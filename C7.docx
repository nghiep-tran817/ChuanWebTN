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1EF5B" w14:textId="77777777" w:rsidR="00BA6843" w:rsidRPr="00390145" w:rsidRDefault="00000000">
      <w:pPr>
        <w:pStyle w:val="Heading1"/>
        <w:jc w:val="center"/>
        <w:rPr>
          <w:b w:val="0"/>
          <w:bCs w:val="0"/>
        </w:rPr>
      </w:pPr>
      <w:r w:rsidRPr="00390145">
        <w:rPr>
          <w:b w:val="0"/>
          <w:bCs w:val="0"/>
        </w:rPr>
        <w:t>2000 Câu Hỏi Trắc Nghiệm – Chương 7: Bộ Nhớ Máy Tính</w:t>
      </w:r>
    </w:p>
    <w:p w14:paraId="2A38427D" w14:textId="77777777" w:rsidR="00BA6843" w:rsidRPr="00390145" w:rsidRDefault="00000000">
      <w:r w:rsidRPr="00390145">
        <w:t>Tài liệu ôn thi cuối kỳ môn Kiến trúc máy tính. Bộ câu hỏi được phát triển từ file “Chương 7. Bộ nhớ máy tính”, bao gồm các mức độ từ cơ bản đến nâng cao đại học, kèm đáp án và giải thích chi tiết.</w:t>
      </w:r>
    </w:p>
    <w:p w14:paraId="4B5B7360" w14:textId="77777777" w:rsidR="00BA6843" w:rsidRPr="00390145" w:rsidRDefault="00000000">
      <w:pPr>
        <w:pStyle w:val="Heading2"/>
        <w:rPr>
          <w:b w:val="0"/>
          <w:bCs w:val="0"/>
        </w:rPr>
      </w:pPr>
      <w:r w:rsidRPr="00390145">
        <w:rPr>
          <w:b w:val="0"/>
          <w:bCs w:val="0"/>
        </w:rPr>
        <w:t>Tổng quan hệ thống nhớ</w:t>
      </w:r>
    </w:p>
    <w:p w14:paraId="0E660C09" w14:textId="75C84151" w:rsidR="00BA6843" w:rsidRPr="00D95BD9" w:rsidRDefault="00000000">
      <w:r w:rsidRPr="00390145">
        <w:t>Câu 1[Vận dụng] Hãy chọn đáp án đúng cho câu hỏi sau: bộ nhớ nào có tốc độ nhanh nhất?</w:t>
      </w:r>
      <w:r w:rsidRPr="00390145">
        <w:br/>
      </w:r>
      <w:r w:rsidRPr="00390145">
        <w:rPr>
          <w:lang w:val="fr-FR"/>
        </w:rPr>
        <w:t>A. Cache</w:t>
      </w:r>
      <w:r w:rsidRPr="00390145">
        <w:rPr>
          <w:lang w:val="fr-FR"/>
        </w:rPr>
        <w:br/>
        <w:t>B. Thanh ghi</w:t>
      </w:r>
      <w:r w:rsidRPr="00390145">
        <w:rPr>
          <w:lang w:val="fr-FR"/>
        </w:rPr>
        <w:br/>
        <w:t>C. Đĩa quang</w:t>
      </w:r>
      <w:r w:rsidRPr="00390145">
        <w:rPr>
          <w:lang w:val="fr-FR"/>
        </w:rPr>
        <w:br/>
        <w:t>D. CPU</w:t>
      </w:r>
    </w:p>
    <w:p w14:paraId="7BE866CB" w14:textId="77777777" w:rsidR="00BA6843" w:rsidRPr="00390145" w:rsidRDefault="00000000">
      <w:pPr>
        <w:rPr>
          <w:lang w:val="fr-FR"/>
        </w:rPr>
      </w:pPr>
      <w:r w:rsidRPr="00390145">
        <w:rPr>
          <w:lang w:val="fr-FR"/>
        </w:rPr>
        <w:t>Đáp án đúng: B.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BC7C6C" w14:textId="77777777" w:rsidR="00BA6843" w:rsidRPr="00390145" w:rsidRDefault="00000000">
      <w:pPr>
        <w:rPr>
          <w:lang w:val="fr-FR"/>
        </w:rPr>
      </w:pPr>
      <w:r w:rsidRPr="00390145">
        <w:rPr>
          <w:lang w:val="fr-FR"/>
        </w:rPr>
        <w:t>Câu 2: [Trung bình] Bộ nhớ nào thường có dung lượng lớn nhất?</w:t>
      </w:r>
      <w:r w:rsidRPr="00390145">
        <w:rPr>
          <w:lang w:val="fr-FR"/>
        </w:rPr>
        <w:br/>
        <w:t>A. Bộ nhớ ngoài</w:t>
      </w:r>
      <w:r w:rsidRPr="00390145">
        <w:rPr>
          <w:lang w:val="fr-FR"/>
        </w:rPr>
        <w:br/>
        <w:t>B. SSD</w:t>
      </w:r>
      <w:r w:rsidRPr="00390145">
        <w:rPr>
          <w:lang w:val="fr-FR"/>
        </w:rPr>
        <w:br/>
        <w:t>C. Cache</w:t>
      </w:r>
      <w:r w:rsidRPr="00390145">
        <w:rPr>
          <w:lang w:val="fr-FR"/>
        </w:rPr>
        <w:br/>
        <w:t>D. Bộ giải mã</w:t>
      </w:r>
      <w:r w:rsidRPr="00390145">
        <w:rPr>
          <w:lang w:val="fr-FR"/>
        </w:rPr>
        <w:br/>
      </w:r>
    </w:p>
    <w:p w14:paraId="62FE0CAE" w14:textId="77777777" w:rsidR="00BA6843" w:rsidRPr="00390145" w:rsidRDefault="00000000">
      <w:pPr>
        <w:rPr>
          <w:lang w:val="fr-FR"/>
        </w:rPr>
      </w:pPr>
      <w:r w:rsidRPr="00390145">
        <w:rPr>
          <w:lang w:val="fr-FR"/>
        </w:rPr>
        <w:t>Đáp án đúng: A.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7395A0F" w14:textId="77777777" w:rsidR="00BA6843" w:rsidRPr="00390145" w:rsidRDefault="00000000">
      <w:r w:rsidRPr="00390145">
        <w:rPr>
          <w:lang w:val="fr-FR"/>
        </w:rPr>
        <w:t>Câu 3: [Trung bình] Phát biểu nào đúng: bộ nhớ nào thường có dung lượng lớn nhất?</w:t>
      </w:r>
      <w:r w:rsidRPr="00390145">
        <w:rPr>
          <w:lang w:val="fr-FR"/>
        </w:rPr>
        <w:br/>
      </w:r>
      <w:r w:rsidRPr="00390145">
        <w:t>A. ROM</w:t>
      </w:r>
      <w:r w:rsidRPr="00390145">
        <w:br/>
        <w:t>B. SSD</w:t>
      </w:r>
      <w:r w:rsidRPr="00390145">
        <w:br/>
        <w:t>C. SRAM</w:t>
      </w:r>
      <w:r w:rsidRPr="00390145">
        <w:br/>
        <w:t>D. Bộ nhớ ngoài</w:t>
      </w:r>
      <w:r w:rsidRPr="00390145">
        <w:br/>
      </w:r>
    </w:p>
    <w:p w14:paraId="7E40CC09" w14:textId="77777777" w:rsidR="00BA6843" w:rsidRPr="00390145" w:rsidRDefault="00000000">
      <w:r w:rsidRPr="00390145">
        <w:t>Đáp án đúng: D.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16E06644" w14:textId="77777777" w:rsidR="00BA6843" w:rsidRPr="00390145" w:rsidRDefault="00000000">
      <w:r w:rsidRPr="00390145">
        <w:t>Câu 4: [Vận dụng] Phát biểu nào đúng: bộ nhớ nào có tốc độ nhanh nhất?</w:t>
      </w:r>
      <w:r w:rsidRPr="00390145">
        <w:br/>
        <w:t>A. Đĩa quang</w:t>
      </w:r>
      <w:r w:rsidRPr="00390145">
        <w:br/>
        <w:t>B. DRAM</w:t>
      </w:r>
      <w:r w:rsidRPr="00390145">
        <w:br/>
        <w:t>C. Thanh ghi</w:t>
      </w:r>
      <w:r w:rsidRPr="00390145">
        <w:br/>
        <w:t>D. Cache</w:t>
      </w:r>
      <w:r w:rsidRPr="00390145">
        <w:br/>
      </w:r>
    </w:p>
    <w:p w14:paraId="39BFEEE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33C2614" w14:textId="77777777" w:rsidR="00BA6843" w:rsidRPr="00390145" w:rsidRDefault="00000000">
      <w:r w:rsidRPr="00390145">
        <w:t>Câu 5: [Cơ bản] Trong kiến trúc máy tính, bộ nhớ nào có tốc độ nhanh nhất?</w:t>
      </w:r>
      <w:r w:rsidRPr="00390145">
        <w:br/>
        <w:t>A. Bus dữ liệu</w:t>
      </w:r>
      <w:r w:rsidRPr="00390145">
        <w:br/>
        <w:t>B. CPU</w:t>
      </w:r>
      <w:r w:rsidRPr="00390145">
        <w:br/>
        <w:t>C. Bộ giải mã</w:t>
      </w:r>
      <w:r w:rsidRPr="00390145">
        <w:br/>
        <w:t>D. Thanh ghi</w:t>
      </w:r>
      <w:r w:rsidRPr="00390145">
        <w:br/>
      </w:r>
    </w:p>
    <w:p w14:paraId="058D75CE"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EED1D94" w14:textId="77777777" w:rsidR="00BA6843" w:rsidRPr="00390145" w:rsidRDefault="00000000">
      <w:r w:rsidRPr="00390145">
        <w:t>Câu 6: [Cơ bản] Hãy chọn đáp án đúng cho câu hỏi sau: bộ nhớ nào có tốc độ nhanh nhất?</w:t>
      </w:r>
      <w:r w:rsidRPr="00390145">
        <w:br/>
        <w:t>A. Cache</w:t>
      </w:r>
      <w:r w:rsidRPr="00390145">
        <w:br/>
        <w:t>B. Đĩa quang</w:t>
      </w:r>
      <w:r w:rsidRPr="00390145">
        <w:br/>
        <w:t>C. Bus dữ liệu</w:t>
      </w:r>
      <w:r w:rsidRPr="00390145">
        <w:br/>
        <w:t>D. Thanh ghi</w:t>
      </w:r>
      <w:r w:rsidRPr="00390145">
        <w:br/>
      </w:r>
    </w:p>
    <w:p w14:paraId="09948405"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19971B6" w14:textId="77777777" w:rsidR="00BA6843" w:rsidRPr="00390145" w:rsidRDefault="00000000">
      <w:r w:rsidRPr="00390145">
        <w:t>Câu 7: [Cơ bản] Phát biểu nào đúng: đặc trưng nào của bộ nhớ phản ánh thời gian lấy dữ liệu?</w:t>
      </w:r>
      <w:r w:rsidRPr="00390145">
        <w:br/>
      </w:r>
      <w:r w:rsidRPr="00390145">
        <w:lastRenderedPageBreak/>
        <w:t>A. Thời gian truy nhập</w:t>
      </w:r>
      <w:r w:rsidRPr="00390145">
        <w:br/>
        <w:t>B. ROM</w:t>
      </w:r>
      <w:r w:rsidRPr="00390145">
        <w:br/>
        <w:t>C. Bus dữ liệu</w:t>
      </w:r>
      <w:r w:rsidRPr="00390145">
        <w:br/>
        <w:t>D. Đĩa quang</w:t>
      </w:r>
      <w:r w:rsidRPr="00390145">
        <w:br/>
      </w:r>
    </w:p>
    <w:p w14:paraId="16AC07F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B98490" w14:textId="77777777" w:rsidR="00BA6843" w:rsidRPr="00390145" w:rsidRDefault="00000000">
      <w:r w:rsidRPr="00390145">
        <w:t>Câu 8: [Nâng cao] Hãy chọn đáp án đúng cho câu hỏi sau: đặc trưng nào của bộ nhớ phản ánh thời gian lấy dữ liệu?</w:t>
      </w:r>
      <w:r w:rsidRPr="00390145">
        <w:br/>
        <w:t>A. Thanh ghi</w:t>
      </w:r>
      <w:r w:rsidRPr="00390145">
        <w:br/>
        <w:t>B. SRAM</w:t>
      </w:r>
      <w:r w:rsidRPr="00390145">
        <w:br/>
        <w:t>C. Cache</w:t>
      </w:r>
      <w:r w:rsidRPr="00390145">
        <w:br/>
        <w:t>D. Thời gian truy nhập</w:t>
      </w:r>
      <w:r w:rsidRPr="00390145">
        <w:br/>
      </w:r>
    </w:p>
    <w:p w14:paraId="481F644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755C037" w14:textId="77777777" w:rsidR="00BA6843" w:rsidRPr="00390145" w:rsidRDefault="00000000">
      <w:r w:rsidRPr="00390145">
        <w:t>Câu 9: [Vận dụng] Phát biểu nào đúng: bộ nhớ nào có tốc độ nhanh nhất?</w:t>
      </w:r>
      <w:r w:rsidRPr="00390145">
        <w:br/>
        <w:t>A. Bus dữ liệu</w:t>
      </w:r>
      <w:r w:rsidRPr="00390145">
        <w:br/>
        <w:t>B. SRAM</w:t>
      </w:r>
      <w:r w:rsidRPr="00390145">
        <w:br/>
        <w:t>C. Thanh ghi</w:t>
      </w:r>
      <w:r w:rsidRPr="00390145">
        <w:br/>
        <w:t>D. Bộ giải mã</w:t>
      </w:r>
      <w:r w:rsidRPr="00390145">
        <w:br/>
      </w:r>
    </w:p>
    <w:p w14:paraId="2FBBFD6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9F6641D" w14:textId="77777777" w:rsidR="00BA6843" w:rsidRPr="00390145" w:rsidRDefault="00000000">
      <w:r w:rsidRPr="00390145">
        <w:t>Câu 10: [Nâng cao] Trong kiến trúc máy tính, bộ nhớ nào thường có dung lượng lớn nhất?</w:t>
      </w:r>
      <w:r w:rsidRPr="00390145">
        <w:br/>
        <w:t>A. Bộ nhớ ngoài</w:t>
      </w:r>
      <w:r w:rsidRPr="00390145">
        <w:br/>
        <w:t>B. SRAM</w:t>
      </w:r>
      <w:r w:rsidRPr="00390145">
        <w:br/>
        <w:t>C. CPU</w:t>
      </w:r>
      <w:r w:rsidRPr="00390145">
        <w:br/>
      </w:r>
      <w:r w:rsidRPr="00390145">
        <w:lastRenderedPageBreak/>
        <w:t>D. Bộ giải mã</w:t>
      </w:r>
      <w:r w:rsidRPr="00390145">
        <w:br/>
      </w:r>
    </w:p>
    <w:p w14:paraId="5C6B8FBD"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5763262" w14:textId="77777777" w:rsidR="00BA6843" w:rsidRPr="00390145" w:rsidRDefault="00000000">
      <w:r w:rsidRPr="00390145">
        <w:t>Câu 11: [Vận dụng] Hãy chọn đáp án đúng cho câu hỏi sau: bộ nhớ nào có tốc độ nhanh nhất?</w:t>
      </w:r>
      <w:r w:rsidRPr="00390145">
        <w:br/>
        <w:t>A. Bộ giải mã</w:t>
      </w:r>
      <w:r w:rsidRPr="00390145">
        <w:br/>
        <w:t>B. Cache</w:t>
      </w:r>
      <w:r w:rsidRPr="00390145">
        <w:br/>
        <w:t>C. Thanh ghi</w:t>
      </w:r>
      <w:r w:rsidRPr="00390145">
        <w:br/>
        <w:t>D. Đĩa quang</w:t>
      </w:r>
      <w:r w:rsidRPr="00390145">
        <w:br/>
      </w:r>
    </w:p>
    <w:p w14:paraId="4277A295"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2A504D3" w14:textId="77777777" w:rsidR="00BA6843" w:rsidRPr="00390145" w:rsidRDefault="00000000">
      <w:r w:rsidRPr="00390145">
        <w:t>Câu 12: [Cơ bản] Hãy chọn đáp án đúng cho câu hỏi sau: đặc trưng nào của bộ nhớ phản ánh thời gian lấy dữ liệu?</w:t>
      </w:r>
      <w:r w:rsidRPr="00390145">
        <w:br/>
        <w:t>A. SSD</w:t>
      </w:r>
      <w:r w:rsidRPr="00390145">
        <w:br/>
        <w:t>B. Thời gian truy nhập</w:t>
      </w:r>
      <w:r w:rsidRPr="00390145">
        <w:br/>
        <w:t>C. Đĩa quang</w:t>
      </w:r>
      <w:r w:rsidRPr="00390145">
        <w:br/>
        <w:t>D. Bộ giải mã</w:t>
      </w:r>
      <w:r w:rsidRPr="00390145">
        <w:br/>
      </w:r>
    </w:p>
    <w:p w14:paraId="0FB6CC33"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C4872F" w14:textId="77777777" w:rsidR="00BA6843" w:rsidRPr="00390145" w:rsidRDefault="00000000">
      <w:r w:rsidRPr="00390145">
        <w:t>Câu 13: [Cơ bản] Phát biểu nào đúng: đặc trưng nào của bộ nhớ phản ánh thời gian lấy dữ liệu?</w:t>
      </w:r>
      <w:r w:rsidRPr="00390145">
        <w:br/>
        <w:t>A. DRAM</w:t>
      </w:r>
      <w:r w:rsidRPr="00390145">
        <w:br/>
        <w:t>B. Bộ giải mã</w:t>
      </w:r>
      <w:r w:rsidRPr="00390145">
        <w:br/>
        <w:t>C. Thời gian truy nhập</w:t>
      </w:r>
      <w:r w:rsidRPr="00390145">
        <w:br/>
        <w:t>D. Đĩa quang</w:t>
      </w:r>
      <w:r w:rsidRPr="00390145">
        <w:br/>
      </w:r>
    </w:p>
    <w:p w14:paraId="788311ED"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753BB0A" w14:textId="77777777" w:rsidR="00BA6843" w:rsidRPr="00390145" w:rsidRDefault="00000000">
      <w:r w:rsidRPr="00390145">
        <w:t>Câu 14: [Cơ bản] Hãy chọn đáp án đúng cho câu hỏi sau: đặc trưng nào của bộ nhớ phản ánh thời gian lấy dữ liệu?</w:t>
      </w:r>
      <w:r w:rsidRPr="00390145">
        <w:br/>
        <w:t>A. Đĩa quang</w:t>
      </w:r>
      <w:r w:rsidRPr="00390145">
        <w:br/>
        <w:t>B. Cache</w:t>
      </w:r>
      <w:r w:rsidRPr="00390145">
        <w:br/>
        <w:t>C. Thời gian truy nhập</w:t>
      </w:r>
      <w:r w:rsidRPr="00390145">
        <w:br/>
        <w:t>D. ROM</w:t>
      </w:r>
      <w:r w:rsidRPr="00390145">
        <w:br/>
      </w:r>
    </w:p>
    <w:p w14:paraId="423B57E8"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9A840FC" w14:textId="77777777" w:rsidR="00BA6843" w:rsidRPr="00390145" w:rsidRDefault="00000000">
      <w:r w:rsidRPr="00390145">
        <w:t>Câu 15: [Trung bình] Bộ nhớ nào có tốc độ nhanh nhất?</w:t>
      </w:r>
      <w:r w:rsidRPr="00390145">
        <w:br/>
        <w:t>A. Bus dữ liệu</w:t>
      </w:r>
      <w:r w:rsidRPr="00390145">
        <w:br/>
        <w:t>B. Thanh ghi</w:t>
      </w:r>
      <w:r w:rsidRPr="00390145">
        <w:br/>
        <w:t>C. DRAM</w:t>
      </w:r>
      <w:r w:rsidRPr="00390145">
        <w:br/>
        <w:t>D. Cache</w:t>
      </w:r>
      <w:r w:rsidRPr="00390145">
        <w:br/>
      </w:r>
    </w:p>
    <w:p w14:paraId="46D1FE5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117B7D0" w14:textId="77777777" w:rsidR="00BA6843" w:rsidRPr="00390145" w:rsidRDefault="00000000">
      <w:r w:rsidRPr="00390145">
        <w:t>Câu 16: [Cơ bản] Phát biểu nào đúng: bộ nhớ nào có tốc độ nhanh nhất?</w:t>
      </w:r>
      <w:r w:rsidRPr="00390145">
        <w:br/>
        <w:t>A. CPU</w:t>
      </w:r>
      <w:r w:rsidRPr="00390145">
        <w:br/>
        <w:t>B. ROM</w:t>
      </w:r>
      <w:r w:rsidRPr="00390145">
        <w:br/>
        <w:t>C. Thanh ghi</w:t>
      </w:r>
      <w:r w:rsidRPr="00390145">
        <w:br/>
        <w:t>D. Bus dữ liệu</w:t>
      </w:r>
      <w:r w:rsidRPr="00390145">
        <w:br/>
      </w:r>
    </w:p>
    <w:p w14:paraId="05F3565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34529A4" w14:textId="77777777" w:rsidR="00BA6843" w:rsidRPr="00390145" w:rsidRDefault="00000000">
      <w:r w:rsidRPr="00390145">
        <w:lastRenderedPageBreak/>
        <w:t>Câu 17: [Cơ bản] Bộ nhớ nào có tốc độ nhanh nhất?</w:t>
      </w:r>
      <w:r w:rsidRPr="00390145">
        <w:br/>
        <w:t>A. Thanh ghi</w:t>
      </w:r>
      <w:r w:rsidRPr="00390145">
        <w:br/>
        <w:t>B. Cache</w:t>
      </w:r>
      <w:r w:rsidRPr="00390145">
        <w:br/>
        <w:t>C. Đĩa quang</w:t>
      </w:r>
      <w:r w:rsidRPr="00390145">
        <w:br/>
        <w:t>D. Bus dữ liệu</w:t>
      </w:r>
      <w:r w:rsidRPr="00390145">
        <w:br/>
      </w:r>
    </w:p>
    <w:p w14:paraId="6F5B6794"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0A1820B" w14:textId="77777777" w:rsidR="00BA6843" w:rsidRPr="00390145" w:rsidRDefault="00000000">
      <w:r w:rsidRPr="00390145">
        <w:t>Câu 18: [Trung bình] Hãy chọn đáp án đúng cho câu hỏi sau: bộ nhớ nào thường có dung lượng lớn nhất?</w:t>
      </w:r>
      <w:r w:rsidRPr="00390145">
        <w:br/>
        <w:t>A. DRAM</w:t>
      </w:r>
      <w:r w:rsidRPr="00390145">
        <w:br/>
        <w:t>B. Bộ nhớ ngoài</w:t>
      </w:r>
      <w:r w:rsidRPr="00390145">
        <w:br/>
        <w:t>C. Đĩa quang</w:t>
      </w:r>
      <w:r w:rsidRPr="00390145">
        <w:br/>
        <w:t>D. ROM</w:t>
      </w:r>
      <w:r w:rsidRPr="00390145">
        <w:br/>
      </w:r>
    </w:p>
    <w:p w14:paraId="6F069B6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B850CEB" w14:textId="77777777" w:rsidR="00BA6843" w:rsidRPr="00390145" w:rsidRDefault="00000000">
      <w:r w:rsidRPr="00390145">
        <w:t>Câu 19: [Trung bình] Phát biểu nào đúng: bộ nhớ nào có tốc độ nhanh nhất?</w:t>
      </w:r>
      <w:r w:rsidRPr="00390145">
        <w:br/>
        <w:t>A. CPU</w:t>
      </w:r>
      <w:r w:rsidRPr="00390145">
        <w:br/>
        <w:t>B. Cache</w:t>
      </w:r>
      <w:r w:rsidRPr="00390145">
        <w:br/>
        <w:t>C. SSD</w:t>
      </w:r>
      <w:r w:rsidRPr="00390145">
        <w:br/>
        <w:t>D. Thanh ghi</w:t>
      </w:r>
      <w:r w:rsidRPr="00390145">
        <w:br/>
      </w:r>
    </w:p>
    <w:p w14:paraId="6A4D8449"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AD8DA88" w14:textId="77777777" w:rsidR="00BA6843" w:rsidRPr="00390145" w:rsidRDefault="00000000">
      <w:r w:rsidRPr="00390145">
        <w:t>Câu 20: [Trung bình] Bộ nhớ nào thường có dung lượng lớn nhất?</w:t>
      </w:r>
      <w:r w:rsidRPr="00390145">
        <w:br/>
        <w:t>A. Bộ nhớ ngoài</w:t>
      </w:r>
      <w:r w:rsidRPr="00390145">
        <w:br/>
        <w:t>B. SSD</w:t>
      </w:r>
      <w:r w:rsidRPr="00390145">
        <w:br/>
        <w:t>C. Bus dữ liệu</w:t>
      </w:r>
      <w:r w:rsidRPr="00390145">
        <w:br/>
      </w:r>
      <w:r w:rsidRPr="00390145">
        <w:lastRenderedPageBreak/>
        <w:t>D. Thanh ghi</w:t>
      </w:r>
      <w:r w:rsidRPr="00390145">
        <w:br/>
      </w:r>
    </w:p>
    <w:p w14:paraId="2C44707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89B75FF" w14:textId="77777777" w:rsidR="00BA6843" w:rsidRPr="00390145" w:rsidRDefault="00000000">
      <w:r w:rsidRPr="00390145">
        <w:t>Câu 21: [Trung bình] Hãy chọn đáp án đúng cho câu hỏi sau: đặc trưng nào của bộ nhớ phản ánh thời gian lấy dữ liệu?</w:t>
      </w:r>
      <w:r w:rsidRPr="00390145">
        <w:br/>
        <w:t>A. CPU</w:t>
      </w:r>
      <w:r w:rsidRPr="00390145">
        <w:br/>
        <w:t>B. Thời gian truy nhập</w:t>
      </w:r>
      <w:r w:rsidRPr="00390145">
        <w:br/>
        <w:t>C. ROM</w:t>
      </w:r>
      <w:r w:rsidRPr="00390145">
        <w:br/>
        <w:t>D. Bus dữ liệu</w:t>
      </w:r>
      <w:r w:rsidRPr="00390145">
        <w:br/>
      </w:r>
    </w:p>
    <w:p w14:paraId="5F0A9FA3"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59B0E8D" w14:textId="77777777" w:rsidR="00BA6843" w:rsidRPr="00390145" w:rsidRDefault="00000000">
      <w:r w:rsidRPr="00390145">
        <w:t>Câu 22: [Trung bình] Bộ nhớ nào thường có dung lượng lớn nhất?</w:t>
      </w:r>
      <w:r w:rsidRPr="00390145">
        <w:br/>
        <w:t>A. Đĩa quang</w:t>
      </w:r>
      <w:r w:rsidRPr="00390145">
        <w:br/>
        <w:t>B. Bus dữ liệu</w:t>
      </w:r>
      <w:r w:rsidRPr="00390145">
        <w:br/>
        <w:t>C. CPU</w:t>
      </w:r>
      <w:r w:rsidRPr="00390145">
        <w:br/>
        <w:t>D. Bộ nhớ ngoài</w:t>
      </w:r>
      <w:r w:rsidRPr="00390145">
        <w:br/>
      </w:r>
    </w:p>
    <w:p w14:paraId="188A050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1EE994F" w14:textId="77777777" w:rsidR="00BA6843" w:rsidRPr="00390145" w:rsidRDefault="00000000">
      <w:r w:rsidRPr="00390145">
        <w:t>Câu 23: [Nâng cao] Bộ nhớ nào có tốc độ nhanh nhất?</w:t>
      </w:r>
      <w:r w:rsidRPr="00390145">
        <w:br/>
        <w:t>A. Cache</w:t>
      </w:r>
      <w:r w:rsidRPr="00390145">
        <w:br/>
        <w:t>B. Thanh ghi</w:t>
      </w:r>
      <w:r w:rsidRPr="00390145">
        <w:br/>
        <w:t>C. SRAM</w:t>
      </w:r>
      <w:r w:rsidRPr="00390145">
        <w:br/>
        <w:t>D. Bộ giải mã</w:t>
      </w:r>
      <w:r w:rsidRPr="00390145">
        <w:br/>
      </w:r>
    </w:p>
    <w:p w14:paraId="397C2A0A" w14:textId="77777777" w:rsidR="00BA6843" w:rsidRPr="00390145" w:rsidRDefault="00000000">
      <w:r w:rsidRPr="00390145">
        <w:t>Đáp án đúng: B.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6B65A044" w14:textId="77777777" w:rsidR="00BA6843" w:rsidRPr="00390145" w:rsidRDefault="00000000">
      <w:r w:rsidRPr="00390145">
        <w:t>Câu 24: [Cơ bản] Trong kiến trúc máy tính, bộ nhớ nào có tốc độ nhanh nhất?</w:t>
      </w:r>
      <w:r w:rsidRPr="00390145">
        <w:br/>
        <w:t>A. CPU</w:t>
      </w:r>
      <w:r w:rsidRPr="00390145">
        <w:br/>
        <w:t>B. Bus dữ liệu</w:t>
      </w:r>
      <w:r w:rsidRPr="00390145">
        <w:br/>
        <w:t>C. Thanh ghi</w:t>
      </w:r>
      <w:r w:rsidRPr="00390145">
        <w:br/>
        <w:t>D. SRAM</w:t>
      </w:r>
      <w:r w:rsidRPr="00390145">
        <w:br/>
      </w:r>
    </w:p>
    <w:p w14:paraId="34C2515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B7E541" w14:textId="77777777" w:rsidR="00BA6843" w:rsidRPr="00390145" w:rsidRDefault="00000000">
      <w:r w:rsidRPr="00390145">
        <w:t>Câu 25: [Nâng cao] Trong kiến trúc máy tính, đặc trưng nào của bộ nhớ phản ánh thời gian lấy dữ liệu?</w:t>
      </w:r>
      <w:r w:rsidRPr="00390145">
        <w:br/>
        <w:t>A. Thời gian truy nhập</w:t>
      </w:r>
      <w:r w:rsidRPr="00390145">
        <w:br/>
        <w:t>B. Bộ giải mã</w:t>
      </w:r>
      <w:r w:rsidRPr="00390145">
        <w:br/>
        <w:t>C. CPU</w:t>
      </w:r>
      <w:r w:rsidRPr="00390145">
        <w:br/>
        <w:t>D. DRAM</w:t>
      </w:r>
      <w:r w:rsidRPr="00390145">
        <w:br/>
      </w:r>
    </w:p>
    <w:p w14:paraId="32E2B63F"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E765B3D" w14:textId="77777777" w:rsidR="00BA6843" w:rsidRPr="00390145" w:rsidRDefault="00000000">
      <w:r w:rsidRPr="00390145">
        <w:t>Câu 26: [Nâng cao] Trong kiến trúc máy tính, bộ nhớ nào thường có dung lượng lớn nhất?</w:t>
      </w:r>
      <w:r w:rsidRPr="00390145">
        <w:br/>
        <w:t>A. Đĩa quang</w:t>
      </w:r>
      <w:r w:rsidRPr="00390145">
        <w:br/>
        <w:t>B. Bộ nhớ ngoài</w:t>
      </w:r>
      <w:r w:rsidRPr="00390145">
        <w:br/>
        <w:t>C. Bộ giải mã</w:t>
      </w:r>
      <w:r w:rsidRPr="00390145">
        <w:br/>
        <w:t>D. SRAM</w:t>
      </w:r>
      <w:r w:rsidRPr="00390145">
        <w:br/>
      </w:r>
    </w:p>
    <w:p w14:paraId="5D97108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761A499" w14:textId="77777777" w:rsidR="00BA6843" w:rsidRPr="00390145" w:rsidRDefault="00000000">
      <w:r w:rsidRPr="00390145">
        <w:lastRenderedPageBreak/>
        <w:t>Câu 27: [Cơ bản] Đặc trưng nào của bộ nhớ phản ánh thời gian lấy dữ liệu?</w:t>
      </w:r>
      <w:r w:rsidRPr="00390145">
        <w:br/>
        <w:t>A. Thời gian truy nhập</w:t>
      </w:r>
      <w:r w:rsidRPr="00390145">
        <w:br/>
        <w:t>B. Cache</w:t>
      </w:r>
      <w:r w:rsidRPr="00390145">
        <w:br/>
        <w:t>C. Đĩa quang</w:t>
      </w:r>
      <w:r w:rsidRPr="00390145">
        <w:br/>
        <w:t>D. Bộ giải mã</w:t>
      </w:r>
      <w:r w:rsidRPr="00390145">
        <w:br/>
      </w:r>
    </w:p>
    <w:p w14:paraId="47F432BC"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E4B3620" w14:textId="77777777" w:rsidR="00BA6843" w:rsidRPr="00390145" w:rsidRDefault="00000000">
      <w:r w:rsidRPr="00390145">
        <w:t>Câu 28: [Trung bình] Phát biểu nào đúng: đặc trưng nào của bộ nhớ phản ánh thời gian lấy dữ liệu?</w:t>
      </w:r>
      <w:r w:rsidRPr="00390145">
        <w:br/>
        <w:t>A. Bộ giải mã</w:t>
      </w:r>
      <w:r w:rsidRPr="00390145">
        <w:br/>
        <w:t>B. Thời gian truy nhập</w:t>
      </w:r>
      <w:r w:rsidRPr="00390145">
        <w:br/>
        <w:t>C. SRAM</w:t>
      </w:r>
      <w:r w:rsidRPr="00390145">
        <w:br/>
        <w:t>D. Đĩa quang</w:t>
      </w:r>
      <w:r w:rsidRPr="00390145">
        <w:br/>
      </w:r>
    </w:p>
    <w:p w14:paraId="2668760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08546C3" w14:textId="77777777" w:rsidR="00BA6843" w:rsidRPr="00390145" w:rsidRDefault="00000000">
      <w:r w:rsidRPr="00390145">
        <w:t>Câu 29: [Vận dụng] Đặc trưng nào của bộ nhớ phản ánh thời gian lấy dữ liệu?</w:t>
      </w:r>
      <w:r w:rsidRPr="00390145">
        <w:br/>
        <w:t>A. Thời gian truy nhập</w:t>
      </w:r>
      <w:r w:rsidRPr="00390145">
        <w:br/>
        <w:t>B. Cache</w:t>
      </w:r>
      <w:r w:rsidRPr="00390145">
        <w:br/>
        <w:t>C. SRAM</w:t>
      </w:r>
      <w:r w:rsidRPr="00390145">
        <w:br/>
        <w:t>D. SSD</w:t>
      </w:r>
      <w:r w:rsidRPr="00390145">
        <w:br/>
      </w:r>
    </w:p>
    <w:p w14:paraId="63F8543F"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8C4D193" w14:textId="77777777" w:rsidR="00BA6843" w:rsidRPr="00390145" w:rsidRDefault="00000000">
      <w:r w:rsidRPr="00390145">
        <w:t>Câu 30: [Vận dụng] Trong kiến trúc máy tính, bộ nhớ nào thường có dung lượng lớn nhất?</w:t>
      </w:r>
      <w:r w:rsidRPr="00390145">
        <w:br/>
        <w:t>A. CPU</w:t>
      </w:r>
      <w:r w:rsidRPr="00390145">
        <w:br/>
        <w:t>B. Bus dữ liệu</w:t>
      </w:r>
      <w:r w:rsidRPr="00390145">
        <w:br/>
        <w:t>C. Bộ nhớ ngoài</w:t>
      </w:r>
      <w:r w:rsidRPr="00390145">
        <w:br/>
      </w:r>
      <w:r w:rsidRPr="00390145">
        <w:lastRenderedPageBreak/>
        <w:t>D. Đĩa quang</w:t>
      </w:r>
      <w:r w:rsidRPr="00390145">
        <w:br/>
      </w:r>
    </w:p>
    <w:p w14:paraId="41A8C254"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233E6C3" w14:textId="77777777" w:rsidR="00BA6843" w:rsidRPr="00390145" w:rsidRDefault="00000000">
      <w:r w:rsidRPr="00390145">
        <w:t>Câu 31: [Trung bình] Trong kiến trúc máy tính, bộ nhớ nào có tốc độ nhanh nhất?</w:t>
      </w:r>
      <w:r w:rsidRPr="00390145">
        <w:br/>
        <w:t>A. Thanh ghi</w:t>
      </w:r>
      <w:r w:rsidRPr="00390145">
        <w:br/>
        <w:t>B. Bộ giải mã</w:t>
      </w:r>
      <w:r w:rsidRPr="00390145">
        <w:br/>
        <w:t>C. SSD</w:t>
      </w:r>
      <w:r w:rsidRPr="00390145">
        <w:br/>
        <w:t>D. SRAM</w:t>
      </w:r>
      <w:r w:rsidRPr="00390145">
        <w:br/>
      </w:r>
    </w:p>
    <w:p w14:paraId="1C287CF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84DE293" w14:textId="77777777" w:rsidR="00BA6843" w:rsidRPr="00390145" w:rsidRDefault="00000000">
      <w:r w:rsidRPr="00390145">
        <w:t>Câu 32: [Nâng cao] Hãy chọn đáp án đúng cho câu hỏi sau: bộ nhớ nào có tốc độ nhanh nhất?</w:t>
      </w:r>
      <w:r w:rsidRPr="00390145">
        <w:br/>
        <w:t>A. Thanh ghi</w:t>
      </w:r>
      <w:r w:rsidRPr="00390145">
        <w:br/>
        <w:t>B. Đĩa quang</w:t>
      </w:r>
      <w:r w:rsidRPr="00390145">
        <w:br/>
        <w:t>C. Bộ giải mã</w:t>
      </w:r>
      <w:r w:rsidRPr="00390145">
        <w:br/>
        <w:t>D. DRAM</w:t>
      </w:r>
      <w:r w:rsidRPr="00390145">
        <w:br/>
      </w:r>
    </w:p>
    <w:p w14:paraId="3EF9F4A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62B5694" w14:textId="77777777" w:rsidR="00BA6843" w:rsidRPr="00390145" w:rsidRDefault="00000000">
      <w:r w:rsidRPr="00390145">
        <w:t>Câu 33: [Cơ bản] Bộ nhớ nào có tốc độ nhanh nhất?</w:t>
      </w:r>
      <w:r w:rsidRPr="00390145">
        <w:br/>
        <w:t>A. CPU</w:t>
      </w:r>
      <w:r w:rsidRPr="00390145">
        <w:br/>
        <w:t>B. SRAM</w:t>
      </w:r>
      <w:r w:rsidRPr="00390145">
        <w:br/>
        <w:t>C. Đĩa quang</w:t>
      </w:r>
      <w:r w:rsidRPr="00390145">
        <w:br/>
        <w:t>D. Thanh ghi</w:t>
      </w:r>
      <w:r w:rsidRPr="00390145">
        <w:br/>
      </w:r>
    </w:p>
    <w:p w14:paraId="17A5302E"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73601F8" w14:textId="77777777" w:rsidR="00BA6843" w:rsidRPr="00390145" w:rsidRDefault="00000000">
      <w:r w:rsidRPr="00390145">
        <w:t>Câu 34: [Nâng cao] Phát biểu nào đúng: bộ nhớ nào có tốc độ nhanh nhất?</w:t>
      </w:r>
      <w:r w:rsidRPr="00390145">
        <w:br/>
        <w:t>A. Cache</w:t>
      </w:r>
      <w:r w:rsidRPr="00390145">
        <w:br/>
        <w:t>B. Thanh ghi</w:t>
      </w:r>
      <w:r w:rsidRPr="00390145">
        <w:br/>
        <w:t>C. Đĩa quang</w:t>
      </w:r>
      <w:r w:rsidRPr="00390145">
        <w:br/>
        <w:t>D. SRAM</w:t>
      </w:r>
      <w:r w:rsidRPr="00390145">
        <w:br/>
      </w:r>
    </w:p>
    <w:p w14:paraId="2DF655D8"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E4815A2" w14:textId="77777777" w:rsidR="00BA6843" w:rsidRPr="00390145" w:rsidRDefault="00000000">
      <w:r w:rsidRPr="00390145">
        <w:t>Câu 35: [Cơ bản] Phát biểu nào đúng: bộ nhớ nào thường có dung lượng lớn nhất?</w:t>
      </w:r>
      <w:r w:rsidRPr="00390145">
        <w:br/>
        <w:t>A. Bus dữ liệu</w:t>
      </w:r>
      <w:r w:rsidRPr="00390145">
        <w:br/>
        <w:t>B. Bộ nhớ ngoài</w:t>
      </w:r>
      <w:r w:rsidRPr="00390145">
        <w:br/>
        <w:t>C. CPU</w:t>
      </w:r>
      <w:r w:rsidRPr="00390145">
        <w:br/>
        <w:t>D. Thanh ghi</w:t>
      </w:r>
      <w:r w:rsidRPr="00390145">
        <w:br/>
      </w:r>
    </w:p>
    <w:p w14:paraId="0E72E3B6"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8967A42" w14:textId="77777777" w:rsidR="00BA6843" w:rsidRPr="00390145" w:rsidRDefault="00000000">
      <w:r w:rsidRPr="00390145">
        <w:t>Câu 36: [Trung bình] Phát biểu nào đúng: đặc trưng nào của bộ nhớ phản ánh thời gian lấy dữ liệu?</w:t>
      </w:r>
      <w:r w:rsidRPr="00390145">
        <w:br/>
        <w:t>A. Thời gian truy nhập</w:t>
      </w:r>
      <w:r w:rsidRPr="00390145">
        <w:br/>
        <w:t>B. Cache</w:t>
      </w:r>
      <w:r w:rsidRPr="00390145">
        <w:br/>
        <w:t>C. SRAM</w:t>
      </w:r>
      <w:r w:rsidRPr="00390145">
        <w:br/>
        <w:t>D. Bus dữ liệu</w:t>
      </w:r>
      <w:r w:rsidRPr="00390145">
        <w:br/>
      </w:r>
    </w:p>
    <w:p w14:paraId="6FDD183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F6881E" w14:textId="77777777" w:rsidR="00BA6843" w:rsidRPr="00390145" w:rsidRDefault="00000000">
      <w:r w:rsidRPr="00390145">
        <w:t>Câu 37: [Cơ bản] Bộ nhớ nào thường có dung lượng lớn nhất?</w:t>
      </w:r>
      <w:r w:rsidRPr="00390145">
        <w:br/>
        <w:t>A. DRAM</w:t>
      </w:r>
      <w:r w:rsidRPr="00390145">
        <w:br/>
      </w:r>
      <w:r w:rsidRPr="00390145">
        <w:lastRenderedPageBreak/>
        <w:t>B. Đĩa quang</w:t>
      </w:r>
      <w:r w:rsidRPr="00390145">
        <w:br/>
        <w:t>C. CPU</w:t>
      </w:r>
      <w:r w:rsidRPr="00390145">
        <w:br/>
        <w:t>D. Bộ nhớ ngoài</w:t>
      </w:r>
      <w:r w:rsidRPr="00390145">
        <w:br/>
      </w:r>
    </w:p>
    <w:p w14:paraId="7FD098D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85A923" w14:textId="77777777" w:rsidR="00BA6843" w:rsidRPr="00390145" w:rsidRDefault="00000000">
      <w:r w:rsidRPr="00390145">
        <w:t>Câu 38: [Vận dụng] Trong kiến trúc máy tính, đặc trưng nào của bộ nhớ phản ánh thời gian lấy dữ liệu?</w:t>
      </w:r>
      <w:r w:rsidRPr="00390145">
        <w:br/>
        <w:t>A. Bộ giải mã</w:t>
      </w:r>
      <w:r w:rsidRPr="00390145">
        <w:br/>
        <w:t>B. Thanh ghi</w:t>
      </w:r>
      <w:r w:rsidRPr="00390145">
        <w:br/>
        <w:t>C. Thời gian truy nhập</w:t>
      </w:r>
      <w:r w:rsidRPr="00390145">
        <w:br/>
        <w:t>D. Cache</w:t>
      </w:r>
      <w:r w:rsidRPr="00390145">
        <w:br/>
      </w:r>
    </w:p>
    <w:p w14:paraId="22B65C96"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90ABB29" w14:textId="77777777" w:rsidR="00BA6843" w:rsidRPr="00390145" w:rsidRDefault="00000000">
      <w:r w:rsidRPr="00390145">
        <w:t>Câu 39: [Vận dụng] Đặc trưng nào của bộ nhớ phản ánh thời gian lấy dữ liệu?</w:t>
      </w:r>
      <w:r w:rsidRPr="00390145">
        <w:br/>
        <w:t>A. ROM</w:t>
      </w:r>
      <w:r w:rsidRPr="00390145">
        <w:br/>
        <w:t>B. SRAM</w:t>
      </w:r>
      <w:r w:rsidRPr="00390145">
        <w:br/>
        <w:t>C. Thời gian truy nhập</w:t>
      </w:r>
      <w:r w:rsidRPr="00390145">
        <w:br/>
        <w:t>D. SSD</w:t>
      </w:r>
      <w:r w:rsidRPr="00390145">
        <w:br/>
      </w:r>
    </w:p>
    <w:p w14:paraId="3BBB02F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06E0258" w14:textId="77777777" w:rsidR="00BA6843" w:rsidRPr="00390145" w:rsidRDefault="00000000">
      <w:pPr>
        <w:rPr>
          <w:lang w:val="fr-FR"/>
        </w:rPr>
      </w:pPr>
      <w:r w:rsidRPr="00390145">
        <w:t>Câu 40: [Trung bình] Hãy chọn đáp án đúng cho câu hỏi sau: bộ nhớ nào thường có dung lượng lớn nhất?</w:t>
      </w:r>
      <w:r w:rsidRPr="00390145">
        <w:br/>
      </w:r>
      <w:r w:rsidRPr="00390145">
        <w:rPr>
          <w:lang w:val="fr-FR"/>
        </w:rPr>
        <w:t>A. Cache</w:t>
      </w:r>
      <w:r w:rsidRPr="00390145">
        <w:rPr>
          <w:lang w:val="fr-FR"/>
        </w:rPr>
        <w:br/>
        <w:t>B. ROM</w:t>
      </w:r>
      <w:r w:rsidRPr="00390145">
        <w:rPr>
          <w:lang w:val="fr-FR"/>
        </w:rPr>
        <w:br/>
        <w:t>C. Bộ nhớ ngoài</w:t>
      </w:r>
      <w:r w:rsidRPr="00390145">
        <w:rPr>
          <w:lang w:val="fr-FR"/>
        </w:rPr>
        <w:br/>
        <w:t>D. Đĩa quang</w:t>
      </w:r>
      <w:r w:rsidRPr="00390145">
        <w:rPr>
          <w:lang w:val="fr-FR"/>
        </w:rPr>
        <w:br/>
      </w:r>
    </w:p>
    <w:p w14:paraId="675CB56B" w14:textId="77777777" w:rsidR="00BA6843" w:rsidRPr="00390145" w:rsidRDefault="00000000">
      <w:pPr>
        <w:rPr>
          <w:lang w:val="fr-FR"/>
        </w:rPr>
      </w:pPr>
      <w:r w:rsidRPr="00390145">
        <w:rPr>
          <w:lang w:val="fr-FR"/>
        </w:rPr>
        <w:lastRenderedPageBreak/>
        <w:t>Đáp án đúng: C.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A8C6B3" w14:textId="77777777" w:rsidR="00BA6843" w:rsidRPr="00390145" w:rsidRDefault="00000000">
      <w:pPr>
        <w:rPr>
          <w:lang w:val="fr-FR"/>
        </w:rPr>
      </w:pPr>
      <w:r w:rsidRPr="00390145">
        <w:rPr>
          <w:lang w:val="fr-FR"/>
        </w:rPr>
        <w:t>Câu 41: [Nâng cao] Phát biểu nào đúng: bộ nhớ nào thường có dung lượng lớn nhất?</w:t>
      </w:r>
      <w:r w:rsidRPr="00390145">
        <w:rPr>
          <w:lang w:val="fr-FR"/>
        </w:rPr>
        <w:br/>
        <w:t>A. Bộ giải mã</w:t>
      </w:r>
      <w:r w:rsidRPr="00390145">
        <w:rPr>
          <w:lang w:val="fr-FR"/>
        </w:rPr>
        <w:br/>
        <w:t>B. Thanh ghi</w:t>
      </w:r>
      <w:r w:rsidRPr="00390145">
        <w:rPr>
          <w:lang w:val="fr-FR"/>
        </w:rPr>
        <w:br/>
        <w:t>C. Bus dữ liệu</w:t>
      </w:r>
      <w:r w:rsidRPr="00390145">
        <w:rPr>
          <w:lang w:val="fr-FR"/>
        </w:rPr>
        <w:br/>
        <w:t>D. Bộ nhớ ngoài</w:t>
      </w:r>
      <w:r w:rsidRPr="00390145">
        <w:rPr>
          <w:lang w:val="fr-FR"/>
        </w:rPr>
        <w:br/>
      </w:r>
    </w:p>
    <w:p w14:paraId="67DBB264" w14:textId="77777777" w:rsidR="00BA6843" w:rsidRPr="00390145" w:rsidRDefault="00000000">
      <w:pPr>
        <w:rPr>
          <w:lang w:val="fr-FR"/>
        </w:rPr>
      </w:pPr>
      <w:r w:rsidRPr="00390145">
        <w:rPr>
          <w:lang w:val="fr-FR"/>
        </w:rPr>
        <w:t>Đáp án đúng: D.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579FB6" w14:textId="77777777" w:rsidR="00BA6843" w:rsidRPr="00390145" w:rsidRDefault="00000000">
      <w:pPr>
        <w:rPr>
          <w:lang w:val="fr-FR"/>
        </w:rPr>
      </w:pPr>
      <w:r w:rsidRPr="00390145">
        <w:rPr>
          <w:lang w:val="fr-FR"/>
        </w:rPr>
        <w:t>Câu 42: [Vận dụng] Bộ nhớ nào có tốc độ nhanh nhất?</w:t>
      </w:r>
      <w:r w:rsidRPr="00390145">
        <w:rPr>
          <w:lang w:val="fr-FR"/>
        </w:rPr>
        <w:br/>
        <w:t>A. Thanh ghi</w:t>
      </w:r>
      <w:r w:rsidRPr="00390145">
        <w:rPr>
          <w:lang w:val="fr-FR"/>
        </w:rPr>
        <w:br/>
        <w:t>B. CPU</w:t>
      </w:r>
      <w:r w:rsidRPr="00390145">
        <w:rPr>
          <w:lang w:val="fr-FR"/>
        </w:rPr>
        <w:br/>
        <w:t>C. SSD</w:t>
      </w:r>
      <w:r w:rsidRPr="00390145">
        <w:rPr>
          <w:lang w:val="fr-FR"/>
        </w:rPr>
        <w:br/>
        <w:t>D. Đĩa quang</w:t>
      </w:r>
      <w:r w:rsidRPr="00390145">
        <w:rPr>
          <w:lang w:val="fr-FR"/>
        </w:rPr>
        <w:br/>
      </w:r>
    </w:p>
    <w:p w14:paraId="2696ECD9"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0911AF" w14:textId="77777777" w:rsidR="00BA6843" w:rsidRPr="00390145" w:rsidRDefault="00000000">
      <w:pPr>
        <w:rPr>
          <w:lang w:val="fr-FR"/>
        </w:rPr>
      </w:pPr>
      <w:r w:rsidRPr="00390145">
        <w:rPr>
          <w:lang w:val="fr-FR"/>
        </w:rPr>
        <w:t>Câu 43: [Cơ bản] Bộ nhớ nào có tốc độ nhanh nhất?</w:t>
      </w:r>
      <w:r w:rsidRPr="00390145">
        <w:rPr>
          <w:lang w:val="fr-FR"/>
        </w:rPr>
        <w:br/>
        <w:t>A. CPU</w:t>
      </w:r>
      <w:r w:rsidRPr="00390145">
        <w:rPr>
          <w:lang w:val="fr-FR"/>
        </w:rPr>
        <w:br/>
        <w:t>B. Thanh ghi</w:t>
      </w:r>
      <w:r w:rsidRPr="00390145">
        <w:rPr>
          <w:lang w:val="fr-FR"/>
        </w:rPr>
        <w:br/>
        <w:t>C. SSD</w:t>
      </w:r>
      <w:r w:rsidRPr="00390145">
        <w:rPr>
          <w:lang w:val="fr-FR"/>
        </w:rPr>
        <w:br/>
        <w:t>D. Đĩa quang</w:t>
      </w:r>
      <w:r w:rsidRPr="00390145">
        <w:rPr>
          <w:lang w:val="fr-FR"/>
        </w:rPr>
        <w:br/>
      </w:r>
    </w:p>
    <w:p w14:paraId="01F819AE" w14:textId="77777777" w:rsidR="00BA6843" w:rsidRPr="00390145" w:rsidRDefault="00000000">
      <w:pPr>
        <w:rPr>
          <w:lang w:val="fr-FR"/>
        </w:rPr>
      </w:pPr>
      <w:r w:rsidRPr="00390145">
        <w:rPr>
          <w:lang w:val="fr-FR"/>
        </w:rPr>
        <w:t>Đáp án đúng: B.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FDD70B" w14:textId="77777777" w:rsidR="00BA6843" w:rsidRPr="00390145" w:rsidRDefault="00000000">
      <w:r w:rsidRPr="00390145">
        <w:rPr>
          <w:lang w:val="fr-FR"/>
        </w:rPr>
        <w:lastRenderedPageBreak/>
        <w:t>Câu 44: [Nâng cao] Trong kiến trúc máy tính, đặc trưng nào của bộ nhớ phản ánh thời gian lấy dữ liệu?</w:t>
      </w:r>
      <w:r w:rsidRPr="00390145">
        <w:rPr>
          <w:lang w:val="fr-FR"/>
        </w:rPr>
        <w:br/>
      </w:r>
      <w:r w:rsidRPr="00390145">
        <w:t>A. SRAM</w:t>
      </w:r>
      <w:r w:rsidRPr="00390145">
        <w:br/>
        <w:t>B. Thời gian truy nhập</w:t>
      </w:r>
      <w:r w:rsidRPr="00390145">
        <w:br/>
        <w:t>C. Thanh ghi</w:t>
      </w:r>
      <w:r w:rsidRPr="00390145">
        <w:br/>
        <w:t>D. DRAM</w:t>
      </w:r>
      <w:r w:rsidRPr="00390145">
        <w:br/>
      </w:r>
    </w:p>
    <w:p w14:paraId="162F88A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8996BD8" w14:textId="77777777" w:rsidR="00BA6843" w:rsidRPr="00390145" w:rsidRDefault="00000000">
      <w:r w:rsidRPr="00390145">
        <w:t>Câu 45: [Nâng cao] Phát biểu nào đúng: bộ nhớ nào có tốc độ nhanh nhất?</w:t>
      </w:r>
      <w:r w:rsidRPr="00390145">
        <w:br/>
        <w:t>A. Đĩa quang</w:t>
      </w:r>
      <w:r w:rsidRPr="00390145">
        <w:br/>
        <w:t>B. ROM</w:t>
      </w:r>
      <w:r w:rsidRPr="00390145">
        <w:br/>
        <w:t>C. CPU</w:t>
      </w:r>
      <w:r w:rsidRPr="00390145">
        <w:br/>
        <w:t>D. Thanh ghi</w:t>
      </w:r>
      <w:r w:rsidRPr="00390145">
        <w:br/>
      </w:r>
    </w:p>
    <w:p w14:paraId="70CB11C3"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754CF1" w14:textId="77777777" w:rsidR="00BA6843" w:rsidRPr="00390145" w:rsidRDefault="00000000">
      <w:r w:rsidRPr="00390145">
        <w:t>Câu 46: [Nâng cao] Trong kiến trúc máy tính, đặc trưng nào của bộ nhớ phản ánh thời gian lấy dữ liệu?</w:t>
      </w:r>
      <w:r w:rsidRPr="00390145">
        <w:br/>
        <w:t>A. SSD</w:t>
      </w:r>
      <w:r w:rsidRPr="00390145">
        <w:br/>
        <w:t>B. Đĩa quang</w:t>
      </w:r>
      <w:r w:rsidRPr="00390145">
        <w:br/>
        <w:t>C. Thanh ghi</w:t>
      </w:r>
      <w:r w:rsidRPr="00390145">
        <w:br/>
        <w:t>D. Thời gian truy nhập</w:t>
      </w:r>
      <w:r w:rsidRPr="00390145">
        <w:br/>
      </w:r>
    </w:p>
    <w:p w14:paraId="641590F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A683924" w14:textId="77777777" w:rsidR="00BA6843" w:rsidRPr="00390145" w:rsidRDefault="00000000">
      <w:r w:rsidRPr="00390145">
        <w:t>Câu 47: [Vận dụng] Hãy chọn đáp án đúng cho câu hỏi sau: bộ nhớ nào có tốc độ nhanh nhất?</w:t>
      </w:r>
      <w:r w:rsidRPr="00390145">
        <w:br/>
        <w:t>A. Thanh ghi</w:t>
      </w:r>
      <w:r w:rsidRPr="00390145">
        <w:br/>
        <w:t>B. Cache</w:t>
      </w:r>
      <w:r w:rsidRPr="00390145">
        <w:br/>
      </w:r>
      <w:r w:rsidRPr="00390145">
        <w:lastRenderedPageBreak/>
        <w:t>C. Đĩa quang</w:t>
      </w:r>
      <w:r w:rsidRPr="00390145">
        <w:br/>
        <w:t>D. Bộ giải mã</w:t>
      </w:r>
      <w:r w:rsidRPr="00390145">
        <w:br/>
      </w:r>
    </w:p>
    <w:p w14:paraId="7B64DDE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7A13610" w14:textId="77777777" w:rsidR="00BA6843" w:rsidRPr="00390145" w:rsidRDefault="00000000">
      <w:r w:rsidRPr="00390145">
        <w:t>Câu 48: [Trung bình] Phát biểu nào đúng: bộ nhớ nào có tốc độ nhanh nhất?</w:t>
      </w:r>
      <w:r w:rsidRPr="00390145">
        <w:br/>
        <w:t>A. SRAM</w:t>
      </w:r>
      <w:r w:rsidRPr="00390145">
        <w:br/>
        <w:t>B. Bộ giải mã</w:t>
      </w:r>
      <w:r w:rsidRPr="00390145">
        <w:br/>
        <w:t>C. Thanh ghi</w:t>
      </w:r>
      <w:r w:rsidRPr="00390145">
        <w:br/>
        <w:t>D. Cache</w:t>
      </w:r>
      <w:r w:rsidRPr="00390145">
        <w:br/>
      </w:r>
    </w:p>
    <w:p w14:paraId="2EA3F38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2C27B93" w14:textId="77777777" w:rsidR="00BA6843" w:rsidRPr="00390145" w:rsidRDefault="00000000">
      <w:r w:rsidRPr="00390145">
        <w:t>Câu 49: [Trung bình] Phát biểu nào đúng: đặc trưng nào của bộ nhớ phản ánh thời gian lấy dữ liệu?</w:t>
      </w:r>
      <w:r w:rsidRPr="00390145">
        <w:br/>
        <w:t>A. Thời gian truy nhập</w:t>
      </w:r>
      <w:r w:rsidRPr="00390145">
        <w:br/>
        <w:t>B. Thanh ghi</w:t>
      </w:r>
      <w:r w:rsidRPr="00390145">
        <w:br/>
        <w:t>C. SSD</w:t>
      </w:r>
      <w:r w:rsidRPr="00390145">
        <w:br/>
        <w:t>D. ROM</w:t>
      </w:r>
      <w:r w:rsidRPr="00390145">
        <w:br/>
      </w:r>
    </w:p>
    <w:p w14:paraId="5A0BA811"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C3B8313" w14:textId="77777777" w:rsidR="00BA6843" w:rsidRPr="00390145" w:rsidRDefault="00000000">
      <w:r w:rsidRPr="00390145">
        <w:t>Câu 50: [Vận dụng] Hãy chọn đáp án đúng cho câu hỏi sau: đặc trưng nào của bộ nhớ phản ánh thời gian lấy dữ liệu?</w:t>
      </w:r>
      <w:r w:rsidRPr="00390145">
        <w:br/>
        <w:t>A. ROM</w:t>
      </w:r>
      <w:r w:rsidRPr="00390145">
        <w:br/>
        <w:t>B. Cache</w:t>
      </w:r>
      <w:r w:rsidRPr="00390145">
        <w:br/>
        <w:t>C. Thời gian truy nhập</w:t>
      </w:r>
      <w:r w:rsidRPr="00390145">
        <w:br/>
        <w:t>D. Bus dữ liệu</w:t>
      </w:r>
      <w:r w:rsidRPr="00390145">
        <w:br/>
      </w:r>
    </w:p>
    <w:p w14:paraId="62201CC8"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4FD1D4B" w14:textId="77777777" w:rsidR="00BA6843" w:rsidRPr="00390145" w:rsidRDefault="00000000">
      <w:r w:rsidRPr="00390145">
        <w:t>Câu 51: [Nâng cao] Trong kiến trúc máy tính, đặc trưng nào của bộ nhớ phản ánh thời gian lấy dữ liệu?</w:t>
      </w:r>
      <w:r w:rsidRPr="00390145">
        <w:br/>
        <w:t>A. Thời gian truy nhập</w:t>
      </w:r>
      <w:r w:rsidRPr="00390145">
        <w:br/>
        <w:t>B. Bộ giải mã</w:t>
      </w:r>
      <w:r w:rsidRPr="00390145">
        <w:br/>
        <w:t>C. Cache</w:t>
      </w:r>
      <w:r w:rsidRPr="00390145">
        <w:br/>
        <w:t>D. SRAM</w:t>
      </w:r>
      <w:r w:rsidRPr="00390145">
        <w:br/>
      </w:r>
    </w:p>
    <w:p w14:paraId="7D598AA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F2922A6" w14:textId="77777777" w:rsidR="00BA6843" w:rsidRPr="00390145" w:rsidRDefault="00000000">
      <w:r w:rsidRPr="00390145">
        <w:t>Câu 52: [Cơ bản] Trong kiến trúc máy tính, đặc trưng nào của bộ nhớ phản ánh thời gian lấy dữ liệu?</w:t>
      </w:r>
      <w:r w:rsidRPr="00390145">
        <w:br/>
        <w:t>A. Đĩa quang</w:t>
      </w:r>
      <w:r w:rsidRPr="00390145">
        <w:br/>
        <w:t>B. Bus dữ liệu</w:t>
      </w:r>
      <w:r w:rsidRPr="00390145">
        <w:br/>
        <w:t>C. Bộ giải mã</w:t>
      </w:r>
      <w:r w:rsidRPr="00390145">
        <w:br/>
        <w:t>D. Thời gian truy nhập</w:t>
      </w:r>
      <w:r w:rsidRPr="00390145">
        <w:br/>
      </w:r>
    </w:p>
    <w:p w14:paraId="18232F6C"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DEF21E" w14:textId="77777777" w:rsidR="00BA6843" w:rsidRPr="00390145" w:rsidRDefault="00000000">
      <w:r w:rsidRPr="00390145">
        <w:t>Câu 53: [Trung bình] Bộ nhớ nào có tốc độ nhanh nhất?</w:t>
      </w:r>
      <w:r w:rsidRPr="00390145">
        <w:br/>
        <w:t>A. Đĩa quang</w:t>
      </w:r>
      <w:r w:rsidRPr="00390145">
        <w:br/>
        <w:t>B. Thanh ghi</w:t>
      </w:r>
      <w:r w:rsidRPr="00390145">
        <w:br/>
        <w:t>C. Bus dữ liệu</w:t>
      </w:r>
      <w:r w:rsidRPr="00390145">
        <w:br/>
        <w:t>D. CPU</w:t>
      </w:r>
      <w:r w:rsidRPr="00390145">
        <w:br/>
      </w:r>
    </w:p>
    <w:p w14:paraId="3BFB1EF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BE0FC06" w14:textId="77777777" w:rsidR="00BA6843" w:rsidRPr="00390145" w:rsidRDefault="00000000">
      <w:r w:rsidRPr="00390145">
        <w:lastRenderedPageBreak/>
        <w:t>Câu 54: [Cơ bản] Phát biểu nào đúng: đặc trưng nào của bộ nhớ phản ánh thời gian lấy dữ liệu?</w:t>
      </w:r>
      <w:r w:rsidRPr="00390145">
        <w:br/>
        <w:t>A. SRAM</w:t>
      </w:r>
      <w:r w:rsidRPr="00390145">
        <w:br/>
        <w:t>B. CPU</w:t>
      </w:r>
      <w:r w:rsidRPr="00390145">
        <w:br/>
        <w:t>C. DRAM</w:t>
      </w:r>
      <w:r w:rsidRPr="00390145">
        <w:br/>
        <w:t>D. Thời gian truy nhập</w:t>
      </w:r>
      <w:r w:rsidRPr="00390145">
        <w:br/>
      </w:r>
    </w:p>
    <w:p w14:paraId="71312E6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6CEC093" w14:textId="77777777" w:rsidR="00BA6843" w:rsidRPr="00390145" w:rsidRDefault="00000000">
      <w:r w:rsidRPr="00390145">
        <w:t>Câu 55: [Nâng cao] Hãy chọn đáp án đúng cho câu hỏi sau: bộ nhớ nào thường có dung lượng lớn nhất?</w:t>
      </w:r>
      <w:r w:rsidRPr="00390145">
        <w:br/>
        <w:t>A. ROM</w:t>
      </w:r>
      <w:r w:rsidRPr="00390145">
        <w:br/>
        <w:t>B. Bộ nhớ ngoài</w:t>
      </w:r>
      <w:r w:rsidRPr="00390145">
        <w:br/>
        <w:t>C. Bus dữ liệu</w:t>
      </w:r>
      <w:r w:rsidRPr="00390145">
        <w:br/>
        <w:t>D. DRAM</w:t>
      </w:r>
      <w:r w:rsidRPr="00390145">
        <w:br/>
      </w:r>
    </w:p>
    <w:p w14:paraId="44BE8B1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E9BF79" w14:textId="77777777" w:rsidR="00BA6843" w:rsidRPr="00390145" w:rsidRDefault="00000000">
      <w:r w:rsidRPr="00390145">
        <w:t>Câu 56: [Nâng cao] Bộ nhớ nào thường có dung lượng lớn nhất?</w:t>
      </w:r>
      <w:r w:rsidRPr="00390145">
        <w:br/>
        <w:t>A. Đĩa quang</w:t>
      </w:r>
      <w:r w:rsidRPr="00390145">
        <w:br/>
        <w:t>B. ROM</w:t>
      </w:r>
      <w:r w:rsidRPr="00390145">
        <w:br/>
        <w:t>C. Bộ nhớ ngoài</w:t>
      </w:r>
      <w:r w:rsidRPr="00390145">
        <w:br/>
        <w:t>D. SRAM</w:t>
      </w:r>
      <w:r w:rsidRPr="00390145">
        <w:br/>
      </w:r>
    </w:p>
    <w:p w14:paraId="0E637CEC"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9BC15CB" w14:textId="77777777" w:rsidR="00BA6843" w:rsidRPr="00390145" w:rsidRDefault="00000000">
      <w:r w:rsidRPr="00390145">
        <w:t>Câu 57: [Vận dụng] Phát biểu nào đúng: bộ nhớ nào thường có dung lượng lớn nhất?</w:t>
      </w:r>
      <w:r w:rsidRPr="00390145">
        <w:br/>
        <w:t>A. Bộ nhớ ngoài</w:t>
      </w:r>
      <w:r w:rsidRPr="00390145">
        <w:br/>
        <w:t>B. Đĩa quang</w:t>
      </w:r>
      <w:r w:rsidRPr="00390145">
        <w:br/>
        <w:t>C. Bộ giải mã</w:t>
      </w:r>
      <w:r w:rsidRPr="00390145">
        <w:br/>
      </w:r>
      <w:r w:rsidRPr="00390145">
        <w:lastRenderedPageBreak/>
        <w:t>D. Thanh ghi</w:t>
      </w:r>
      <w:r w:rsidRPr="00390145">
        <w:br/>
      </w:r>
    </w:p>
    <w:p w14:paraId="5F9CDF1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276719" w14:textId="77777777" w:rsidR="00BA6843" w:rsidRPr="00390145" w:rsidRDefault="00000000">
      <w:r w:rsidRPr="00390145">
        <w:t>Câu 58: [Cơ bản] Trong kiến trúc máy tính, bộ nhớ nào có tốc độ nhanh nhất?</w:t>
      </w:r>
      <w:r w:rsidRPr="00390145">
        <w:br/>
        <w:t>A. Bus dữ liệu</w:t>
      </w:r>
      <w:r w:rsidRPr="00390145">
        <w:br/>
        <w:t>B. SSD</w:t>
      </w:r>
      <w:r w:rsidRPr="00390145">
        <w:br/>
        <w:t>C. Thanh ghi</w:t>
      </w:r>
      <w:r w:rsidRPr="00390145">
        <w:br/>
        <w:t>D. Cache</w:t>
      </w:r>
      <w:r w:rsidRPr="00390145">
        <w:br/>
      </w:r>
    </w:p>
    <w:p w14:paraId="22AAF995"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4359842" w14:textId="77777777" w:rsidR="00BA6843" w:rsidRPr="00390145" w:rsidRDefault="00000000">
      <w:r w:rsidRPr="00390145">
        <w:t>Câu 59: [Cơ bản] Đặc trưng nào của bộ nhớ phản ánh thời gian lấy dữ liệu?</w:t>
      </w:r>
      <w:r w:rsidRPr="00390145">
        <w:br/>
        <w:t>A. SSD</w:t>
      </w:r>
      <w:r w:rsidRPr="00390145">
        <w:br/>
        <w:t>B. Thời gian truy nhập</w:t>
      </w:r>
      <w:r w:rsidRPr="00390145">
        <w:br/>
        <w:t>C. SRAM</w:t>
      </w:r>
      <w:r w:rsidRPr="00390145">
        <w:br/>
        <w:t>D. DRAM</w:t>
      </w:r>
      <w:r w:rsidRPr="00390145">
        <w:br/>
      </w:r>
    </w:p>
    <w:p w14:paraId="671EC84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2F5733B" w14:textId="77777777" w:rsidR="00BA6843" w:rsidRPr="00390145" w:rsidRDefault="00000000">
      <w:r w:rsidRPr="00390145">
        <w:t>Câu 60: [Nâng cao] Phát biểu nào đúng: bộ nhớ nào thường có dung lượng lớn nhất?</w:t>
      </w:r>
      <w:r w:rsidRPr="00390145">
        <w:br/>
        <w:t>A. DRAM</w:t>
      </w:r>
      <w:r w:rsidRPr="00390145">
        <w:br/>
        <w:t>B. Bộ nhớ ngoài</w:t>
      </w:r>
      <w:r w:rsidRPr="00390145">
        <w:br/>
        <w:t>C. Bus dữ liệu</w:t>
      </w:r>
      <w:r w:rsidRPr="00390145">
        <w:br/>
        <w:t>D. SRAM</w:t>
      </w:r>
      <w:r w:rsidRPr="00390145">
        <w:br/>
      </w:r>
    </w:p>
    <w:p w14:paraId="3D525D73" w14:textId="77777777" w:rsidR="00BA6843" w:rsidRPr="00390145" w:rsidRDefault="00000000">
      <w:r w:rsidRPr="00390145">
        <w:t>Đáp án đúng: B.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1BD7D567" w14:textId="77777777" w:rsidR="00BA6843" w:rsidRPr="00390145" w:rsidRDefault="00000000">
      <w:r w:rsidRPr="00390145">
        <w:t>Câu 61: [Cơ bản] Phát biểu nào đúng: đặc trưng nào của bộ nhớ phản ánh thời gian lấy dữ liệu?</w:t>
      </w:r>
      <w:r w:rsidRPr="00390145">
        <w:br/>
        <w:t>A. Thanh ghi</w:t>
      </w:r>
      <w:r w:rsidRPr="00390145">
        <w:br/>
        <w:t>B. Thời gian truy nhập</w:t>
      </w:r>
      <w:r w:rsidRPr="00390145">
        <w:br/>
        <w:t>C. DRAM</w:t>
      </w:r>
      <w:r w:rsidRPr="00390145">
        <w:br/>
        <w:t>D. Đĩa quang</w:t>
      </w:r>
      <w:r w:rsidRPr="00390145">
        <w:br/>
      </w:r>
    </w:p>
    <w:p w14:paraId="422294FA"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3BA1C61" w14:textId="77777777" w:rsidR="00BA6843" w:rsidRPr="00390145" w:rsidRDefault="00000000">
      <w:r w:rsidRPr="00390145">
        <w:t>Câu 62: [Trung bình] Hãy chọn đáp án đúng cho câu hỏi sau: bộ nhớ nào có tốc độ nhanh nhất?</w:t>
      </w:r>
      <w:r w:rsidRPr="00390145">
        <w:br/>
        <w:t>A. SSD</w:t>
      </w:r>
      <w:r w:rsidRPr="00390145">
        <w:br/>
        <w:t>B. CPU</w:t>
      </w:r>
      <w:r w:rsidRPr="00390145">
        <w:br/>
        <w:t>C. Thanh ghi</w:t>
      </w:r>
      <w:r w:rsidRPr="00390145">
        <w:br/>
        <w:t>D. DRAM</w:t>
      </w:r>
      <w:r w:rsidRPr="00390145">
        <w:br/>
      </w:r>
    </w:p>
    <w:p w14:paraId="55DF7BB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99B254D" w14:textId="77777777" w:rsidR="00BA6843" w:rsidRPr="00390145" w:rsidRDefault="00000000">
      <w:r w:rsidRPr="00390145">
        <w:t>Câu 63: [Nâng cao] Trong kiến trúc máy tính, đặc trưng nào của bộ nhớ phản ánh thời gian lấy dữ liệu?</w:t>
      </w:r>
      <w:r w:rsidRPr="00390145">
        <w:br/>
        <w:t>A. Thời gian truy nhập</w:t>
      </w:r>
      <w:r w:rsidRPr="00390145">
        <w:br/>
        <w:t>B. DRAM</w:t>
      </w:r>
      <w:r w:rsidRPr="00390145">
        <w:br/>
        <w:t>C. CPU</w:t>
      </w:r>
      <w:r w:rsidRPr="00390145">
        <w:br/>
        <w:t>D. Cache</w:t>
      </w:r>
      <w:r w:rsidRPr="00390145">
        <w:br/>
      </w:r>
    </w:p>
    <w:p w14:paraId="4FF2EFC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5E5D2C1" w14:textId="77777777" w:rsidR="00BA6843" w:rsidRPr="00390145" w:rsidRDefault="00000000">
      <w:r w:rsidRPr="00390145">
        <w:lastRenderedPageBreak/>
        <w:t>Câu 64: [Vận dụng] Hãy chọn đáp án đúng cho câu hỏi sau: bộ nhớ nào thường có dung lượng lớn nhất?</w:t>
      </w:r>
      <w:r w:rsidRPr="00390145">
        <w:br/>
        <w:t>A. Đĩa quang</w:t>
      </w:r>
      <w:r w:rsidRPr="00390145">
        <w:br/>
        <w:t>B. SSD</w:t>
      </w:r>
      <w:r w:rsidRPr="00390145">
        <w:br/>
        <w:t>C. Bộ nhớ ngoài</w:t>
      </w:r>
      <w:r w:rsidRPr="00390145">
        <w:br/>
        <w:t>D. ROM</w:t>
      </w:r>
      <w:r w:rsidRPr="00390145">
        <w:br/>
      </w:r>
    </w:p>
    <w:p w14:paraId="4CD2FCB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535168C" w14:textId="77777777" w:rsidR="00BA6843" w:rsidRPr="00390145" w:rsidRDefault="00000000">
      <w:r w:rsidRPr="00390145">
        <w:t>Câu 65: [Nâng cao] Trong kiến trúc máy tính, bộ nhớ nào có tốc độ nhanh nhất?</w:t>
      </w:r>
      <w:r w:rsidRPr="00390145">
        <w:br/>
        <w:t>A. Thanh ghi</w:t>
      </w:r>
      <w:r w:rsidRPr="00390145">
        <w:br/>
        <w:t>B. SRAM</w:t>
      </w:r>
      <w:r w:rsidRPr="00390145">
        <w:br/>
        <w:t>C. Bus dữ liệu</w:t>
      </w:r>
      <w:r w:rsidRPr="00390145">
        <w:br/>
        <w:t>D. Đĩa quang</w:t>
      </w:r>
      <w:r w:rsidRPr="00390145">
        <w:br/>
      </w:r>
    </w:p>
    <w:p w14:paraId="70AEE98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142A742" w14:textId="77777777" w:rsidR="00BA6843" w:rsidRPr="00390145" w:rsidRDefault="00000000">
      <w:r w:rsidRPr="00390145">
        <w:t>Câu 66: [Nâng cao] Phát biểu nào đúng: bộ nhớ nào có tốc độ nhanh nhất?</w:t>
      </w:r>
      <w:r w:rsidRPr="00390145">
        <w:br/>
        <w:t>A. Bus dữ liệu</w:t>
      </w:r>
      <w:r w:rsidRPr="00390145">
        <w:br/>
        <w:t>B. Bộ giải mã</w:t>
      </w:r>
      <w:r w:rsidRPr="00390145">
        <w:br/>
        <w:t>C. Đĩa quang</w:t>
      </w:r>
      <w:r w:rsidRPr="00390145">
        <w:br/>
        <w:t>D. Thanh ghi</w:t>
      </w:r>
      <w:r w:rsidRPr="00390145">
        <w:br/>
      </w:r>
    </w:p>
    <w:p w14:paraId="75174B24"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9AA9ED1" w14:textId="77777777" w:rsidR="00BA6843" w:rsidRPr="00390145" w:rsidRDefault="00000000">
      <w:r w:rsidRPr="00390145">
        <w:t>Câu 67: [Nâng cao] Bộ nhớ nào có tốc độ nhanh nhất?</w:t>
      </w:r>
      <w:r w:rsidRPr="00390145">
        <w:br/>
        <w:t>A. SSD</w:t>
      </w:r>
      <w:r w:rsidRPr="00390145">
        <w:br/>
        <w:t>B. CPU</w:t>
      </w:r>
      <w:r w:rsidRPr="00390145">
        <w:br/>
        <w:t>C. Đĩa quang</w:t>
      </w:r>
      <w:r w:rsidRPr="00390145">
        <w:br/>
      </w:r>
      <w:r w:rsidRPr="00390145">
        <w:lastRenderedPageBreak/>
        <w:t>D. Thanh ghi</w:t>
      </w:r>
      <w:r w:rsidRPr="00390145">
        <w:br/>
      </w:r>
    </w:p>
    <w:p w14:paraId="419B64C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1772B7A" w14:textId="77777777" w:rsidR="00BA6843" w:rsidRPr="00390145" w:rsidRDefault="00000000">
      <w:r w:rsidRPr="00390145">
        <w:t>Câu 68: [Vận dụng] Phát biểu nào đúng: đặc trưng nào của bộ nhớ phản ánh thời gian lấy dữ liệu?</w:t>
      </w:r>
      <w:r w:rsidRPr="00390145">
        <w:br/>
        <w:t>A. Thanh ghi</w:t>
      </w:r>
      <w:r w:rsidRPr="00390145">
        <w:br/>
        <w:t>B. Thời gian truy nhập</w:t>
      </w:r>
      <w:r w:rsidRPr="00390145">
        <w:br/>
        <w:t>C. Bộ giải mã</w:t>
      </w:r>
      <w:r w:rsidRPr="00390145">
        <w:br/>
        <w:t>D. SSD</w:t>
      </w:r>
      <w:r w:rsidRPr="00390145">
        <w:br/>
      </w:r>
    </w:p>
    <w:p w14:paraId="53CB855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1C83AC5" w14:textId="77777777" w:rsidR="00BA6843" w:rsidRPr="00390145" w:rsidRDefault="00000000">
      <w:r w:rsidRPr="00390145">
        <w:t>Câu 69: [Trung bình] Đặc trưng nào của bộ nhớ phản ánh thời gian lấy dữ liệu?</w:t>
      </w:r>
      <w:r w:rsidRPr="00390145">
        <w:br/>
        <w:t>A. Thời gian truy nhập</w:t>
      </w:r>
      <w:r w:rsidRPr="00390145">
        <w:br/>
        <w:t>B. SSD</w:t>
      </w:r>
      <w:r w:rsidRPr="00390145">
        <w:br/>
        <w:t>C. SRAM</w:t>
      </w:r>
      <w:r w:rsidRPr="00390145">
        <w:br/>
        <w:t>D. Đĩa quang</w:t>
      </w:r>
      <w:r w:rsidRPr="00390145">
        <w:br/>
      </w:r>
    </w:p>
    <w:p w14:paraId="398371C8"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2B0D3CF" w14:textId="77777777" w:rsidR="00BA6843" w:rsidRPr="00390145" w:rsidRDefault="00000000">
      <w:r w:rsidRPr="00390145">
        <w:t>Câu 70: [Cơ bản] Phát biểu nào đúng: bộ nhớ nào thường có dung lượng lớn nhất?</w:t>
      </w:r>
      <w:r w:rsidRPr="00390145">
        <w:br/>
        <w:t>A. ROM</w:t>
      </w:r>
      <w:r w:rsidRPr="00390145">
        <w:br/>
        <w:t>B. Đĩa quang</w:t>
      </w:r>
      <w:r w:rsidRPr="00390145">
        <w:br/>
        <w:t>C. SRAM</w:t>
      </w:r>
      <w:r w:rsidRPr="00390145">
        <w:br/>
        <w:t>D. Bộ nhớ ngoài</w:t>
      </w:r>
      <w:r w:rsidRPr="00390145">
        <w:br/>
      </w:r>
    </w:p>
    <w:p w14:paraId="54BA70FC" w14:textId="77777777" w:rsidR="00BA6843" w:rsidRPr="00390145" w:rsidRDefault="00000000">
      <w:r w:rsidRPr="00390145">
        <w:t>Đáp án đúng: D.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0F8D43A7" w14:textId="77777777" w:rsidR="00BA6843" w:rsidRPr="00390145" w:rsidRDefault="00000000">
      <w:r w:rsidRPr="00390145">
        <w:t>Câu 71: [Trung bình] Trong kiến trúc máy tính, bộ nhớ nào thường có dung lượng lớn nhất?</w:t>
      </w:r>
      <w:r w:rsidRPr="00390145">
        <w:br/>
        <w:t>A. CPU</w:t>
      </w:r>
      <w:r w:rsidRPr="00390145">
        <w:br/>
        <w:t>B. Bộ giải mã</w:t>
      </w:r>
      <w:r w:rsidRPr="00390145">
        <w:br/>
        <w:t>C. DRAM</w:t>
      </w:r>
      <w:r w:rsidRPr="00390145">
        <w:br/>
        <w:t>D. Bộ nhớ ngoài</w:t>
      </w:r>
      <w:r w:rsidRPr="00390145">
        <w:br/>
      </w:r>
    </w:p>
    <w:p w14:paraId="3969087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D76191E" w14:textId="77777777" w:rsidR="00BA6843" w:rsidRPr="00390145" w:rsidRDefault="00000000">
      <w:r w:rsidRPr="00390145">
        <w:t>Câu 72: [Trung bình] Phát biểu nào đúng: bộ nhớ nào thường có dung lượng lớn nhất?</w:t>
      </w:r>
      <w:r w:rsidRPr="00390145">
        <w:br/>
        <w:t>A. SSD</w:t>
      </w:r>
      <w:r w:rsidRPr="00390145">
        <w:br/>
        <w:t>B. Bộ nhớ ngoài</w:t>
      </w:r>
      <w:r w:rsidRPr="00390145">
        <w:br/>
        <w:t>C. DRAM</w:t>
      </w:r>
      <w:r w:rsidRPr="00390145">
        <w:br/>
        <w:t>D. SRAM</w:t>
      </w:r>
      <w:r w:rsidRPr="00390145">
        <w:br/>
      </w:r>
    </w:p>
    <w:p w14:paraId="06AE589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98A21CD" w14:textId="77777777" w:rsidR="00BA6843" w:rsidRPr="00390145" w:rsidRDefault="00000000">
      <w:pPr>
        <w:rPr>
          <w:lang w:val="fr-FR"/>
        </w:rPr>
      </w:pPr>
      <w:r w:rsidRPr="00390145">
        <w:t>Câu 73: [Nâng cao] Phát biểu nào đúng: bộ nhớ nào thường có dung lượng lớn nhất?</w:t>
      </w:r>
      <w:r w:rsidRPr="00390145">
        <w:br/>
      </w:r>
      <w:r w:rsidRPr="00390145">
        <w:rPr>
          <w:lang w:val="fr-FR"/>
        </w:rPr>
        <w:t>A. Bộ nhớ ngoài</w:t>
      </w:r>
      <w:r w:rsidRPr="00390145">
        <w:rPr>
          <w:lang w:val="fr-FR"/>
        </w:rPr>
        <w:br/>
        <w:t>B. Cache</w:t>
      </w:r>
      <w:r w:rsidRPr="00390145">
        <w:rPr>
          <w:lang w:val="fr-FR"/>
        </w:rPr>
        <w:br/>
        <w:t>C. DRAM</w:t>
      </w:r>
      <w:r w:rsidRPr="00390145">
        <w:rPr>
          <w:lang w:val="fr-FR"/>
        </w:rPr>
        <w:br/>
        <w:t>D. CPU</w:t>
      </w:r>
      <w:r w:rsidRPr="00390145">
        <w:rPr>
          <w:lang w:val="fr-FR"/>
        </w:rPr>
        <w:br/>
      </w:r>
    </w:p>
    <w:p w14:paraId="733F9A19" w14:textId="77777777" w:rsidR="00BA6843" w:rsidRPr="00390145" w:rsidRDefault="00000000">
      <w:pPr>
        <w:rPr>
          <w:lang w:val="fr-FR"/>
        </w:rPr>
      </w:pPr>
      <w:r w:rsidRPr="00390145">
        <w:rPr>
          <w:lang w:val="fr-FR"/>
        </w:rPr>
        <w:t>Đáp án đúng: A.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07AF1C" w14:textId="77777777" w:rsidR="00BA6843" w:rsidRPr="00390145" w:rsidRDefault="00000000">
      <w:pPr>
        <w:rPr>
          <w:lang w:val="fr-FR"/>
        </w:rPr>
      </w:pPr>
      <w:r w:rsidRPr="00390145">
        <w:rPr>
          <w:lang w:val="fr-FR"/>
        </w:rPr>
        <w:lastRenderedPageBreak/>
        <w:t>Câu 74: [Nâng cao] Bộ nhớ nào có tốc độ nhanh nhất?</w:t>
      </w:r>
      <w:r w:rsidRPr="00390145">
        <w:rPr>
          <w:lang w:val="fr-FR"/>
        </w:rPr>
        <w:br/>
        <w:t>A. Thanh ghi</w:t>
      </w:r>
      <w:r w:rsidRPr="00390145">
        <w:rPr>
          <w:lang w:val="fr-FR"/>
        </w:rPr>
        <w:br/>
        <w:t>B. Đĩa quang</w:t>
      </w:r>
      <w:r w:rsidRPr="00390145">
        <w:rPr>
          <w:lang w:val="fr-FR"/>
        </w:rPr>
        <w:br/>
        <w:t>C. Bộ giải mã</w:t>
      </w:r>
      <w:r w:rsidRPr="00390145">
        <w:rPr>
          <w:lang w:val="fr-FR"/>
        </w:rPr>
        <w:br/>
        <w:t>D. CPU</w:t>
      </w:r>
      <w:r w:rsidRPr="00390145">
        <w:rPr>
          <w:lang w:val="fr-FR"/>
        </w:rPr>
        <w:br/>
      </w:r>
    </w:p>
    <w:p w14:paraId="43D5B317"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8446519" w14:textId="77777777" w:rsidR="00BA6843" w:rsidRPr="00390145" w:rsidRDefault="00000000">
      <w:r w:rsidRPr="00390145">
        <w:rPr>
          <w:lang w:val="fr-FR"/>
        </w:rPr>
        <w:t>Câu 75: [Trung bình] Bộ nhớ nào có tốc độ nhanh nhất?</w:t>
      </w:r>
      <w:r w:rsidRPr="00390145">
        <w:rPr>
          <w:lang w:val="fr-FR"/>
        </w:rPr>
        <w:br/>
      </w:r>
      <w:r w:rsidRPr="00390145">
        <w:t>A. Bus dữ liệu</w:t>
      </w:r>
      <w:r w:rsidRPr="00390145">
        <w:br/>
        <w:t>B. Thanh ghi</w:t>
      </w:r>
      <w:r w:rsidRPr="00390145">
        <w:br/>
        <w:t>C. CPU</w:t>
      </w:r>
      <w:r w:rsidRPr="00390145">
        <w:br/>
        <w:t>D. ROM</w:t>
      </w:r>
      <w:r w:rsidRPr="00390145">
        <w:br/>
      </w:r>
    </w:p>
    <w:p w14:paraId="72E777ED"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4F0A513" w14:textId="77777777" w:rsidR="00BA6843" w:rsidRPr="00390145" w:rsidRDefault="00000000">
      <w:r w:rsidRPr="00390145">
        <w:t>Câu 76: [Cơ bản] Phát biểu nào đúng: đặc trưng nào của bộ nhớ phản ánh thời gian lấy dữ liệu?</w:t>
      </w:r>
      <w:r w:rsidRPr="00390145">
        <w:br/>
        <w:t>A. DRAM</w:t>
      </w:r>
      <w:r w:rsidRPr="00390145">
        <w:br/>
        <w:t>B. Thời gian truy nhập</w:t>
      </w:r>
      <w:r w:rsidRPr="00390145">
        <w:br/>
        <w:t>C. SRAM</w:t>
      </w:r>
      <w:r w:rsidRPr="00390145">
        <w:br/>
        <w:t>D. Cache</w:t>
      </w:r>
      <w:r w:rsidRPr="00390145">
        <w:br/>
      </w:r>
    </w:p>
    <w:p w14:paraId="0EF9ABF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47B379" w14:textId="77777777" w:rsidR="00BA6843" w:rsidRPr="00390145" w:rsidRDefault="00000000">
      <w:r w:rsidRPr="00390145">
        <w:t>Câu 77: [Cơ bản] Bộ nhớ nào có tốc độ nhanh nhất?</w:t>
      </w:r>
      <w:r w:rsidRPr="00390145">
        <w:br/>
        <w:t>A. ROM</w:t>
      </w:r>
      <w:r w:rsidRPr="00390145">
        <w:br/>
        <w:t>B. Thanh ghi</w:t>
      </w:r>
      <w:r w:rsidRPr="00390145">
        <w:br/>
        <w:t>C. SRAM</w:t>
      </w:r>
      <w:r w:rsidRPr="00390145">
        <w:br/>
      </w:r>
      <w:r w:rsidRPr="00390145">
        <w:lastRenderedPageBreak/>
        <w:t>D. Đĩa quang</w:t>
      </w:r>
      <w:r w:rsidRPr="00390145">
        <w:br/>
      </w:r>
    </w:p>
    <w:p w14:paraId="28BCE30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15E549D" w14:textId="77777777" w:rsidR="00BA6843" w:rsidRPr="00390145" w:rsidRDefault="00000000">
      <w:r w:rsidRPr="00390145">
        <w:t>Câu 78: [Vận dụng] Phát biểu nào đúng: đặc trưng nào của bộ nhớ phản ánh thời gian lấy dữ liệu?</w:t>
      </w:r>
      <w:r w:rsidRPr="00390145">
        <w:br/>
        <w:t>A. Thời gian truy nhập</w:t>
      </w:r>
      <w:r w:rsidRPr="00390145">
        <w:br/>
        <w:t>B. Bus dữ liệu</w:t>
      </w:r>
      <w:r w:rsidRPr="00390145">
        <w:br/>
        <w:t>C. CPU</w:t>
      </w:r>
      <w:r w:rsidRPr="00390145">
        <w:br/>
        <w:t>D. Bộ giải mã</w:t>
      </w:r>
      <w:r w:rsidRPr="00390145">
        <w:br/>
      </w:r>
    </w:p>
    <w:p w14:paraId="4AE0F96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3CCD3B0" w14:textId="77777777" w:rsidR="00BA6843" w:rsidRPr="00390145" w:rsidRDefault="00000000">
      <w:r w:rsidRPr="00390145">
        <w:t>Câu 79: [Cơ bản] Trong kiến trúc máy tính, bộ nhớ nào thường có dung lượng lớn nhất?</w:t>
      </w:r>
      <w:r w:rsidRPr="00390145">
        <w:br/>
        <w:t>A. Bộ nhớ ngoài</w:t>
      </w:r>
      <w:r w:rsidRPr="00390145">
        <w:br/>
        <w:t>B. ROM</w:t>
      </w:r>
      <w:r w:rsidRPr="00390145">
        <w:br/>
        <w:t>C. Thanh ghi</w:t>
      </w:r>
      <w:r w:rsidRPr="00390145">
        <w:br/>
        <w:t>D. SRAM</w:t>
      </w:r>
      <w:r w:rsidRPr="00390145">
        <w:br/>
      </w:r>
    </w:p>
    <w:p w14:paraId="53E1D6A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9F4F56D" w14:textId="77777777" w:rsidR="00BA6843" w:rsidRPr="00390145" w:rsidRDefault="00000000">
      <w:r w:rsidRPr="00390145">
        <w:t>Câu 80: [Trung bình] Đặc trưng nào của bộ nhớ phản ánh thời gian lấy dữ liệu?</w:t>
      </w:r>
      <w:r w:rsidRPr="00390145">
        <w:br/>
        <w:t>A. Thời gian truy nhập</w:t>
      </w:r>
      <w:r w:rsidRPr="00390145">
        <w:br/>
        <w:t>B. SRAM</w:t>
      </w:r>
      <w:r w:rsidRPr="00390145">
        <w:br/>
        <w:t>C. Thanh ghi</w:t>
      </w:r>
      <w:r w:rsidRPr="00390145">
        <w:br/>
        <w:t>D. Bộ giải mã</w:t>
      </w:r>
      <w:r w:rsidRPr="00390145">
        <w:br/>
      </w:r>
    </w:p>
    <w:p w14:paraId="65781CE1"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BF8CC1D" w14:textId="77777777" w:rsidR="00BA6843" w:rsidRPr="00390145" w:rsidRDefault="00000000">
      <w:r w:rsidRPr="00390145">
        <w:t>Câu 81: [Nâng cao] Hãy chọn đáp án đúng cho câu hỏi sau: bộ nhớ nào thường có dung lượng lớn nhất?</w:t>
      </w:r>
      <w:r w:rsidRPr="00390145">
        <w:br/>
        <w:t>A. DRAM</w:t>
      </w:r>
      <w:r w:rsidRPr="00390145">
        <w:br/>
        <w:t>B. Bộ nhớ ngoài</w:t>
      </w:r>
      <w:r w:rsidRPr="00390145">
        <w:br/>
        <w:t>C. SSD</w:t>
      </w:r>
      <w:r w:rsidRPr="00390145">
        <w:br/>
        <w:t>D. Đĩa quang</w:t>
      </w:r>
      <w:r w:rsidRPr="00390145">
        <w:br/>
      </w:r>
    </w:p>
    <w:p w14:paraId="22BB4F5A"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6DFE8DF" w14:textId="77777777" w:rsidR="00BA6843" w:rsidRPr="00390145" w:rsidRDefault="00000000">
      <w:r w:rsidRPr="00390145">
        <w:t>Câu 82: [Nâng cao] Phát biểu nào đúng: bộ nhớ nào thường có dung lượng lớn nhất?</w:t>
      </w:r>
      <w:r w:rsidRPr="00390145">
        <w:br/>
        <w:t>A. Đĩa quang</w:t>
      </w:r>
      <w:r w:rsidRPr="00390145">
        <w:br/>
        <w:t>B. Bộ giải mã</w:t>
      </w:r>
      <w:r w:rsidRPr="00390145">
        <w:br/>
        <w:t>C. ROM</w:t>
      </w:r>
      <w:r w:rsidRPr="00390145">
        <w:br/>
        <w:t>D. Bộ nhớ ngoài</w:t>
      </w:r>
      <w:r w:rsidRPr="00390145">
        <w:br/>
      </w:r>
    </w:p>
    <w:p w14:paraId="56F556D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D10D61D" w14:textId="77777777" w:rsidR="00BA6843" w:rsidRPr="00390145" w:rsidRDefault="00000000">
      <w:r w:rsidRPr="00390145">
        <w:t>Câu 83: [Nâng cao] Bộ nhớ nào thường có dung lượng lớn nhất?</w:t>
      </w:r>
      <w:r w:rsidRPr="00390145">
        <w:br/>
        <w:t>A. DRAM</w:t>
      </w:r>
      <w:r w:rsidRPr="00390145">
        <w:br/>
        <w:t>B. Cache</w:t>
      </w:r>
      <w:r w:rsidRPr="00390145">
        <w:br/>
        <w:t>C. CPU</w:t>
      </w:r>
      <w:r w:rsidRPr="00390145">
        <w:br/>
        <w:t>D. Bộ nhớ ngoài</w:t>
      </w:r>
      <w:r w:rsidRPr="00390145">
        <w:br/>
      </w:r>
    </w:p>
    <w:p w14:paraId="29F2DAD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4C369A9" w14:textId="77777777" w:rsidR="00BA6843" w:rsidRPr="00390145" w:rsidRDefault="00000000">
      <w:r w:rsidRPr="00390145">
        <w:lastRenderedPageBreak/>
        <w:t>Câu 84: [Vận dụng] Phát biểu nào đúng: bộ nhớ nào thường có dung lượng lớn nhất?</w:t>
      </w:r>
      <w:r w:rsidRPr="00390145">
        <w:br/>
        <w:t>A. DRAM</w:t>
      </w:r>
      <w:r w:rsidRPr="00390145">
        <w:br/>
        <w:t>B. Cache</w:t>
      </w:r>
      <w:r w:rsidRPr="00390145">
        <w:br/>
        <w:t>C. Bộ nhớ ngoài</w:t>
      </w:r>
      <w:r w:rsidRPr="00390145">
        <w:br/>
        <w:t>D. Bus dữ liệu</w:t>
      </w:r>
      <w:r w:rsidRPr="00390145">
        <w:br/>
      </w:r>
    </w:p>
    <w:p w14:paraId="37B971A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0490348" w14:textId="77777777" w:rsidR="00BA6843" w:rsidRPr="00390145" w:rsidRDefault="00000000">
      <w:r w:rsidRPr="00390145">
        <w:t>Câu 85: [Cơ bản] Hãy chọn đáp án đúng cho câu hỏi sau: bộ nhớ nào có tốc độ nhanh nhất?</w:t>
      </w:r>
      <w:r w:rsidRPr="00390145">
        <w:br/>
        <w:t>A. SSD</w:t>
      </w:r>
      <w:r w:rsidRPr="00390145">
        <w:br/>
        <w:t>B. Bus dữ liệu</w:t>
      </w:r>
      <w:r w:rsidRPr="00390145">
        <w:br/>
        <w:t>C. Đĩa quang</w:t>
      </w:r>
      <w:r w:rsidRPr="00390145">
        <w:br/>
        <w:t>D. Thanh ghi</w:t>
      </w:r>
      <w:r w:rsidRPr="00390145">
        <w:br/>
      </w:r>
    </w:p>
    <w:p w14:paraId="6C0FBA2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265FBBB" w14:textId="77777777" w:rsidR="00BA6843" w:rsidRPr="00390145" w:rsidRDefault="00000000">
      <w:r w:rsidRPr="00390145">
        <w:t>Câu 86: [Vận dụng] Trong kiến trúc máy tính, bộ nhớ nào thường có dung lượng lớn nhất?</w:t>
      </w:r>
      <w:r w:rsidRPr="00390145">
        <w:br/>
        <w:t>A. Bộ nhớ ngoài</w:t>
      </w:r>
      <w:r w:rsidRPr="00390145">
        <w:br/>
        <w:t>B. ROM</w:t>
      </w:r>
      <w:r w:rsidRPr="00390145">
        <w:br/>
        <w:t>C. SRAM</w:t>
      </w:r>
      <w:r w:rsidRPr="00390145">
        <w:br/>
        <w:t>D. Bộ giải mã</w:t>
      </w:r>
      <w:r w:rsidRPr="00390145">
        <w:br/>
      </w:r>
    </w:p>
    <w:p w14:paraId="0D77155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C7B8839" w14:textId="77777777" w:rsidR="00BA6843" w:rsidRPr="00390145" w:rsidRDefault="00000000">
      <w:r w:rsidRPr="00390145">
        <w:t>Câu 87: [Cơ bản] Phát biểu nào đúng: đặc trưng nào của bộ nhớ phản ánh thời gian lấy dữ liệu?</w:t>
      </w:r>
      <w:r w:rsidRPr="00390145">
        <w:br/>
        <w:t>A. Thời gian truy nhập</w:t>
      </w:r>
      <w:r w:rsidRPr="00390145">
        <w:br/>
        <w:t>B. ROM</w:t>
      </w:r>
      <w:r w:rsidRPr="00390145">
        <w:br/>
      </w:r>
      <w:r w:rsidRPr="00390145">
        <w:lastRenderedPageBreak/>
        <w:t>C. CPU</w:t>
      </w:r>
      <w:r w:rsidRPr="00390145">
        <w:br/>
        <w:t>D. Cache</w:t>
      </w:r>
      <w:r w:rsidRPr="00390145">
        <w:br/>
      </w:r>
    </w:p>
    <w:p w14:paraId="1A25BAB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478C750" w14:textId="77777777" w:rsidR="00BA6843" w:rsidRPr="00390145" w:rsidRDefault="00000000">
      <w:r w:rsidRPr="00390145">
        <w:t>Câu 88: [Vận dụng] Đặc trưng nào của bộ nhớ phản ánh thời gian lấy dữ liệu?</w:t>
      </w:r>
      <w:r w:rsidRPr="00390145">
        <w:br/>
        <w:t>A. ROM</w:t>
      </w:r>
      <w:r w:rsidRPr="00390145">
        <w:br/>
        <w:t>B. Bộ giải mã</w:t>
      </w:r>
      <w:r w:rsidRPr="00390145">
        <w:br/>
        <w:t>C. Thời gian truy nhập</w:t>
      </w:r>
      <w:r w:rsidRPr="00390145">
        <w:br/>
        <w:t>D. Thanh ghi</w:t>
      </w:r>
      <w:r w:rsidRPr="00390145">
        <w:br/>
      </w:r>
    </w:p>
    <w:p w14:paraId="188310D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7290A13" w14:textId="77777777" w:rsidR="00BA6843" w:rsidRPr="00390145" w:rsidRDefault="00000000">
      <w:r w:rsidRPr="00390145">
        <w:t>Câu 89: [Cơ bản] Trong kiến trúc máy tính, đặc trưng nào của bộ nhớ phản ánh thời gian lấy dữ liệu?</w:t>
      </w:r>
      <w:r w:rsidRPr="00390145">
        <w:br/>
        <w:t>A. Đĩa quang</w:t>
      </w:r>
      <w:r w:rsidRPr="00390145">
        <w:br/>
        <w:t>B. Thời gian truy nhập</w:t>
      </w:r>
      <w:r w:rsidRPr="00390145">
        <w:br/>
        <w:t>C. CPU</w:t>
      </w:r>
      <w:r w:rsidRPr="00390145">
        <w:br/>
        <w:t>D. Thanh ghi</w:t>
      </w:r>
      <w:r w:rsidRPr="00390145">
        <w:br/>
      </w:r>
    </w:p>
    <w:p w14:paraId="7C74672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A6EEF5" w14:textId="77777777" w:rsidR="00BA6843" w:rsidRPr="00390145" w:rsidRDefault="00000000">
      <w:r w:rsidRPr="00390145">
        <w:t>Câu 90: [Cơ bản] Bộ nhớ nào thường có dung lượng lớn nhất?</w:t>
      </w:r>
      <w:r w:rsidRPr="00390145">
        <w:br/>
        <w:t>A. Bộ nhớ ngoài</w:t>
      </w:r>
      <w:r w:rsidRPr="00390145">
        <w:br/>
        <w:t>B. Thanh ghi</w:t>
      </w:r>
      <w:r w:rsidRPr="00390145">
        <w:br/>
        <w:t>C. Cache</w:t>
      </w:r>
      <w:r w:rsidRPr="00390145">
        <w:br/>
        <w:t>D. SSD</w:t>
      </w:r>
      <w:r w:rsidRPr="00390145">
        <w:br/>
      </w:r>
    </w:p>
    <w:p w14:paraId="5729FD1A"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DFAEF5" w14:textId="77777777" w:rsidR="00BA6843" w:rsidRPr="00390145" w:rsidRDefault="00000000">
      <w:r w:rsidRPr="00390145">
        <w:t>Câu 91: [Nâng cao] Trong kiến trúc máy tính, bộ nhớ nào thường có dung lượng lớn nhất?</w:t>
      </w:r>
      <w:r w:rsidRPr="00390145">
        <w:br/>
        <w:t>A. SRAM</w:t>
      </w:r>
      <w:r w:rsidRPr="00390145">
        <w:br/>
        <w:t>B. Đĩa quang</w:t>
      </w:r>
      <w:r w:rsidRPr="00390145">
        <w:br/>
        <w:t>C. Bộ nhớ ngoài</w:t>
      </w:r>
      <w:r w:rsidRPr="00390145">
        <w:br/>
        <w:t>D. Thanh ghi</w:t>
      </w:r>
      <w:r w:rsidRPr="00390145">
        <w:br/>
      </w:r>
    </w:p>
    <w:p w14:paraId="20479EA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69F6375" w14:textId="77777777" w:rsidR="00BA6843" w:rsidRPr="00390145" w:rsidRDefault="00000000">
      <w:r w:rsidRPr="00390145">
        <w:t>Câu 92: [Cơ bản] Phát biểu nào đúng: đặc trưng nào của bộ nhớ phản ánh thời gian lấy dữ liệu?</w:t>
      </w:r>
      <w:r w:rsidRPr="00390145">
        <w:br/>
        <w:t>A. CPU</w:t>
      </w:r>
      <w:r w:rsidRPr="00390145">
        <w:br/>
        <w:t>B. Thanh ghi</w:t>
      </w:r>
      <w:r w:rsidRPr="00390145">
        <w:br/>
        <w:t>C. Cache</w:t>
      </w:r>
      <w:r w:rsidRPr="00390145">
        <w:br/>
        <w:t>D. Thời gian truy nhập</w:t>
      </w:r>
      <w:r w:rsidRPr="00390145">
        <w:br/>
      </w:r>
    </w:p>
    <w:p w14:paraId="5BB77A93"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8E62D66" w14:textId="77777777" w:rsidR="00BA6843" w:rsidRPr="00390145" w:rsidRDefault="00000000">
      <w:r w:rsidRPr="00390145">
        <w:t>Câu 93: [Trung bình] Hãy chọn đáp án đúng cho câu hỏi sau: bộ nhớ nào thường có dung lượng lớn nhất?</w:t>
      </w:r>
      <w:r w:rsidRPr="00390145">
        <w:br/>
        <w:t>A. Bộ nhớ ngoài</w:t>
      </w:r>
      <w:r w:rsidRPr="00390145">
        <w:br/>
        <w:t>B. ROM</w:t>
      </w:r>
      <w:r w:rsidRPr="00390145">
        <w:br/>
        <w:t>C. Cache</w:t>
      </w:r>
      <w:r w:rsidRPr="00390145">
        <w:br/>
        <w:t>D. Thanh ghi</w:t>
      </w:r>
      <w:r w:rsidRPr="00390145">
        <w:br/>
      </w:r>
    </w:p>
    <w:p w14:paraId="21686D49" w14:textId="77777777" w:rsidR="00BA6843" w:rsidRPr="00390145" w:rsidRDefault="00000000">
      <w:r w:rsidRPr="00390145">
        <w:t>Đáp án đúng: A.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3E354B15" w14:textId="77777777" w:rsidR="00BA6843" w:rsidRPr="00390145" w:rsidRDefault="00000000">
      <w:r w:rsidRPr="00390145">
        <w:t>Câu 94: [Vận dụng] Trong kiến trúc máy tính, bộ nhớ nào có tốc độ nhanh nhất?</w:t>
      </w:r>
      <w:r w:rsidRPr="00390145">
        <w:br/>
        <w:t>A. DRAM</w:t>
      </w:r>
      <w:r w:rsidRPr="00390145">
        <w:br/>
        <w:t>B. SSD</w:t>
      </w:r>
      <w:r w:rsidRPr="00390145">
        <w:br/>
        <w:t>C. Đĩa quang</w:t>
      </w:r>
      <w:r w:rsidRPr="00390145">
        <w:br/>
        <w:t>D. Thanh ghi</w:t>
      </w:r>
      <w:r w:rsidRPr="00390145">
        <w:br/>
      </w:r>
    </w:p>
    <w:p w14:paraId="1D8E3BF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4A07788" w14:textId="77777777" w:rsidR="00BA6843" w:rsidRPr="00390145" w:rsidRDefault="00000000">
      <w:r w:rsidRPr="00390145">
        <w:t>Câu 95: [Cơ bản] Phát biểu nào đúng: bộ nhớ nào có tốc độ nhanh nhất?</w:t>
      </w:r>
      <w:r w:rsidRPr="00390145">
        <w:br/>
        <w:t>A. DRAM</w:t>
      </w:r>
      <w:r w:rsidRPr="00390145">
        <w:br/>
        <w:t>B. Bộ giải mã</w:t>
      </w:r>
      <w:r w:rsidRPr="00390145">
        <w:br/>
        <w:t>C. Cache</w:t>
      </w:r>
      <w:r w:rsidRPr="00390145">
        <w:br/>
        <w:t>D. Thanh ghi</w:t>
      </w:r>
      <w:r w:rsidRPr="00390145">
        <w:br/>
      </w:r>
    </w:p>
    <w:p w14:paraId="4B168AB3"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AD3DD41" w14:textId="77777777" w:rsidR="00BA6843" w:rsidRPr="00390145" w:rsidRDefault="00000000">
      <w:r w:rsidRPr="00390145">
        <w:t>Câu 96: [Vận dụng] Bộ nhớ nào có tốc độ nhanh nhất?</w:t>
      </w:r>
      <w:r w:rsidRPr="00390145">
        <w:br/>
        <w:t>A. Thanh ghi</w:t>
      </w:r>
      <w:r w:rsidRPr="00390145">
        <w:br/>
        <w:t>B. Đĩa quang</w:t>
      </w:r>
      <w:r w:rsidRPr="00390145">
        <w:br/>
        <w:t>C. Bộ giải mã</w:t>
      </w:r>
      <w:r w:rsidRPr="00390145">
        <w:br/>
        <w:t>D. SSD</w:t>
      </w:r>
      <w:r w:rsidRPr="00390145">
        <w:br/>
      </w:r>
    </w:p>
    <w:p w14:paraId="6CDBD37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84D4A30" w14:textId="77777777" w:rsidR="00BA6843" w:rsidRPr="00390145" w:rsidRDefault="00000000">
      <w:r w:rsidRPr="00390145">
        <w:t>Câu 97: [Vận dụng] Bộ nhớ nào thường có dung lượng lớn nhất?</w:t>
      </w:r>
      <w:r w:rsidRPr="00390145">
        <w:br/>
        <w:t>A. SRAM</w:t>
      </w:r>
      <w:r w:rsidRPr="00390145">
        <w:br/>
        <w:t>B. Cache</w:t>
      </w:r>
      <w:r w:rsidRPr="00390145">
        <w:br/>
      </w:r>
      <w:r w:rsidRPr="00390145">
        <w:lastRenderedPageBreak/>
        <w:t>C. Bộ nhớ ngoài</w:t>
      </w:r>
      <w:r w:rsidRPr="00390145">
        <w:br/>
        <w:t>D. SSD</w:t>
      </w:r>
      <w:r w:rsidRPr="00390145">
        <w:br/>
      </w:r>
    </w:p>
    <w:p w14:paraId="5823DCF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DFEAA8" w14:textId="77777777" w:rsidR="00BA6843" w:rsidRPr="00390145" w:rsidRDefault="00000000">
      <w:r w:rsidRPr="00390145">
        <w:t>Câu 98: [Trung bình] Phát biểu nào đúng: bộ nhớ nào thường có dung lượng lớn nhất?</w:t>
      </w:r>
      <w:r w:rsidRPr="00390145">
        <w:br/>
        <w:t>A. Bus dữ liệu</w:t>
      </w:r>
      <w:r w:rsidRPr="00390145">
        <w:br/>
        <w:t>B. ROM</w:t>
      </w:r>
      <w:r w:rsidRPr="00390145">
        <w:br/>
        <w:t>C. DRAM</w:t>
      </w:r>
      <w:r w:rsidRPr="00390145">
        <w:br/>
        <w:t>D. Bộ nhớ ngoài</w:t>
      </w:r>
      <w:r w:rsidRPr="00390145">
        <w:br/>
      </w:r>
    </w:p>
    <w:p w14:paraId="133A1875"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6C909DC" w14:textId="77777777" w:rsidR="00BA6843" w:rsidRPr="00390145" w:rsidRDefault="00000000">
      <w:r w:rsidRPr="00390145">
        <w:t>Câu 99: [Cơ bản] Phát biểu nào đúng: bộ nhớ nào có tốc độ nhanh nhất?</w:t>
      </w:r>
      <w:r w:rsidRPr="00390145">
        <w:br/>
        <w:t>A. Bus dữ liệu</w:t>
      </w:r>
      <w:r w:rsidRPr="00390145">
        <w:br/>
        <w:t>B. SSD</w:t>
      </w:r>
      <w:r w:rsidRPr="00390145">
        <w:br/>
        <w:t>C. Thanh ghi</w:t>
      </w:r>
      <w:r w:rsidRPr="00390145">
        <w:br/>
        <w:t>D. CPU</w:t>
      </w:r>
      <w:r w:rsidRPr="00390145">
        <w:br/>
      </w:r>
    </w:p>
    <w:p w14:paraId="598C101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D523405" w14:textId="77777777" w:rsidR="00BA6843" w:rsidRPr="00390145" w:rsidRDefault="00000000">
      <w:r w:rsidRPr="00390145">
        <w:t>Câu 100: [Cơ bản] Phát biểu nào đúng: đặc trưng nào của bộ nhớ phản ánh thời gian lấy dữ liệu?</w:t>
      </w:r>
      <w:r w:rsidRPr="00390145">
        <w:br/>
        <w:t>A. Bộ giải mã</w:t>
      </w:r>
      <w:r w:rsidRPr="00390145">
        <w:br/>
        <w:t>B. SRAM</w:t>
      </w:r>
      <w:r w:rsidRPr="00390145">
        <w:br/>
        <w:t>C. ROM</w:t>
      </w:r>
      <w:r w:rsidRPr="00390145">
        <w:br/>
        <w:t>D. Thời gian truy nhập</w:t>
      </w:r>
      <w:r w:rsidRPr="00390145">
        <w:br/>
      </w:r>
    </w:p>
    <w:p w14:paraId="05A292B7"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8E3235D" w14:textId="77777777" w:rsidR="00BA6843" w:rsidRPr="00390145" w:rsidRDefault="00000000">
      <w:r w:rsidRPr="00390145">
        <w:t>Câu 101: [Cơ bản] Trong kiến trúc máy tính, đặc trưng nào của bộ nhớ phản ánh thời gian lấy dữ liệu?</w:t>
      </w:r>
      <w:r w:rsidRPr="00390145">
        <w:br/>
        <w:t>A. Đĩa quang</w:t>
      </w:r>
      <w:r w:rsidRPr="00390145">
        <w:br/>
        <w:t>B. Cache</w:t>
      </w:r>
      <w:r w:rsidRPr="00390145">
        <w:br/>
        <w:t>C. Thời gian truy nhập</w:t>
      </w:r>
      <w:r w:rsidRPr="00390145">
        <w:br/>
        <w:t>D. DRAM</w:t>
      </w:r>
      <w:r w:rsidRPr="00390145">
        <w:br/>
      </w:r>
    </w:p>
    <w:p w14:paraId="4CD0790E"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4C0F8DB" w14:textId="77777777" w:rsidR="00BA6843" w:rsidRPr="00390145" w:rsidRDefault="00000000">
      <w:r w:rsidRPr="00390145">
        <w:t>Câu 102: [Nâng cao] Hãy chọn đáp án đúng cho câu hỏi sau: bộ nhớ nào có tốc độ nhanh nhất?</w:t>
      </w:r>
      <w:r w:rsidRPr="00390145">
        <w:br/>
        <w:t>A. Thanh ghi</w:t>
      </w:r>
      <w:r w:rsidRPr="00390145">
        <w:br/>
        <w:t>B. Bộ giải mã</w:t>
      </w:r>
      <w:r w:rsidRPr="00390145">
        <w:br/>
        <w:t>C. Đĩa quang</w:t>
      </w:r>
      <w:r w:rsidRPr="00390145">
        <w:br/>
        <w:t>D. DRAM</w:t>
      </w:r>
      <w:r w:rsidRPr="00390145">
        <w:br/>
      </w:r>
    </w:p>
    <w:p w14:paraId="2A17E38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1811A3E" w14:textId="77777777" w:rsidR="00BA6843" w:rsidRPr="00390145" w:rsidRDefault="00000000">
      <w:r w:rsidRPr="00390145">
        <w:t>Câu 103: [Trung bình] Phát biểu nào đúng: bộ nhớ nào thường có dung lượng lớn nhất?</w:t>
      </w:r>
      <w:r w:rsidRPr="00390145">
        <w:br/>
        <w:t>A. Bus dữ liệu</w:t>
      </w:r>
      <w:r w:rsidRPr="00390145">
        <w:br/>
        <w:t>B. Bộ nhớ ngoài</w:t>
      </w:r>
      <w:r w:rsidRPr="00390145">
        <w:br/>
        <w:t>C. ROM</w:t>
      </w:r>
      <w:r w:rsidRPr="00390145">
        <w:br/>
        <w:t>D. Bộ giải mã</w:t>
      </w:r>
      <w:r w:rsidRPr="00390145">
        <w:br/>
      </w:r>
    </w:p>
    <w:p w14:paraId="00D8B90F" w14:textId="77777777" w:rsidR="00BA6843" w:rsidRPr="00390145" w:rsidRDefault="00000000">
      <w:r w:rsidRPr="00390145">
        <w:t>Đáp án đúng: B.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154023BB" w14:textId="77777777" w:rsidR="00BA6843" w:rsidRPr="00390145" w:rsidRDefault="00000000">
      <w:r w:rsidRPr="00390145">
        <w:t>Câu 104: [Trung bình] Hãy chọn đáp án đúng cho câu hỏi sau: đặc trưng nào của bộ nhớ phản ánh thời gian lấy dữ liệu?</w:t>
      </w:r>
      <w:r w:rsidRPr="00390145">
        <w:br/>
        <w:t>A. ROM</w:t>
      </w:r>
      <w:r w:rsidRPr="00390145">
        <w:br/>
        <w:t>B. Thời gian truy nhập</w:t>
      </w:r>
      <w:r w:rsidRPr="00390145">
        <w:br/>
        <w:t>C. CPU</w:t>
      </w:r>
      <w:r w:rsidRPr="00390145">
        <w:br/>
        <w:t>D. SRAM</w:t>
      </w:r>
      <w:r w:rsidRPr="00390145">
        <w:br/>
      </w:r>
    </w:p>
    <w:p w14:paraId="58A78803"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E19C095" w14:textId="77777777" w:rsidR="00BA6843" w:rsidRPr="00390145" w:rsidRDefault="00000000">
      <w:r w:rsidRPr="00390145">
        <w:t>Câu 105: [Nâng cao] Hãy chọn đáp án đúng cho câu hỏi sau: đặc trưng nào của bộ nhớ phản ánh thời gian lấy dữ liệu?</w:t>
      </w:r>
      <w:r w:rsidRPr="00390145">
        <w:br/>
        <w:t>A. Thời gian truy nhập</w:t>
      </w:r>
      <w:r w:rsidRPr="00390145">
        <w:br/>
        <w:t>B. DRAM</w:t>
      </w:r>
      <w:r w:rsidRPr="00390145">
        <w:br/>
        <w:t>C. SSD</w:t>
      </w:r>
      <w:r w:rsidRPr="00390145">
        <w:br/>
        <w:t>D. Đĩa quang</w:t>
      </w:r>
      <w:r w:rsidRPr="00390145">
        <w:br/>
      </w:r>
    </w:p>
    <w:p w14:paraId="2CFDDC1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1F013AD" w14:textId="77777777" w:rsidR="00BA6843" w:rsidRPr="00390145" w:rsidRDefault="00000000">
      <w:r w:rsidRPr="00390145">
        <w:t>Câu 106: [Cơ bản] Phát biểu nào đúng: bộ nhớ nào thường có dung lượng lớn nhất?</w:t>
      </w:r>
      <w:r w:rsidRPr="00390145">
        <w:br/>
        <w:t>A. SRAM</w:t>
      </w:r>
      <w:r w:rsidRPr="00390145">
        <w:br/>
        <w:t>B. Đĩa quang</w:t>
      </w:r>
      <w:r w:rsidRPr="00390145">
        <w:br/>
        <w:t>C. Bộ nhớ ngoài</w:t>
      </w:r>
      <w:r w:rsidRPr="00390145">
        <w:br/>
        <w:t>D. SSD</w:t>
      </w:r>
      <w:r w:rsidRPr="00390145">
        <w:br/>
      </w:r>
    </w:p>
    <w:p w14:paraId="122FA0BA"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835C0FC" w14:textId="77777777" w:rsidR="00BA6843" w:rsidRPr="00390145" w:rsidRDefault="00000000">
      <w:r w:rsidRPr="00390145">
        <w:lastRenderedPageBreak/>
        <w:t>Câu 107: [Trung bình] Phát biểu nào đúng: bộ nhớ nào có tốc độ nhanh nhất?</w:t>
      </w:r>
      <w:r w:rsidRPr="00390145">
        <w:br/>
        <w:t>A. DRAM</w:t>
      </w:r>
      <w:r w:rsidRPr="00390145">
        <w:br/>
        <w:t>B. Bộ giải mã</w:t>
      </w:r>
      <w:r w:rsidRPr="00390145">
        <w:br/>
        <w:t>C. Thanh ghi</w:t>
      </w:r>
      <w:r w:rsidRPr="00390145">
        <w:br/>
        <w:t>D. ROM</w:t>
      </w:r>
      <w:r w:rsidRPr="00390145">
        <w:br/>
      </w:r>
    </w:p>
    <w:p w14:paraId="51394CF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E4AECF6" w14:textId="77777777" w:rsidR="00BA6843" w:rsidRPr="00390145" w:rsidRDefault="00000000">
      <w:r w:rsidRPr="00390145">
        <w:t>Câu 108: [Trung bình] Phát biểu nào đúng: bộ nhớ nào có tốc độ nhanh nhất?</w:t>
      </w:r>
      <w:r w:rsidRPr="00390145">
        <w:br/>
        <w:t>A. Thanh ghi</w:t>
      </w:r>
      <w:r w:rsidRPr="00390145">
        <w:br/>
        <w:t>B. Bus dữ liệu</w:t>
      </w:r>
      <w:r w:rsidRPr="00390145">
        <w:br/>
        <w:t>C. Bộ giải mã</w:t>
      </w:r>
      <w:r w:rsidRPr="00390145">
        <w:br/>
        <w:t>D. Đĩa quang</w:t>
      </w:r>
      <w:r w:rsidRPr="00390145">
        <w:br/>
      </w:r>
    </w:p>
    <w:p w14:paraId="3B71608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91CA22" w14:textId="77777777" w:rsidR="00BA6843" w:rsidRPr="00390145" w:rsidRDefault="00000000">
      <w:r w:rsidRPr="00390145">
        <w:t>Câu 109: [Vận dụng] Bộ nhớ nào có tốc độ nhanh nhất?</w:t>
      </w:r>
      <w:r w:rsidRPr="00390145">
        <w:br/>
        <w:t>A. Thanh ghi</w:t>
      </w:r>
      <w:r w:rsidRPr="00390145">
        <w:br/>
        <w:t>B. Đĩa quang</w:t>
      </w:r>
      <w:r w:rsidRPr="00390145">
        <w:br/>
        <w:t>C. DRAM</w:t>
      </w:r>
      <w:r w:rsidRPr="00390145">
        <w:br/>
        <w:t>D. CPU</w:t>
      </w:r>
      <w:r w:rsidRPr="00390145">
        <w:br/>
      </w:r>
    </w:p>
    <w:p w14:paraId="7F0423B5"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CDAE125" w14:textId="77777777" w:rsidR="00BA6843" w:rsidRPr="00390145" w:rsidRDefault="00000000">
      <w:r w:rsidRPr="00390145">
        <w:t>Câu 110: [Cơ bản] Hãy chọn đáp án đúng cho câu hỏi sau: bộ nhớ nào có tốc độ nhanh nhất?</w:t>
      </w:r>
      <w:r w:rsidRPr="00390145">
        <w:br/>
        <w:t>A. Thanh ghi</w:t>
      </w:r>
      <w:r w:rsidRPr="00390145">
        <w:br/>
        <w:t>B. CPU</w:t>
      </w:r>
      <w:r w:rsidRPr="00390145">
        <w:br/>
        <w:t>C. Cache</w:t>
      </w:r>
      <w:r w:rsidRPr="00390145">
        <w:br/>
      </w:r>
      <w:r w:rsidRPr="00390145">
        <w:lastRenderedPageBreak/>
        <w:t>D. Bus dữ liệu</w:t>
      </w:r>
      <w:r w:rsidRPr="00390145">
        <w:br/>
      </w:r>
    </w:p>
    <w:p w14:paraId="53FC3529"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D90553E" w14:textId="77777777" w:rsidR="00BA6843" w:rsidRPr="00390145" w:rsidRDefault="00000000">
      <w:r w:rsidRPr="00390145">
        <w:t>Câu 111: [Vận dụng] Trong kiến trúc máy tính, đặc trưng nào của bộ nhớ phản ánh thời gian lấy dữ liệu?</w:t>
      </w:r>
      <w:r w:rsidRPr="00390145">
        <w:br/>
        <w:t>A. ROM</w:t>
      </w:r>
      <w:r w:rsidRPr="00390145">
        <w:br/>
        <w:t>B. Thời gian truy nhập</w:t>
      </w:r>
      <w:r w:rsidRPr="00390145">
        <w:br/>
        <w:t>C. Bus dữ liệu</w:t>
      </w:r>
      <w:r w:rsidRPr="00390145">
        <w:br/>
        <w:t>D. SRAM</w:t>
      </w:r>
      <w:r w:rsidRPr="00390145">
        <w:br/>
      </w:r>
    </w:p>
    <w:p w14:paraId="7522DBD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5591A1A" w14:textId="77777777" w:rsidR="00BA6843" w:rsidRPr="00390145" w:rsidRDefault="00000000">
      <w:r w:rsidRPr="00390145">
        <w:t>Câu 112: [Vận dụng] Phát biểu nào đúng: bộ nhớ nào có tốc độ nhanh nhất?</w:t>
      </w:r>
      <w:r w:rsidRPr="00390145">
        <w:br/>
        <w:t>A. ROM</w:t>
      </w:r>
      <w:r w:rsidRPr="00390145">
        <w:br/>
        <w:t>B. Thanh ghi</w:t>
      </w:r>
      <w:r w:rsidRPr="00390145">
        <w:br/>
        <w:t>C. SSD</w:t>
      </w:r>
      <w:r w:rsidRPr="00390145">
        <w:br/>
        <w:t>D. SRAM</w:t>
      </w:r>
      <w:r w:rsidRPr="00390145">
        <w:br/>
      </w:r>
    </w:p>
    <w:p w14:paraId="564B447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08E6E16" w14:textId="77777777" w:rsidR="00BA6843" w:rsidRPr="00390145" w:rsidRDefault="00000000">
      <w:r w:rsidRPr="00390145">
        <w:t>Câu 113: [Trung bình] Hãy chọn đáp án đúng cho câu hỏi sau: đặc trưng nào của bộ nhớ phản ánh thời gian lấy dữ liệu?</w:t>
      </w:r>
      <w:r w:rsidRPr="00390145">
        <w:br/>
        <w:t>A. SRAM</w:t>
      </w:r>
      <w:r w:rsidRPr="00390145">
        <w:br/>
        <w:t>B. SSD</w:t>
      </w:r>
      <w:r w:rsidRPr="00390145">
        <w:br/>
        <w:t>C. ROM</w:t>
      </w:r>
      <w:r w:rsidRPr="00390145">
        <w:br/>
        <w:t>D. Thời gian truy nhập</w:t>
      </w:r>
      <w:r w:rsidRPr="00390145">
        <w:br/>
      </w:r>
    </w:p>
    <w:p w14:paraId="13220834"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A16DF0" w14:textId="77777777" w:rsidR="00BA6843" w:rsidRPr="00390145" w:rsidRDefault="00000000">
      <w:r w:rsidRPr="00390145">
        <w:t>Câu 114: [Vận dụng] Phát biểu nào đúng: đặc trưng nào của bộ nhớ phản ánh thời gian lấy dữ liệu?</w:t>
      </w:r>
      <w:r w:rsidRPr="00390145">
        <w:br/>
        <w:t>A. SSD</w:t>
      </w:r>
      <w:r w:rsidRPr="00390145">
        <w:br/>
        <w:t>B. Thời gian truy nhập</w:t>
      </w:r>
      <w:r w:rsidRPr="00390145">
        <w:br/>
        <w:t>C. Đĩa quang</w:t>
      </w:r>
      <w:r w:rsidRPr="00390145">
        <w:br/>
        <w:t>D. Bộ giải mã</w:t>
      </w:r>
      <w:r w:rsidRPr="00390145">
        <w:br/>
      </w:r>
    </w:p>
    <w:p w14:paraId="1B0348C3"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80B19A2" w14:textId="77777777" w:rsidR="00BA6843" w:rsidRPr="00390145" w:rsidRDefault="00000000">
      <w:r w:rsidRPr="00390145">
        <w:t>Câu 115: [Trung bình] Bộ nhớ nào có tốc độ nhanh nhất?</w:t>
      </w:r>
      <w:r w:rsidRPr="00390145">
        <w:br/>
        <w:t>A. Thanh ghi</w:t>
      </w:r>
      <w:r w:rsidRPr="00390145">
        <w:br/>
        <w:t>B. ROM</w:t>
      </w:r>
      <w:r w:rsidRPr="00390145">
        <w:br/>
        <w:t>C. CPU</w:t>
      </w:r>
      <w:r w:rsidRPr="00390145">
        <w:br/>
        <w:t>D. SSD</w:t>
      </w:r>
      <w:r w:rsidRPr="00390145">
        <w:br/>
      </w:r>
    </w:p>
    <w:p w14:paraId="0CE34FE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7DABB6" w14:textId="77777777" w:rsidR="00BA6843" w:rsidRPr="00390145" w:rsidRDefault="00000000">
      <w:r w:rsidRPr="00390145">
        <w:t>Câu 116: [Vận dụng] Trong kiến trúc máy tính, bộ nhớ nào có tốc độ nhanh nhất?</w:t>
      </w:r>
      <w:r w:rsidRPr="00390145">
        <w:br/>
        <w:t>A. Thanh ghi</w:t>
      </w:r>
      <w:r w:rsidRPr="00390145">
        <w:br/>
        <w:t>B. Cache</w:t>
      </w:r>
      <w:r w:rsidRPr="00390145">
        <w:br/>
        <w:t>C. SRAM</w:t>
      </w:r>
      <w:r w:rsidRPr="00390145">
        <w:br/>
        <w:t>D. Bus dữ liệu</w:t>
      </w:r>
      <w:r w:rsidRPr="00390145">
        <w:br/>
      </w:r>
    </w:p>
    <w:p w14:paraId="7B31279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7C83707" w14:textId="77777777" w:rsidR="00BA6843" w:rsidRPr="00390145" w:rsidRDefault="00000000">
      <w:r w:rsidRPr="00390145">
        <w:lastRenderedPageBreak/>
        <w:t>Câu 117: [Trung bình] Hãy chọn đáp án đúng cho câu hỏi sau: đặc trưng nào của bộ nhớ phản ánh thời gian lấy dữ liệu?</w:t>
      </w:r>
      <w:r w:rsidRPr="00390145">
        <w:br/>
        <w:t>A. SSD</w:t>
      </w:r>
      <w:r w:rsidRPr="00390145">
        <w:br/>
        <w:t>B. Bus dữ liệu</w:t>
      </w:r>
      <w:r w:rsidRPr="00390145">
        <w:br/>
        <w:t>C. Đĩa quang</w:t>
      </w:r>
      <w:r w:rsidRPr="00390145">
        <w:br/>
        <w:t>D. Thời gian truy nhập</w:t>
      </w:r>
      <w:r w:rsidRPr="00390145">
        <w:br/>
      </w:r>
    </w:p>
    <w:p w14:paraId="46F3CE8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245DEDE" w14:textId="77777777" w:rsidR="00BA6843" w:rsidRPr="00390145" w:rsidRDefault="00000000">
      <w:r w:rsidRPr="00390145">
        <w:t>Câu 118: [Trung bình] Bộ nhớ nào thường có dung lượng lớn nhất?</w:t>
      </w:r>
      <w:r w:rsidRPr="00390145">
        <w:br/>
        <w:t>A. DRAM</w:t>
      </w:r>
      <w:r w:rsidRPr="00390145">
        <w:br/>
        <w:t>B. SSD</w:t>
      </w:r>
      <w:r w:rsidRPr="00390145">
        <w:br/>
        <w:t>C. Bộ nhớ ngoài</w:t>
      </w:r>
      <w:r w:rsidRPr="00390145">
        <w:br/>
        <w:t>D. Bộ giải mã</w:t>
      </w:r>
      <w:r w:rsidRPr="00390145">
        <w:br/>
      </w:r>
    </w:p>
    <w:p w14:paraId="1D83A060"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DAC3F6A" w14:textId="77777777" w:rsidR="00BA6843" w:rsidRPr="00390145" w:rsidRDefault="00000000">
      <w:r w:rsidRPr="00390145">
        <w:t>Câu 119: [Cơ bản] Trong kiến trúc máy tính, bộ nhớ nào có tốc độ nhanh nhất?</w:t>
      </w:r>
      <w:r w:rsidRPr="00390145">
        <w:br/>
        <w:t>A. DRAM</w:t>
      </w:r>
      <w:r w:rsidRPr="00390145">
        <w:br/>
        <w:t>B. Đĩa quang</w:t>
      </w:r>
      <w:r w:rsidRPr="00390145">
        <w:br/>
        <w:t>C. CPU</w:t>
      </w:r>
      <w:r w:rsidRPr="00390145">
        <w:br/>
        <w:t>D. Thanh ghi</w:t>
      </w:r>
      <w:r w:rsidRPr="00390145">
        <w:br/>
      </w:r>
    </w:p>
    <w:p w14:paraId="3409BCB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499B84E" w14:textId="77777777" w:rsidR="00BA6843" w:rsidRPr="00390145" w:rsidRDefault="00000000">
      <w:r w:rsidRPr="00390145">
        <w:t>Câu 120: [Vận dụng] Phát biểu nào đúng: đặc trưng nào của bộ nhớ phản ánh thời gian lấy dữ liệu?</w:t>
      </w:r>
      <w:r w:rsidRPr="00390145">
        <w:br/>
        <w:t>A. Bus dữ liệu</w:t>
      </w:r>
      <w:r w:rsidRPr="00390145">
        <w:br/>
        <w:t>B. Thời gian truy nhập</w:t>
      </w:r>
      <w:r w:rsidRPr="00390145">
        <w:br/>
        <w:t>C. CPU</w:t>
      </w:r>
      <w:r w:rsidRPr="00390145">
        <w:br/>
      </w:r>
      <w:r w:rsidRPr="00390145">
        <w:lastRenderedPageBreak/>
        <w:t>D. Đĩa quang</w:t>
      </w:r>
      <w:r w:rsidRPr="00390145">
        <w:br/>
      </w:r>
    </w:p>
    <w:p w14:paraId="484083E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E10AFE5" w14:textId="77777777" w:rsidR="00BA6843" w:rsidRPr="00390145" w:rsidRDefault="00000000">
      <w:r w:rsidRPr="00390145">
        <w:t>Câu 121: [Nâng cao] Trong kiến trúc máy tính, đặc trưng nào của bộ nhớ phản ánh thời gian lấy dữ liệu?</w:t>
      </w:r>
      <w:r w:rsidRPr="00390145">
        <w:br/>
        <w:t>A. SRAM</w:t>
      </w:r>
      <w:r w:rsidRPr="00390145">
        <w:br/>
        <w:t>B. Thời gian truy nhập</w:t>
      </w:r>
      <w:r w:rsidRPr="00390145">
        <w:br/>
        <w:t>C. SSD</w:t>
      </w:r>
      <w:r w:rsidRPr="00390145">
        <w:br/>
        <w:t>D. Thanh ghi</w:t>
      </w:r>
      <w:r w:rsidRPr="00390145">
        <w:br/>
      </w:r>
    </w:p>
    <w:p w14:paraId="1138DDE1"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DA4B39D" w14:textId="77777777" w:rsidR="00BA6843" w:rsidRPr="00390145" w:rsidRDefault="00000000">
      <w:r w:rsidRPr="00390145">
        <w:t>Câu 122: [Nâng cao] Trong kiến trúc máy tính, đặc trưng nào của bộ nhớ phản ánh thời gian lấy dữ liệu?</w:t>
      </w:r>
      <w:r w:rsidRPr="00390145">
        <w:br/>
        <w:t>A. CPU</w:t>
      </w:r>
      <w:r w:rsidRPr="00390145">
        <w:br/>
        <w:t>B. Thời gian truy nhập</w:t>
      </w:r>
      <w:r w:rsidRPr="00390145">
        <w:br/>
        <w:t>C. Thanh ghi</w:t>
      </w:r>
      <w:r w:rsidRPr="00390145">
        <w:br/>
        <w:t>D. ROM</w:t>
      </w:r>
      <w:r w:rsidRPr="00390145">
        <w:br/>
      </w:r>
    </w:p>
    <w:p w14:paraId="428B74B0"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B0857EE" w14:textId="77777777" w:rsidR="00BA6843" w:rsidRPr="00390145" w:rsidRDefault="00000000">
      <w:r w:rsidRPr="00390145">
        <w:t>Câu 123: [Trung bình] Bộ nhớ nào thường có dung lượng lớn nhất?</w:t>
      </w:r>
      <w:r w:rsidRPr="00390145">
        <w:br/>
        <w:t>A. ROM</w:t>
      </w:r>
      <w:r w:rsidRPr="00390145">
        <w:br/>
        <w:t>B. Bộ nhớ ngoài</w:t>
      </w:r>
      <w:r w:rsidRPr="00390145">
        <w:br/>
        <w:t>C. Bộ giải mã</w:t>
      </w:r>
      <w:r w:rsidRPr="00390145">
        <w:br/>
        <w:t>D. SSD</w:t>
      </w:r>
      <w:r w:rsidRPr="00390145">
        <w:br/>
      </w:r>
    </w:p>
    <w:p w14:paraId="0A22370E"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DA6D5A6" w14:textId="77777777" w:rsidR="00BA6843" w:rsidRPr="00390145" w:rsidRDefault="00000000">
      <w:r w:rsidRPr="00390145">
        <w:t>Câu 124: [Vận dụng] Phát biểu nào đúng: bộ nhớ nào thường có dung lượng lớn nhất?</w:t>
      </w:r>
      <w:r w:rsidRPr="00390145">
        <w:br/>
        <w:t>A. Thanh ghi</w:t>
      </w:r>
      <w:r w:rsidRPr="00390145">
        <w:br/>
        <w:t>B. CPU</w:t>
      </w:r>
      <w:r w:rsidRPr="00390145">
        <w:br/>
        <w:t>C. SRAM</w:t>
      </w:r>
      <w:r w:rsidRPr="00390145">
        <w:br/>
        <w:t>D. Bộ nhớ ngoài</w:t>
      </w:r>
      <w:r w:rsidRPr="00390145">
        <w:br/>
      </w:r>
    </w:p>
    <w:p w14:paraId="645F18AB"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F425062" w14:textId="77777777" w:rsidR="00BA6843" w:rsidRPr="00390145" w:rsidRDefault="00000000">
      <w:r w:rsidRPr="00390145">
        <w:t>Câu 125: [Trung bình] Phát biểu nào đúng: đặc trưng nào của bộ nhớ phản ánh thời gian lấy dữ liệu?</w:t>
      </w:r>
      <w:r w:rsidRPr="00390145">
        <w:br/>
        <w:t>A. DRAM</w:t>
      </w:r>
      <w:r w:rsidRPr="00390145">
        <w:br/>
        <w:t>B. ROM</w:t>
      </w:r>
      <w:r w:rsidRPr="00390145">
        <w:br/>
        <w:t>C. Bus dữ liệu</w:t>
      </w:r>
      <w:r w:rsidRPr="00390145">
        <w:br/>
        <w:t>D. Thời gian truy nhập</w:t>
      </w:r>
      <w:r w:rsidRPr="00390145">
        <w:br/>
      </w:r>
    </w:p>
    <w:p w14:paraId="1E12878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7E654A2" w14:textId="77777777" w:rsidR="00BA6843" w:rsidRPr="00390145" w:rsidRDefault="00000000">
      <w:r w:rsidRPr="00390145">
        <w:t>Câu 126: [Trung bình] Hãy chọn đáp án đúng cho câu hỏi sau: đặc trưng nào của bộ nhớ phản ánh thời gian lấy dữ liệu?</w:t>
      </w:r>
      <w:r w:rsidRPr="00390145">
        <w:br/>
        <w:t>A. Bộ giải mã</w:t>
      </w:r>
      <w:r w:rsidRPr="00390145">
        <w:br/>
        <w:t>B. SRAM</w:t>
      </w:r>
      <w:r w:rsidRPr="00390145">
        <w:br/>
        <w:t>C. ROM</w:t>
      </w:r>
      <w:r w:rsidRPr="00390145">
        <w:br/>
        <w:t>D. Thời gian truy nhập</w:t>
      </w:r>
      <w:r w:rsidRPr="00390145">
        <w:br/>
      </w:r>
    </w:p>
    <w:p w14:paraId="6A4997BA" w14:textId="77777777" w:rsidR="00BA6843" w:rsidRPr="00390145" w:rsidRDefault="00000000">
      <w:r w:rsidRPr="00390145">
        <w:t>Đáp án đúng: D.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244EA259" w14:textId="77777777" w:rsidR="00BA6843" w:rsidRPr="00390145" w:rsidRDefault="00000000">
      <w:pPr>
        <w:rPr>
          <w:lang w:val="fr-FR"/>
        </w:rPr>
      </w:pPr>
      <w:r w:rsidRPr="00390145">
        <w:t>Câu 127: [Vận dụng] Phát biểu nào đúng: bộ nhớ nào thường có dung lượng lớn nhất?</w:t>
      </w:r>
      <w:r w:rsidRPr="00390145">
        <w:br/>
      </w:r>
      <w:r w:rsidRPr="00390145">
        <w:rPr>
          <w:lang w:val="fr-FR"/>
        </w:rPr>
        <w:t>A. Cache</w:t>
      </w:r>
      <w:r w:rsidRPr="00390145">
        <w:rPr>
          <w:lang w:val="fr-FR"/>
        </w:rPr>
        <w:br/>
        <w:t>B. ROM</w:t>
      </w:r>
      <w:r w:rsidRPr="00390145">
        <w:rPr>
          <w:lang w:val="fr-FR"/>
        </w:rPr>
        <w:br/>
        <w:t>C. Bộ nhớ ngoài</w:t>
      </w:r>
      <w:r w:rsidRPr="00390145">
        <w:rPr>
          <w:lang w:val="fr-FR"/>
        </w:rPr>
        <w:br/>
        <w:t>D. Đĩa quang</w:t>
      </w:r>
      <w:r w:rsidRPr="00390145">
        <w:rPr>
          <w:lang w:val="fr-FR"/>
        </w:rPr>
        <w:br/>
      </w:r>
    </w:p>
    <w:p w14:paraId="77B6F9C2" w14:textId="77777777" w:rsidR="00BA6843" w:rsidRPr="00390145" w:rsidRDefault="00000000">
      <w:pPr>
        <w:rPr>
          <w:lang w:val="fr-FR"/>
        </w:rPr>
      </w:pPr>
      <w:r w:rsidRPr="00390145">
        <w:rPr>
          <w:lang w:val="fr-FR"/>
        </w:rPr>
        <w:t>Đáp án đúng: C.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19887FB" w14:textId="77777777" w:rsidR="00BA6843" w:rsidRPr="00390145" w:rsidRDefault="00000000">
      <w:r w:rsidRPr="00390145">
        <w:rPr>
          <w:lang w:val="fr-FR"/>
        </w:rPr>
        <w:t>Câu 128: [Trung bình] Hãy chọn đáp án đúng cho câu hỏi sau: đặc trưng nào của bộ nhớ phản ánh thời gian lấy dữ liệu?</w:t>
      </w:r>
      <w:r w:rsidRPr="00390145">
        <w:rPr>
          <w:lang w:val="fr-FR"/>
        </w:rPr>
        <w:br/>
      </w:r>
      <w:r w:rsidRPr="00390145">
        <w:t>A. Cache</w:t>
      </w:r>
      <w:r w:rsidRPr="00390145">
        <w:br/>
        <w:t>B. Thời gian truy nhập</w:t>
      </w:r>
      <w:r w:rsidRPr="00390145">
        <w:br/>
        <w:t>C. ROM</w:t>
      </w:r>
      <w:r w:rsidRPr="00390145">
        <w:br/>
        <w:t>D. Đĩa quang</w:t>
      </w:r>
      <w:r w:rsidRPr="00390145">
        <w:br/>
      </w:r>
    </w:p>
    <w:p w14:paraId="13A56F7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CB111ED" w14:textId="77777777" w:rsidR="00BA6843" w:rsidRPr="00390145" w:rsidRDefault="00000000">
      <w:r w:rsidRPr="00390145">
        <w:t>Câu 129: [Trung bình] Trong kiến trúc máy tính, bộ nhớ nào thường có dung lượng lớn nhất?</w:t>
      </w:r>
      <w:r w:rsidRPr="00390145">
        <w:br/>
        <w:t>A. Bộ nhớ ngoài</w:t>
      </w:r>
      <w:r w:rsidRPr="00390145">
        <w:br/>
        <w:t>B. Bộ giải mã</w:t>
      </w:r>
      <w:r w:rsidRPr="00390145">
        <w:br/>
        <w:t>C. SRAM</w:t>
      </w:r>
      <w:r w:rsidRPr="00390145">
        <w:br/>
        <w:t>D. SSD</w:t>
      </w:r>
      <w:r w:rsidRPr="00390145">
        <w:br/>
      </w:r>
    </w:p>
    <w:p w14:paraId="40097CB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701C36E" w14:textId="77777777" w:rsidR="00BA6843" w:rsidRPr="00390145" w:rsidRDefault="00000000">
      <w:r w:rsidRPr="00390145">
        <w:lastRenderedPageBreak/>
        <w:t>Câu 130: [Vận dụng] Bộ nhớ nào có tốc độ nhanh nhất?</w:t>
      </w:r>
      <w:r w:rsidRPr="00390145">
        <w:br/>
        <w:t>A. ROM</w:t>
      </w:r>
      <w:r w:rsidRPr="00390145">
        <w:br/>
        <w:t>B. CPU</w:t>
      </w:r>
      <w:r w:rsidRPr="00390145">
        <w:br/>
        <w:t>C. DRAM</w:t>
      </w:r>
      <w:r w:rsidRPr="00390145">
        <w:br/>
        <w:t>D. Thanh ghi</w:t>
      </w:r>
      <w:r w:rsidRPr="00390145">
        <w:br/>
      </w:r>
    </w:p>
    <w:p w14:paraId="29B33C1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C14EBC3" w14:textId="77777777" w:rsidR="00BA6843" w:rsidRPr="00390145" w:rsidRDefault="00000000">
      <w:r w:rsidRPr="00390145">
        <w:t>Câu 131: [Cơ bản] Bộ nhớ nào có tốc độ nhanh nhất?</w:t>
      </w:r>
      <w:r w:rsidRPr="00390145">
        <w:br/>
        <w:t>A. Thanh ghi</w:t>
      </w:r>
      <w:r w:rsidRPr="00390145">
        <w:br/>
        <w:t>B. SRAM</w:t>
      </w:r>
      <w:r w:rsidRPr="00390145">
        <w:br/>
        <w:t>C. Bus dữ liệu</w:t>
      </w:r>
      <w:r w:rsidRPr="00390145">
        <w:br/>
        <w:t>D. Cache</w:t>
      </w:r>
      <w:r w:rsidRPr="00390145">
        <w:br/>
      </w:r>
    </w:p>
    <w:p w14:paraId="29A5748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B742CF8" w14:textId="77777777" w:rsidR="00BA6843" w:rsidRPr="00390145" w:rsidRDefault="00000000">
      <w:r w:rsidRPr="00390145">
        <w:t>Câu 132: [Cơ bản] Hãy chọn đáp án đúng cho câu hỏi sau: bộ nhớ nào có tốc độ nhanh nhất?</w:t>
      </w:r>
      <w:r w:rsidRPr="00390145">
        <w:br/>
        <w:t>A. Thanh ghi</w:t>
      </w:r>
      <w:r w:rsidRPr="00390145">
        <w:br/>
        <w:t>B. Cache</w:t>
      </w:r>
      <w:r w:rsidRPr="00390145">
        <w:br/>
        <w:t>C. SRAM</w:t>
      </w:r>
      <w:r w:rsidRPr="00390145">
        <w:br/>
        <w:t>D. Bus dữ liệu</w:t>
      </w:r>
      <w:r w:rsidRPr="00390145">
        <w:br/>
      </w:r>
    </w:p>
    <w:p w14:paraId="42EDFC5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EF64BB4" w14:textId="77777777" w:rsidR="00BA6843" w:rsidRPr="00390145" w:rsidRDefault="00000000">
      <w:r w:rsidRPr="00390145">
        <w:t>Câu 133: [Cơ bản] Đặc trưng nào của bộ nhớ phản ánh thời gian lấy dữ liệu?</w:t>
      </w:r>
      <w:r w:rsidRPr="00390145">
        <w:br/>
        <w:t>A. CPU</w:t>
      </w:r>
      <w:r w:rsidRPr="00390145">
        <w:br/>
        <w:t>B. Thời gian truy nhập</w:t>
      </w:r>
      <w:r w:rsidRPr="00390145">
        <w:br/>
        <w:t>C. Cache</w:t>
      </w:r>
      <w:r w:rsidRPr="00390145">
        <w:br/>
      </w:r>
      <w:r w:rsidRPr="00390145">
        <w:lastRenderedPageBreak/>
        <w:t>D. Thanh ghi</w:t>
      </w:r>
      <w:r w:rsidRPr="00390145">
        <w:br/>
      </w:r>
    </w:p>
    <w:p w14:paraId="09C317C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C73E98A" w14:textId="77777777" w:rsidR="00BA6843" w:rsidRPr="00390145" w:rsidRDefault="00000000">
      <w:r w:rsidRPr="00390145">
        <w:t>Câu 134: [Vận dụng] Hãy chọn đáp án đúng cho câu hỏi sau: đặc trưng nào của bộ nhớ phản ánh thời gian lấy dữ liệu?</w:t>
      </w:r>
      <w:r w:rsidRPr="00390145">
        <w:br/>
        <w:t>A. SSD</w:t>
      </w:r>
      <w:r w:rsidRPr="00390145">
        <w:br/>
        <w:t>B. SRAM</w:t>
      </w:r>
      <w:r w:rsidRPr="00390145">
        <w:br/>
        <w:t>C. Thanh ghi</w:t>
      </w:r>
      <w:r w:rsidRPr="00390145">
        <w:br/>
        <w:t>D. Thời gian truy nhập</w:t>
      </w:r>
      <w:r w:rsidRPr="00390145">
        <w:br/>
      </w:r>
    </w:p>
    <w:p w14:paraId="25D3081C"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BEADDC2" w14:textId="77777777" w:rsidR="00BA6843" w:rsidRPr="00390145" w:rsidRDefault="00000000">
      <w:r w:rsidRPr="00390145">
        <w:t>Câu 135: [Cơ bản] Đặc trưng nào của bộ nhớ phản ánh thời gian lấy dữ liệu?</w:t>
      </w:r>
      <w:r w:rsidRPr="00390145">
        <w:br/>
        <w:t>A. DRAM</w:t>
      </w:r>
      <w:r w:rsidRPr="00390145">
        <w:br/>
        <w:t>B. CPU</w:t>
      </w:r>
      <w:r w:rsidRPr="00390145">
        <w:br/>
        <w:t>C. Thời gian truy nhập</w:t>
      </w:r>
      <w:r w:rsidRPr="00390145">
        <w:br/>
        <w:t>D. Bus dữ liệu</w:t>
      </w:r>
      <w:r w:rsidRPr="00390145">
        <w:br/>
      </w:r>
    </w:p>
    <w:p w14:paraId="6C4A2F2B"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50080B3" w14:textId="77777777" w:rsidR="00BA6843" w:rsidRPr="00390145" w:rsidRDefault="00000000">
      <w:r w:rsidRPr="00390145">
        <w:t>Câu 136: [Vận dụng] Hãy chọn đáp án đúng cho câu hỏi sau: bộ nhớ nào thường có dung lượng lớn nhất?</w:t>
      </w:r>
      <w:r w:rsidRPr="00390145">
        <w:br/>
        <w:t>A. SRAM</w:t>
      </w:r>
      <w:r w:rsidRPr="00390145">
        <w:br/>
        <w:t>B. Bộ nhớ ngoài</w:t>
      </w:r>
      <w:r w:rsidRPr="00390145">
        <w:br/>
        <w:t>C. Thanh ghi</w:t>
      </w:r>
      <w:r w:rsidRPr="00390145">
        <w:br/>
        <w:t>D. Đĩa quang</w:t>
      </w:r>
      <w:r w:rsidRPr="00390145">
        <w:br/>
      </w:r>
    </w:p>
    <w:p w14:paraId="2F564B70"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C98DDA2" w14:textId="77777777" w:rsidR="00BA6843" w:rsidRPr="00390145" w:rsidRDefault="00000000">
      <w:r w:rsidRPr="00390145">
        <w:t>Câu 137: [Nâng cao] Hãy chọn đáp án đúng cho câu hỏi sau: bộ nhớ nào thường có dung lượng lớn nhất?</w:t>
      </w:r>
      <w:r w:rsidRPr="00390145">
        <w:br/>
        <w:t>A. Bộ nhớ ngoài</w:t>
      </w:r>
      <w:r w:rsidRPr="00390145">
        <w:br/>
        <w:t>B. SRAM</w:t>
      </w:r>
      <w:r w:rsidRPr="00390145">
        <w:br/>
        <w:t>C. ROM</w:t>
      </w:r>
      <w:r w:rsidRPr="00390145">
        <w:br/>
        <w:t>D. SSD</w:t>
      </w:r>
      <w:r w:rsidRPr="00390145">
        <w:br/>
      </w:r>
    </w:p>
    <w:p w14:paraId="2F7B5071"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8C9C88F" w14:textId="77777777" w:rsidR="00BA6843" w:rsidRPr="00390145" w:rsidRDefault="00000000">
      <w:r w:rsidRPr="00390145">
        <w:t>Câu 138: [Vận dụng] Bộ nhớ nào thường có dung lượng lớn nhất?</w:t>
      </w:r>
      <w:r w:rsidRPr="00390145">
        <w:br/>
        <w:t>A. Bộ nhớ ngoài</w:t>
      </w:r>
      <w:r w:rsidRPr="00390145">
        <w:br/>
        <w:t>B. ROM</w:t>
      </w:r>
      <w:r w:rsidRPr="00390145">
        <w:br/>
        <w:t>C. SRAM</w:t>
      </w:r>
      <w:r w:rsidRPr="00390145">
        <w:br/>
        <w:t>D. Đĩa quang</w:t>
      </w:r>
      <w:r w:rsidRPr="00390145">
        <w:br/>
      </w:r>
    </w:p>
    <w:p w14:paraId="601FD0B1"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F95FFBA" w14:textId="77777777" w:rsidR="00BA6843" w:rsidRPr="00390145" w:rsidRDefault="00000000">
      <w:pPr>
        <w:rPr>
          <w:lang w:val="fr-FR"/>
        </w:rPr>
      </w:pPr>
      <w:r w:rsidRPr="00390145">
        <w:t>Câu 139: [Nâng cao] Phát biểu nào đúng: bộ nhớ nào có tốc độ nhanh nhất?</w:t>
      </w:r>
      <w:r w:rsidRPr="00390145">
        <w:br/>
      </w:r>
      <w:r w:rsidRPr="00390145">
        <w:rPr>
          <w:lang w:val="fr-FR"/>
        </w:rPr>
        <w:t>A. Thanh ghi</w:t>
      </w:r>
      <w:r w:rsidRPr="00390145">
        <w:rPr>
          <w:lang w:val="fr-FR"/>
        </w:rPr>
        <w:br/>
        <w:t>B. Cache</w:t>
      </w:r>
      <w:r w:rsidRPr="00390145">
        <w:rPr>
          <w:lang w:val="fr-FR"/>
        </w:rPr>
        <w:br/>
        <w:t>C. SSD</w:t>
      </w:r>
      <w:r w:rsidRPr="00390145">
        <w:rPr>
          <w:lang w:val="fr-FR"/>
        </w:rPr>
        <w:br/>
        <w:t>D. Đĩa quang</w:t>
      </w:r>
      <w:r w:rsidRPr="00390145">
        <w:rPr>
          <w:lang w:val="fr-FR"/>
        </w:rPr>
        <w:br/>
      </w:r>
    </w:p>
    <w:p w14:paraId="78804BD9"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CEAB665" w14:textId="77777777" w:rsidR="00BA6843" w:rsidRPr="00390145" w:rsidRDefault="00000000">
      <w:r w:rsidRPr="00390145">
        <w:rPr>
          <w:lang w:val="fr-FR"/>
        </w:rPr>
        <w:lastRenderedPageBreak/>
        <w:t>Câu 140: [Cơ bản] Phát biểu nào đúng: bộ nhớ nào có tốc độ nhanh nhất?</w:t>
      </w:r>
      <w:r w:rsidRPr="00390145">
        <w:rPr>
          <w:lang w:val="fr-FR"/>
        </w:rPr>
        <w:br/>
      </w:r>
      <w:r w:rsidRPr="00390145">
        <w:t>A. CPU</w:t>
      </w:r>
      <w:r w:rsidRPr="00390145">
        <w:br/>
        <w:t>B. Thanh ghi</w:t>
      </w:r>
      <w:r w:rsidRPr="00390145">
        <w:br/>
        <w:t>C. Bus dữ liệu</w:t>
      </w:r>
      <w:r w:rsidRPr="00390145">
        <w:br/>
        <w:t>D. DRAM</w:t>
      </w:r>
      <w:r w:rsidRPr="00390145">
        <w:br/>
      </w:r>
    </w:p>
    <w:p w14:paraId="0364368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68DB4C9" w14:textId="77777777" w:rsidR="00BA6843" w:rsidRPr="00390145" w:rsidRDefault="00000000">
      <w:r w:rsidRPr="00390145">
        <w:t>Câu 141: [Trung bình] Hãy chọn đáp án đúng cho câu hỏi sau: đặc trưng nào của bộ nhớ phản ánh thời gian lấy dữ liệu?</w:t>
      </w:r>
      <w:r w:rsidRPr="00390145">
        <w:br/>
        <w:t>A. Bộ giải mã</w:t>
      </w:r>
      <w:r w:rsidRPr="00390145">
        <w:br/>
        <w:t>B. Thời gian truy nhập</w:t>
      </w:r>
      <w:r w:rsidRPr="00390145">
        <w:br/>
        <w:t>C. Thanh ghi</w:t>
      </w:r>
      <w:r w:rsidRPr="00390145">
        <w:br/>
        <w:t>D. Bus dữ liệu</w:t>
      </w:r>
      <w:r w:rsidRPr="00390145">
        <w:br/>
      </w:r>
    </w:p>
    <w:p w14:paraId="755D5CA1"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9B795FC" w14:textId="77777777" w:rsidR="00BA6843" w:rsidRPr="00390145" w:rsidRDefault="00000000">
      <w:r w:rsidRPr="00390145">
        <w:t>Câu 142: [Vận dụng] Trong kiến trúc máy tính, đặc trưng nào của bộ nhớ phản ánh thời gian lấy dữ liệu?</w:t>
      </w:r>
      <w:r w:rsidRPr="00390145">
        <w:br/>
        <w:t>A. Đĩa quang</w:t>
      </w:r>
      <w:r w:rsidRPr="00390145">
        <w:br/>
        <w:t>B. Cache</w:t>
      </w:r>
      <w:r w:rsidRPr="00390145">
        <w:br/>
        <w:t>C. Thời gian truy nhập</w:t>
      </w:r>
      <w:r w:rsidRPr="00390145">
        <w:br/>
        <w:t>D. Bus dữ liệu</w:t>
      </w:r>
      <w:r w:rsidRPr="00390145">
        <w:br/>
      </w:r>
    </w:p>
    <w:p w14:paraId="3301A403"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FDDB28" w14:textId="77777777" w:rsidR="00BA6843" w:rsidRPr="00390145" w:rsidRDefault="00000000">
      <w:r w:rsidRPr="00390145">
        <w:t>Câu 143: [Cơ bản] Phát biểu nào đúng: đặc trưng nào của bộ nhớ phản ánh thời gian lấy dữ liệu?</w:t>
      </w:r>
      <w:r w:rsidRPr="00390145">
        <w:br/>
        <w:t>A. ROM</w:t>
      </w:r>
      <w:r w:rsidRPr="00390145">
        <w:br/>
        <w:t>B. Thời gian truy nhập</w:t>
      </w:r>
      <w:r w:rsidRPr="00390145">
        <w:br/>
      </w:r>
      <w:r w:rsidRPr="00390145">
        <w:lastRenderedPageBreak/>
        <w:t>C. Bộ giải mã</w:t>
      </w:r>
      <w:r w:rsidRPr="00390145">
        <w:br/>
        <w:t>D. Thanh ghi</w:t>
      </w:r>
      <w:r w:rsidRPr="00390145">
        <w:br/>
      </w:r>
    </w:p>
    <w:p w14:paraId="05CD8618"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89E0429" w14:textId="77777777" w:rsidR="00BA6843" w:rsidRPr="00390145" w:rsidRDefault="00000000">
      <w:r w:rsidRPr="00390145">
        <w:t>Câu 144: [Cơ bản] Trong kiến trúc máy tính, bộ nhớ nào có tốc độ nhanh nhất?</w:t>
      </w:r>
      <w:r w:rsidRPr="00390145">
        <w:br/>
        <w:t>A. Bus dữ liệu</w:t>
      </w:r>
      <w:r w:rsidRPr="00390145">
        <w:br/>
        <w:t>B. SSD</w:t>
      </w:r>
      <w:r w:rsidRPr="00390145">
        <w:br/>
        <w:t>C. Thanh ghi</w:t>
      </w:r>
      <w:r w:rsidRPr="00390145">
        <w:br/>
        <w:t>D. Bộ giải mã</w:t>
      </w:r>
      <w:r w:rsidRPr="00390145">
        <w:br/>
      </w:r>
    </w:p>
    <w:p w14:paraId="211270A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B77EB97" w14:textId="77777777" w:rsidR="00BA6843" w:rsidRPr="00390145" w:rsidRDefault="00000000">
      <w:r w:rsidRPr="00390145">
        <w:t>Câu 145: [Trung bình] Trong kiến trúc máy tính, bộ nhớ nào có tốc độ nhanh nhất?</w:t>
      </w:r>
      <w:r w:rsidRPr="00390145">
        <w:br/>
        <w:t>A. Bus dữ liệu</w:t>
      </w:r>
      <w:r w:rsidRPr="00390145">
        <w:br/>
        <w:t>B. CPU</w:t>
      </w:r>
      <w:r w:rsidRPr="00390145">
        <w:br/>
        <w:t>C. Thanh ghi</w:t>
      </w:r>
      <w:r w:rsidRPr="00390145">
        <w:br/>
        <w:t>D. SRAM</w:t>
      </w:r>
      <w:r w:rsidRPr="00390145">
        <w:br/>
      </w:r>
    </w:p>
    <w:p w14:paraId="2295D98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9C79398" w14:textId="77777777" w:rsidR="00BA6843" w:rsidRPr="00390145" w:rsidRDefault="00000000">
      <w:r w:rsidRPr="00390145">
        <w:t>Câu 146: [Cơ bản] Đặc trưng nào của bộ nhớ phản ánh thời gian lấy dữ liệu?</w:t>
      </w:r>
      <w:r w:rsidRPr="00390145">
        <w:br/>
        <w:t>A. ROM</w:t>
      </w:r>
      <w:r w:rsidRPr="00390145">
        <w:br/>
        <w:t>B. CPU</w:t>
      </w:r>
      <w:r w:rsidRPr="00390145">
        <w:br/>
        <w:t>C. Thời gian truy nhập</w:t>
      </w:r>
      <w:r w:rsidRPr="00390145">
        <w:br/>
        <w:t>D. DRAM</w:t>
      </w:r>
      <w:r w:rsidRPr="00390145">
        <w:br/>
      </w:r>
    </w:p>
    <w:p w14:paraId="28760FDA" w14:textId="77777777" w:rsidR="00BA6843" w:rsidRPr="00390145" w:rsidRDefault="00000000">
      <w:r w:rsidRPr="00390145">
        <w:t>Đáp án đúng: C.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544AEBAC" w14:textId="77777777" w:rsidR="00BA6843" w:rsidRPr="00390145" w:rsidRDefault="00000000">
      <w:r w:rsidRPr="00390145">
        <w:t>Câu 147: [Nâng cao] Trong kiến trúc máy tính, bộ nhớ nào thường có dung lượng lớn nhất?</w:t>
      </w:r>
      <w:r w:rsidRPr="00390145">
        <w:br/>
        <w:t>A. Bộ nhớ ngoài</w:t>
      </w:r>
      <w:r w:rsidRPr="00390145">
        <w:br/>
        <w:t>B. CPU</w:t>
      </w:r>
      <w:r w:rsidRPr="00390145">
        <w:br/>
        <w:t>C. SSD</w:t>
      </w:r>
      <w:r w:rsidRPr="00390145">
        <w:br/>
        <w:t>D. Thanh ghi</w:t>
      </w:r>
      <w:r w:rsidRPr="00390145">
        <w:br/>
      </w:r>
    </w:p>
    <w:p w14:paraId="593FF84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624B0FC" w14:textId="77777777" w:rsidR="00BA6843" w:rsidRPr="00390145" w:rsidRDefault="00000000">
      <w:r w:rsidRPr="00390145">
        <w:t>Câu 148: [Vận dụng] Bộ nhớ nào có tốc độ nhanh nhất?</w:t>
      </w:r>
      <w:r w:rsidRPr="00390145">
        <w:br/>
        <w:t>A. Cache</w:t>
      </w:r>
      <w:r w:rsidRPr="00390145">
        <w:br/>
        <w:t>B. SRAM</w:t>
      </w:r>
      <w:r w:rsidRPr="00390145">
        <w:br/>
        <w:t>C. DRAM</w:t>
      </w:r>
      <w:r w:rsidRPr="00390145">
        <w:br/>
        <w:t>D. Thanh ghi</w:t>
      </w:r>
      <w:r w:rsidRPr="00390145">
        <w:br/>
      </w:r>
    </w:p>
    <w:p w14:paraId="48A66A5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3499D2A" w14:textId="77777777" w:rsidR="00BA6843" w:rsidRPr="00390145" w:rsidRDefault="00000000">
      <w:r w:rsidRPr="00390145">
        <w:t>Câu 149: [Vận dụng] Trong kiến trúc máy tính, bộ nhớ nào thường có dung lượng lớn nhất?</w:t>
      </w:r>
      <w:r w:rsidRPr="00390145">
        <w:br/>
        <w:t>A. CPU</w:t>
      </w:r>
      <w:r w:rsidRPr="00390145">
        <w:br/>
        <w:t>B. Bus dữ liệu</w:t>
      </w:r>
      <w:r w:rsidRPr="00390145">
        <w:br/>
        <w:t>C. Bộ nhớ ngoài</w:t>
      </w:r>
      <w:r w:rsidRPr="00390145">
        <w:br/>
        <w:t>D. ROM</w:t>
      </w:r>
      <w:r w:rsidRPr="00390145">
        <w:br/>
      </w:r>
    </w:p>
    <w:p w14:paraId="2A1F11C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4F9B7A5" w14:textId="77777777" w:rsidR="00BA6843" w:rsidRPr="00390145" w:rsidRDefault="00000000">
      <w:r w:rsidRPr="00390145">
        <w:lastRenderedPageBreak/>
        <w:t>Câu 150: [Trung bình] Phát biểu nào đúng: bộ nhớ nào thường có dung lượng lớn nhất?</w:t>
      </w:r>
      <w:r w:rsidRPr="00390145">
        <w:br/>
        <w:t>A. SSD</w:t>
      </w:r>
      <w:r w:rsidRPr="00390145">
        <w:br/>
        <w:t>B. Đĩa quang</w:t>
      </w:r>
      <w:r w:rsidRPr="00390145">
        <w:br/>
        <w:t>C. Bộ nhớ ngoài</w:t>
      </w:r>
      <w:r w:rsidRPr="00390145">
        <w:br/>
        <w:t>D. Bộ giải mã</w:t>
      </w:r>
      <w:r w:rsidRPr="00390145">
        <w:br/>
      </w:r>
    </w:p>
    <w:p w14:paraId="7B06D8D4"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0B93D71" w14:textId="77777777" w:rsidR="00BA6843" w:rsidRPr="00390145" w:rsidRDefault="00000000">
      <w:r w:rsidRPr="00390145">
        <w:t>Câu 151: [Vận dụng] Phát biểu nào đúng: bộ nhớ nào thường có dung lượng lớn nhất?</w:t>
      </w:r>
      <w:r w:rsidRPr="00390145">
        <w:br/>
        <w:t>A. Bộ nhớ ngoài</w:t>
      </w:r>
      <w:r w:rsidRPr="00390145">
        <w:br/>
        <w:t>B. Bộ giải mã</w:t>
      </w:r>
      <w:r w:rsidRPr="00390145">
        <w:br/>
        <w:t>C. ROM</w:t>
      </w:r>
      <w:r w:rsidRPr="00390145">
        <w:br/>
        <w:t>D. Thanh ghi</w:t>
      </w:r>
      <w:r w:rsidRPr="00390145">
        <w:br/>
      </w:r>
    </w:p>
    <w:p w14:paraId="6D76FEC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918F342" w14:textId="77777777" w:rsidR="00BA6843" w:rsidRPr="00390145" w:rsidRDefault="00000000">
      <w:r w:rsidRPr="00390145">
        <w:t>Câu 152: [Vận dụng] Bộ nhớ nào có tốc độ nhanh nhất?</w:t>
      </w:r>
      <w:r w:rsidRPr="00390145">
        <w:br/>
        <w:t>A. Bus dữ liệu</w:t>
      </w:r>
      <w:r w:rsidRPr="00390145">
        <w:br/>
        <w:t>B. Bộ giải mã</w:t>
      </w:r>
      <w:r w:rsidRPr="00390145">
        <w:br/>
        <w:t>C. Thanh ghi</w:t>
      </w:r>
      <w:r w:rsidRPr="00390145">
        <w:br/>
        <w:t>D. DRAM</w:t>
      </w:r>
      <w:r w:rsidRPr="00390145">
        <w:br/>
      </w:r>
    </w:p>
    <w:p w14:paraId="1D38F23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CB1B7AC" w14:textId="77777777" w:rsidR="00BA6843" w:rsidRPr="00390145" w:rsidRDefault="00000000">
      <w:r w:rsidRPr="00390145">
        <w:t>Câu 153: [Trung bình] Phát biểu nào đúng: bộ nhớ nào có tốc độ nhanh nhất?</w:t>
      </w:r>
      <w:r w:rsidRPr="00390145">
        <w:br/>
        <w:t>A. Thanh ghi</w:t>
      </w:r>
      <w:r w:rsidRPr="00390145">
        <w:br/>
        <w:t>B. Bộ giải mã</w:t>
      </w:r>
      <w:r w:rsidRPr="00390145">
        <w:br/>
        <w:t>C. Cache</w:t>
      </w:r>
      <w:r w:rsidRPr="00390145">
        <w:br/>
      </w:r>
      <w:r w:rsidRPr="00390145">
        <w:lastRenderedPageBreak/>
        <w:t>D. Bus dữ liệu</w:t>
      </w:r>
      <w:r w:rsidRPr="00390145">
        <w:br/>
      </w:r>
    </w:p>
    <w:p w14:paraId="38E00D1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662E966" w14:textId="77777777" w:rsidR="00BA6843" w:rsidRPr="00390145" w:rsidRDefault="00000000">
      <w:r w:rsidRPr="00390145">
        <w:t>Câu 154: [Cơ bản] Phát biểu nào đúng: bộ nhớ nào có tốc độ nhanh nhất?</w:t>
      </w:r>
      <w:r w:rsidRPr="00390145">
        <w:br/>
        <w:t>A. Cache</w:t>
      </w:r>
      <w:r w:rsidRPr="00390145">
        <w:br/>
        <w:t>B. CPU</w:t>
      </w:r>
      <w:r w:rsidRPr="00390145">
        <w:br/>
        <w:t>C. Bus dữ liệu</w:t>
      </w:r>
      <w:r w:rsidRPr="00390145">
        <w:br/>
        <w:t>D. Thanh ghi</w:t>
      </w:r>
      <w:r w:rsidRPr="00390145">
        <w:br/>
      </w:r>
    </w:p>
    <w:p w14:paraId="1BA0B0D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EAC15B1" w14:textId="77777777" w:rsidR="00BA6843" w:rsidRPr="00390145" w:rsidRDefault="00000000">
      <w:r w:rsidRPr="00390145">
        <w:t>Câu 155: [Trung bình] Phát biểu nào đúng: đặc trưng nào của bộ nhớ phản ánh thời gian lấy dữ liệu?</w:t>
      </w:r>
      <w:r w:rsidRPr="00390145">
        <w:br/>
        <w:t>A. Thời gian truy nhập</w:t>
      </w:r>
      <w:r w:rsidRPr="00390145">
        <w:br/>
        <w:t>B. Bus dữ liệu</w:t>
      </w:r>
      <w:r w:rsidRPr="00390145">
        <w:br/>
        <w:t>C. SRAM</w:t>
      </w:r>
      <w:r w:rsidRPr="00390145">
        <w:br/>
        <w:t>D. Đĩa quang</w:t>
      </w:r>
      <w:r w:rsidRPr="00390145">
        <w:br/>
      </w:r>
    </w:p>
    <w:p w14:paraId="2AC92A5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26A8CB3" w14:textId="77777777" w:rsidR="00BA6843" w:rsidRPr="00390145" w:rsidRDefault="00000000">
      <w:r w:rsidRPr="00390145">
        <w:t>Câu 156: [Cơ bản] Phát biểu nào đúng: bộ nhớ nào có tốc độ nhanh nhất?</w:t>
      </w:r>
      <w:r w:rsidRPr="00390145">
        <w:br/>
        <w:t>A. Thanh ghi</w:t>
      </w:r>
      <w:r w:rsidRPr="00390145">
        <w:br/>
        <w:t>B. Đĩa quang</w:t>
      </w:r>
      <w:r w:rsidRPr="00390145">
        <w:br/>
        <w:t>C. ROM</w:t>
      </w:r>
      <w:r w:rsidRPr="00390145">
        <w:br/>
        <w:t>D. Cache</w:t>
      </w:r>
      <w:r w:rsidRPr="00390145">
        <w:br/>
      </w:r>
    </w:p>
    <w:p w14:paraId="4CA465E0"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59E51AB7" w14:textId="77777777" w:rsidR="00BA6843" w:rsidRPr="00390145" w:rsidRDefault="00000000">
      <w:r w:rsidRPr="00390145">
        <w:t>Câu 157: [Nâng cao] Hãy chọn đáp án đúng cho câu hỏi sau: bộ nhớ nào có tốc độ nhanh nhất?</w:t>
      </w:r>
      <w:r w:rsidRPr="00390145">
        <w:br/>
        <w:t>A. SRAM</w:t>
      </w:r>
      <w:r w:rsidRPr="00390145">
        <w:br/>
        <w:t>B. CPU</w:t>
      </w:r>
      <w:r w:rsidRPr="00390145">
        <w:br/>
        <w:t>C. Bus dữ liệu</w:t>
      </w:r>
      <w:r w:rsidRPr="00390145">
        <w:br/>
        <w:t>D. Thanh ghi</w:t>
      </w:r>
      <w:r w:rsidRPr="00390145">
        <w:br/>
      </w:r>
    </w:p>
    <w:p w14:paraId="453ED53E"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687818B" w14:textId="77777777" w:rsidR="00BA6843" w:rsidRPr="00390145" w:rsidRDefault="00000000">
      <w:pPr>
        <w:rPr>
          <w:lang w:val="fr-FR"/>
        </w:rPr>
      </w:pPr>
      <w:r w:rsidRPr="00390145">
        <w:t>Câu 158: [Vận dụng] Hãy chọn đáp án đúng cho câu hỏi sau: bộ nhớ nào có tốc độ nhanh nhất?</w:t>
      </w:r>
      <w:r w:rsidRPr="00390145">
        <w:br/>
      </w:r>
      <w:r w:rsidRPr="00390145">
        <w:rPr>
          <w:lang w:val="fr-FR"/>
        </w:rPr>
        <w:t>A. Thanh ghi</w:t>
      </w:r>
      <w:r w:rsidRPr="00390145">
        <w:rPr>
          <w:lang w:val="fr-FR"/>
        </w:rPr>
        <w:br/>
        <w:t>B. Cache</w:t>
      </w:r>
      <w:r w:rsidRPr="00390145">
        <w:rPr>
          <w:lang w:val="fr-FR"/>
        </w:rPr>
        <w:br/>
        <w:t>C. Đĩa quang</w:t>
      </w:r>
      <w:r w:rsidRPr="00390145">
        <w:rPr>
          <w:lang w:val="fr-FR"/>
        </w:rPr>
        <w:br/>
        <w:t>D. CPU</w:t>
      </w:r>
      <w:r w:rsidRPr="00390145">
        <w:rPr>
          <w:lang w:val="fr-FR"/>
        </w:rPr>
        <w:br/>
      </w:r>
    </w:p>
    <w:p w14:paraId="6781790D"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D0DD378" w14:textId="77777777" w:rsidR="00BA6843" w:rsidRPr="00390145" w:rsidRDefault="00000000">
      <w:r w:rsidRPr="00390145">
        <w:rPr>
          <w:lang w:val="fr-FR"/>
        </w:rPr>
        <w:t>Câu 159: [Vận dụng] Bộ nhớ nào có tốc độ nhanh nhất?</w:t>
      </w:r>
      <w:r w:rsidRPr="00390145">
        <w:rPr>
          <w:lang w:val="fr-FR"/>
        </w:rPr>
        <w:br/>
      </w:r>
      <w:r w:rsidRPr="00390145">
        <w:t>A. Cache</w:t>
      </w:r>
      <w:r w:rsidRPr="00390145">
        <w:br/>
        <w:t>B. Thanh ghi</w:t>
      </w:r>
      <w:r w:rsidRPr="00390145">
        <w:br/>
        <w:t>C. CPU</w:t>
      </w:r>
      <w:r w:rsidRPr="00390145">
        <w:br/>
        <w:t>D. SSD</w:t>
      </w:r>
      <w:r w:rsidRPr="00390145">
        <w:br/>
      </w:r>
    </w:p>
    <w:p w14:paraId="46768413"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BB5B2E1" w14:textId="77777777" w:rsidR="00BA6843" w:rsidRPr="00390145" w:rsidRDefault="00000000">
      <w:r w:rsidRPr="00390145">
        <w:lastRenderedPageBreak/>
        <w:t>Câu 160: [Trung bình] Bộ nhớ nào có tốc độ nhanh nhất?</w:t>
      </w:r>
      <w:r w:rsidRPr="00390145">
        <w:br/>
        <w:t>A. Bus dữ liệu</w:t>
      </w:r>
      <w:r w:rsidRPr="00390145">
        <w:br/>
        <w:t>B. Thanh ghi</w:t>
      </w:r>
      <w:r w:rsidRPr="00390145">
        <w:br/>
        <w:t>C. SRAM</w:t>
      </w:r>
      <w:r w:rsidRPr="00390145">
        <w:br/>
        <w:t>D. ROM</w:t>
      </w:r>
      <w:r w:rsidRPr="00390145">
        <w:br/>
      </w:r>
    </w:p>
    <w:p w14:paraId="149C43B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9DFC057" w14:textId="77777777" w:rsidR="00BA6843" w:rsidRPr="00390145" w:rsidRDefault="00000000">
      <w:r w:rsidRPr="00390145">
        <w:t>Câu 161: [Nâng cao] Hãy chọn đáp án đúng cho câu hỏi sau: bộ nhớ nào thường có dung lượng lớn nhất?</w:t>
      </w:r>
      <w:r w:rsidRPr="00390145">
        <w:br/>
        <w:t>A. DRAM</w:t>
      </w:r>
      <w:r w:rsidRPr="00390145">
        <w:br/>
        <w:t>B. Đĩa quang</w:t>
      </w:r>
      <w:r w:rsidRPr="00390145">
        <w:br/>
        <w:t>C. Bộ giải mã</w:t>
      </w:r>
      <w:r w:rsidRPr="00390145">
        <w:br/>
        <w:t>D. Bộ nhớ ngoài</w:t>
      </w:r>
      <w:r w:rsidRPr="00390145">
        <w:br/>
      </w:r>
    </w:p>
    <w:p w14:paraId="27E2AE2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E402B98" w14:textId="77777777" w:rsidR="00BA6843" w:rsidRPr="00390145" w:rsidRDefault="00000000">
      <w:r w:rsidRPr="00390145">
        <w:t>Câu 162: [Nâng cao] Hãy chọn đáp án đúng cho câu hỏi sau: bộ nhớ nào có tốc độ nhanh nhất?</w:t>
      </w:r>
      <w:r w:rsidRPr="00390145">
        <w:br/>
        <w:t>A. Thanh ghi</w:t>
      </w:r>
      <w:r w:rsidRPr="00390145">
        <w:br/>
        <w:t>B. SSD</w:t>
      </w:r>
      <w:r w:rsidRPr="00390145">
        <w:br/>
        <w:t>C. Bus dữ liệu</w:t>
      </w:r>
      <w:r w:rsidRPr="00390145">
        <w:br/>
        <w:t>D. DRAM</w:t>
      </w:r>
      <w:r w:rsidRPr="00390145">
        <w:br/>
      </w:r>
    </w:p>
    <w:p w14:paraId="3ED531B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3E249D3" w14:textId="77777777" w:rsidR="00BA6843" w:rsidRPr="00390145" w:rsidRDefault="00000000">
      <w:r w:rsidRPr="00390145">
        <w:t>Câu 163: [Vận dụng] Bộ nhớ nào có tốc độ nhanh nhất?</w:t>
      </w:r>
      <w:r w:rsidRPr="00390145">
        <w:br/>
        <w:t>A. Cache</w:t>
      </w:r>
      <w:r w:rsidRPr="00390145">
        <w:br/>
        <w:t>B. Thanh ghi</w:t>
      </w:r>
      <w:r w:rsidRPr="00390145">
        <w:br/>
        <w:t>C. DRAM</w:t>
      </w:r>
      <w:r w:rsidRPr="00390145">
        <w:br/>
      </w:r>
      <w:r w:rsidRPr="00390145">
        <w:lastRenderedPageBreak/>
        <w:t>D. CPU</w:t>
      </w:r>
      <w:r w:rsidRPr="00390145">
        <w:br/>
      </w:r>
    </w:p>
    <w:p w14:paraId="6B36EA88"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4D05D2A" w14:textId="77777777" w:rsidR="00BA6843" w:rsidRPr="00390145" w:rsidRDefault="00000000">
      <w:r w:rsidRPr="00390145">
        <w:t>Câu 164: [Vận dụng] Trong kiến trúc máy tính, bộ nhớ nào thường có dung lượng lớn nhất?</w:t>
      </w:r>
      <w:r w:rsidRPr="00390145">
        <w:br/>
        <w:t>A. DRAM</w:t>
      </w:r>
      <w:r w:rsidRPr="00390145">
        <w:br/>
        <w:t>B. Bộ nhớ ngoài</w:t>
      </w:r>
      <w:r w:rsidRPr="00390145">
        <w:br/>
        <w:t>C. Bus dữ liệu</w:t>
      </w:r>
      <w:r w:rsidRPr="00390145">
        <w:br/>
        <w:t>D. Bộ giải mã</w:t>
      </w:r>
      <w:r w:rsidRPr="00390145">
        <w:br/>
      </w:r>
    </w:p>
    <w:p w14:paraId="3892F48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8BC3BA1" w14:textId="77777777" w:rsidR="00BA6843" w:rsidRPr="00390145" w:rsidRDefault="00000000">
      <w:r w:rsidRPr="00390145">
        <w:t>Câu 165: [Vận dụng] Hãy chọn đáp án đúng cho câu hỏi sau: bộ nhớ nào có tốc độ nhanh nhất?</w:t>
      </w:r>
      <w:r w:rsidRPr="00390145">
        <w:br/>
        <w:t>A. ROM</w:t>
      </w:r>
      <w:r w:rsidRPr="00390145">
        <w:br/>
        <w:t>B. Cache</w:t>
      </w:r>
      <w:r w:rsidRPr="00390145">
        <w:br/>
        <w:t>C. Thanh ghi</w:t>
      </w:r>
      <w:r w:rsidRPr="00390145">
        <w:br/>
        <w:t>D. SRAM</w:t>
      </w:r>
      <w:r w:rsidRPr="00390145">
        <w:br/>
      </w:r>
    </w:p>
    <w:p w14:paraId="6848861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14D5B9A" w14:textId="77777777" w:rsidR="00BA6843" w:rsidRPr="00390145" w:rsidRDefault="00000000">
      <w:r w:rsidRPr="00390145">
        <w:t>Câu 166: [Trung bình] Trong kiến trúc máy tính, bộ nhớ nào có tốc độ nhanh nhất?</w:t>
      </w:r>
      <w:r w:rsidRPr="00390145">
        <w:br/>
        <w:t>A. Bộ giải mã</w:t>
      </w:r>
      <w:r w:rsidRPr="00390145">
        <w:br/>
        <w:t>B. Thanh ghi</w:t>
      </w:r>
      <w:r w:rsidRPr="00390145">
        <w:br/>
        <w:t>C. SRAM</w:t>
      </w:r>
      <w:r w:rsidRPr="00390145">
        <w:br/>
        <w:t>D. ROM</w:t>
      </w:r>
      <w:r w:rsidRPr="00390145">
        <w:br/>
      </w:r>
    </w:p>
    <w:p w14:paraId="4FBFF9B6" w14:textId="77777777" w:rsidR="00BA6843" w:rsidRPr="00390145" w:rsidRDefault="00000000">
      <w:r w:rsidRPr="00390145">
        <w:lastRenderedPageBreak/>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2DBA1FF" w14:textId="77777777" w:rsidR="00BA6843" w:rsidRPr="00390145" w:rsidRDefault="00000000">
      <w:r w:rsidRPr="00390145">
        <w:t>Câu 167: [Trung bình] Đặc trưng nào của bộ nhớ phản ánh thời gian lấy dữ liệu?</w:t>
      </w:r>
      <w:r w:rsidRPr="00390145">
        <w:br/>
        <w:t>A. Thời gian truy nhập</w:t>
      </w:r>
      <w:r w:rsidRPr="00390145">
        <w:br/>
        <w:t>B. SRAM</w:t>
      </w:r>
      <w:r w:rsidRPr="00390145">
        <w:br/>
        <w:t>C. Bus dữ liệu</w:t>
      </w:r>
      <w:r w:rsidRPr="00390145">
        <w:br/>
        <w:t>D. SSD</w:t>
      </w:r>
      <w:r w:rsidRPr="00390145">
        <w:br/>
      </w:r>
    </w:p>
    <w:p w14:paraId="0EE2762D"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0DC5B37" w14:textId="77777777" w:rsidR="00BA6843" w:rsidRPr="00390145" w:rsidRDefault="00000000">
      <w:r w:rsidRPr="00390145">
        <w:t>Câu 168: [Trung bình] Trong kiến trúc máy tính, đặc trưng nào của bộ nhớ phản ánh thời gian lấy dữ liệu?</w:t>
      </w:r>
      <w:r w:rsidRPr="00390145">
        <w:br/>
        <w:t>A. DRAM</w:t>
      </w:r>
      <w:r w:rsidRPr="00390145">
        <w:br/>
        <w:t>B. Thanh ghi</w:t>
      </w:r>
      <w:r w:rsidRPr="00390145">
        <w:br/>
        <w:t>C. Cache</w:t>
      </w:r>
      <w:r w:rsidRPr="00390145">
        <w:br/>
        <w:t>D. Thời gian truy nhập</w:t>
      </w:r>
      <w:r w:rsidRPr="00390145">
        <w:br/>
      </w:r>
    </w:p>
    <w:p w14:paraId="40A40FA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0F9DFEC" w14:textId="77777777" w:rsidR="00BA6843" w:rsidRPr="00390145" w:rsidRDefault="00000000">
      <w:r w:rsidRPr="00390145">
        <w:t>Câu 169: [Nâng cao] Hãy chọn đáp án đúng cho câu hỏi sau: bộ nhớ nào thường có dung lượng lớn nhất?</w:t>
      </w:r>
      <w:r w:rsidRPr="00390145">
        <w:br/>
        <w:t>A. Bộ nhớ ngoài</w:t>
      </w:r>
      <w:r w:rsidRPr="00390145">
        <w:br/>
        <w:t>B. Bộ giải mã</w:t>
      </w:r>
      <w:r w:rsidRPr="00390145">
        <w:br/>
        <w:t>C. ROM</w:t>
      </w:r>
      <w:r w:rsidRPr="00390145">
        <w:br/>
        <w:t>D. Thanh ghi</w:t>
      </w:r>
      <w:r w:rsidRPr="00390145">
        <w:br/>
      </w:r>
    </w:p>
    <w:p w14:paraId="3D10418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3AF3F0C" w14:textId="77777777" w:rsidR="00BA6843" w:rsidRPr="00390145" w:rsidRDefault="00000000">
      <w:r w:rsidRPr="00390145">
        <w:lastRenderedPageBreak/>
        <w:t>Câu 170: [Vận dụng] Hãy chọn đáp án đúng cho câu hỏi sau: bộ nhớ nào thường có dung lượng lớn nhất?</w:t>
      </w:r>
      <w:r w:rsidRPr="00390145">
        <w:br/>
        <w:t>A. Bộ giải mã</w:t>
      </w:r>
      <w:r w:rsidRPr="00390145">
        <w:br/>
        <w:t>B. Bộ nhớ ngoài</w:t>
      </w:r>
      <w:r w:rsidRPr="00390145">
        <w:br/>
        <w:t>C. CPU</w:t>
      </w:r>
      <w:r w:rsidRPr="00390145">
        <w:br/>
        <w:t>D. Đĩa quang</w:t>
      </w:r>
      <w:r w:rsidRPr="00390145">
        <w:br/>
      </w:r>
    </w:p>
    <w:p w14:paraId="6512891F"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3235B55" w14:textId="77777777" w:rsidR="00BA6843" w:rsidRPr="00390145" w:rsidRDefault="00000000">
      <w:r w:rsidRPr="00390145">
        <w:t>Câu 171: [Vận dụng] Bộ nhớ nào có tốc độ nhanh nhất?</w:t>
      </w:r>
      <w:r w:rsidRPr="00390145">
        <w:br/>
        <w:t>A. Cache</w:t>
      </w:r>
      <w:r w:rsidRPr="00390145">
        <w:br/>
        <w:t>B. Thanh ghi</w:t>
      </w:r>
      <w:r w:rsidRPr="00390145">
        <w:br/>
        <w:t>C. SSD</w:t>
      </w:r>
      <w:r w:rsidRPr="00390145">
        <w:br/>
        <w:t>D. ROM</w:t>
      </w:r>
      <w:r w:rsidRPr="00390145">
        <w:br/>
      </w:r>
    </w:p>
    <w:p w14:paraId="4E73830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0767165" w14:textId="77777777" w:rsidR="00BA6843" w:rsidRPr="00390145" w:rsidRDefault="00000000">
      <w:r w:rsidRPr="00390145">
        <w:t>Câu 172: [Nâng cao] Bộ nhớ nào thường có dung lượng lớn nhất?</w:t>
      </w:r>
      <w:r w:rsidRPr="00390145">
        <w:br/>
        <w:t>A. Đĩa quang</w:t>
      </w:r>
      <w:r w:rsidRPr="00390145">
        <w:br/>
        <w:t>B. DRAM</w:t>
      </w:r>
      <w:r w:rsidRPr="00390145">
        <w:br/>
        <w:t>C. Bộ nhớ ngoài</w:t>
      </w:r>
      <w:r w:rsidRPr="00390145">
        <w:br/>
        <w:t>D. Bộ giải mã</w:t>
      </w:r>
      <w:r w:rsidRPr="00390145">
        <w:br/>
      </w:r>
    </w:p>
    <w:p w14:paraId="1AE8FEF8"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78A2A4F" w14:textId="77777777" w:rsidR="00BA6843" w:rsidRPr="00390145" w:rsidRDefault="00000000">
      <w:r w:rsidRPr="00390145">
        <w:t>Câu 173: [Nâng cao] Trong kiến trúc máy tính, bộ nhớ nào thường có dung lượng lớn nhất?</w:t>
      </w:r>
      <w:r w:rsidRPr="00390145">
        <w:br/>
        <w:t>A. Bộ nhớ ngoài</w:t>
      </w:r>
      <w:r w:rsidRPr="00390145">
        <w:br/>
        <w:t>B. CPU</w:t>
      </w:r>
      <w:r w:rsidRPr="00390145">
        <w:br/>
        <w:t>C. DRAM</w:t>
      </w:r>
      <w:r w:rsidRPr="00390145">
        <w:br/>
      </w:r>
      <w:r w:rsidRPr="00390145">
        <w:lastRenderedPageBreak/>
        <w:t>D. Thanh ghi</w:t>
      </w:r>
      <w:r w:rsidRPr="00390145">
        <w:br/>
      </w:r>
    </w:p>
    <w:p w14:paraId="0A861E1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63C7EAA" w14:textId="77777777" w:rsidR="00BA6843" w:rsidRPr="00390145" w:rsidRDefault="00000000">
      <w:r w:rsidRPr="00390145">
        <w:t>Câu 174: [Trung bình] Hãy chọn đáp án đúng cho câu hỏi sau: bộ nhớ nào thường có dung lượng lớn nhất?</w:t>
      </w:r>
      <w:r w:rsidRPr="00390145">
        <w:br/>
        <w:t>A. Bộ nhớ ngoài</w:t>
      </w:r>
      <w:r w:rsidRPr="00390145">
        <w:br/>
        <w:t>B. Bộ giải mã</w:t>
      </w:r>
      <w:r w:rsidRPr="00390145">
        <w:br/>
        <w:t>C. Thanh ghi</w:t>
      </w:r>
      <w:r w:rsidRPr="00390145">
        <w:br/>
        <w:t>D. Đĩa quang</w:t>
      </w:r>
      <w:r w:rsidRPr="00390145">
        <w:br/>
      </w:r>
    </w:p>
    <w:p w14:paraId="69D42FB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C36CE1B" w14:textId="77777777" w:rsidR="00BA6843" w:rsidRPr="00390145" w:rsidRDefault="00000000">
      <w:r w:rsidRPr="00390145">
        <w:t>Câu 175: [Cơ bản] Hãy chọn đáp án đúng cho câu hỏi sau: bộ nhớ nào có tốc độ nhanh nhất?</w:t>
      </w:r>
      <w:r w:rsidRPr="00390145">
        <w:br/>
        <w:t>A. Bộ giải mã</w:t>
      </w:r>
      <w:r w:rsidRPr="00390145">
        <w:br/>
        <w:t>B. Thanh ghi</w:t>
      </w:r>
      <w:r w:rsidRPr="00390145">
        <w:br/>
        <w:t>C. Cache</w:t>
      </w:r>
      <w:r w:rsidRPr="00390145">
        <w:br/>
        <w:t>D. DRAM</w:t>
      </w:r>
      <w:r w:rsidRPr="00390145">
        <w:br/>
      </w:r>
    </w:p>
    <w:p w14:paraId="2D8DA0C0"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D5CAF68" w14:textId="77777777" w:rsidR="00BA6843" w:rsidRPr="00390145" w:rsidRDefault="00000000">
      <w:r w:rsidRPr="00390145">
        <w:t>Câu 176: [Trung bình] Phát biểu nào đúng: bộ nhớ nào thường có dung lượng lớn nhất?</w:t>
      </w:r>
      <w:r w:rsidRPr="00390145">
        <w:br/>
        <w:t>A. Bộ giải mã</w:t>
      </w:r>
      <w:r w:rsidRPr="00390145">
        <w:br/>
        <w:t>B. Thanh ghi</w:t>
      </w:r>
      <w:r w:rsidRPr="00390145">
        <w:br/>
        <w:t>C. Cache</w:t>
      </w:r>
      <w:r w:rsidRPr="00390145">
        <w:br/>
        <w:t>D. Bộ nhớ ngoài</w:t>
      </w:r>
      <w:r w:rsidRPr="00390145">
        <w:br/>
      </w:r>
    </w:p>
    <w:p w14:paraId="57C1F176"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6591D0D" w14:textId="77777777" w:rsidR="00BA6843" w:rsidRPr="00390145" w:rsidRDefault="00000000">
      <w:r w:rsidRPr="00390145">
        <w:t>Câu 177: [Trung bình] Phát biểu nào đúng: đặc trưng nào của bộ nhớ phản ánh thời gian lấy dữ liệu?</w:t>
      </w:r>
      <w:r w:rsidRPr="00390145">
        <w:br/>
        <w:t>A. Thời gian truy nhập</w:t>
      </w:r>
      <w:r w:rsidRPr="00390145">
        <w:br/>
        <w:t>B. SSD</w:t>
      </w:r>
      <w:r w:rsidRPr="00390145">
        <w:br/>
        <w:t>C. Đĩa quang</w:t>
      </w:r>
      <w:r w:rsidRPr="00390145">
        <w:br/>
        <w:t>D. Thanh ghi</w:t>
      </w:r>
      <w:r w:rsidRPr="00390145">
        <w:br/>
      </w:r>
    </w:p>
    <w:p w14:paraId="63BC45C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8CCC246" w14:textId="77777777" w:rsidR="00BA6843" w:rsidRPr="00390145" w:rsidRDefault="00000000">
      <w:r w:rsidRPr="00390145">
        <w:t>Câu 178: [Vận dụng] Hãy chọn đáp án đúng cho câu hỏi sau: đặc trưng nào của bộ nhớ phản ánh thời gian lấy dữ liệu?</w:t>
      </w:r>
      <w:r w:rsidRPr="00390145">
        <w:br/>
        <w:t>A. Đĩa quang</w:t>
      </w:r>
      <w:r w:rsidRPr="00390145">
        <w:br/>
        <w:t>B. DRAM</w:t>
      </w:r>
      <w:r w:rsidRPr="00390145">
        <w:br/>
        <w:t>C. Bus dữ liệu</w:t>
      </w:r>
      <w:r w:rsidRPr="00390145">
        <w:br/>
        <w:t>D. Thời gian truy nhập</w:t>
      </w:r>
      <w:r w:rsidRPr="00390145">
        <w:br/>
      </w:r>
    </w:p>
    <w:p w14:paraId="7245C401"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97D4CA0" w14:textId="77777777" w:rsidR="00BA6843" w:rsidRPr="00390145" w:rsidRDefault="00000000">
      <w:r w:rsidRPr="00390145">
        <w:t>Câu 179: [Cơ bản] Phát biểu nào đúng: đặc trưng nào của bộ nhớ phản ánh thời gian lấy dữ liệu?</w:t>
      </w:r>
      <w:r w:rsidRPr="00390145">
        <w:br/>
        <w:t>A. Thời gian truy nhập</w:t>
      </w:r>
      <w:r w:rsidRPr="00390145">
        <w:br/>
        <w:t>B. Cache</w:t>
      </w:r>
      <w:r w:rsidRPr="00390145">
        <w:br/>
        <w:t>C. Thanh ghi</w:t>
      </w:r>
      <w:r w:rsidRPr="00390145">
        <w:br/>
        <w:t>D. Bộ giải mã</w:t>
      </w:r>
      <w:r w:rsidRPr="00390145">
        <w:br/>
      </w:r>
    </w:p>
    <w:p w14:paraId="56F1967A" w14:textId="77777777" w:rsidR="00BA6843" w:rsidRPr="00390145" w:rsidRDefault="00000000">
      <w:r w:rsidRPr="00390145">
        <w:t>Đáp án đúng: A.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0D26A602" w14:textId="77777777" w:rsidR="00BA6843" w:rsidRPr="00390145" w:rsidRDefault="00000000">
      <w:r w:rsidRPr="00390145">
        <w:t>Câu 180: [Trung bình] Đặc trưng nào của bộ nhớ phản ánh thời gian lấy dữ liệu?</w:t>
      </w:r>
      <w:r w:rsidRPr="00390145">
        <w:br/>
        <w:t>A. Thời gian truy nhập</w:t>
      </w:r>
      <w:r w:rsidRPr="00390145">
        <w:br/>
        <w:t>B. Đĩa quang</w:t>
      </w:r>
      <w:r w:rsidRPr="00390145">
        <w:br/>
        <w:t>C. DRAM</w:t>
      </w:r>
      <w:r w:rsidRPr="00390145">
        <w:br/>
        <w:t>D. Cache</w:t>
      </w:r>
      <w:r w:rsidRPr="00390145">
        <w:br/>
      </w:r>
    </w:p>
    <w:p w14:paraId="1EBB4C7B"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271D58A" w14:textId="77777777" w:rsidR="00BA6843" w:rsidRPr="00390145" w:rsidRDefault="00000000">
      <w:r w:rsidRPr="00390145">
        <w:t>Câu 181: [Trung bình] Bộ nhớ nào thường có dung lượng lớn nhất?</w:t>
      </w:r>
      <w:r w:rsidRPr="00390145">
        <w:br/>
        <w:t>A. Thanh ghi</w:t>
      </w:r>
      <w:r w:rsidRPr="00390145">
        <w:br/>
        <w:t>B. Bus dữ liệu</w:t>
      </w:r>
      <w:r w:rsidRPr="00390145">
        <w:br/>
        <w:t>C. Đĩa quang</w:t>
      </w:r>
      <w:r w:rsidRPr="00390145">
        <w:br/>
        <w:t>D. Bộ nhớ ngoài</w:t>
      </w:r>
      <w:r w:rsidRPr="00390145">
        <w:br/>
      </w:r>
    </w:p>
    <w:p w14:paraId="3419D438"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DEF2DF3" w14:textId="77777777" w:rsidR="00BA6843" w:rsidRPr="00390145" w:rsidRDefault="00000000">
      <w:r w:rsidRPr="00390145">
        <w:t>Câu 182: [Nâng cao] Phát biểu nào đúng: bộ nhớ nào thường có dung lượng lớn nhất?</w:t>
      </w:r>
      <w:r w:rsidRPr="00390145">
        <w:br/>
        <w:t>A. SRAM</w:t>
      </w:r>
      <w:r w:rsidRPr="00390145">
        <w:br/>
        <w:t>B. SSD</w:t>
      </w:r>
      <w:r w:rsidRPr="00390145">
        <w:br/>
        <w:t>C. Bộ nhớ ngoài</w:t>
      </w:r>
      <w:r w:rsidRPr="00390145">
        <w:br/>
        <w:t>D. DRAM</w:t>
      </w:r>
      <w:r w:rsidRPr="00390145">
        <w:br/>
      </w:r>
    </w:p>
    <w:p w14:paraId="3BC2B9AA"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859884C" w14:textId="77777777" w:rsidR="00BA6843" w:rsidRPr="00390145" w:rsidRDefault="00000000">
      <w:r w:rsidRPr="00390145">
        <w:t>Câu 183: [Cơ bản] Trong kiến trúc máy tính, bộ nhớ nào thường có dung lượng lớn nhất?</w:t>
      </w:r>
      <w:r w:rsidRPr="00390145">
        <w:br/>
      </w:r>
      <w:r w:rsidRPr="00390145">
        <w:lastRenderedPageBreak/>
        <w:t>A. Thanh ghi</w:t>
      </w:r>
      <w:r w:rsidRPr="00390145">
        <w:br/>
        <w:t>B. Bus dữ liệu</w:t>
      </w:r>
      <w:r w:rsidRPr="00390145">
        <w:br/>
        <w:t>C. CPU</w:t>
      </w:r>
      <w:r w:rsidRPr="00390145">
        <w:br/>
        <w:t>D. Bộ nhớ ngoài</w:t>
      </w:r>
      <w:r w:rsidRPr="00390145">
        <w:br/>
      </w:r>
    </w:p>
    <w:p w14:paraId="5DCEA7C5"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071A70" w14:textId="77777777" w:rsidR="00BA6843" w:rsidRPr="00390145" w:rsidRDefault="00000000">
      <w:pPr>
        <w:rPr>
          <w:lang w:val="fr-FR"/>
        </w:rPr>
      </w:pPr>
      <w:r w:rsidRPr="00390145">
        <w:t>Câu 184: [Cơ bản] Trong kiến trúc máy tính, bộ nhớ nào có tốc độ nhanh nhất?</w:t>
      </w:r>
      <w:r w:rsidRPr="00390145">
        <w:br/>
      </w:r>
      <w:r w:rsidRPr="00390145">
        <w:rPr>
          <w:lang w:val="fr-FR"/>
        </w:rPr>
        <w:t>A. Cache</w:t>
      </w:r>
      <w:r w:rsidRPr="00390145">
        <w:rPr>
          <w:lang w:val="fr-FR"/>
        </w:rPr>
        <w:br/>
        <w:t>B. Thanh ghi</w:t>
      </w:r>
      <w:r w:rsidRPr="00390145">
        <w:rPr>
          <w:lang w:val="fr-FR"/>
        </w:rPr>
        <w:br/>
        <w:t>C. SSD</w:t>
      </w:r>
      <w:r w:rsidRPr="00390145">
        <w:rPr>
          <w:lang w:val="fr-FR"/>
        </w:rPr>
        <w:br/>
        <w:t>D. Đĩa quang</w:t>
      </w:r>
      <w:r w:rsidRPr="00390145">
        <w:rPr>
          <w:lang w:val="fr-FR"/>
        </w:rPr>
        <w:br/>
      </w:r>
    </w:p>
    <w:p w14:paraId="178E2DC8" w14:textId="77777777" w:rsidR="00BA6843" w:rsidRPr="00390145" w:rsidRDefault="00000000">
      <w:pPr>
        <w:rPr>
          <w:lang w:val="fr-FR"/>
        </w:rPr>
      </w:pPr>
      <w:r w:rsidRPr="00390145">
        <w:rPr>
          <w:lang w:val="fr-FR"/>
        </w:rPr>
        <w:t>Đáp án đúng: B.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47F0522" w14:textId="77777777" w:rsidR="00BA6843" w:rsidRPr="00390145" w:rsidRDefault="00000000">
      <w:r w:rsidRPr="00390145">
        <w:rPr>
          <w:lang w:val="fr-FR"/>
        </w:rPr>
        <w:t>Câu 185: [Vận dụng] Phát biểu nào đúng: bộ nhớ nào thường có dung lượng lớn nhất?</w:t>
      </w:r>
      <w:r w:rsidRPr="00390145">
        <w:rPr>
          <w:lang w:val="fr-FR"/>
        </w:rPr>
        <w:br/>
      </w:r>
      <w:r w:rsidRPr="00390145">
        <w:t>A. SSD</w:t>
      </w:r>
      <w:r w:rsidRPr="00390145">
        <w:br/>
        <w:t>B. Bus dữ liệu</w:t>
      </w:r>
      <w:r w:rsidRPr="00390145">
        <w:br/>
        <w:t>C. SRAM</w:t>
      </w:r>
      <w:r w:rsidRPr="00390145">
        <w:br/>
        <w:t>D. Bộ nhớ ngoài</w:t>
      </w:r>
      <w:r w:rsidRPr="00390145">
        <w:br/>
      </w:r>
    </w:p>
    <w:p w14:paraId="57F4BB0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2B7AE91" w14:textId="77777777" w:rsidR="00BA6843" w:rsidRPr="00390145" w:rsidRDefault="00000000">
      <w:r w:rsidRPr="00390145">
        <w:t>Câu 186: [Cơ bản] Hãy chọn đáp án đúng cho câu hỏi sau: bộ nhớ nào có tốc độ nhanh nhất?</w:t>
      </w:r>
      <w:r w:rsidRPr="00390145">
        <w:br/>
        <w:t>A. DRAM</w:t>
      </w:r>
      <w:r w:rsidRPr="00390145">
        <w:br/>
        <w:t>B. Bộ giải mã</w:t>
      </w:r>
      <w:r w:rsidRPr="00390145">
        <w:br/>
        <w:t>C. Đĩa quang</w:t>
      </w:r>
      <w:r w:rsidRPr="00390145">
        <w:br/>
      </w:r>
      <w:r w:rsidRPr="00390145">
        <w:lastRenderedPageBreak/>
        <w:t>D. Thanh ghi</w:t>
      </w:r>
      <w:r w:rsidRPr="00390145">
        <w:br/>
      </w:r>
    </w:p>
    <w:p w14:paraId="3BB0E544"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C582D76" w14:textId="77777777" w:rsidR="00BA6843" w:rsidRPr="00390145" w:rsidRDefault="00000000">
      <w:r w:rsidRPr="00390145">
        <w:t>Câu 187: [Trung bình] Phát biểu nào đúng: bộ nhớ nào thường có dung lượng lớn nhất?</w:t>
      </w:r>
      <w:r w:rsidRPr="00390145">
        <w:br/>
        <w:t>A. Bus dữ liệu</w:t>
      </w:r>
      <w:r w:rsidRPr="00390145">
        <w:br/>
        <w:t>B. DRAM</w:t>
      </w:r>
      <w:r w:rsidRPr="00390145">
        <w:br/>
        <w:t>C. SRAM</w:t>
      </w:r>
      <w:r w:rsidRPr="00390145">
        <w:br/>
        <w:t>D. Bộ nhớ ngoài</w:t>
      </w:r>
      <w:r w:rsidRPr="00390145">
        <w:br/>
      </w:r>
    </w:p>
    <w:p w14:paraId="2DD4AD7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3102891" w14:textId="77777777" w:rsidR="00BA6843" w:rsidRPr="00390145" w:rsidRDefault="00000000">
      <w:r w:rsidRPr="00390145">
        <w:t>Câu 188: [Cơ bản] Phát biểu nào đúng: đặc trưng nào của bộ nhớ phản ánh thời gian lấy dữ liệu?</w:t>
      </w:r>
      <w:r w:rsidRPr="00390145">
        <w:br/>
        <w:t>A. Đĩa quang</w:t>
      </w:r>
      <w:r w:rsidRPr="00390145">
        <w:br/>
        <w:t>B. Cache</w:t>
      </w:r>
      <w:r w:rsidRPr="00390145">
        <w:br/>
        <w:t>C. Thời gian truy nhập</w:t>
      </w:r>
      <w:r w:rsidRPr="00390145">
        <w:br/>
        <w:t>D. SSD</w:t>
      </w:r>
      <w:r w:rsidRPr="00390145">
        <w:br/>
      </w:r>
    </w:p>
    <w:p w14:paraId="2DF1173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513AECF" w14:textId="77777777" w:rsidR="00BA6843" w:rsidRPr="00390145" w:rsidRDefault="00000000">
      <w:r w:rsidRPr="00390145">
        <w:t>Câu 189: [Vận dụng] Bộ nhớ nào có tốc độ nhanh nhất?</w:t>
      </w:r>
      <w:r w:rsidRPr="00390145">
        <w:br/>
        <w:t>A. DRAM</w:t>
      </w:r>
      <w:r w:rsidRPr="00390145">
        <w:br/>
        <w:t>B. SRAM</w:t>
      </w:r>
      <w:r w:rsidRPr="00390145">
        <w:br/>
        <w:t>C. Bộ giải mã</w:t>
      </w:r>
      <w:r w:rsidRPr="00390145">
        <w:br/>
        <w:t>D. Thanh ghi</w:t>
      </w:r>
      <w:r w:rsidRPr="00390145">
        <w:br/>
      </w:r>
    </w:p>
    <w:p w14:paraId="2F260647" w14:textId="77777777" w:rsidR="00BA6843" w:rsidRPr="00390145" w:rsidRDefault="00000000">
      <w:r w:rsidRPr="00390145">
        <w:lastRenderedPageBreak/>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0CBABC8" w14:textId="77777777" w:rsidR="00BA6843" w:rsidRPr="00390145" w:rsidRDefault="00000000">
      <w:r w:rsidRPr="00390145">
        <w:t>Câu 190: [Trung bình] Phát biểu nào đúng: đặc trưng nào của bộ nhớ phản ánh thời gian lấy dữ liệu?</w:t>
      </w:r>
      <w:r w:rsidRPr="00390145">
        <w:br/>
        <w:t>A. Thời gian truy nhập</w:t>
      </w:r>
      <w:r w:rsidRPr="00390145">
        <w:br/>
        <w:t>B. ROM</w:t>
      </w:r>
      <w:r w:rsidRPr="00390145">
        <w:br/>
        <w:t>C. Đĩa quang</w:t>
      </w:r>
      <w:r w:rsidRPr="00390145">
        <w:br/>
        <w:t>D. SRAM</w:t>
      </w:r>
      <w:r w:rsidRPr="00390145">
        <w:br/>
      </w:r>
    </w:p>
    <w:p w14:paraId="0089F74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7DFBCDA" w14:textId="77777777" w:rsidR="00BA6843" w:rsidRPr="00390145" w:rsidRDefault="00000000">
      <w:r w:rsidRPr="00390145">
        <w:t>Câu 191: [Trung bình] Hãy chọn đáp án đúng cho câu hỏi sau: bộ nhớ nào có tốc độ nhanh nhất?</w:t>
      </w:r>
      <w:r w:rsidRPr="00390145">
        <w:br/>
        <w:t>A. CPU</w:t>
      </w:r>
      <w:r w:rsidRPr="00390145">
        <w:br/>
        <w:t>B. Đĩa quang</w:t>
      </w:r>
      <w:r w:rsidRPr="00390145">
        <w:br/>
        <w:t>C. SSD</w:t>
      </w:r>
      <w:r w:rsidRPr="00390145">
        <w:br/>
        <w:t>D. Thanh ghi</w:t>
      </w:r>
      <w:r w:rsidRPr="00390145">
        <w:br/>
      </w:r>
    </w:p>
    <w:p w14:paraId="6D5CC62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B2B5629" w14:textId="77777777" w:rsidR="00BA6843" w:rsidRPr="00390145" w:rsidRDefault="00000000">
      <w:r w:rsidRPr="00390145">
        <w:t>Câu 192: [Nâng cao] Hãy chọn đáp án đúng cho câu hỏi sau: đặc trưng nào của bộ nhớ phản ánh thời gian lấy dữ liệu?</w:t>
      </w:r>
      <w:r w:rsidRPr="00390145">
        <w:br/>
        <w:t>A. DRAM</w:t>
      </w:r>
      <w:r w:rsidRPr="00390145">
        <w:br/>
        <w:t>B. Thời gian truy nhập</w:t>
      </w:r>
      <w:r w:rsidRPr="00390145">
        <w:br/>
        <w:t>C. Cache</w:t>
      </w:r>
      <w:r w:rsidRPr="00390145">
        <w:br/>
        <w:t>D. ROM</w:t>
      </w:r>
      <w:r w:rsidRPr="00390145">
        <w:br/>
      </w:r>
    </w:p>
    <w:p w14:paraId="68952428" w14:textId="77777777" w:rsidR="00BA6843" w:rsidRPr="00390145" w:rsidRDefault="00000000">
      <w:r w:rsidRPr="00390145">
        <w:t>Đáp án đúng: B.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3C98F463" w14:textId="77777777" w:rsidR="00BA6843" w:rsidRPr="00390145" w:rsidRDefault="00000000">
      <w:r w:rsidRPr="00390145">
        <w:t>Câu 193: [Vận dụng] Phát biểu nào đúng: bộ nhớ nào có tốc độ nhanh nhất?</w:t>
      </w:r>
      <w:r w:rsidRPr="00390145">
        <w:br/>
        <w:t>A. DRAM</w:t>
      </w:r>
      <w:r w:rsidRPr="00390145">
        <w:br/>
        <w:t>B. Đĩa quang</w:t>
      </w:r>
      <w:r w:rsidRPr="00390145">
        <w:br/>
        <w:t>C. SSD</w:t>
      </w:r>
      <w:r w:rsidRPr="00390145">
        <w:br/>
        <w:t>D. Thanh ghi</w:t>
      </w:r>
      <w:r w:rsidRPr="00390145">
        <w:br/>
      </w:r>
    </w:p>
    <w:p w14:paraId="52E45C5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B788C4" w14:textId="77777777" w:rsidR="00BA6843" w:rsidRPr="00390145" w:rsidRDefault="00000000">
      <w:r w:rsidRPr="00390145">
        <w:t>Câu 194: [Nâng cao] Trong kiến trúc máy tính, đặc trưng nào của bộ nhớ phản ánh thời gian lấy dữ liệu?</w:t>
      </w:r>
      <w:r w:rsidRPr="00390145">
        <w:br/>
        <w:t>A. Thời gian truy nhập</w:t>
      </w:r>
      <w:r w:rsidRPr="00390145">
        <w:br/>
        <w:t>B. Thanh ghi</w:t>
      </w:r>
      <w:r w:rsidRPr="00390145">
        <w:br/>
        <w:t>C. SSD</w:t>
      </w:r>
      <w:r w:rsidRPr="00390145">
        <w:br/>
        <w:t>D. Đĩa quang</w:t>
      </w:r>
      <w:r w:rsidRPr="00390145">
        <w:br/>
      </w:r>
    </w:p>
    <w:p w14:paraId="2506972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E185BE" w14:textId="77777777" w:rsidR="00BA6843" w:rsidRPr="00390145" w:rsidRDefault="00000000">
      <w:r w:rsidRPr="00390145">
        <w:t>Câu 195: [Nâng cao] Phát biểu nào đúng: đặc trưng nào của bộ nhớ phản ánh thời gian lấy dữ liệu?</w:t>
      </w:r>
      <w:r w:rsidRPr="00390145">
        <w:br/>
        <w:t>A. Thanh ghi</w:t>
      </w:r>
      <w:r w:rsidRPr="00390145">
        <w:br/>
        <w:t>B. SRAM</w:t>
      </w:r>
      <w:r w:rsidRPr="00390145">
        <w:br/>
        <w:t>C. Thời gian truy nhập</w:t>
      </w:r>
      <w:r w:rsidRPr="00390145">
        <w:br/>
        <w:t>D. ROM</w:t>
      </w:r>
      <w:r w:rsidRPr="00390145">
        <w:br/>
      </w:r>
    </w:p>
    <w:p w14:paraId="4ED483F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9D69E0D" w14:textId="77777777" w:rsidR="00BA6843" w:rsidRPr="00390145" w:rsidRDefault="00000000">
      <w:r w:rsidRPr="00390145">
        <w:lastRenderedPageBreak/>
        <w:t>Câu 196: [Trung bình] Đặc trưng nào của bộ nhớ phản ánh thời gian lấy dữ liệu?</w:t>
      </w:r>
      <w:r w:rsidRPr="00390145">
        <w:br/>
        <w:t>A. ROM</w:t>
      </w:r>
      <w:r w:rsidRPr="00390145">
        <w:br/>
        <w:t>B. CPU</w:t>
      </w:r>
      <w:r w:rsidRPr="00390145">
        <w:br/>
        <w:t>C. DRAM</w:t>
      </w:r>
      <w:r w:rsidRPr="00390145">
        <w:br/>
        <w:t>D. Thời gian truy nhập</w:t>
      </w:r>
      <w:r w:rsidRPr="00390145">
        <w:br/>
      </w:r>
    </w:p>
    <w:p w14:paraId="497A28F8"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E82A089" w14:textId="77777777" w:rsidR="00BA6843" w:rsidRPr="00390145" w:rsidRDefault="00000000">
      <w:r w:rsidRPr="00390145">
        <w:t>Câu 197: [Nâng cao] Đặc trưng nào của bộ nhớ phản ánh thời gian lấy dữ liệu?</w:t>
      </w:r>
      <w:r w:rsidRPr="00390145">
        <w:br/>
        <w:t>A. Cache</w:t>
      </w:r>
      <w:r w:rsidRPr="00390145">
        <w:br/>
        <w:t>B. Thời gian truy nhập</w:t>
      </w:r>
      <w:r w:rsidRPr="00390145">
        <w:br/>
        <w:t>C. SRAM</w:t>
      </w:r>
      <w:r w:rsidRPr="00390145">
        <w:br/>
        <w:t>D. CPU</w:t>
      </w:r>
      <w:r w:rsidRPr="00390145">
        <w:br/>
      </w:r>
    </w:p>
    <w:p w14:paraId="24559DE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3989E8A" w14:textId="77777777" w:rsidR="00BA6843" w:rsidRPr="00390145" w:rsidRDefault="00000000">
      <w:r w:rsidRPr="00390145">
        <w:t>Câu 198: [Cơ bản] Hãy chọn đáp án đúng cho câu hỏi sau: đặc trưng nào của bộ nhớ phản ánh thời gian lấy dữ liệu?</w:t>
      </w:r>
      <w:r w:rsidRPr="00390145">
        <w:br/>
        <w:t>A. Cache</w:t>
      </w:r>
      <w:r w:rsidRPr="00390145">
        <w:br/>
        <w:t>B. ROM</w:t>
      </w:r>
      <w:r w:rsidRPr="00390145">
        <w:br/>
        <w:t>C. Thời gian truy nhập</w:t>
      </w:r>
      <w:r w:rsidRPr="00390145">
        <w:br/>
        <w:t>D. Đĩa quang</w:t>
      </w:r>
      <w:r w:rsidRPr="00390145">
        <w:br/>
      </w:r>
    </w:p>
    <w:p w14:paraId="1106B6E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9A37A2F" w14:textId="77777777" w:rsidR="00BA6843" w:rsidRPr="00390145" w:rsidRDefault="00000000">
      <w:r w:rsidRPr="00390145">
        <w:t>Câu 199: [Vận dụng] Phát biểu nào đúng: bộ nhớ nào thường có dung lượng lớn nhất?</w:t>
      </w:r>
      <w:r w:rsidRPr="00390145">
        <w:br/>
        <w:t>A. SRAM</w:t>
      </w:r>
      <w:r w:rsidRPr="00390145">
        <w:br/>
        <w:t>B. Bộ nhớ ngoài</w:t>
      </w:r>
      <w:r w:rsidRPr="00390145">
        <w:br/>
        <w:t>C. DRAM</w:t>
      </w:r>
      <w:r w:rsidRPr="00390145">
        <w:br/>
      </w:r>
      <w:r w:rsidRPr="00390145">
        <w:lastRenderedPageBreak/>
        <w:t>D. Đĩa quang</w:t>
      </w:r>
      <w:r w:rsidRPr="00390145">
        <w:br/>
      </w:r>
    </w:p>
    <w:p w14:paraId="1F9334B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D5B246D" w14:textId="77777777" w:rsidR="00BA6843" w:rsidRPr="00390145" w:rsidRDefault="00000000">
      <w:r w:rsidRPr="00390145">
        <w:t>Câu 200: [Trung bình] Phát biểu nào đúng: bộ nhớ nào thường có dung lượng lớn nhất?</w:t>
      </w:r>
      <w:r w:rsidRPr="00390145">
        <w:br/>
        <w:t>A. SSD</w:t>
      </w:r>
      <w:r w:rsidRPr="00390145">
        <w:br/>
        <w:t>B. Bộ giải mã</w:t>
      </w:r>
      <w:r w:rsidRPr="00390145">
        <w:br/>
        <w:t>C. Bộ nhớ ngoài</w:t>
      </w:r>
      <w:r w:rsidRPr="00390145">
        <w:br/>
        <w:t>D. Cache</w:t>
      </w:r>
      <w:r w:rsidRPr="00390145">
        <w:br/>
      </w:r>
    </w:p>
    <w:p w14:paraId="5C916DC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22D084A" w14:textId="77777777" w:rsidR="00BA6843" w:rsidRPr="00390145" w:rsidRDefault="00000000">
      <w:r w:rsidRPr="00390145">
        <w:t>Câu 201: [Nâng cao] Đặc trưng nào của bộ nhớ phản ánh thời gian lấy dữ liệu?</w:t>
      </w:r>
      <w:r w:rsidRPr="00390145">
        <w:br/>
        <w:t>A. ROM</w:t>
      </w:r>
      <w:r w:rsidRPr="00390145">
        <w:br/>
        <w:t>B. Thời gian truy nhập</w:t>
      </w:r>
      <w:r w:rsidRPr="00390145">
        <w:br/>
        <w:t>C. SRAM</w:t>
      </w:r>
      <w:r w:rsidRPr="00390145">
        <w:br/>
        <w:t>D. Cache</w:t>
      </w:r>
      <w:r w:rsidRPr="00390145">
        <w:br/>
      </w:r>
    </w:p>
    <w:p w14:paraId="24A3E40A"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E700F5A" w14:textId="77777777" w:rsidR="00BA6843" w:rsidRPr="00390145" w:rsidRDefault="00000000">
      <w:r w:rsidRPr="00390145">
        <w:t>Câu 202: [Vận dụng] Phát biểu nào đúng: đặc trưng nào của bộ nhớ phản ánh thời gian lấy dữ liệu?</w:t>
      </w:r>
      <w:r w:rsidRPr="00390145">
        <w:br/>
        <w:t>A. Bộ giải mã</w:t>
      </w:r>
      <w:r w:rsidRPr="00390145">
        <w:br/>
        <w:t>B. ROM</w:t>
      </w:r>
      <w:r w:rsidRPr="00390145">
        <w:br/>
        <w:t>C. Thời gian truy nhập</w:t>
      </w:r>
      <w:r w:rsidRPr="00390145">
        <w:br/>
        <w:t>D. Cache</w:t>
      </w:r>
      <w:r w:rsidRPr="00390145">
        <w:br/>
      </w:r>
    </w:p>
    <w:p w14:paraId="6C09C09E"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D2F4DD5" w14:textId="77777777" w:rsidR="00BA6843" w:rsidRPr="00390145" w:rsidRDefault="00000000">
      <w:r w:rsidRPr="00390145">
        <w:t>Câu 203: [Cơ bản] Hãy chọn đáp án đúng cho câu hỏi sau: bộ nhớ nào thường có dung lượng lớn nhất?</w:t>
      </w:r>
      <w:r w:rsidRPr="00390145">
        <w:br/>
        <w:t>A. Bus dữ liệu</w:t>
      </w:r>
      <w:r w:rsidRPr="00390145">
        <w:br/>
        <w:t>B. Đĩa quang</w:t>
      </w:r>
      <w:r w:rsidRPr="00390145">
        <w:br/>
        <w:t>C. DRAM</w:t>
      </w:r>
      <w:r w:rsidRPr="00390145">
        <w:br/>
        <w:t>D. Bộ nhớ ngoài</w:t>
      </w:r>
      <w:r w:rsidRPr="00390145">
        <w:br/>
      </w:r>
    </w:p>
    <w:p w14:paraId="2AC9B58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745CB05" w14:textId="77777777" w:rsidR="00BA6843" w:rsidRPr="00390145" w:rsidRDefault="00000000">
      <w:r w:rsidRPr="00390145">
        <w:t>Câu 204: [Cơ bản] Phát biểu nào đúng: đặc trưng nào của bộ nhớ phản ánh thời gian lấy dữ liệu?</w:t>
      </w:r>
      <w:r w:rsidRPr="00390145">
        <w:br/>
        <w:t>A. Thanh ghi</w:t>
      </w:r>
      <w:r w:rsidRPr="00390145">
        <w:br/>
        <w:t>B. Thời gian truy nhập</w:t>
      </w:r>
      <w:r w:rsidRPr="00390145">
        <w:br/>
        <w:t>C. Bus dữ liệu</w:t>
      </w:r>
      <w:r w:rsidRPr="00390145">
        <w:br/>
        <w:t>D. SRAM</w:t>
      </w:r>
      <w:r w:rsidRPr="00390145">
        <w:br/>
      </w:r>
    </w:p>
    <w:p w14:paraId="6B8A438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24D5B2D" w14:textId="77777777" w:rsidR="00BA6843" w:rsidRPr="00390145" w:rsidRDefault="00000000">
      <w:r w:rsidRPr="00390145">
        <w:t>Câu 205: [Cơ bản] Bộ nhớ nào thường có dung lượng lớn nhất?</w:t>
      </w:r>
      <w:r w:rsidRPr="00390145">
        <w:br/>
        <w:t>A. Thanh ghi</w:t>
      </w:r>
      <w:r w:rsidRPr="00390145">
        <w:br/>
        <w:t>B. SRAM</w:t>
      </w:r>
      <w:r w:rsidRPr="00390145">
        <w:br/>
        <w:t>C. ROM</w:t>
      </w:r>
      <w:r w:rsidRPr="00390145">
        <w:br/>
        <w:t>D. Bộ nhớ ngoài</w:t>
      </w:r>
      <w:r w:rsidRPr="00390145">
        <w:br/>
      </w:r>
    </w:p>
    <w:p w14:paraId="5CAF8B9D"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58BDDB3" w14:textId="77777777" w:rsidR="00BA6843" w:rsidRPr="00390145" w:rsidRDefault="00000000">
      <w:r w:rsidRPr="00390145">
        <w:lastRenderedPageBreak/>
        <w:t>Câu 206: [Nâng cao] Trong kiến trúc máy tính, bộ nhớ nào có tốc độ nhanh nhất?</w:t>
      </w:r>
      <w:r w:rsidRPr="00390145">
        <w:br/>
        <w:t>A. Đĩa quang</w:t>
      </w:r>
      <w:r w:rsidRPr="00390145">
        <w:br/>
        <w:t>B. ROM</w:t>
      </w:r>
      <w:r w:rsidRPr="00390145">
        <w:br/>
        <w:t>C. Thanh ghi</w:t>
      </w:r>
      <w:r w:rsidRPr="00390145">
        <w:br/>
        <w:t>D. Bộ giải mã</w:t>
      </w:r>
      <w:r w:rsidRPr="00390145">
        <w:br/>
      </w:r>
    </w:p>
    <w:p w14:paraId="71C509C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F15B4EC" w14:textId="77777777" w:rsidR="00BA6843" w:rsidRPr="00390145" w:rsidRDefault="00000000">
      <w:r w:rsidRPr="00390145">
        <w:t>Câu 207: [Trung bình] Trong kiến trúc máy tính, đặc trưng nào của bộ nhớ phản ánh thời gian lấy dữ liệu?</w:t>
      </w:r>
      <w:r w:rsidRPr="00390145">
        <w:br/>
        <w:t>A. Bus dữ liệu</w:t>
      </w:r>
      <w:r w:rsidRPr="00390145">
        <w:br/>
        <w:t>B. Thời gian truy nhập</w:t>
      </w:r>
      <w:r w:rsidRPr="00390145">
        <w:br/>
        <w:t>C. SRAM</w:t>
      </w:r>
      <w:r w:rsidRPr="00390145">
        <w:br/>
        <w:t>D. Đĩa quang</w:t>
      </w:r>
      <w:r w:rsidRPr="00390145">
        <w:br/>
      </w:r>
    </w:p>
    <w:p w14:paraId="6ECA8518"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A60CEDF" w14:textId="77777777" w:rsidR="00BA6843" w:rsidRPr="00390145" w:rsidRDefault="00000000">
      <w:r w:rsidRPr="00390145">
        <w:t>Câu 208: [Cơ bản] Bộ nhớ nào thường có dung lượng lớn nhất?</w:t>
      </w:r>
      <w:r w:rsidRPr="00390145">
        <w:br/>
        <w:t>A. ROM</w:t>
      </w:r>
      <w:r w:rsidRPr="00390145">
        <w:br/>
        <w:t>B. Cache</w:t>
      </w:r>
      <w:r w:rsidRPr="00390145">
        <w:br/>
        <w:t>C. Bộ nhớ ngoài</w:t>
      </w:r>
      <w:r w:rsidRPr="00390145">
        <w:br/>
        <w:t>D. SRAM</w:t>
      </w:r>
      <w:r w:rsidRPr="00390145">
        <w:br/>
      </w:r>
    </w:p>
    <w:p w14:paraId="1EED233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A6DE063" w14:textId="77777777" w:rsidR="00BA6843" w:rsidRPr="00390145" w:rsidRDefault="00000000">
      <w:r w:rsidRPr="00390145">
        <w:t>Câu 209: [Vận dụng] Phát biểu nào đúng: bộ nhớ nào có tốc độ nhanh nhất?</w:t>
      </w:r>
      <w:r w:rsidRPr="00390145">
        <w:br/>
        <w:t>A. SSD</w:t>
      </w:r>
      <w:r w:rsidRPr="00390145">
        <w:br/>
        <w:t>B. Thanh ghi</w:t>
      </w:r>
      <w:r w:rsidRPr="00390145">
        <w:br/>
        <w:t>C. Cache</w:t>
      </w:r>
      <w:r w:rsidRPr="00390145">
        <w:br/>
      </w:r>
      <w:r w:rsidRPr="00390145">
        <w:lastRenderedPageBreak/>
        <w:t>D. SRAM</w:t>
      </w:r>
      <w:r w:rsidRPr="00390145">
        <w:br/>
      </w:r>
    </w:p>
    <w:p w14:paraId="3445E7C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8DA2891" w14:textId="77777777" w:rsidR="00BA6843" w:rsidRPr="00390145" w:rsidRDefault="00000000">
      <w:r w:rsidRPr="00390145">
        <w:t>Câu 210: [Nâng cao] Phát biểu nào đúng: bộ nhớ nào có tốc độ nhanh nhất?</w:t>
      </w:r>
      <w:r w:rsidRPr="00390145">
        <w:br/>
        <w:t>A. Đĩa quang</w:t>
      </w:r>
      <w:r w:rsidRPr="00390145">
        <w:br/>
        <w:t>B. Thanh ghi</w:t>
      </w:r>
      <w:r w:rsidRPr="00390145">
        <w:br/>
        <w:t>C. Bộ giải mã</w:t>
      </w:r>
      <w:r w:rsidRPr="00390145">
        <w:br/>
        <w:t>D. Bus dữ liệu</w:t>
      </w:r>
      <w:r w:rsidRPr="00390145">
        <w:br/>
      </w:r>
    </w:p>
    <w:p w14:paraId="64532A00"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57F2E6B" w14:textId="77777777" w:rsidR="00BA6843" w:rsidRPr="00390145" w:rsidRDefault="00000000">
      <w:r w:rsidRPr="00390145">
        <w:t>Câu 211: [Nâng cao] Trong kiến trúc máy tính, đặc trưng nào của bộ nhớ phản ánh thời gian lấy dữ liệu?</w:t>
      </w:r>
      <w:r w:rsidRPr="00390145">
        <w:br/>
        <w:t>A. Thời gian truy nhập</w:t>
      </w:r>
      <w:r w:rsidRPr="00390145">
        <w:br/>
        <w:t>B. SRAM</w:t>
      </w:r>
      <w:r w:rsidRPr="00390145">
        <w:br/>
        <w:t>C. Thanh ghi</w:t>
      </w:r>
      <w:r w:rsidRPr="00390145">
        <w:br/>
        <w:t>D. SSD</w:t>
      </w:r>
      <w:r w:rsidRPr="00390145">
        <w:br/>
      </w:r>
    </w:p>
    <w:p w14:paraId="5B24B8B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ACEB892" w14:textId="77777777" w:rsidR="00BA6843" w:rsidRPr="00390145" w:rsidRDefault="00000000">
      <w:r w:rsidRPr="00390145">
        <w:t>Câu 212: [Cơ bản] Hãy chọn đáp án đúng cho câu hỏi sau: bộ nhớ nào có tốc độ nhanh nhất?</w:t>
      </w:r>
      <w:r w:rsidRPr="00390145">
        <w:br/>
        <w:t>A. Bus dữ liệu</w:t>
      </w:r>
      <w:r w:rsidRPr="00390145">
        <w:br/>
        <w:t>B. Thanh ghi</w:t>
      </w:r>
      <w:r w:rsidRPr="00390145">
        <w:br/>
        <w:t>C. ROM</w:t>
      </w:r>
      <w:r w:rsidRPr="00390145">
        <w:br/>
        <w:t>D. SRAM</w:t>
      </w:r>
      <w:r w:rsidRPr="00390145">
        <w:br/>
      </w:r>
    </w:p>
    <w:p w14:paraId="578B7116" w14:textId="77777777" w:rsidR="00BA6843" w:rsidRPr="00390145" w:rsidRDefault="00000000">
      <w:r w:rsidRPr="00390145">
        <w:lastRenderedPageBreak/>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B7E2DBD" w14:textId="77777777" w:rsidR="00BA6843" w:rsidRPr="00390145" w:rsidRDefault="00000000">
      <w:r w:rsidRPr="00390145">
        <w:t>Câu 213: [Vận dụng] Hãy chọn đáp án đúng cho câu hỏi sau: bộ nhớ nào có tốc độ nhanh nhất?</w:t>
      </w:r>
      <w:r w:rsidRPr="00390145">
        <w:br/>
        <w:t>A. Cache</w:t>
      </w:r>
      <w:r w:rsidRPr="00390145">
        <w:br/>
        <w:t>B. ROM</w:t>
      </w:r>
      <w:r w:rsidRPr="00390145">
        <w:br/>
        <w:t>C. Thanh ghi</w:t>
      </w:r>
      <w:r w:rsidRPr="00390145">
        <w:br/>
        <w:t>D. CPU</w:t>
      </w:r>
      <w:r w:rsidRPr="00390145">
        <w:br/>
      </w:r>
    </w:p>
    <w:p w14:paraId="52AD6FD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2A8968C" w14:textId="77777777" w:rsidR="00BA6843" w:rsidRPr="00390145" w:rsidRDefault="00000000">
      <w:r w:rsidRPr="00390145">
        <w:t>Câu 214: [Vận dụng] Phát biểu nào đúng: bộ nhớ nào có tốc độ nhanh nhất?</w:t>
      </w:r>
      <w:r w:rsidRPr="00390145">
        <w:br/>
        <w:t>A. Cache</w:t>
      </w:r>
      <w:r w:rsidRPr="00390145">
        <w:br/>
        <w:t>B. Đĩa quang</w:t>
      </w:r>
      <w:r w:rsidRPr="00390145">
        <w:br/>
        <w:t>C. Thanh ghi</w:t>
      </w:r>
      <w:r w:rsidRPr="00390145">
        <w:br/>
        <w:t>D. ROM</w:t>
      </w:r>
      <w:r w:rsidRPr="00390145">
        <w:br/>
      </w:r>
    </w:p>
    <w:p w14:paraId="78A453F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3364C80" w14:textId="77777777" w:rsidR="00BA6843" w:rsidRPr="00390145" w:rsidRDefault="00000000">
      <w:r w:rsidRPr="00390145">
        <w:t>Câu 215: [Nâng cao] Đặc trưng nào của bộ nhớ phản ánh thời gian lấy dữ liệu?</w:t>
      </w:r>
      <w:r w:rsidRPr="00390145">
        <w:br/>
        <w:t>A. Cache</w:t>
      </w:r>
      <w:r w:rsidRPr="00390145">
        <w:br/>
        <w:t>B. Đĩa quang</w:t>
      </w:r>
      <w:r w:rsidRPr="00390145">
        <w:br/>
        <w:t>C. Thời gian truy nhập</w:t>
      </w:r>
      <w:r w:rsidRPr="00390145">
        <w:br/>
        <w:t>D. SRAM</w:t>
      </w:r>
      <w:r w:rsidRPr="00390145">
        <w:br/>
      </w:r>
    </w:p>
    <w:p w14:paraId="6521AAA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79BE46A" w14:textId="77777777" w:rsidR="00BA6843" w:rsidRPr="00390145" w:rsidRDefault="00000000">
      <w:r w:rsidRPr="00390145">
        <w:lastRenderedPageBreak/>
        <w:t>Câu 216: [Trung bình] Đặc trưng nào của bộ nhớ phản ánh thời gian lấy dữ liệu?</w:t>
      </w:r>
      <w:r w:rsidRPr="00390145">
        <w:br/>
        <w:t>A. Bộ giải mã</w:t>
      </w:r>
      <w:r w:rsidRPr="00390145">
        <w:br/>
        <w:t>B. DRAM</w:t>
      </w:r>
      <w:r w:rsidRPr="00390145">
        <w:br/>
        <w:t>C. Thời gian truy nhập</w:t>
      </w:r>
      <w:r w:rsidRPr="00390145">
        <w:br/>
        <w:t>D. Bus dữ liệu</w:t>
      </w:r>
      <w:r w:rsidRPr="00390145">
        <w:br/>
      </w:r>
    </w:p>
    <w:p w14:paraId="12968F0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4F8BA55" w14:textId="77777777" w:rsidR="00BA6843" w:rsidRPr="00390145" w:rsidRDefault="00000000">
      <w:pPr>
        <w:rPr>
          <w:lang w:val="fr-FR"/>
        </w:rPr>
      </w:pPr>
      <w:r w:rsidRPr="00390145">
        <w:t>Câu 217: [Cơ bản] Phát biểu nào đúng: bộ nhớ nào thường có dung lượng lớn nhất?</w:t>
      </w:r>
      <w:r w:rsidRPr="00390145">
        <w:br/>
      </w:r>
      <w:r w:rsidRPr="00390145">
        <w:rPr>
          <w:lang w:val="fr-FR"/>
        </w:rPr>
        <w:t>A. Bộ nhớ ngoài</w:t>
      </w:r>
      <w:r w:rsidRPr="00390145">
        <w:rPr>
          <w:lang w:val="fr-FR"/>
        </w:rPr>
        <w:br/>
        <w:t>B. Cache</w:t>
      </w:r>
      <w:r w:rsidRPr="00390145">
        <w:rPr>
          <w:lang w:val="fr-FR"/>
        </w:rPr>
        <w:br/>
        <w:t>C. Đĩa quang</w:t>
      </w:r>
      <w:r w:rsidRPr="00390145">
        <w:rPr>
          <w:lang w:val="fr-FR"/>
        </w:rPr>
        <w:br/>
        <w:t>D. DRAM</w:t>
      </w:r>
      <w:r w:rsidRPr="00390145">
        <w:rPr>
          <w:lang w:val="fr-FR"/>
        </w:rPr>
        <w:br/>
      </w:r>
    </w:p>
    <w:p w14:paraId="451125B9" w14:textId="77777777" w:rsidR="00BA6843" w:rsidRPr="00390145" w:rsidRDefault="00000000">
      <w:pPr>
        <w:rPr>
          <w:lang w:val="fr-FR"/>
        </w:rPr>
      </w:pPr>
      <w:r w:rsidRPr="00390145">
        <w:rPr>
          <w:lang w:val="fr-FR"/>
        </w:rPr>
        <w:t>Đáp án đúng: A.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E0F1B0" w14:textId="77777777" w:rsidR="00BA6843" w:rsidRPr="00390145" w:rsidRDefault="00000000">
      <w:pPr>
        <w:rPr>
          <w:lang w:val="fr-FR"/>
        </w:rPr>
      </w:pPr>
      <w:r w:rsidRPr="00390145">
        <w:rPr>
          <w:lang w:val="fr-FR"/>
        </w:rPr>
        <w:t>Câu 218: [Vận dụng] Bộ nhớ nào có tốc độ nhanh nhất?</w:t>
      </w:r>
      <w:r w:rsidRPr="00390145">
        <w:rPr>
          <w:lang w:val="fr-FR"/>
        </w:rPr>
        <w:br/>
        <w:t>A. CPU</w:t>
      </w:r>
      <w:r w:rsidRPr="00390145">
        <w:rPr>
          <w:lang w:val="fr-FR"/>
        </w:rPr>
        <w:br/>
        <w:t>B. Thanh ghi</w:t>
      </w:r>
      <w:r w:rsidRPr="00390145">
        <w:rPr>
          <w:lang w:val="fr-FR"/>
        </w:rPr>
        <w:br/>
        <w:t>C. Đĩa quang</w:t>
      </w:r>
      <w:r w:rsidRPr="00390145">
        <w:rPr>
          <w:lang w:val="fr-FR"/>
        </w:rPr>
        <w:br/>
        <w:t>D. Cache</w:t>
      </w:r>
      <w:r w:rsidRPr="00390145">
        <w:rPr>
          <w:lang w:val="fr-FR"/>
        </w:rPr>
        <w:br/>
      </w:r>
    </w:p>
    <w:p w14:paraId="79A4D1B6" w14:textId="77777777" w:rsidR="00BA6843" w:rsidRPr="00390145" w:rsidRDefault="00000000">
      <w:pPr>
        <w:rPr>
          <w:lang w:val="fr-FR"/>
        </w:rPr>
      </w:pPr>
      <w:r w:rsidRPr="00390145">
        <w:rPr>
          <w:lang w:val="fr-FR"/>
        </w:rPr>
        <w:t>Đáp án đúng: B.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30E3F15" w14:textId="77777777" w:rsidR="00BA6843" w:rsidRPr="00390145" w:rsidRDefault="00000000">
      <w:r w:rsidRPr="00390145">
        <w:rPr>
          <w:lang w:val="fr-FR"/>
        </w:rPr>
        <w:t>Câu 219: [Vận dụng] Hãy chọn đáp án đúng cho câu hỏi sau: bộ nhớ nào thường có dung lượng lớn nhất?</w:t>
      </w:r>
      <w:r w:rsidRPr="00390145">
        <w:rPr>
          <w:lang w:val="fr-FR"/>
        </w:rPr>
        <w:br/>
      </w:r>
      <w:r w:rsidRPr="00390145">
        <w:t>A. SRAM</w:t>
      </w:r>
      <w:r w:rsidRPr="00390145">
        <w:br/>
        <w:t>B. SSD</w:t>
      </w:r>
      <w:r w:rsidRPr="00390145">
        <w:br/>
        <w:t>C. ROM</w:t>
      </w:r>
      <w:r w:rsidRPr="00390145">
        <w:br/>
      </w:r>
      <w:r w:rsidRPr="00390145">
        <w:lastRenderedPageBreak/>
        <w:t>D. Bộ nhớ ngoài</w:t>
      </w:r>
      <w:r w:rsidRPr="00390145">
        <w:br/>
      </w:r>
    </w:p>
    <w:p w14:paraId="1496EE2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D3B5316" w14:textId="77777777" w:rsidR="00BA6843" w:rsidRPr="00390145" w:rsidRDefault="00000000">
      <w:r w:rsidRPr="00390145">
        <w:t>Câu 220: [Cơ bản] Bộ nhớ nào có tốc độ nhanh nhất?</w:t>
      </w:r>
      <w:r w:rsidRPr="00390145">
        <w:br/>
        <w:t>A. Bộ giải mã</w:t>
      </w:r>
      <w:r w:rsidRPr="00390145">
        <w:br/>
        <w:t>B. Thanh ghi</w:t>
      </w:r>
      <w:r w:rsidRPr="00390145">
        <w:br/>
        <w:t>C. SRAM</w:t>
      </w:r>
      <w:r w:rsidRPr="00390145">
        <w:br/>
        <w:t>D. Cache</w:t>
      </w:r>
      <w:r w:rsidRPr="00390145">
        <w:br/>
      </w:r>
    </w:p>
    <w:p w14:paraId="67EF7C0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97647A6" w14:textId="77777777" w:rsidR="00BA6843" w:rsidRPr="00390145" w:rsidRDefault="00000000">
      <w:r w:rsidRPr="00390145">
        <w:t>Câu 221: [Vận dụng] Trong kiến trúc máy tính, bộ nhớ nào thường có dung lượng lớn nhất?</w:t>
      </w:r>
      <w:r w:rsidRPr="00390145">
        <w:br/>
        <w:t>A. DRAM</w:t>
      </w:r>
      <w:r w:rsidRPr="00390145">
        <w:br/>
        <w:t>B. Đĩa quang</w:t>
      </w:r>
      <w:r w:rsidRPr="00390145">
        <w:br/>
        <w:t>C. Bộ nhớ ngoài</w:t>
      </w:r>
      <w:r w:rsidRPr="00390145">
        <w:br/>
        <w:t>D. CPU</w:t>
      </w:r>
      <w:r w:rsidRPr="00390145">
        <w:br/>
      </w:r>
    </w:p>
    <w:p w14:paraId="79A7981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D82ED65" w14:textId="77777777" w:rsidR="00BA6843" w:rsidRPr="00390145" w:rsidRDefault="00000000">
      <w:r w:rsidRPr="00390145">
        <w:t>Câu 222: [Cơ bản] Trong kiến trúc máy tính, đặc trưng nào của bộ nhớ phản ánh thời gian lấy dữ liệu?</w:t>
      </w:r>
      <w:r w:rsidRPr="00390145">
        <w:br/>
        <w:t>A. Đĩa quang</w:t>
      </w:r>
      <w:r w:rsidRPr="00390145">
        <w:br/>
        <w:t>B. Thời gian truy nhập</w:t>
      </w:r>
      <w:r w:rsidRPr="00390145">
        <w:br/>
        <w:t>C. Cache</w:t>
      </w:r>
      <w:r w:rsidRPr="00390145">
        <w:br/>
        <w:t>D. Thanh ghi</w:t>
      </w:r>
      <w:r w:rsidRPr="00390145">
        <w:br/>
      </w:r>
    </w:p>
    <w:p w14:paraId="12DA0E57"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264E07E" w14:textId="77777777" w:rsidR="00BA6843" w:rsidRPr="00390145" w:rsidRDefault="00000000">
      <w:r w:rsidRPr="00390145">
        <w:t>Câu 223: [Vận dụng] Đặc trưng nào của bộ nhớ phản ánh thời gian lấy dữ liệu?</w:t>
      </w:r>
      <w:r w:rsidRPr="00390145">
        <w:br/>
        <w:t>A. Thanh ghi</w:t>
      </w:r>
      <w:r w:rsidRPr="00390145">
        <w:br/>
        <w:t>B. Thời gian truy nhập</w:t>
      </w:r>
      <w:r w:rsidRPr="00390145">
        <w:br/>
        <w:t>C. ROM</w:t>
      </w:r>
      <w:r w:rsidRPr="00390145">
        <w:br/>
        <w:t>D. DRAM</w:t>
      </w:r>
      <w:r w:rsidRPr="00390145">
        <w:br/>
      </w:r>
    </w:p>
    <w:p w14:paraId="03052728"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7BBD3CA" w14:textId="77777777" w:rsidR="00BA6843" w:rsidRPr="00390145" w:rsidRDefault="00000000">
      <w:r w:rsidRPr="00390145">
        <w:t>Câu 224: [Nâng cao] Phát biểu nào đúng: bộ nhớ nào thường có dung lượng lớn nhất?</w:t>
      </w:r>
      <w:r w:rsidRPr="00390145">
        <w:br/>
        <w:t>A. SRAM</w:t>
      </w:r>
      <w:r w:rsidRPr="00390145">
        <w:br/>
        <w:t>B. Đĩa quang</w:t>
      </w:r>
      <w:r w:rsidRPr="00390145">
        <w:br/>
        <w:t>C. Bộ giải mã</w:t>
      </w:r>
      <w:r w:rsidRPr="00390145">
        <w:br/>
        <w:t>D. Bộ nhớ ngoài</w:t>
      </w:r>
      <w:r w:rsidRPr="00390145">
        <w:br/>
      </w:r>
    </w:p>
    <w:p w14:paraId="7BB8D74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D28C3E4" w14:textId="77777777" w:rsidR="00BA6843" w:rsidRPr="00390145" w:rsidRDefault="00000000">
      <w:r w:rsidRPr="00390145">
        <w:t>Câu 225: [Nâng cao] Bộ nhớ nào thường có dung lượng lớn nhất?</w:t>
      </w:r>
      <w:r w:rsidRPr="00390145">
        <w:br/>
        <w:t>A. Thanh ghi</w:t>
      </w:r>
      <w:r w:rsidRPr="00390145">
        <w:br/>
        <w:t>B. ROM</w:t>
      </w:r>
      <w:r w:rsidRPr="00390145">
        <w:br/>
        <w:t>C. CPU</w:t>
      </w:r>
      <w:r w:rsidRPr="00390145">
        <w:br/>
        <w:t>D. Bộ nhớ ngoài</w:t>
      </w:r>
      <w:r w:rsidRPr="00390145">
        <w:br/>
      </w:r>
    </w:p>
    <w:p w14:paraId="1FF00C13"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70BED53" w14:textId="77777777" w:rsidR="00BA6843" w:rsidRPr="00390145" w:rsidRDefault="00000000">
      <w:r w:rsidRPr="00390145">
        <w:lastRenderedPageBreak/>
        <w:t>Câu 226: [Trung bình] Bộ nhớ nào thường có dung lượng lớn nhất?</w:t>
      </w:r>
      <w:r w:rsidRPr="00390145">
        <w:br/>
        <w:t>A. ROM</w:t>
      </w:r>
      <w:r w:rsidRPr="00390145">
        <w:br/>
        <w:t>B. Bộ nhớ ngoài</w:t>
      </w:r>
      <w:r w:rsidRPr="00390145">
        <w:br/>
        <w:t>C. SRAM</w:t>
      </w:r>
      <w:r w:rsidRPr="00390145">
        <w:br/>
        <w:t>D. Thanh ghi</w:t>
      </w:r>
      <w:r w:rsidRPr="00390145">
        <w:br/>
      </w:r>
    </w:p>
    <w:p w14:paraId="7F9C5A5F"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C43EAD2" w14:textId="77777777" w:rsidR="00BA6843" w:rsidRPr="00390145" w:rsidRDefault="00000000">
      <w:r w:rsidRPr="00390145">
        <w:t>Câu 227: [Vận dụng] Hãy chọn đáp án đúng cho câu hỏi sau: bộ nhớ nào có tốc độ nhanh nhất?</w:t>
      </w:r>
      <w:r w:rsidRPr="00390145">
        <w:br/>
        <w:t>A. SRAM</w:t>
      </w:r>
      <w:r w:rsidRPr="00390145">
        <w:br/>
        <w:t>B. Đĩa quang</w:t>
      </w:r>
      <w:r w:rsidRPr="00390145">
        <w:br/>
        <w:t>C. Thanh ghi</w:t>
      </w:r>
      <w:r w:rsidRPr="00390145">
        <w:br/>
        <w:t>D. ROM</w:t>
      </w:r>
      <w:r w:rsidRPr="00390145">
        <w:br/>
      </w:r>
    </w:p>
    <w:p w14:paraId="44943AF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5A6731E" w14:textId="77777777" w:rsidR="00BA6843" w:rsidRPr="00390145" w:rsidRDefault="00000000">
      <w:r w:rsidRPr="00390145">
        <w:t>Câu 228: [Trung bình] Hãy chọn đáp án đúng cho câu hỏi sau: bộ nhớ nào có tốc độ nhanh nhất?</w:t>
      </w:r>
      <w:r w:rsidRPr="00390145">
        <w:br/>
        <w:t>A. Cache</w:t>
      </w:r>
      <w:r w:rsidRPr="00390145">
        <w:br/>
        <w:t>B. Thanh ghi</w:t>
      </w:r>
      <w:r w:rsidRPr="00390145">
        <w:br/>
        <w:t>C. Bộ giải mã</w:t>
      </w:r>
      <w:r w:rsidRPr="00390145">
        <w:br/>
        <w:t>D. SSD</w:t>
      </w:r>
      <w:r w:rsidRPr="00390145">
        <w:br/>
      </w:r>
    </w:p>
    <w:p w14:paraId="5D9AFC85"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D6641E" w14:textId="77777777" w:rsidR="00BA6843" w:rsidRPr="00390145" w:rsidRDefault="00000000">
      <w:r w:rsidRPr="00390145">
        <w:t>Câu 229: [Nâng cao] Hãy chọn đáp án đúng cho câu hỏi sau: bộ nhớ nào có tốc độ nhanh nhất?</w:t>
      </w:r>
      <w:r w:rsidRPr="00390145">
        <w:br/>
        <w:t>A. Bộ giải mã</w:t>
      </w:r>
      <w:r w:rsidRPr="00390145">
        <w:br/>
        <w:t>B. ROM</w:t>
      </w:r>
      <w:r w:rsidRPr="00390145">
        <w:br/>
      </w:r>
      <w:r w:rsidRPr="00390145">
        <w:lastRenderedPageBreak/>
        <w:t>C. SSD</w:t>
      </w:r>
      <w:r w:rsidRPr="00390145">
        <w:br/>
        <w:t>D. Thanh ghi</w:t>
      </w:r>
      <w:r w:rsidRPr="00390145">
        <w:br/>
      </w:r>
    </w:p>
    <w:p w14:paraId="44CB98A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1AC42FE" w14:textId="77777777" w:rsidR="00BA6843" w:rsidRPr="00390145" w:rsidRDefault="00000000">
      <w:r w:rsidRPr="00390145">
        <w:t>Câu 230: [Nâng cao] Trong kiến trúc máy tính, đặc trưng nào của bộ nhớ phản ánh thời gian lấy dữ liệu?</w:t>
      </w:r>
      <w:r w:rsidRPr="00390145">
        <w:br/>
        <w:t>A. Thanh ghi</w:t>
      </w:r>
      <w:r w:rsidRPr="00390145">
        <w:br/>
        <w:t>B. SRAM</w:t>
      </w:r>
      <w:r w:rsidRPr="00390145">
        <w:br/>
        <w:t>C. ROM</w:t>
      </w:r>
      <w:r w:rsidRPr="00390145">
        <w:br/>
        <w:t>D. Thời gian truy nhập</w:t>
      </w:r>
      <w:r w:rsidRPr="00390145">
        <w:br/>
      </w:r>
    </w:p>
    <w:p w14:paraId="5892DB92"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4FE4CF4" w14:textId="77777777" w:rsidR="00BA6843" w:rsidRPr="00390145" w:rsidRDefault="00000000">
      <w:r w:rsidRPr="00390145">
        <w:t>Câu 231: [Vận dụng] Phát biểu nào đúng: bộ nhớ nào thường có dung lượng lớn nhất?</w:t>
      </w:r>
      <w:r w:rsidRPr="00390145">
        <w:br/>
        <w:t>A. Bộ giải mã</w:t>
      </w:r>
      <w:r w:rsidRPr="00390145">
        <w:br/>
        <w:t>B. Bộ nhớ ngoài</w:t>
      </w:r>
      <w:r w:rsidRPr="00390145">
        <w:br/>
        <w:t>C. Thanh ghi</w:t>
      </w:r>
      <w:r w:rsidRPr="00390145">
        <w:br/>
        <w:t>D. DRAM</w:t>
      </w:r>
      <w:r w:rsidRPr="00390145">
        <w:br/>
      </w:r>
    </w:p>
    <w:p w14:paraId="7ADAE91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B2DA10D" w14:textId="77777777" w:rsidR="00BA6843" w:rsidRPr="00390145" w:rsidRDefault="00000000">
      <w:r w:rsidRPr="00390145">
        <w:t>Câu 232: [Cơ bản] Hãy chọn đáp án đúng cho câu hỏi sau: bộ nhớ nào thường có dung lượng lớn nhất?</w:t>
      </w:r>
      <w:r w:rsidRPr="00390145">
        <w:br/>
        <w:t>A. Bộ nhớ ngoài</w:t>
      </w:r>
      <w:r w:rsidRPr="00390145">
        <w:br/>
        <w:t>B. SSD</w:t>
      </w:r>
      <w:r w:rsidRPr="00390145">
        <w:br/>
        <w:t>C. Cache</w:t>
      </w:r>
      <w:r w:rsidRPr="00390145">
        <w:br/>
        <w:t>D. DRAM</w:t>
      </w:r>
      <w:r w:rsidRPr="00390145">
        <w:br/>
      </w:r>
    </w:p>
    <w:p w14:paraId="60884D75"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8106442" w14:textId="77777777" w:rsidR="00BA6843" w:rsidRPr="00390145" w:rsidRDefault="00000000">
      <w:r w:rsidRPr="00390145">
        <w:t>Câu 233: [Vận dụng] Trong kiến trúc máy tính, đặc trưng nào của bộ nhớ phản ánh thời gian lấy dữ liệu?</w:t>
      </w:r>
      <w:r w:rsidRPr="00390145">
        <w:br/>
        <w:t>A. DRAM</w:t>
      </w:r>
      <w:r w:rsidRPr="00390145">
        <w:br/>
        <w:t>B. Cache</w:t>
      </w:r>
      <w:r w:rsidRPr="00390145">
        <w:br/>
        <w:t>C. Bus dữ liệu</w:t>
      </w:r>
      <w:r w:rsidRPr="00390145">
        <w:br/>
        <w:t>D. Thời gian truy nhập</w:t>
      </w:r>
      <w:r w:rsidRPr="00390145">
        <w:br/>
      </w:r>
    </w:p>
    <w:p w14:paraId="57E3214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F7F75F5" w14:textId="77777777" w:rsidR="00BA6843" w:rsidRPr="00390145" w:rsidRDefault="00000000">
      <w:r w:rsidRPr="00390145">
        <w:t>Câu 234: [Trung bình] Trong kiến trúc máy tính, đặc trưng nào của bộ nhớ phản ánh thời gian lấy dữ liệu?</w:t>
      </w:r>
      <w:r w:rsidRPr="00390145">
        <w:br/>
        <w:t>A. Bus dữ liệu</w:t>
      </w:r>
      <w:r w:rsidRPr="00390145">
        <w:br/>
        <w:t>B. DRAM</w:t>
      </w:r>
      <w:r w:rsidRPr="00390145">
        <w:br/>
        <w:t>C. Bộ giải mã</w:t>
      </w:r>
      <w:r w:rsidRPr="00390145">
        <w:br/>
        <w:t>D. Thời gian truy nhập</w:t>
      </w:r>
      <w:r w:rsidRPr="00390145">
        <w:br/>
      </w:r>
    </w:p>
    <w:p w14:paraId="17DD0C73"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6336674" w14:textId="77777777" w:rsidR="00BA6843" w:rsidRPr="00390145" w:rsidRDefault="00000000">
      <w:r w:rsidRPr="00390145">
        <w:t>Câu 235: [Nâng cao] Phát biểu nào đúng: bộ nhớ nào có tốc độ nhanh nhất?</w:t>
      </w:r>
      <w:r w:rsidRPr="00390145">
        <w:br/>
        <w:t>A. Cache</w:t>
      </w:r>
      <w:r w:rsidRPr="00390145">
        <w:br/>
        <w:t>B. SRAM</w:t>
      </w:r>
      <w:r w:rsidRPr="00390145">
        <w:br/>
        <w:t>C. DRAM</w:t>
      </w:r>
      <w:r w:rsidRPr="00390145">
        <w:br/>
        <w:t>D. Thanh ghi</w:t>
      </w:r>
      <w:r w:rsidRPr="00390145">
        <w:br/>
      </w:r>
    </w:p>
    <w:p w14:paraId="4CEE3F5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B00C638" w14:textId="77777777" w:rsidR="00BA6843" w:rsidRPr="00390145" w:rsidRDefault="00000000">
      <w:r w:rsidRPr="00390145">
        <w:lastRenderedPageBreak/>
        <w:t>Câu 236: [Nâng cao] Đặc trưng nào của bộ nhớ phản ánh thời gian lấy dữ liệu?</w:t>
      </w:r>
      <w:r w:rsidRPr="00390145">
        <w:br/>
        <w:t>A. Thời gian truy nhập</w:t>
      </w:r>
      <w:r w:rsidRPr="00390145">
        <w:br/>
        <w:t>B. CPU</w:t>
      </w:r>
      <w:r w:rsidRPr="00390145">
        <w:br/>
        <w:t>C. SRAM</w:t>
      </w:r>
      <w:r w:rsidRPr="00390145">
        <w:br/>
        <w:t>D. SSD</w:t>
      </w:r>
      <w:r w:rsidRPr="00390145">
        <w:br/>
      </w:r>
    </w:p>
    <w:p w14:paraId="17C1357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A2D48C8" w14:textId="77777777" w:rsidR="00BA6843" w:rsidRPr="00390145" w:rsidRDefault="00000000">
      <w:r w:rsidRPr="00390145">
        <w:t>Câu 237: [Cơ bản] Hãy chọn đáp án đúng cho câu hỏi sau: đặc trưng nào của bộ nhớ phản ánh thời gian lấy dữ liệu?</w:t>
      </w:r>
      <w:r w:rsidRPr="00390145">
        <w:br/>
        <w:t>A. Thanh ghi</w:t>
      </w:r>
      <w:r w:rsidRPr="00390145">
        <w:br/>
        <w:t>B. Thời gian truy nhập</w:t>
      </w:r>
      <w:r w:rsidRPr="00390145">
        <w:br/>
        <w:t>C. SSD</w:t>
      </w:r>
      <w:r w:rsidRPr="00390145">
        <w:br/>
        <w:t>D. Bus dữ liệu</w:t>
      </w:r>
      <w:r w:rsidRPr="00390145">
        <w:br/>
      </w:r>
    </w:p>
    <w:p w14:paraId="664E1B1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D72138D" w14:textId="77777777" w:rsidR="00BA6843" w:rsidRPr="00390145" w:rsidRDefault="00000000">
      <w:r w:rsidRPr="00390145">
        <w:t>Câu 238: [Cơ bản] Hãy chọn đáp án đúng cho câu hỏi sau: đặc trưng nào của bộ nhớ phản ánh thời gian lấy dữ liệu?</w:t>
      </w:r>
      <w:r w:rsidRPr="00390145">
        <w:br/>
        <w:t>A. Thời gian truy nhập</w:t>
      </w:r>
      <w:r w:rsidRPr="00390145">
        <w:br/>
        <w:t>B. CPU</w:t>
      </w:r>
      <w:r w:rsidRPr="00390145">
        <w:br/>
        <w:t>C. Bus dữ liệu</w:t>
      </w:r>
      <w:r w:rsidRPr="00390145">
        <w:br/>
        <w:t>D. ROM</w:t>
      </w:r>
      <w:r w:rsidRPr="00390145">
        <w:br/>
      </w:r>
    </w:p>
    <w:p w14:paraId="7C64EC0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6BFA049" w14:textId="77777777" w:rsidR="00BA6843" w:rsidRPr="00390145" w:rsidRDefault="00000000">
      <w:r w:rsidRPr="00390145">
        <w:t>Câu 239: [Trung bình] Trong kiến trúc máy tính, đặc trưng nào của bộ nhớ phản ánh thời gian lấy dữ liệu?</w:t>
      </w:r>
      <w:r w:rsidRPr="00390145">
        <w:br/>
        <w:t>A. Thanh ghi</w:t>
      </w:r>
      <w:r w:rsidRPr="00390145">
        <w:br/>
        <w:t>B. SSD</w:t>
      </w:r>
      <w:r w:rsidRPr="00390145">
        <w:br/>
      </w:r>
      <w:r w:rsidRPr="00390145">
        <w:lastRenderedPageBreak/>
        <w:t>C. Thời gian truy nhập</w:t>
      </w:r>
      <w:r w:rsidRPr="00390145">
        <w:br/>
        <w:t>D. DRAM</w:t>
      </w:r>
      <w:r w:rsidRPr="00390145">
        <w:br/>
      </w:r>
    </w:p>
    <w:p w14:paraId="4074DEF8"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E9AB0C0" w14:textId="77777777" w:rsidR="00BA6843" w:rsidRPr="00390145" w:rsidRDefault="00000000">
      <w:r w:rsidRPr="00390145">
        <w:t>Câu 240: [Nâng cao] Đặc trưng nào của bộ nhớ phản ánh thời gian lấy dữ liệu?</w:t>
      </w:r>
      <w:r w:rsidRPr="00390145">
        <w:br/>
        <w:t>A. Thời gian truy nhập</w:t>
      </w:r>
      <w:r w:rsidRPr="00390145">
        <w:br/>
        <w:t>B. SSD</w:t>
      </w:r>
      <w:r w:rsidRPr="00390145">
        <w:br/>
        <w:t>C. DRAM</w:t>
      </w:r>
      <w:r w:rsidRPr="00390145">
        <w:br/>
        <w:t>D. Bộ giải mã</w:t>
      </w:r>
      <w:r w:rsidRPr="00390145">
        <w:br/>
      </w:r>
    </w:p>
    <w:p w14:paraId="6F7B9BB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4121093" w14:textId="77777777" w:rsidR="00BA6843" w:rsidRPr="00390145" w:rsidRDefault="00000000">
      <w:r w:rsidRPr="00390145">
        <w:t>Câu 241: [Trung bình] Phát biểu nào đúng: bộ nhớ nào thường có dung lượng lớn nhất?</w:t>
      </w:r>
      <w:r w:rsidRPr="00390145">
        <w:br/>
        <w:t>A. Bus dữ liệu</w:t>
      </w:r>
      <w:r w:rsidRPr="00390145">
        <w:br/>
        <w:t>B. Thanh ghi</w:t>
      </w:r>
      <w:r w:rsidRPr="00390145">
        <w:br/>
        <w:t>C. SRAM</w:t>
      </w:r>
      <w:r w:rsidRPr="00390145">
        <w:br/>
        <w:t>D. Bộ nhớ ngoài</w:t>
      </w:r>
      <w:r w:rsidRPr="00390145">
        <w:br/>
      </w:r>
    </w:p>
    <w:p w14:paraId="7412C7B8"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F84C27A" w14:textId="77777777" w:rsidR="00BA6843" w:rsidRPr="00390145" w:rsidRDefault="00000000">
      <w:r w:rsidRPr="00390145">
        <w:t>Câu 242: [Trung bình] Trong kiến trúc máy tính, đặc trưng nào của bộ nhớ phản ánh thời gian lấy dữ liệu?</w:t>
      </w:r>
      <w:r w:rsidRPr="00390145">
        <w:br/>
        <w:t>A. CPU</w:t>
      </w:r>
      <w:r w:rsidRPr="00390145">
        <w:br/>
        <w:t>B. Bộ giải mã</w:t>
      </w:r>
      <w:r w:rsidRPr="00390145">
        <w:br/>
        <w:t>C. Thanh ghi</w:t>
      </w:r>
      <w:r w:rsidRPr="00390145">
        <w:br/>
        <w:t>D. Thời gian truy nhập</w:t>
      </w:r>
      <w:r w:rsidRPr="00390145">
        <w:br/>
      </w:r>
    </w:p>
    <w:p w14:paraId="732573B2"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ED46866" w14:textId="77777777" w:rsidR="00BA6843" w:rsidRPr="00390145" w:rsidRDefault="00000000">
      <w:r w:rsidRPr="00390145">
        <w:t>Câu 243: [Trung bình] Hãy chọn đáp án đúng cho câu hỏi sau: bộ nhớ nào thường có dung lượng lớn nhất?</w:t>
      </w:r>
      <w:r w:rsidRPr="00390145">
        <w:br/>
        <w:t>A. ROM</w:t>
      </w:r>
      <w:r w:rsidRPr="00390145">
        <w:br/>
        <w:t>B. Bộ nhớ ngoài</w:t>
      </w:r>
      <w:r w:rsidRPr="00390145">
        <w:br/>
        <w:t>C. Bus dữ liệu</w:t>
      </w:r>
      <w:r w:rsidRPr="00390145">
        <w:br/>
        <w:t>D. Thanh ghi</w:t>
      </w:r>
      <w:r w:rsidRPr="00390145">
        <w:br/>
      </w:r>
    </w:p>
    <w:p w14:paraId="35B61142"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4C0E2BA" w14:textId="77777777" w:rsidR="00BA6843" w:rsidRPr="00390145" w:rsidRDefault="00000000">
      <w:r w:rsidRPr="00390145">
        <w:t>Câu 244: [Nâng cao] Đặc trưng nào của bộ nhớ phản ánh thời gian lấy dữ liệu?</w:t>
      </w:r>
      <w:r w:rsidRPr="00390145">
        <w:br/>
        <w:t>A. Bộ giải mã</w:t>
      </w:r>
      <w:r w:rsidRPr="00390145">
        <w:br/>
        <w:t>B. Thời gian truy nhập</w:t>
      </w:r>
      <w:r w:rsidRPr="00390145">
        <w:br/>
        <w:t>C. Đĩa quang</w:t>
      </w:r>
      <w:r w:rsidRPr="00390145">
        <w:br/>
        <w:t>D. SSD</w:t>
      </w:r>
      <w:r w:rsidRPr="00390145">
        <w:br/>
      </w:r>
    </w:p>
    <w:p w14:paraId="16C6B391"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FE38BC7" w14:textId="77777777" w:rsidR="00BA6843" w:rsidRPr="00390145" w:rsidRDefault="00000000">
      <w:r w:rsidRPr="00390145">
        <w:t>Câu 245: [Trung bình] Phát biểu nào đúng: đặc trưng nào của bộ nhớ phản ánh thời gian lấy dữ liệu?</w:t>
      </w:r>
      <w:r w:rsidRPr="00390145">
        <w:br/>
        <w:t>A. Bộ giải mã</w:t>
      </w:r>
      <w:r w:rsidRPr="00390145">
        <w:br/>
        <w:t>B. DRAM</w:t>
      </w:r>
      <w:r w:rsidRPr="00390145">
        <w:br/>
        <w:t>C. Thời gian truy nhập</w:t>
      </w:r>
      <w:r w:rsidRPr="00390145">
        <w:br/>
        <w:t>D. Đĩa quang</w:t>
      </w:r>
      <w:r w:rsidRPr="00390145">
        <w:br/>
      </w:r>
    </w:p>
    <w:p w14:paraId="377643C9"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F133E79" w14:textId="77777777" w:rsidR="00BA6843" w:rsidRPr="00390145" w:rsidRDefault="00000000">
      <w:r w:rsidRPr="00390145">
        <w:lastRenderedPageBreak/>
        <w:t>Câu 246: [Vận dụng] Hãy chọn đáp án đúng cho câu hỏi sau: bộ nhớ nào thường có dung lượng lớn nhất?</w:t>
      </w:r>
      <w:r w:rsidRPr="00390145">
        <w:br/>
        <w:t>A. Bộ nhớ ngoài</w:t>
      </w:r>
      <w:r w:rsidRPr="00390145">
        <w:br/>
        <w:t>B. Bus dữ liệu</w:t>
      </w:r>
      <w:r w:rsidRPr="00390145">
        <w:br/>
        <w:t>C. SSD</w:t>
      </w:r>
      <w:r w:rsidRPr="00390145">
        <w:br/>
        <w:t>D. SRAM</w:t>
      </w:r>
      <w:r w:rsidRPr="00390145">
        <w:br/>
      </w:r>
    </w:p>
    <w:p w14:paraId="30509A9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F47B5FA" w14:textId="77777777" w:rsidR="00BA6843" w:rsidRPr="00390145" w:rsidRDefault="00000000">
      <w:r w:rsidRPr="00390145">
        <w:t>Câu 247: [Trung bình] Bộ nhớ nào có tốc độ nhanh nhất?</w:t>
      </w:r>
      <w:r w:rsidRPr="00390145">
        <w:br/>
        <w:t>A. Bộ giải mã</w:t>
      </w:r>
      <w:r w:rsidRPr="00390145">
        <w:br/>
        <w:t>B. Thanh ghi</w:t>
      </w:r>
      <w:r w:rsidRPr="00390145">
        <w:br/>
        <w:t>C. ROM</w:t>
      </w:r>
      <w:r w:rsidRPr="00390145">
        <w:br/>
        <w:t>D. Bus dữ liệu</w:t>
      </w:r>
      <w:r w:rsidRPr="00390145">
        <w:br/>
      </w:r>
    </w:p>
    <w:p w14:paraId="1D1CFBDC"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BF6D7B2" w14:textId="77777777" w:rsidR="00BA6843" w:rsidRPr="00390145" w:rsidRDefault="00000000">
      <w:r w:rsidRPr="00390145">
        <w:t>Câu 248: [Nâng cao] Đặc trưng nào của bộ nhớ phản ánh thời gian lấy dữ liệu?</w:t>
      </w:r>
      <w:r w:rsidRPr="00390145">
        <w:br/>
        <w:t>A. Thời gian truy nhập</w:t>
      </w:r>
      <w:r w:rsidRPr="00390145">
        <w:br/>
        <w:t>B. Cache</w:t>
      </w:r>
      <w:r w:rsidRPr="00390145">
        <w:br/>
        <w:t>C. DRAM</w:t>
      </w:r>
      <w:r w:rsidRPr="00390145">
        <w:br/>
        <w:t>D. SRAM</w:t>
      </w:r>
      <w:r w:rsidRPr="00390145">
        <w:br/>
      </w:r>
    </w:p>
    <w:p w14:paraId="47BDD16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816710B" w14:textId="77777777" w:rsidR="00BA6843" w:rsidRPr="00390145" w:rsidRDefault="00000000">
      <w:r w:rsidRPr="00390145">
        <w:t>Câu 249: [Nâng cao] Đặc trưng nào của bộ nhớ phản ánh thời gian lấy dữ liệu?</w:t>
      </w:r>
      <w:r w:rsidRPr="00390145">
        <w:br/>
        <w:t>A. Bộ giải mã</w:t>
      </w:r>
      <w:r w:rsidRPr="00390145">
        <w:br/>
        <w:t>B. SSD</w:t>
      </w:r>
      <w:r w:rsidRPr="00390145">
        <w:br/>
        <w:t>C. Cache</w:t>
      </w:r>
      <w:r w:rsidRPr="00390145">
        <w:br/>
      </w:r>
      <w:r w:rsidRPr="00390145">
        <w:lastRenderedPageBreak/>
        <w:t>D. Thời gian truy nhập</w:t>
      </w:r>
      <w:r w:rsidRPr="00390145">
        <w:br/>
      </w:r>
    </w:p>
    <w:p w14:paraId="6FFBA808"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46A3079" w14:textId="77777777" w:rsidR="00BA6843" w:rsidRPr="00390145" w:rsidRDefault="00000000">
      <w:r w:rsidRPr="00390145">
        <w:t>Câu 250: [Trung bình] Trong kiến trúc máy tính, bộ nhớ nào có tốc độ nhanh nhất?</w:t>
      </w:r>
      <w:r w:rsidRPr="00390145">
        <w:br/>
        <w:t>A. Bộ giải mã</w:t>
      </w:r>
      <w:r w:rsidRPr="00390145">
        <w:br/>
        <w:t>B. Thanh ghi</w:t>
      </w:r>
      <w:r w:rsidRPr="00390145">
        <w:br/>
        <w:t>C. Đĩa quang</w:t>
      </w:r>
      <w:r w:rsidRPr="00390145">
        <w:br/>
        <w:t>D. ROM</w:t>
      </w:r>
      <w:r w:rsidRPr="00390145">
        <w:br/>
      </w:r>
    </w:p>
    <w:p w14:paraId="18D2454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5B8C541" w14:textId="77777777" w:rsidR="00BA6843" w:rsidRPr="00390145" w:rsidRDefault="00000000">
      <w:r w:rsidRPr="00390145">
        <w:t>Câu 251: [Cơ bản] Trong kiến trúc máy tính, bộ nhớ nào có tốc độ nhanh nhất?</w:t>
      </w:r>
      <w:r w:rsidRPr="00390145">
        <w:br/>
        <w:t>A. Bộ giải mã</w:t>
      </w:r>
      <w:r w:rsidRPr="00390145">
        <w:br/>
        <w:t>B. ROM</w:t>
      </w:r>
      <w:r w:rsidRPr="00390145">
        <w:br/>
        <w:t>C. SSD</w:t>
      </w:r>
      <w:r w:rsidRPr="00390145">
        <w:br/>
        <w:t>D. Thanh ghi</w:t>
      </w:r>
      <w:r w:rsidRPr="00390145">
        <w:br/>
      </w:r>
    </w:p>
    <w:p w14:paraId="2C74303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06BAE5E" w14:textId="77777777" w:rsidR="00BA6843" w:rsidRPr="00390145" w:rsidRDefault="00000000">
      <w:r w:rsidRPr="00390145">
        <w:t>Câu 252: [Cơ bản] Trong kiến trúc máy tính, bộ nhớ nào thường có dung lượng lớn nhất?</w:t>
      </w:r>
      <w:r w:rsidRPr="00390145">
        <w:br/>
        <w:t>A. Đĩa quang</w:t>
      </w:r>
      <w:r w:rsidRPr="00390145">
        <w:br/>
        <w:t>B. SRAM</w:t>
      </w:r>
      <w:r w:rsidRPr="00390145">
        <w:br/>
        <w:t>C. Cache</w:t>
      </w:r>
      <w:r w:rsidRPr="00390145">
        <w:br/>
        <w:t>D. Bộ nhớ ngoài</w:t>
      </w:r>
      <w:r w:rsidRPr="00390145">
        <w:br/>
      </w:r>
    </w:p>
    <w:p w14:paraId="3E0CF895" w14:textId="77777777" w:rsidR="00BA6843" w:rsidRPr="00390145" w:rsidRDefault="00000000">
      <w:r w:rsidRPr="00390145">
        <w:t>Đáp án đúng: D.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12A93AF5" w14:textId="77777777" w:rsidR="00BA6843" w:rsidRPr="00390145" w:rsidRDefault="00000000">
      <w:r w:rsidRPr="00390145">
        <w:t>Câu 253: [Trung bình] Trong kiến trúc máy tính, đặc trưng nào của bộ nhớ phản ánh thời gian lấy dữ liệu?</w:t>
      </w:r>
      <w:r w:rsidRPr="00390145">
        <w:br/>
        <w:t>A. Bộ giải mã</w:t>
      </w:r>
      <w:r w:rsidRPr="00390145">
        <w:br/>
        <w:t>B. SSD</w:t>
      </w:r>
      <w:r w:rsidRPr="00390145">
        <w:br/>
        <w:t>C. Đĩa quang</w:t>
      </w:r>
      <w:r w:rsidRPr="00390145">
        <w:br/>
        <w:t>D. Thời gian truy nhập</w:t>
      </w:r>
      <w:r w:rsidRPr="00390145">
        <w:br/>
      </w:r>
    </w:p>
    <w:p w14:paraId="01478B3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0B592E1" w14:textId="77777777" w:rsidR="00BA6843" w:rsidRPr="00390145" w:rsidRDefault="00000000">
      <w:r w:rsidRPr="00390145">
        <w:t>Câu 254: [Cơ bản] Hãy chọn đáp án đúng cho câu hỏi sau: bộ nhớ nào thường có dung lượng lớn nhất?</w:t>
      </w:r>
      <w:r w:rsidRPr="00390145">
        <w:br/>
        <w:t>A. Bộ nhớ ngoài</w:t>
      </w:r>
      <w:r w:rsidRPr="00390145">
        <w:br/>
        <w:t>B. Bộ giải mã</w:t>
      </w:r>
      <w:r w:rsidRPr="00390145">
        <w:br/>
        <w:t>C. ROM</w:t>
      </w:r>
      <w:r w:rsidRPr="00390145">
        <w:br/>
        <w:t>D. Đĩa quang</w:t>
      </w:r>
      <w:r w:rsidRPr="00390145">
        <w:br/>
      </w:r>
    </w:p>
    <w:p w14:paraId="40D094E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CED8574" w14:textId="77777777" w:rsidR="00BA6843" w:rsidRPr="00390145" w:rsidRDefault="00000000">
      <w:r w:rsidRPr="00390145">
        <w:t>Câu 255: [Nâng cao] Trong kiến trúc máy tính, bộ nhớ nào thường có dung lượng lớn nhất?</w:t>
      </w:r>
      <w:r w:rsidRPr="00390145">
        <w:br/>
        <w:t>A. Bus dữ liệu</w:t>
      </w:r>
      <w:r w:rsidRPr="00390145">
        <w:br/>
        <w:t>B. Đĩa quang</w:t>
      </w:r>
      <w:r w:rsidRPr="00390145">
        <w:br/>
        <w:t>C. Cache</w:t>
      </w:r>
      <w:r w:rsidRPr="00390145">
        <w:br/>
        <w:t>D. Bộ nhớ ngoài</w:t>
      </w:r>
      <w:r w:rsidRPr="00390145">
        <w:br/>
      </w:r>
    </w:p>
    <w:p w14:paraId="5F2563F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879F199" w14:textId="77777777" w:rsidR="00BA6843" w:rsidRPr="00390145" w:rsidRDefault="00000000">
      <w:r w:rsidRPr="00390145">
        <w:lastRenderedPageBreak/>
        <w:t>Câu 256: [Trung bình] Trong kiến trúc máy tính, bộ nhớ nào thường có dung lượng lớn nhất?</w:t>
      </w:r>
      <w:r w:rsidRPr="00390145">
        <w:br/>
        <w:t>A. Bộ nhớ ngoài</w:t>
      </w:r>
      <w:r w:rsidRPr="00390145">
        <w:br/>
        <w:t>B. Bus dữ liệu</w:t>
      </w:r>
      <w:r w:rsidRPr="00390145">
        <w:br/>
        <w:t>C. Thanh ghi</w:t>
      </w:r>
      <w:r w:rsidRPr="00390145">
        <w:br/>
        <w:t>D. Cache</w:t>
      </w:r>
      <w:r w:rsidRPr="00390145">
        <w:br/>
      </w:r>
    </w:p>
    <w:p w14:paraId="39364AC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DEB596" w14:textId="77777777" w:rsidR="00BA6843" w:rsidRPr="00390145" w:rsidRDefault="00000000">
      <w:r w:rsidRPr="00390145">
        <w:t>Câu 257: [Cơ bản] Phát biểu nào đúng: đặc trưng nào của bộ nhớ phản ánh thời gian lấy dữ liệu?</w:t>
      </w:r>
      <w:r w:rsidRPr="00390145">
        <w:br/>
        <w:t>A. CPU</w:t>
      </w:r>
      <w:r w:rsidRPr="00390145">
        <w:br/>
        <w:t>B. Đĩa quang</w:t>
      </w:r>
      <w:r w:rsidRPr="00390145">
        <w:br/>
        <w:t>C. ROM</w:t>
      </w:r>
      <w:r w:rsidRPr="00390145">
        <w:br/>
        <w:t>D. Thời gian truy nhập</w:t>
      </w:r>
      <w:r w:rsidRPr="00390145">
        <w:br/>
      </w:r>
    </w:p>
    <w:p w14:paraId="64E935C6"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1C0D78D" w14:textId="77777777" w:rsidR="00BA6843" w:rsidRPr="00390145" w:rsidRDefault="00000000">
      <w:r w:rsidRPr="00390145">
        <w:t>Câu 258: [Trung bình] Hãy chọn đáp án đúng cho câu hỏi sau: bộ nhớ nào thường có dung lượng lớn nhất?</w:t>
      </w:r>
      <w:r w:rsidRPr="00390145">
        <w:br/>
        <w:t>A. CPU</w:t>
      </w:r>
      <w:r w:rsidRPr="00390145">
        <w:br/>
        <w:t>B. Bộ nhớ ngoài</w:t>
      </w:r>
      <w:r w:rsidRPr="00390145">
        <w:br/>
        <w:t>C. ROM</w:t>
      </w:r>
      <w:r w:rsidRPr="00390145">
        <w:br/>
        <w:t>D. Thanh ghi</w:t>
      </w:r>
      <w:r w:rsidRPr="00390145">
        <w:br/>
      </w:r>
    </w:p>
    <w:p w14:paraId="3E1A284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C87B610" w14:textId="77777777" w:rsidR="00BA6843" w:rsidRPr="00390145" w:rsidRDefault="00000000">
      <w:r w:rsidRPr="00390145">
        <w:t>Câu 259: [Cơ bản] Đặc trưng nào của bộ nhớ phản ánh thời gian lấy dữ liệu?</w:t>
      </w:r>
      <w:r w:rsidRPr="00390145">
        <w:br/>
        <w:t>A. Thời gian truy nhập</w:t>
      </w:r>
      <w:r w:rsidRPr="00390145">
        <w:br/>
        <w:t>B. SRAM</w:t>
      </w:r>
      <w:r w:rsidRPr="00390145">
        <w:br/>
      </w:r>
      <w:r w:rsidRPr="00390145">
        <w:lastRenderedPageBreak/>
        <w:t>C. Đĩa quang</w:t>
      </w:r>
      <w:r w:rsidRPr="00390145">
        <w:br/>
        <w:t>D. Cache</w:t>
      </w:r>
      <w:r w:rsidRPr="00390145">
        <w:br/>
      </w:r>
    </w:p>
    <w:p w14:paraId="4D6032D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E8C4B2E" w14:textId="77777777" w:rsidR="00BA6843" w:rsidRPr="00390145" w:rsidRDefault="00000000">
      <w:r w:rsidRPr="00390145">
        <w:t>Câu 260: [Trung bình] Hãy chọn đáp án đúng cho câu hỏi sau: bộ nhớ nào thường có dung lượng lớn nhất?</w:t>
      </w:r>
      <w:r w:rsidRPr="00390145">
        <w:br/>
        <w:t>A. ROM</w:t>
      </w:r>
      <w:r w:rsidRPr="00390145">
        <w:br/>
        <w:t>B. Bộ nhớ ngoài</w:t>
      </w:r>
      <w:r w:rsidRPr="00390145">
        <w:br/>
        <w:t>C. CPU</w:t>
      </w:r>
      <w:r w:rsidRPr="00390145">
        <w:br/>
        <w:t>D. Bus dữ liệu</w:t>
      </w:r>
      <w:r w:rsidRPr="00390145">
        <w:br/>
      </w:r>
    </w:p>
    <w:p w14:paraId="672D306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BA7A43B" w14:textId="77777777" w:rsidR="00BA6843" w:rsidRPr="00390145" w:rsidRDefault="00000000">
      <w:r w:rsidRPr="00390145">
        <w:t>Câu 261: [Trung bình] Bộ nhớ nào có tốc độ nhanh nhất?</w:t>
      </w:r>
      <w:r w:rsidRPr="00390145">
        <w:br/>
        <w:t>A. Đĩa quang</w:t>
      </w:r>
      <w:r w:rsidRPr="00390145">
        <w:br/>
        <w:t>B. Thanh ghi</w:t>
      </w:r>
      <w:r w:rsidRPr="00390145">
        <w:br/>
        <w:t>C. SSD</w:t>
      </w:r>
      <w:r w:rsidRPr="00390145">
        <w:br/>
        <w:t>D. Bộ giải mã</w:t>
      </w:r>
      <w:r w:rsidRPr="00390145">
        <w:br/>
      </w:r>
    </w:p>
    <w:p w14:paraId="79545514"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350E4D1" w14:textId="77777777" w:rsidR="00BA6843" w:rsidRPr="00390145" w:rsidRDefault="00000000">
      <w:r w:rsidRPr="00390145">
        <w:t>Câu 262: [Cơ bản] Đặc trưng nào của bộ nhớ phản ánh thời gian lấy dữ liệu?</w:t>
      </w:r>
      <w:r w:rsidRPr="00390145">
        <w:br/>
        <w:t>A. DRAM</w:t>
      </w:r>
      <w:r w:rsidRPr="00390145">
        <w:br/>
        <w:t>B. Cache</w:t>
      </w:r>
      <w:r w:rsidRPr="00390145">
        <w:br/>
        <w:t>C. Thời gian truy nhập</w:t>
      </w:r>
      <w:r w:rsidRPr="00390145">
        <w:br/>
        <w:t>D. CPU</w:t>
      </w:r>
      <w:r w:rsidRPr="00390145">
        <w:br/>
      </w:r>
    </w:p>
    <w:p w14:paraId="4166E5D7"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8C40A0" w14:textId="77777777" w:rsidR="00BA6843" w:rsidRPr="00390145" w:rsidRDefault="00000000">
      <w:r w:rsidRPr="00390145">
        <w:t>Câu 263: [Vận dụng] Bộ nhớ nào thường có dung lượng lớn nhất?</w:t>
      </w:r>
      <w:r w:rsidRPr="00390145">
        <w:br/>
        <w:t>A. Bộ nhớ ngoài</w:t>
      </w:r>
      <w:r w:rsidRPr="00390145">
        <w:br/>
        <w:t>B. Bộ giải mã</w:t>
      </w:r>
      <w:r w:rsidRPr="00390145">
        <w:br/>
        <w:t>C. Cache</w:t>
      </w:r>
      <w:r w:rsidRPr="00390145">
        <w:br/>
        <w:t>D. Bus dữ liệu</w:t>
      </w:r>
      <w:r w:rsidRPr="00390145">
        <w:br/>
      </w:r>
    </w:p>
    <w:p w14:paraId="5697F39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E68F446" w14:textId="77777777" w:rsidR="00BA6843" w:rsidRPr="00390145" w:rsidRDefault="00000000">
      <w:r w:rsidRPr="00390145">
        <w:t>Câu 264: [Trung bình] Bộ nhớ nào thường có dung lượng lớn nhất?</w:t>
      </w:r>
      <w:r w:rsidRPr="00390145">
        <w:br/>
        <w:t>A. SSD</w:t>
      </w:r>
      <w:r w:rsidRPr="00390145">
        <w:br/>
        <w:t>B. Bus dữ liệu</w:t>
      </w:r>
      <w:r w:rsidRPr="00390145">
        <w:br/>
        <w:t>C. Bộ nhớ ngoài</w:t>
      </w:r>
      <w:r w:rsidRPr="00390145">
        <w:br/>
        <w:t>D. CPU</w:t>
      </w:r>
      <w:r w:rsidRPr="00390145">
        <w:br/>
      </w:r>
    </w:p>
    <w:p w14:paraId="3B6FE40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E8C3FD4" w14:textId="77777777" w:rsidR="00BA6843" w:rsidRPr="00390145" w:rsidRDefault="00000000">
      <w:r w:rsidRPr="00390145">
        <w:t>Câu 265: [Vận dụng] Hãy chọn đáp án đúng cho câu hỏi sau: bộ nhớ nào có tốc độ nhanh nhất?</w:t>
      </w:r>
      <w:r w:rsidRPr="00390145">
        <w:br/>
        <w:t>A. Bộ giải mã</w:t>
      </w:r>
      <w:r w:rsidRPr="00390145">
        <w:br/>
        <w:t>B. ROM</w:t>
      </w:r>
      <w:r w:rsidRPr="00390145">
        <w:br/>
        <w:t>C. Thanh ghi</w:t>
      </w:r>
      <w:r w:rsidRPr="00390145">
        <w:br/>
        <w:t>D. CPU</w:t>
      </w:r>
      <w:r w:rsidRPr="00390145">
        <w:br/>
      </w:r>
    </w:p>
    <w:p w14:paraId="75798CF1"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320ED17" w14:textId="77777777" w:rsidR="00BA6843" w:rsidRPr="00390145" w:rsidRDefault="00000000">
      <w:r w:rsidRPr="00390145">
        <w:lastRenderedPageBreak/>
        <w:t>Câu 266: [Trung bình] Hãy chọn đáp án đúng cho câu hỏi sau: bộ nhớ nào thường có dung lượng lớn nhất?</w:t>
      </w:r>
      <w:r w:rsidRPr="00390145">
        <w:br/>
        <w:t>A. Bộ nhớ ngoài</w:t>
      </w:r>
      <w:r w:rsidRPr="00390145">
        <w:br/>
        <w:t>B. Thanh ghi</w:t>
      </w:r>
      <w:r w:rsidRPr="00390145">
        <w:br/>
        <w:t>C. Đĩa quang</w:t>
      </w:r>
      <w:r w:rsidRPr="00390145">
        <w:br/>
        <w:t>D. Bộ giải mã</w:t>
      </w:r>
      <w:r w:rsidRPr="00390145">
        <w:br/>
      </w:r>
    </w:p>
    <w:p w14:paraId="313468C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2A4FAA1" w14:textId="77777777" w:rsidR="00BA6843" w:rsidRPr="00390145" w:rsidRDefault="00000000">
      <w:r w:rsidRPr="00390145">
        <w:t>Câu 267: [Nâng cao] Trong kiến trúc máy tính, bộ nhớ nào có tốc độ nhanh nhất?</w:t>
      </w:r>
      <w:r w:rsidRPr="00390145">
        <w:br/>
        <w:t>A. ROM</w:t>
      </w:r>
      <w:r w:rsidRPr="00390145">
        <w:br/>
        <w:t>B. Thanh ghi</w:t>
      </w:r>
      <w:r w:rsidRPr="00390145">
        <w:br/>
        <w:t>C. DRAM</w:t>
      </w:r>
      <w:r w:rsidRPr="00390145">
        <w:br/>
        <w:t>D. SRAM</w:t>
      </w:r>
      <w:r w:rsidRPr="00390145">
        <w:br/>
      </w:r>
    </w:p>
    <w:p w14:paraId="4E2FC5E2"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9C74F50" w14:textId="77777777" w:rsidR="00BA6843" w:rsidRPr="00390145" w:rsidRDefault="00000000">
      <w:r w:rsidRPr="00390145">
        <w:t>Câu 268: [Cơ bản] Bộ nhớ nào có tốc độ nhanh nhất?</w:t>
      </w:r>
      <w:r w:rsidRPr="00390145">
        <w:br/>
        <w:t>A. ROM</w:t>
      </w:r>
      <w:r w:rsidRPr="00390145">
        <w:br/>
        <w:t>B. Bộ giải mã</w:t>
      </w:r>
      <w:r w:rsidRPr="00390145">
        <w:br/>
        <w:t>C. Bus dữ liệu</w:t>
      </w:r>
      <w:r w:rsidRPr="00390145">
        <w:br/>
        <w:t>D. Thanh ghi</w:t>
      </w:r>
      <w:r w:rsidRPr="00390145">
        <w:br/>
      </w:r>
    </w:p>
    <w:p w14:paraId="0E3A6C3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256E7CD" w14:textId="77777777" w:rsidR="00BA6843" w:rsidRPr="00390145" w:rsidRDefault="00000000">
      <w:pPr>
        <w:rPr>
          <w:lang w:val="fr-FR"/>
        </w:rPr>
      </w:pPr>
      <w:r w:rsidRPr="00390145">
        <w:t>Câu 269: [Trung bình] Trong kiến trúc máy tính, bộ nhớ nào có tốc độ nhanh nhất?</w:t>
      </w:r>
      <w:r w:rsidRPr="00390145">
        <w:br/>
      </w:r>
      <w:r w:rsidRPr="00390145">
        <w:rPr>
          <w:lang w:val="fr-FR"/>
        </w:rPr>
        <w:t>A. Cache</w:t>
      </w:r>
      <w:r w:rsidRPr="00390145">
        <w:rPr>
          <w:lang w:val="fr-FR"/>
        </w:rPr>
        <w:br/>
        <w:t>B. Thanh ghi</w:t>
      </w:r>
      <w:r w:rsidRPr="00390145">
        <w:rPr>
          <w:lang w:val="fr-FR"/>
        </w:rPr>
        <w:br/>
        <w:t>C. SSD</w:t>
      </w:r>
      <w:r w:rsidRPr="00390145">
        <w:rPr>
          <w:lang w:val="fr-FR"/>
        </w:rPr>
        <w:br/>
      </w:r>
      <w:r w:rsidRPr="00390145">
        <w:rPr>
          <w:lang w:val="fr-FR"/>
        </w:rPr>
        <w:lastRenderedPageBreak/>
        <w:t>D. Đĩa quang</w:t>
      </w:r>
      <w:r w:rsidRPr="00390145">
        <w:rPr>
          <w:lang w:val="fr-FR"/>
        </w:rPr>
        <w:br/>
      </w:r>
    </w:p>
    <w:p w14:paraId="0B07918C" w14:textId="77777777" w:rsidR="00BA6843" w:rsidRPr="00390145" w:rsidRDefault="00000000">
      <w:pPr>
        <w:rPr>
          <w:lang w:val="fr-FR"/>
        </w:rPr>
      </w:pPr>
      <w:r w:rsidRPr="00390145">
        <w:rPr>
          <w:lang w:val="fr-FR"/>
        </w:rPr>
        <w:t>Đáp án đúng: B.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C6754E4" w14:textId="77777777" w:rsidR="00BA6843" w:rsidRPr="00390145" w:rsidRDefault="00000000">
      <w:r w:rsidRPr="00390145">
        <w:rPr>
          <w:lang w:val="fr-FR"/>
        </w:rPr>
        <w:t>Câu 270: [Vận dụng] Phát biểu nào đúng: đặc trưng nào của bộ nhớ phản ánh thời gian lấy dữ liệu?</w:t>
      </w:r>
      <w:r w:rsidRPr="00390145">
        <w:rPr>
          <w:lang w:val="fr-FR"/>
        </w:rPr>
        <w:br/>
      </w:r>
      <w:r w:rsidRPr="00390145">
        <w:t>A. Bộ giải mã</w:t>
      </w:r>
      <w:r w:rsidRPr="00390145">
        <w:br/>
        <w:t>B. ROM</w:t>
      </w:r>
      <w:r w:rsidRPr="00390145">
        <w:br/>
        <w:t>C. SRAM</w:t>
      </w:r>
      <w:r w:rsidRPr="00390145">
        <w:br/>
        <w:t>D. Thời gian truy nhập</w:t>
      </w:r>
      <w:r w:rsidRPr="00390145">
        <w:br/>
      </w:r>
    </w:p>
    <w:p w14:paraId="63308F0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8EC2ECD" w14:textId="77777777" w:rsidR="00BA6843" w:rsidRPr="00390145" w:rsidRDefault="00000000">
      <w:r w:rsidRPr="00390145">
        <w:t>Câu 271: [Nâng cao] Phát biểu nào đúng: bộ nhớ nào thường có dung lượng lớn nhất?</w:t>
      </w:r>
      <w:r w:rsidRPr="00390145">
        <w:br/>
        <w:t>A. Bộ nhớ ngoài</w:t>
      </w:r>
      <w:r w:rsidRPr="00390145">
        <w:br/>
        <w:t>B. Đĩa quang</w:t>
      </w:r>
      <w:r w:rsidRPr="00390145">
        <w:br/>
        <w:t>C. CPU</w:t>
      </w:r>
      <w:r w:rsidRPr="00390145">
        <w:br/>
        <w:t>D. DRAM</w:t>
      </w:r>
      <w:r w:rsidRPr="00390145">
        <w:br/>
      </w:r>
    </w:p>
    <w:p w14:paraId="77CC42D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2D202C" w14:textId="77777777" w:rsidR="00BA6843" w:rsidRPr="00390145" w:rsidRDefault="00000000">
      <w:r w:rsidRPr="00390145">
        <w:t>Câu 272: [Cơ bản] Trong kiến trúc máy tính, đặc trưng nào của bộ nhớ phản ánh thời gian lấy dữ liệu?</w:t>
      </w:r>
      <w:r w:rsidRPr="00390145">
        <w:br/>
        <w:t>A. SRAM</w:t>
      </w:r>
      <w:r w:rsidRPr="00390145">
        <w:br/>
        <w:t>B. SSD</w:t>
      </w:r>
      <w:r w:rsidRPr="00390145">
        <w:br/>
        <w:t>C. Đĩa quang</w:t>
      </w:r>
      <w:r w:rsidRPr="00390145">
        <w:br/>
        <w:t>D. Thời gian truy nhập</w:t>
      </w:r>
      <w:r w:rsidRPr="00390145">
        <w:br/>
      </w:r>
    </w:p>
    <w:p w14:paraId="483831BE"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ED9264F" w14:textId="77777777" w:rsidR="00BA6843" w:rsidRPr="00390145" w:rsidRDefault="00000000">
      <w:r w:rsidRPr="00390145">
        <w:t>Câu 273: [Cơ bản] Phát biểu nào đúng: đặc trưng nào của bộ nhớ phản ánh thời gian lấy dữ liệu?</w:t>
      </w:r>
      <w:r w:rsidRPr="00390145">
        <w:br/>
        <w:t>A. Cache</w:t>
      </w:r>
      <w:r w:rsidRPr="00390145">
        <w:br/>
        <w:t>B. Đĩa quang</w:t>
      </w:r>
      <w:r w:rsidRPr="00390145">
        <w:br/>
        <w:t>C. Thời gian truy nhập</w:t>
      </w:r>
      <w:r w:rsidRPr="00390145">
        <w:br/>
        <w:t>D. DRAM</w:t>
      </w:r>
      <w:r w:rsidRPr="00390145">
        <w:br/>
      </w:r>
    </w:p>
    <w:p w14:paraId="5B9F67D5"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D5F4CFE" w14:textId="77777777" w:rsidR="00BA6843" w:rsidRPr="00390145" w:rsidRDefault="00000000">
      <w:r w:rsidRPr="00390145">
        <w:t>Câu 274: [Vận dụng] Bộ nhớ nào thường có dung lượng lớn nhất?</w:t>
      </w:r>
      <w:r w:rsidRPr="00390145">
        <w:br/>
        <w:t>A. Cache</w:t>
      </w:r>
      <w:r w:rsidRPr="00390145">
        <w:br/>
        <w:t>B. Bộ nhớ ngoài</w:t>
      </w:r>
      <w:r w:rsidRPr="00390145">
        <w:br/>
        <w:t>C. Bộ giải mã</w:t>
      </w:r>
      <w:r w:rsidRPr="00390145">
        <w:br/>
        <w:t>D. ROM</w:t>
      </w:r>
      <w:r w:rsidRPr="00390145">
        <w:br/>
      </w:r>
    </w:p>
    <w:p w14:paraId="1C19745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79196DC" w14:textId="77777777" w:rsidR="00BA6843" w:rsidRPr="00390145" w:rsidRDefault="00000000">
      <w:r w:rsidRPr="00390145">
        <w:t>Câu 275: [Trung bình] Phát biểu nào đúng: đặc trưng nào của bộ nhớ phản ánh thời gian lấy dữ liệu?</w:t>
      </w:r>
      <w:r w:rsidRPr="00390145">
        <w:br/>
        <w:t>A. Thời gian truy nhập</w:t>
      </w:r>
      <w:r w:rsidRPr="00390145">
        <w:br/>
        <w:t>B. Bus dữ liệu</w:t>
      </w:r>
      <w:r w:rsidRPr="00390145">
        <w:br/>
        <w:t>C. Thanh ghi</w:t>
      </w:r>
      <w:r w:rsidRPr="00390145">
        <w:br/>
        <w:t>D. SRAM</w:t>
      </w:r>
      <w:r w:rsidRPr="00390145">
        <w:br/>
      </w:r>
    </w:p>
    <w:p w14:paraId="47553A8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BB4421D" w14:textId="77777777" w:rsidR="00BA6843" w:rsidRPr="00390145" w:rsidRDefault="00000000">
      <w:r w:rsidRPr="00390145">
        <w:lastRenderedPageBreak/>
        <w:t>Câu 276: [Trung bình] Trong kiến trúc máy tính, bộ nhớ nào có tốc độ nhanh nhất?</w:t>
      </w:r>
      <w:r w:rsidRPr="00390145">
        <w:br/>
        <w:t>A. Bộ giải mã</w:t>
      </w:r>
      <w:r w:rsidRPr="00390145">
        <w:br/>
        <w:t>B. SSD</w:t>
      </w:r>
      <w:r w:rsidRPr="00390145">
        <w:br/>
        <w:t>C. Thanh ghi</w:t>
      </w:r>
      <w:r w:rsidRPr="00390145">
        <w:br/>
        <w:t>D. CPU</w:t>
      </w:r>
      <w:r w:rsidRPr="00390145">
        <w:br/>
      </w:r>
    </w:p>
    <w:p w14:paraId="3D5914E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847907" w14:textId="77777777" w:rsidR="00BA6843" w:rsidRPr="00390145" w:rsidRDefault="00000000">
      <w:r w:rsidRPr="00390145">
        <w:t>Câu 277: [Vận dụng] Phát biểu nào đúng: bộ nhớ nào có tốc độ nhanh nhất?</w:t>
      </w:r>
      <w:r w:rsidRPr="00390145">
        <w:br/>
        <w:t>A. Đĩa quang</w:t>
      </w:r>
      <w:r w:rsidRPr="00390145">
        <w:br/>
        <w:t>B. ROM</w:t>
      </w:r>
      <w:r w:rsidRPr="00390145">
        <w:br/>
        <w:t>C. Thanh ghi</w:t>
      </w:r>
      <w:r w:rsidRPr="00390145">
        <w:br/>
        <w:t>D. DRAM</w:t>
      </w:r>
      <w:r w:rsidRPr="00390145">
        <w:br/>
      </w:r>
    </w:p>
    <w:p w14:paraId="7E23CC7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E680A02" w14:textId="77777777" w:rsidR="00BA6843" w:rsidRPr="00390145" w:rsidRDefault="00000000">
      <w:r w:rsidRPr="00390145">
        <w:t>Câu 278: [Nâng cao] Hãy chọn đáp án đúng cho câu hỏi sau: bộ nhớ nào thường có dung lượng lớn nhất?</w:t>
      </w:r>
      <w:r w:rsidRPr="00390145">
        <w:br/>
        <w:t>A. Bộ giải mã</w:t>
      </w:r>
      <w:r w:rsidRPr="00390145">
        <w:br/>
        <w:t>B. Bộ nhớ ngoài</w:t>
      </w:r>
      <w:r w:rsidRPr="00390145">
        <w:br/>
        <w:t>C. DRAM</w:t>
      </w:r>
      <w:r w:rsidRPr="00390145">
        <w:br/>
        <w:t>D. Thanh ghi</w:t>
      </w:r>
      <w:r w:rsidRPr="00390145">
        <w:br/>
      </w:r>
    </w:p>
    <w:p w14:paraId="3854D6A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9BB9C09" w14:textId="77777777" w:rsidR="00BA6843" w:rsidRPr="00390145" w:rsidRDefault="00000000">
      <w:r w:rsidRPr="00390145">
        <w:t>Câu 279: [Vận dụng] Phát biểu nào đúng: đặc trưng nào của bộ nhớ phản ánh thời gian lấy dữ liệu?</w:t>
      </w:r>
      <w:r w:rsidRPr="00390145">
        <w:br/>
        <w:t>A. Thanh ghi</w:t>
      </w:r>
      <w:r w:rsidRPr="00390145">
        <w:br/>
        <w:t>B. Cache</w:t>
      </w:r>
      <w:r w:rsidRPr="00390145">
        <w:br/>
        <w:t>C. Thời gian truy nhập</w:t>
      </w:r>
      <w:r w:rsidRPr="00390145">
        <w:br/>
      </w:r>
      <w:r w:rsidRPr="00390145">
        <w:lastRenderedPageBreak/>
        <w:t>D. ROM</w:t>
      </w:r>
      <w:r w:rsidRPr="00390145">
        <w:br/>
      </w:r>
    </w:p>
    <w:p w14:paraId="1D5DD72B"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414548E" w14:textId="77777777" w:rsidR="00BA6843" w:rsidRPr="00390145" w:rsidRDefault="00000000">
      <w:r w:rsidRPr="00390145">
        <w:t>Câu 280: [Trung bình] Phát biểu nào đúng: bộ nhớ nào thường có dung lượng lớn nhất?</w:t>
      </w:r>
      <w:r w:rsidRPr="00390145">
        <w:br/>
        <w:t>A. SRAM</w:t>
      </w:r>
      <w:r w:rsidRPr="00390145">
        <w:br/>
        <w:t>B. ROM</w:t>
      </w:r>
      <w:r w:rsidRPr="00390145">
        <w:br/>
        <w:t>C. Bus dữ liệu</w:t>
      </w:r>
      <w:r w:rsidRPr="00390145">
        <w:br/>
        <w:t>D. Bộ nhớ ngoài</w:t>
      </w:r>
      <w:r w:rsidRPr="00390145">
        <w:br/>
      </w:r>
    </w:p>
    <w:p w14:paraId="0AFC8D7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5CB41A8" w14:textId="77777777" w:rsidR="00BA6843" w:rsidRPr="00390145" w:rsidRDefault="00000000">
      <w:r w:rsidRPr="00390145">
        <w:t>Câu 281: [Cơ bản] Trong kiến trúc máy tính, bộ nhớ nào có tốc độ nhanh nhất?</w:t>
      </w:r>
      <w:r w:rsidRPr="00390145">
        <w:br/>
        <w:t>A. Bus dữ liệu</w:t>
      </w:r>
      <w:r w:rsidRPr="00390145">
        <w:br/>
        <w:t>B. CPU</w:t>
      </w:r>
      <w:r w:rsidRPr="00390145">
        <w:br/>
        <w:t>C. SRAM</w:t>
      </w:r>
      <w:r w:rsidRPr="00390145">
        <w:br/>
        <w:t>D. Thanh ghi</w:t>
      </w:r>
      <w:r w:rsidRPr="00390145">
        <w:br/>
      </w:r>
    </w:p>
    <w:p w14:paraId="31A28B7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3CC5DD8" w14:textId="77777777" w:rsidR="00BA6843" w:rsidRPr="00390145" w:rsidRDefault="00000000">
      <w:r w:rsidRPr="00390145">
        <w:t>Câu 282: [Nâng cao] Hãy chọn đáp án đúng cho câu hỏi sau: đặc trưng nào của bộ nhớ phản ánh thời gian lấy dữ liệu?</w:t>
      </w:r>
      <w:r w:rsidRPr="00390145">
        <w:br/>
        <w:t>A. SRAM</w:t>
      </w:r>
      <w:r w:rsidRPr="00390145">
        <w:br/>
        <w:t>B. CPU</w:t>
      </w:r>
      <w:r w:rsidRPr="00390145">
        <w:br/>
        <w:t>C. Thời gian truy nhập</w:t>
      </w:r>
      <w:r w:rsidRPr="00390145">
        <w:br/>
        <w:t>D. Đĩa quang</w:t>
      </w:r>
      <w:r w:rsidRPr="00390145">
        <w:br/>
      </w:r>
    </w:p>
    <w:p w14:paraId="1239019C"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FFF84DB" w14:textId="77777777" w:rsidR="00BA6843" w:rsidRPr="00390145" w:rsidRDefault="00000000">
      <w:r w:rsidRPr="00390145">
        <w:t>Câu 283: [Cơ bản] Trong kiến trúc máy tính, bộ nhớ nào có tốc độ nhanh nhất?</w:t>
      </w:r>
      <w:r w:rsidRPr="00390145">
        <w:br/>
        <w:t>A. SRAM</w:t>
      </w:r>
      <w:r w:rsidRPr="00390145">
        <w:br/>
        <w:t>B. Thanh ghi</w:t>
      </w:r>
      <w:r w:rsidRPr="00390145">
        <w:br/>
        <w:t>C. Bộ giải mã</w:t>
      </w:r>
      <w:r w:rsidRPr="00390145">
        <w:br/>
        <w:t>D. Đĩa quang</w:t>
      </w:r>
      <w:r w:rsidRPr="00390145">
        <w:br/>
      </w:r>
    </w:p>
    <w:p w14:paraId="78988E7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F9E3AF5" w14:textId="77777777" w:rsidR="00BA6843" w:rsidRPr="00390145" w:rsidRDefault="00000000">
      <w:r w:rsidRPr="00390145">
        <w:t>Câu 284: [Nâng cao] Bộ nhớ nào thường có dung lượng lớn nhất?</w:t>
      </w:r>
      <w:r w:rsidRPr="00390145">
        <w:br/>
        <w:t>A. Bus dữ liệu</w:t>
      </w:r>
      <w:r w:rsidRPr="00390145">
        <w:br/>
        <w:t>B. Bộ nhớ ngoài</w:t>
      </w:r>
      <w:r w:rsidRPr="00390145">
        <w:br/>
        <w:t>C. SRAM</w:t>
      </w:r>
      <w:r w:rsidRPr="00390145">
        <w:br/>
        <w:t>D. SSD</w:t>
      </w:r>
      <w:r w:rsidRPr="00390145">
        <w:br/>
      </w:r>
    </w:p>
    <w:p w14:paraId="444886A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D633AC5" w14:textId="77777777" w:rsidR="00BA6843" w:rsidRPr="00390145" w:rsidRDefault="00000000">
      <w:r w:rsidRPr="00390145">
        <w:t>Câu 285: [Nâng cao] Hãy chọn đáp án đúng cho câu hỏi sau: bộ nhớ nào có tốc độ nhanh nhất?</w:t>
      </w:r>
      <w:r w:rsidRPr="00390145">
        <w:br/>
        <w:t>A. Cache</w:t>
      </w:r>
      <w:r w:rsidRPr="00390145">
        <w:br/>
        <w:t>B. DRAM</w:t>
      </w:r>
      <w:r w:rsidRPr="00390145">
        <w:br/>
        <w:t>C. Đĩa quang</w:t>
      </w:r>
      <w:r w:rsidRPr="00390145">
        <w:br/>
        <w:t>D. Thanh ghi</w:t>
      </w:r>
      <w:r w:rsidRPr="00390145">
        <w:br/>
      </w:r>
    </w:p>
    <w:p w14:paraId="52D25994"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C35D94" w14:textId="77777777" w:rsidR="00BA6843" w:rsidRPr="00390145" w:rsidRDefault="00000000">
      <w:r w:rsidRPr="00390145">
        <w:lastRenderedPageBreak/>
        <w:t>Câu 286: [Cơ bản] Phát biểu nào đúng: đặc trưng nào của bộ nhớ phản ánh thời gian lấy dữ liệu?</w:t>
      </w:r>
      <w:r w:rsidRPr="00390145">
        <w:br/>
        <w:t>A. Bus dữ liệu</w:t>
      </w:r>
      <w:r w:rsidRPr="00390145">
        <w:br/>
        <w:t>B. DRAM</w:t>
      </w:r>
      <w:r w:rsidRPr="00390145">
        <w:br/>
        <w:t>C. Thời gian truy nhập</w:t>
      </w:r>
      <w:r w:rsidRPr="00390145">
        <w:br/>
        <w:t>D. Cache</w:t>
      </w:r>
      <w:r w:rsidRPr="00390145">
        <w:br/>
      </w:r>
    </w:p>
    <w:p w14:paraId="63E9D64C"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CCF1227" w14:textId="77777777" w:rsidR="00BA6843" w:rsidRPr="00390145" w:rsidRDefault="00000000">
      <w:r w:rsidRPr="00390145">
        <w:t>Câu 287: [Nâng cao] Hãy chọn đáp án đúng cho câu hỏi sau: bộ nhớ nào thường có dung lượng lớn nhất?</w:t>
      </w:r>
      <w:r w:rsidRPr="00390145">
        <w:br/>
        <w:t>A. CPU</w:t>
      </w:r>
      <w:r w:rsidRPr="00390145">
        <w:br/>
        <w:t>B. ROM</w:t>
      </w:r>
      <w:r w:rsidRPr="00390145">
        <w:br/>
        <w:t>C. DRAM</w:t>
      </w:r>
      <w:r w:rsidRPr="00390145">
        <w:br/>
        <w:t>D. Bộ nhớ ngoài</w:t>
      </w:r>
      <w:r w:rsidRPr="00390145">
        <w:br/>
      </w:r>
    </w:p>
    <w:p w14:paraId="4EF83543"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320360A" w14:textId="77777777" w:rsidR="00BA6843" w:rsidRPr="00390145" w:rsidRDefault="00000000">
      <w:r w:rsidRPr="00390145">
        <w:t>Câu 288: [Nâng cao] Phát biểu nào đúng: bộ nhớ nào có tốc độ nhanh nhất?</w:t>
      </w:r>
      <w:r w:rsidRPr="00390145">
        <w:br/>
        <w:t>A. Bộ giải mã</w:t>
      </w:r>
      <w:r w:rsidRPr="00390145">
        <w:br/>
        <w:t>B. Cache</w:t>
      </w:r>
      <w:r w:rsidRPr="00390145">
        <w:br/>
        <w:t>C. Thanh ghi</w:t>
      </w:r>
      <w:r w:rsidRPr="00390145">
        <w:br/>
        <w:t>D. Đĩa quang</w:t>
      </w:r>
      <w:r w:rsidRPr="00390145">
        <w:br/>
      </w:r>
    </w:p>
    <w:p w14:paraId="25C5EA4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4B9C564" w14:textId="77777777" w:rsidR="00BA6843" w:rsidRPr="00390145" w:rsidRDefault="00000000">
      <w:r w:rsidRPr="00390145">
        <w:t>Câu 289: [Vận dụng] Phát biểu nào đúng: bộ nhớ nào có tốc độ nhanh nhất?</w:t>
      </w:r>
      <w:r w:rsidRPr="00390145">
        <w:br/>
        <w:t>A. SSD</w:t>
      </w:r>
      <w:r w:rsidRPr="00390145">
        <w:br/>
        <w:t>B. Bus dữ liệu</w:t>
      </w:r>
      <w:r w:rsidRPr="00390145">
        <w:br/>
        <w:t>C. ROM</w:t>
      </w:r>
      <w:r w:rsidRPr="00390145">
        <w:br/>
      </w:r>
      <w:r w:rsidRPr="00390145">
        <w:lastRenderedPageBreak/>
        <w:t>D. Thanh ghi</w:t>
      </w:r>
      <w:r w:rsidRPr="00390145">
        <w:br/>
      </w:r>
    </w:p>
    <w:p w14:paraId="55D6631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CA57547" w14:textId="77777777" w:rsidR="00BA6843" w:rsidRPr="00390145" w:rsidRDefault="00000000">
      <w:r w:rsidRPr="00390145">
        <w:t>Câu 290: [Cơ bản] Bộ nhớ nào thường có dung lượng lớn nhất?</w:t>
      </w:r>
      <w:r w:rsidRPr="00390145">
        <w:br/>
        <w:t>A. Cache</w:t>
      </w:r>
      <w:r w:rsidRPr="00390145">
        <w:br/>
        <w:t>B. Bộ nhớ ngoài</w:t>
      </w:r>
      <w:r w:rsidRPr="00390145">
        <w:br/>
        <w:t>C. ROM</w:t>
      </w:r>
      <w:r w:rsidRPr="00390145">
        <w:br/>
        <w:t>D. Đĩa quang</w:t>
      </w:r>
      <w:r w:rsidRPr="00390145">
        <w:br/>
      </w:r>
    </w:p>
    <w:p w14:paraId="1290F68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4EEC7D" w14:textId="77777777" w:rsidR="00BA6843" w:rsidRPr="00390145" w:rsidRDefault="00000000">
      <w:r w:rsidRPr="00390145">
        <w:t>Câu 291: [Vận dụng] Bộ nhớ nào thường có dung lượng lớn nhất?</w:t>
      </w:r>
      <w:r w:rsidRPr="00390145">
        <w:br/>
        <w:t>A. Cache</w:t>
      </w:r>
      <w:r w:rsidRPr="00390145">
        <w:br/>
        <w:t>B. SSD</w:t>
      </w:r>
      <w:r w:rsidRPr="00390145">
        <w:br/>
        <w:t>C. DRAM</w:t>
      </w:r>
      <w:r w:rsidRPr="00390145">
        <w:br/>
        <w:t>D. Bộ nhớ ngoài</w:t>
      </w:r>
      <w:r w:rsidRPr="00390145">
        <w:br/>
      </w:r>
    </w:p>
    <w:p w14:paraId="14D367E1"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D44EEDE" w14:textId="77777777" w:rsidR="00BA6843" w:rsidRPr="00390145" w:rsidRDefault="00000000">
      <w:r w:rsidRPr="00390145">
        <w:t>Câu 292: [Trung bình] Bộ nhớ nào có tốc độ nhanh nhất?</w:t>
      </w:r>
      <w:r w:rsidRPr="00390145">
        <w:br/>
        <w:t>A. CPU</w:t>
      </w:r>
      <w:r w:rsidRPr="00390145">
        <w:br/>
        <w:t>B. Bus dữ liệu</w:t>
      </w:r>
      <w:r w:rsidRPr="00390145">
        <w:br/>
        <w:t>C. Bộ giải mã</w:t>
      </w:r>
      <w:r w:rsidRPr="00390145">
        <w:br/>
        <w:t>D. Thanh ghi</w:t>
      </w:r>
      <w:r w:rsidRPr="00390145">
        <w:br/>
      </w:r>
    </w:p>
    <w:p w14:paraId="288C831B"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18E6F16" w14:textId="77777777" w:rsidR="00BA6843" w:rsidRPr="00390145" w:rsidRDefault="00000000">
      <w:r w:rsidRPr="00390145">
        <w:t>Câu 293: [Vận dụng] Hãy chọn đáp án đúng cho câu hỏi sau: bộ nhớ nào thường có dung lượng lớn nhất?</w:t>
      </w:r>
      <w:r w:rsidRPr="00390145">
        <w:br/>
        <w:t>A. Đĩa quang</w:t>
      </w:r>
      <w:r w:rsidRPr="00390145">
        <w:br/>
        <w:t>B. Thanh ghi</w:t>
      </w:r>
      <w:r w:rsidRPr="00390145">
        <w:br/>
        <w:t>C. Bộ nhớ ngoài</w:t>
      </w:r>
      <w:r w:rsidRPr="00390145">
        <w:br/>
        <w:t>D. SSD</w:t>
      </w:r>
      <w:r w:rsidRPr="00390145">
        <w:br/>
      </w:r>
    </w:p>
    <w:p w14:paraId="40487563"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6CC1B00" w14:textId="77777777" w:rsidR="00BA6843" w:rsidRPr="00390145" w:rsidRDefault="00000000">
      <w:r w:rsidRPr="00390145">
        <w:t>Câu 294: [Vận dụng] Hãy chọn đáp án đúng cho câu hỏi sau: bộ nhớ nào có tốc độ nhanh nhất?</w:t>
      </w:r>
      <w:r w:rsidRPr="00390145">
        <w:br/>
        <w:t>A. Đĩa quang</w:t>
      </w:r>
      <w:r w:rsidRPr="00390145">
        <w:br/>
        <w:t>B. Bộ giải mã</w:t>
      </w:r>
      <w:r w:rsidRPr="00390145">
        <w:br/>
        <w:t>C. CPU</w:t>
      </w:r>
      <w:r w:rsidRPr="00390145">
        <w:br/>
        <w:t>D. Thanh ghi</w:t>
      </w:r>
      <w:r w:rsidRPr="00390145">
        <w:br/>
      </w:r>
    </w:p>
    <w:p w14:paraId="4F34A624"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1D6966F" w14:textId="77777777" w:rsidR="00BA6843" w:rsidRPr="00390145" w:rsidRDefault="00000000">
      <w:r w:rsidRPr="00390145">
        <w:t>Câu 295: [Trung bình] Hãy chọn đáp án đúng cho câu hỏi sau: bộ nhớ nào thường có dung lượng lớn nhất?</w:t>
      </w:r>
      <w:r w:rsidRPr="00390145">
        <w:br/>
        <w:t>A. ROM</w:t>
      </w:r>
      <w:r w:rsidRPr="00390145">
        <w:br/>
        <w:t>B. SSD</w:t>
      </w:r>
      <w:r w:rsidRPr="00390145">
        <w:br/>
        <w:t>C. DRAM</w:t>
      </w:r>
      <w:r w:rsidRPr="00390145">
        <w:br/>
        <w:t>D. Bộ nhớ ngoài</w:t>
      </w:r>
      <w:r w:rsidRPr="00390145">
        <w:br/>
      </w:r>
    </w:p>
    <w:p w14:paraId="1055F49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C963880" w14:textId="77777777" w:rsidR="00BA6843" w:rsidRPr="00390145" w:rsidRDefault="00000000">
      <w:r w:rsidRPr="00390145">
        <w:lastRenderedPageBreak/>
        <w:t>Câu 296: [Vận dụng] Hãy chọn đáp án đúng cho câu hỏi sau: bộ nhớ nào có tốc độ nhanh nhất?</w:t>
      </w:r>
      <w:r w:rsidRPr="00390145">
        <w:br/>
        <w:t>A. Thanh ghi</w:t>
      </w:r>
      <w:r w:rsidRPr="00390145">
        <w:br/>
        <w:t>B. Đĩa quang</w:t>
      </w:r>
      <w:r w:rsidRPr="00390145">
        <w:br/>
        <w:t>C. ROM</w:t>
      </w:r>
      <w:r w:rsidRPr="00390145">
        <w:br/>
        <w:t>D. Cache</w:t>
      </w:r>
      <w:r w:rsidRPr="00390145">
        <w:br/>
      </w:r>
    </w:p>
    <w:p w14:paraId="3A025DF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DABF6B" w14:textId="77777777" w:rsidR="00BA6843" w:rsidRPr="00390145" w:rsidRDefault="00000000">
      <w:r w:rsidRPr="00390145">
        <w:t>Câu 297: [Trung bình] Phát biểu nào đúng: đặc trưng nào của bộ nhớ phản ánh thời gian lấy dữ liệu?</w:t>
      </w:r>
      <w:r w:rsidRPr="00390145">
        <w:br/>
        <w:t>A. Thanh ghi</w:t>
      </w:r>
      <w:r w:rsidRPr="00390145">
        <w:br/>
        <w:t>B. CPU</w:t>
      </w:r>
      <w:r w:rsidRPr="00390145">
        <w:br/>
        <w:t>C. Thời gian truy nhập</w:t>
      </w:r>
      <w:r w:rsidRPr="00390145">
        <w:br/>
        <w:t>D. DRAM</w:t>
      </w:r>
      <w:r w:rsidRPr="00390145">
        <w:br/>
      </w:r>
    </w:p>
    <w:p w14:paraId="6DEE2FAE"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5A80ECF" w14:textId="77777777" w:rsidR="00BA6843" w:rsidRPr="00390145" w:rsidRDefault="00000000">
      <w:r w:rsidRPr="00390145">
        <w:t>Câu 298: [Trung bình] Trong kiến trúc máy tính, đặc trưng nào của bộ nhớ phản ánh thời gian lấy dữ liệu?</w:t>
      </w:r>
      <w:r w:rsidRPr="00390145">
        <w:br/>
        <w:t>A. Thời gian truy nhập</w:t>
      </w:r>
      <w:r w:rsidRPr="00390145">
        <w:br/>
        <w:t>B. Cache</w:t>
      </w:r>
      <w:r w:rsidRPr="00390145">
        <w:br/>
        <w:t>C. ROM</w:t>
      </w:r>
      <w:r w:rsidRPr="00390145">
        <w:br/>
        <w:t>D. Bộ giải mã</w:t>
      </w:r>
      <w:r w:rsidRPr="00390145">
        <w:br/>
      </w:r>
    </w:p>
    <w:p w14:paraId="7B4D0AE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5A8AC8A" w14:textId="77777777" w:rsidR="00BA6843" w:rsidRPr="00390145" w:rsidRDefault="00000000">
      <w:r w:rsidRPr="00390145">
        <w:t>Câu 299: [Trung bình] Phát biểu nào đúng: bộ nhớ nào có tốc độ nhanh nhất?</w:t>
      </w:r>
      <w:r w:rsidRPr="00390145">
        <w:br/>
        <w:t>A. Thanh ghi</w:t>
      </w:r>
      <w:r w:rsidRPr="00390145">
        <w:br/>
        <w:t>B. ROM</w:t>
      </w:r>
      <w:r w:rsidRPr="00390145">
        <w:br/>
      </w:r>
      <w:r w:rsidRPr="00390145">
        <w:lastRenderedPageBreak/>
        <w:t>C. Cache</w:t>
      </w:r>
      <w:r w:rsidRPr="00390145">
        <w:br/>
        <w:t>D. CPU</w:t>
      </w:r>
      <w:r w:rsidRPr="00390145">
        <w:br/>
      </w:r>
    </w:p>
    <w:p w14:paraId="42F01BF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06D0FBF" w14:textId="77777777" w:rsidR="00BA6843" w:rsidRPr="00390145" w:rsidRDefault="00000000">
      <w:r w:rsidRPr="00390145">
        <w:t>Câu 300: [Cơ bản] Trong kiến trúc máy tính, bộ nhớ nào thường có dung lượng lớn nhất?</w:t>
      </w:r>
      <w:r w:rsidRPr="00390145">
        <w:br/>
        <w:t>A. CPU</w:t>
      </w:r>
      <w:r w:rsidRPr="00390145">
        <w:br/>
        <w:t>B. SSD</w:t>
      </w:r>
      <w:r w:rsidRPr="00390145">
        <w:br/>
        <w:t>C. Bộ nhớ ngoài</w:t>
      </w:r>
      <w:r w:rsidRPr="00390145">
        <w:br/>
        <w:t>D. Đĩa quang</w:t>
      </w:r>
      <w:r w:rsidRPr="00390145">
        <w:br/>
      </w:r>
    </w:p>
    <w:p w14:paraId="4301DD64"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971859" w14:textId="77777777" w:rsidR="00BA6843" w:rsidRPr="00390145" w:rsidRDefault="00000000">
      <w:r w:rsidRPr="00390145">
        <w:t>Câu 301: [Cơ bản] Hãy chọn đáp án đúng cho câu hỏi sau: bộ nhớ nào có tốc độ nhanh nhất?</w:t>
      </w:r>
      <w:r w:rsidRPr="00390145">
        <w:br/>
        <w:t>A. CPU</w:t>
      </w:r>
      <w:r w:rsidRPr="00390145">
        <w:br/>
        <w:t>B. Bus dữ liệu</w:t>
      </w:r>
      <w:r w:rsidRPr="00390145">
        <w:br/>
        <w:t>C. ROM</w:t>
      </w:r>
      <w:r w:rsidRPr="00390145">
        <w:br/>
        <w:t>D. Thanh ghi</w:t>
      </w:r>
      <w:r w:rsidRPr="00390145">
        <w:br/>
      </w:r>
    </w:p>
    <w:p w14:paraId="748DF20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48C2097" w14:textId="77777777" w:rsidR="00BA6843" w:rsidRPr="00390145" w:rsidRDefault="00000000">
      <w:r w:rsidRPr="00390145">
        <w:t>Câu 302: [Nâng cao] Hãy chọn đáp án đúng cho câu hỏi sau: bộ nhớ nào thường có dung lượng lớn nhất?</w:t>
      </w:r>
      <w:r w:rsidRPr="00390145">
        <w:br/>
        <w:t>A. Đĩa quang</w:t>
      </w:r>
      <w:r w:rsidRPr="00390145">
        <w:br/>
        <w:t>B. Thanh ghi</w:t>
      </w:r>
      <w:r w:rsidRPr="00390145">
        <w:br/>
        <w:t>C. Bộ nhớ ngoài</w:t>
      </w:r>
      <w:r w:rsidRPr="00390145">
        <w:br/>
        <w:t>D. CPU</w:t>
      </w:r>
      <w:r w:rsidRPr="00390145">
        <w:br/>
      </w:r>
    </w:p>
    <w:p w14:paraId="0ECAED24"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9F83EF8" w14:textId="77777777" w:rsidR="00BA6843" w:rsidRPr="00390145" w:rsidRDefault="00000000">
      <w:r w:rsidRPr="00390145">
        <w:t>Câu 303: [Nâng cao] Trong kiến trúc máy tính, bộ nhớ nào có tốc độ nhanh nhất?</w:t>
      </w:r>
      <w:r w:rsidRPr="00390145">
        <w:br/>
        <w:t>A. Cache</w:t>
      </w:r>
      <w:r w:rsidRPr="00390145">
        <w:br/>
        <w:t>B. SRAM</w:t>
      </w:r>
      <w:r w:rsidRPr="00390145">
        <w:br/>
        <w:t>C. ROM</w:t>
      </w:r>
      <w:r w:rsidRPr="00390145">
        <w:br/>
        <w:t>D. Thanh ghi</w:t>
      </w:r>
      <w:r w:rsidRPr="00390145">
        <w:br/>
      </w:r>
    </w:p>
    <w:p w14:paraId="63946F1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07755CB" w14:textId="77777777" w:rsidR="00BA6843" w:rsidRPr="00390145" w:rsidRDefault="00000000">
      <w:r w:rsidRPr="00390145">
        <w:t>Câu 304: [Vận dụng] Trong kiến trúc máy tính, bộ nhớ nào thường có dung lượng lớn nhất?</w:t>
      </w:r>
      <w:r w:rsidRPr="00390145">
        <w:br/>
        <w:t>A. SSD</w:t>
      </w:r>
      <w:r w:rsidRPr="00390145">
        <w:br/>
        <w:t>B. Bộ nhớ ngoài</w:t>
      </w:r>
      <w:r w:rsidRPr="00390145">
        <w:br/>
        <w:t>C. DRAM</w:t>
      </w:r>
      <w:r w:rsidRPr="00390145">
        <w:br/>
        <w:t>D. Bộ giải mã</w:t>
      </w:r>
      <w:r w:rsidRPr="00390145">
        <w:br/>
      </w:r>
    </w:p>
    <w:p w14:paraId="0D2337A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B1B7CAE" w14:textId="77777777" w:rsidR="00BA6843" w:rsidRPr="00390145" w:rsidRDefault="00000000">
      <w:r w:rsidRPr="00390145">
        <w:t>Câu 305: [Trung bình] Hãy chọn đáp án đúng cho câu hỏi sau: bộ nhớ nào thường có dung lượng lớn nhất?</w:t>
      </w:r>
      <w:r w:rsidRPr="00390145">
        <w:br/>
        <w:t>A. Bộ nhớ ngoài</w:t>
      </w:r>
      <w:r w:rsidRPr="00390145">
        <w:br/>
        <w:t>B. ROM</w:t>
      </w:r>
      <w:r w:rsidRPr="00390145">
        <w:br/>
        <w:t>C. CPU</w:t>
      </w:r>
      <w:r w:rsidRPr="00390145">
        <w:br/>
        <w:t>D. SSD</w:t>
      </w:r>
      <w:r w:rsidRPr="00390145">
        <w:br/>
      </w:r>
    </w:p>
    <w:p w14:paraId="088AE5B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39B9AC2" w14:textId="77777777" w:rsidR="00BA6843" w:rsidRPr="00390145" w:rsidRDefault="00000000">
      <w:r w:rsidRPr="00390145">
        <w:lastRenderedPageBreak/>
        <w:t>Câu 306: [Vận dụng] Hãy chọn đáp án đúng cho câu hỏi sau: đặc trưng nào của bộ nhớ phản ánh thời gian lấy dữ liệu?</w:t>
      </w:r>
      <w:r w:rsidRPr="00390145">
        <w:br/>
        <w:t>A. Đĩa quang</w:t>
      </w:r>
      <w:r w:rsidRPr="00390145">
        <w:br/>
        <w:t>B. ROM</w:t>
      </w:r>
      <w:r w:rsidRPr="00390145">
        <w:br/>
        <w:t>C. Thời gian truy nhập</w:t>
      </w:r>
      <w:r w:rsidRPr="00390145">
        <w:br/>
        <w:t>D. SSD</w:t>
      </w:r>
      <w:r w:rsidRPr="00390145">
        <w:br/>
      </w:r>
    </w:p>
    <w:p w14:paraId="138CF94B"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2446C8B" w14:textId="77777777" w:rsidR="00BA6843" w:rsidRPr="00390145" w:rsidRDefault="00000000">
      <w:r w:rsidRPr="00390145">
        <w:t>Câu 307: [Nâng cao] Bộ nhớ nào có tốc độ nhanh nhất?</w:t>
      </w:r>
      <w:r w:rsidRPr="00390145">
        <w:br/>
        <w:t>A. SSD</w:t>
      </w:r>
      <w:r w:rsidRPr="00390145">
        <w:br/>
        <w:t>B. ROM</w:t>
      </w:r>
      <w:r w:rsidRPr="00390145">
        <w:br/>
        <w:t>C. Thanh ghi</w:t>
      </w:r>
      <w:r w:rsidRPr="00390145">
        <w:br/>
        <w:t>D. CPU</w:t>
      </w:r>
      <w:r w:rsidRPr="00390145">
        <w:br/>
      </w:r>
    </w:p>
    <w:p w14:paraId="3604D01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1B0A42D" w14:textId="77777777" w:rsidR="00BA6843" w:rsidRPr="00390145" w:rsidRDefault="00000000">
      <w:r w:rsidRPr="00390145">
        <w:t>Câu 308: [Vận dụng] Phát biểu nào đúng: bộ nhớ nào có tốc độ nhanh nhất?</w:t>
      </w:r>
      <w:r w:rsidRPr="00390145">
        <w:br/>
        <w:t>A. Cache</w:t>
      </w:r>
      <w:r w:rsidRPr="00390145">
        <w:br/>
        <w:t>B. Bus dữ liệu</w:t>
      </w:r>
      <w:r w:rsidRPr="00390145">
        <w:br/>
        <w:t>C. ROM</w:t>
      </w:r>
      <w:r w:rsidRPr="00390145">
        <w:br/>
        <w:t>D. Thanh ghi</w:t>
      </w:r>
      <w:r w:rsidRPr="00390145">
        <w:br/>
      </w:r>
    </w:p>
    <w:p w14:paraId="209742A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5E55862" w14:textId="77777777" w:rsidR="00BA6843" w:rsidRPr="00390145" w:rsidRDefault="00000000">
      <w:r w:rsidRPr="00390145">
        <w:t>Câu 309: [Nâng cao] Hãy chọn đáp án đúng cho câu hỏi sau: bộ nhớ nào thường có dung lượng lớn nhất?</w:t>
      </w:r>
      <w:r w:rsidRPr="00390145">
        <w:br/>
        <w:t>A. ROM</w:t>
      </w:r>
      <w:r w:rsidRPr="00390145">
        <w:br/>
        <w:t>B. Bộ nhớ ngoài</w:t>
      </w:r>
      <w:r w:rsidRPr="00390145">
        <w:br/>
        <w:t>C. Bộ giải mã</w:t>
      </w:r>
      <w:r w:rsidRPr="00390145">
        <w:br/>
      </w:r>
      <w:r w:rsidRPr="00390145">
        <w:lastRenderedPageBreak/>
        <w:t>D. Cache</w:t>
      </w:r>
      <w:r w:rsidRPr="00390145">
        <w:br/>
      </w:r>
    </w:p>
    <w:p w14:paraId="2A7CA5A2"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AEAFF43" w14:textId="77777777" w:rsidR="00BA6843" w:rsidRPr="00390145" w:rsidRDefault="00000000">
      <w:r w:rsidRPr="00390145">
        <w:t>Câu 310: [Nâng cao] Trong kiến trúc máy tính, bộ nhớ nào thường có dung lượng lớn nhất?</w:t>
      </w:r>
      <w:r w:rsidRPr="00390145">
        <w:br/>
        <w:t>A. Cache</w:t>
      </w:r>
      <w:r w:rsidRPr="00390145">
        <w:br/>
        <w:t>B. Bộ nhớ ngoài</w:t>
      </w:r>
      <w:r w:rsidRPr="00390145">
        <w:br/>
        <w:t>C. DRAM</w:t>
      </w:r>
      <w:r w:rsidRPr="00390145">
        <w:br/>
        <w:t>D. SSD</w:t>
      </w:r>
      <w:r w:rsidRPr="00390145">
        <w:br/>
      </w:r>
    </w:p>
    <w:p w14:paraId="744F64C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4DA5CBF" w14:textId="77777777" w:rsidR="00BA6843" w:rsidRPr="00390145" w:rsidRDefault="00000000">
      <w:r w:rsidRPr="00390145">
        <w:t>Câu 311: [Vận dụng] Hãy chọn đáp án đúng cho câu hỏi sau: đặc trưng nào của bộ nhớ phản ánh thời gian lấy dữ liệu?</w:t>
      </w:r>
      <w:r w:rsidRPr="00390145">
        <w:br/>
        <w:t>A. Thời gian truy nhập</w:t>
      </w:r>
      <w:r w:rsidRPr="00390145">
        <w:br/>
        <w:t>B. Cache</w:t>
      </w:r>
      <w:r w:rsidRPr="00390145">
        <w:br/>
        <w:t>C. Bộ giải mã</w:t>
      </w:r>
      <w:r w:rsidRPr="00390145">
        <w:br/>
        <w:t>D. Thanh ghi</w:t>
      </w:r>
      <w:r w:rsidRPr="00390145">
        <w:br/>
      </w:r>
    </w:p>
    <w:p w14:paraId="6824CA4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66FE24C" w14:textId="77777777" w:rsidR="00BA6843" w:rsidRPr="00390145" w:rsidRDefault="00000000">
      <w:r w:rsidRPr="00390145">
        <w:t>Câu 312: [Trung bình] Trong kiến trúc máy tính, bộ nhớ nào thường có dung lượng lớn nhất?</w:t>
      </w:r>
      <w:r w:rsidRPr="00390145">
        <w:br/>
        <w:t>A. Cache</w:t>
      </w:r>
      <w:r w:rsidRPr="00390145">
        <w:br/>
        <w:t>B. Bộ nhớ ngoài</w:t>
      </w:r>
      <w:r w:rsidRPr="00390145">
        <w:br/>
        <w:t>C. Thanh ghi</w:t>
      </w:r>
      <w:r w:rsidRPr="00390145">
        <w:br/>
        <w:t>D. SSD</w:t>
      </w:r>
      <w:r w:rsidRPr="00390145">
        <w:br/>
      </w:r>
    </w:p>
    <w:p w14:paraId="6D4970C6"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5783CBD" w14:textId="77777777" w:rsidR="00BA6843" w:rsidRPr="00390145" w:rsidRDefault="00000000">
      <w:r w:rsidRPr="00390145">
        <w:t>Câu 313: [Vận dụng] Bộ nhớ nào thường có dung lượng lớn nhất?</w:t>
      </w:r>
      <w:r w:rsidRPr="00390145">
        <w:br/>
        <w:t>A. Bộ nhớ ngoài</w:t>
      </w:r>
      <w:r w:rsidRPr="00390145">
        <w:br/>
        <w:t>B. DRAM</w:t>
      </w:r>
      <w:r w:rsidRPr="00390145">
        <w:br/>
        <w:t>C. Thanh ghi</w:t>
      </w:r>
      <w:r w:rsidRPr="00390145">
        <w:br/>
        <w:t>D. ROM</w:t>
      </w:r>
      <w:r w:rsidRPr="00390145">
        <w:br/>
      </w:r>
    </w:p>
    <w:p w14:paraId="60BEEC3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778AD62" w14:textId="77777777" w:rsidR="00BA6843" w:rsidRPr="00390145" w:rsidRDefault="00000000">
      <w:r w:rsidRPr="00390145">
        <w:t>Câu 314: [Trung bình] Hãy chọn đáp án đúng cho câu hỏi sau: đặc trưng nào của bộ nhớ phản ánh thời gian lấy dữ liệu?</w:t>
      </w:r>
      <w:r w:rsidRPr="00390145">
        <w:br/>
        <w:t>A. Bus dữ liệu</w:t>
      </w:r>
      <w:r w:rsidRPr="00390145">
        <w:br/>
        <w:t>B. Cache</w:t>
      </w:r>
      <w:r w:rsidRPr="00390145">
        <w:br/>
        <w:t>C. Thời gian truy nhập</w:t>
      </w:r>
      <w:r w:rsidRPr="00390145">
        <w:br/>
        <w:t>D. SRAM</w:t>
      </w:r>
      <w:r w:rsidRPr="00390145">
        <w:br/>
      </w:r>
    </w:p>
    <w:p w14:paraId="0BA0534F"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0A8B4D9" w14:textId="77777777" w:rsidR="00BA6843" w:rsidRPr="00390145" w:rsidRDefault="00000000">
      <w:r w:rsidRPr="00390145">
        <w:t>Câu 315: [Nâng cao] Bộ nhớ nào thường có dung lượng lớn nhất?</w:t>
      </w:r>
      <w:r w:rsidRPr="00390145">
        <w:br/>
        <w:t>A. Bộ nhớ ngoài</w:t>
      </w:r>
      <w:r w:rsidRPr="00390145">
        <w:br/>
        <w:t>B. CPU</w:t>
      </w:r>
      <w:r w:rsidRPr="00390145">
        <w:br/>
        <w:t>C. ROM</w:t>
      </w:r>
      <w:r w:rsidRPr="00390145">
        <w:br/>
        <w:t>D. DRAM</w:t>
      </w:r>
      <w:r w:rsidRPr="00390145">
        <w:br/>
      </w:r>
    </w:p>
    <w:p w14:paraId="032EB6B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22326D9" w14:textId="77777777" w:rsidR="00BA6843" w:rsidRPr="00390145" w:rsidRDefault="00000000">
      <w:r w:rsidRPr="00390145">
        <w:lastRenderedPageBreak/>
        <w:t>Câu 316: [Trung bình] Trong kiến trúc máy tính, bộ nhớ nào thường có dung lượng lớn nhất?</w:t>
      </w:r>
      <w:r w:rsidRPr="00390145">
        <w:br/>
        <w:t>A. Bus dữ liệu</w:t>
      </w:r>
      <w:r w:rsidRPr="00390145">
        <w:br/>
        <w:t>B. Bộ giải mã</w:t>
      </w:r>
      <w:r w:rsidRPr="00390145">
        <w:br/>
        <w:t>C. Đĩa quang</w:t>
      </w:r>
      <w:r w:rsidRPr="00390145">
        <w:br/>
        <w:t>D. Bộ nhớ ngoài</w:t>
      </w:r>
      <w:r w:rsidRPr="00390145">
        <w:br/>
      </w:r>
    </w:p>
    <w:p w14:paraId="0996336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23F5F85" w14:textId="77777777" w:rsidR="00BA6843" w:rsidRPr="00390145" w:rsidRDefault="00000000">
      <w:r w:rsidRPr="00390145">
        <w:t>Câu 317: [Vận dụng] Bộ nhớ nào có tốc độ nhanh nhất?</w:t>
      </w:r>
      <w:r w:rsidRPr="00390145">
        <w:br/>
        <w:t>A. CPU</w:t>
      </w:r>
      <w:r w:rsidRPr="00390145">
        <w:br/>
        <w:t>B. DRAM</w:t>
      </w:r>
      <w:r w:rsidRPr="00390145">
        <w:br/>
        <w:t>C. Đĩa quang</w:t>
      </w:r>
      <w:r w:rsidRPr="00390145">
        <w:br/>
        <w:t>D. Thanh ghi</w:t>
      </w:r>
      <w:r w:rsidRPr="00390145">
        <w:br/>
      </w:r>
    </w:p>
    <w:p w14:paraId="34404E6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20BA9A5" w14:textId="77777777" w:rsidR="00BA6843" w:rsidRPr="00390145" w:rsidRDefault="00000000">
      <w:r w:rsidRPr="00390145">
        <w:t>Câu 318: [Nâng cao] Phát biểu nào đúng: bộ nhớ nào thường có dung lượng lớn nhất?</w:t>
      </w:r>
      <w:r w:rsidRPr="00390145">
        <w:br/>
        <w:t>A. Bus dữ liệu</w:t>
      </w:r>
      <w:r w:rsidRPr="00390145">
        <w:br/>
        <w:t>B. SSD</w:t>
      </w:r>
      <w:r w:rsidRPr="00390145">
        <w:br/>
        <w:t>C. CPU</w:t>
      </w:r>
      <w:r w:rsidRPr="00390145">
        <w:br/>
        <w:t>D. Bộ nhớ ngoài</w:t>
      </w:r>
      <w:r w:rsidRPr="00390145">
        <w:br/>
      </w:r>
    </w:p>
    <w:p w14:paraId="3477E09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5EF6C19" w14:textId="77777777" w:rsidR="00BA6843" w:rsidRPr="00390145" w:rsidRDefault="00000000">
      <w:r w:rsidRPr="00390145">
        <w:t>Câu 319: [Cơ bản] Phát biểu nào đúng: bộ nhớ nào có tốc độ nhanh nhất?</w:t>
      </w:r>
      <w:r w:rsidRPr="00390145">
        <w:br/>
        <w:t>A. Thanh ghi</w:t>
      </w:r>
      <w:r w:rsidRPr="00390145">
        <w:br/>
        <w:t>B. ROM</w:t>
      </w:r>
      <w:r w:rsidRPr="00390145">
        <w:br/>
        <w:t>C. DRAM</w:t>
      </w:r>
      <w:r w:rsidRPr="00390145">
        <w:br/>
      </w:r>
      <w:r w:rsidRPr="00390145">
        <w:lastRenderedPageBreak/>
        <w:t>D. Đĩa quang</w:t>
      </w:r>
      <w:r w:rsidRPr="00390145">
        <w:br/>
      </w:r>
    </w:p>
    <w:p w14:paraId="7D12EF38"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A702629" w14:textId="77777777" w:rsidR="00BA6843" w:rsidRPr="00390145" w:rsidRDefault="00000000">
      <w:r w:rsidRPr="00390145">
        <w:t>Câu 320: [Cơ bản] Bộ nhớ nào thường có dung lượng lớn nhất?</w:t>
      </w:r>
      <w:r w:rsidRPr="00390145">
        <w:br/>
        <w:t>A. Bộ nhớ ngoài</w:t>
      </w:r>
      <w:r w:rsidRPr="00390145">
        <w:br/>
        <w:t>B. DRAM</w:t>
      </w:r>
      <w:r w:rsidRPr="00390145">
        <w:br/>
        <w:t>C. Cache</w:t>
      </w:r>
      <w:r w:rsidRPr="00390145">
        <w:br/>
        <w:t>D. Bus dữ liệu</w:t>
      </w:r>
      <w:r w:rsidRPr="00390145">
        <w:br/>
      </w:r>
    </w:p>
    <w:p w14:paraId="1B74E59D"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E996F08" w14:textId="77777777" w:rsidR="00BA6843" w:rsidRPr="00390145" w:rsidRDefault="00000000">
      <w:r w:rsidRPr="00390145">
        <w:t>Câu 321: [Nâng cao] Phát biểu nào đúng: bộ nhớ nào có tốc độ nhanh nhất?</w:t>
      </w:r>
      <w:r w:rsidRPr="00390145">
        <w:br/>
        <w:t>A. Thanh ghi</w:t>
      </w:r>
      <w:r w:rsidRPr="00390145">
        <w:br/>
        <w:t>B. CPU</w:t>
      </w:r>
      <w:r w:rsidRPr="00390145">
        <w:br/>
        <w:t>C. Bus dữ liệu</w:t>
      </w:r>
      <w:r w:rsidRPr="00390145">
        <w:br/>
        <w:t>D. Bộ giải mã</w:t>
      </w:r>
      <w:r w:rsidRPr="00390145">
        <w:br/>
      </w:r>
    </w:p>
    <w:p w14:paraId="0F456C30"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5541EAA" w14:textId="77777777" w:rsidR="00BA6843" w:rsidRPr="00390145" w:rsidRDefault="00000000">
      <w:r w:rsidRPr="00390145">
        <w:t>Câu 322: [Trung bình] Bộ nhớ nào thường có dung lượng lớn nhất?</w:t>
      </w:r>
      <w:r w:rsidRPr="00390145">
        <w:br/>
        <w:t>A. SRAM</w:t>
      </w:r>
      <w:r w:rsidRPr="00390145">
        <w:br/>
        <w:t>B. Bus dữ liệu</w:t>
      </w:r>
      <w:r w:rsidRPr="00390145">
        <w:br/>
        <w:t>C. Bộ nhớ ngoài</w:t>
      </w:r>
      <w:r w:rsidRPr="00390145">
        <w:br/>
        <w:t>D. ROM</w:t>
      </w:r>
      <w:r w:rsidRPr="00390145">
        <w:br/>
      </w:r>
    </w:p>
    <w:p w14:paraId="3729468F" w14:textId="77777777" w:rsidR="00BA6843" w:rsidRPr="00390145" w:rsidRDefault="00000000">
      <w:r w:rsidRPr="00390145">
        <w:t>Đáp án đúng: C.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4584BDE1" w14:textId="77777777" w:rsidR="00BA6843" w:rsidRPr="00390145" w:rsidRDefault="00000000">
      <w:r w:rsidRPr="00390145">
        <w:t>Câu 323: [Vận dụng] Hãy chọn đáp án đúng cho câu hỏi sau: bộ nhớ nào có tốc độ nhanh nhất?</w:t>
      </w:r>
      <w:r w:rsidRPr="00390145">
        <w:br/>
        <w:t>A. SSD</w:t>
      </w:r>
      <w:r w:rsidRPr="00390145">
        <w:br/>
        <w:t>B. Bus dữ liệu</w:t>
      </w:r>
      <w:r w:rsidRPr="00390145">
        <w:br/>
        <w:t>C. Thanh ghi</w:t>
      </w:r>
      <w:r w:rsidRPr="00390145">
        <w:br/>
        <w:t>D. Cache</w:t>
      </w:r>
      <w:r w:rsidRPr="00390145">
        <w:br/>
      </w:r>
    </w:p>
    <w:p w14:paraId="10754A1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EA816AA" w14:textId="77777777" w:rsidR="00BA6843" w:rsidRPr="00390145" w:rsidRDefault="00000000">
      <w:r w:rsidRPr="00390145">
        <w:t>Câu 324: [Trung bình] Bộ nhớ nào có tốc độ nhanh nhất?</w:t>
      </w:r>
      <w:r w:rsidRPr="00390145">
        <w:br/>
        <w:t>A. Thanh ghi</w:t>
      </w:r>
      <w:r w:rsidRPr="00390145">
        <w:br/>
        <w:t>B. SRAM</w:t>
      </w:r>
      <w:r w:rsidRPr="00390145">
        <w:br/>
        <w:t>C. Bus dữ liệu</w:t>
      </w:r>
      <w:r w:rsidRPr="00390145">
        <w:br/>
        <w:t>D. Cache</w:t>
      </w:r>
      <w:r w:rsidRPr="00390145">
        <w:br/>
      </w:r>
    </w:p>
    <w:p w14:paraId="117A6E7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0EBDA77" w14:textId="77777777" w:rsidR="00BA6843" w:rsidRPr="00390145" w:rsidRDefault="00000000">
      <w:r w:rsidRPr="00390145">
        <w:t>Câu 325: [Vận dụng] Bộ nhớ nào thường có dung lượng lớn nhất?</w:t>
      </w:r>
      <w:r w:rsidRPr="00390145">
        <w:br/>
        <w:t>A. Bộ nhớ ngoài</w:t>
      </w:r>
      <w:r w:rsidRPr="00390145">
        <w:br/>
        <w:t>B. ROM</w:t>
      </w:r>
      <w:r w:rsidRPr="00390145">
        <w:br/>
        <w:t>C. Cache</w:t>
      </w:r>
      <w:r w:rsidRPr="00390145">
        <w:br/>
        <w:t>D. Thanh ghi</w:t>
      </w:r>
      <w:r w:rsidRPr="00390145">
        <w:br/>
      </w:r>
    </w:p>
    <w:p w14:paraId="1328D2E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2FF9A8" w14:textId="77777777" w:rsidR="00BA6843" w:rsidRPr="00390145" w:rsidRDefault="00000000">
      <w:r w:rsidRPr="00390145">
        <w:t>Câu 326: [Cơ bản] Hãy chọn đáp án đúng cho câu hỏi sau: bộ nhớ nào có tốc độ nhanh nhất?</w:t>
      </w:r>
      <w:r w:rsidRPr="00390145">
        <w:br/>
      </w:r>
      <w:r w:rsidRPr="00390145">
        <w:lastRenderedPageBreak/>
        <w:t>A. DRAM</w:t>
      </w:r>
      <w:r w:rsidRPr="00390145">
        <w:br/>
        <w:t>B. Bus dữ liệu</w:t>
      </w:r>
      <w:r w:rsidRPr="00390145">
        <w:br/>
        <w:t>C. Thanh ghi</w:t>
      </w:r>
      <w:r w:rsidRPr="00390145">
        <w:br/>
        <w:t>D. Bộ giải mã</w:t>
      </w:r>
      <w:r w:rsidRPr="00390145">
        <w:br/>
      </w:r>
    </w:p>
    <w:p w14:paraId="6B8960A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04E7AA2" w14:textId="77777777" w:rsidR="00BA6843" w:rsidRPr="00390145" w:rsidRDefault="00000000">
      <w:r w:rsidRPr="00390145">
        <w:t>Câu 327: [Trung bình] Đặc trưng nào của bộ nhớ phản ánh thời gian lấy dữ liệu?</w:t>
      </w:r>
      <w:r w:rsidRPr="00390145">
        <w:br/>
        <w:t>A. Bộ giải mã</w:t>
      </w:r>
      <w:r w:rsidRPr="00390145">
        <w:br/>
        <w:t>B. CPU</w:t>
      </w:r>
      <w:r w:rsidRPr="00390145">
        <w:br/>
        <w:t>C. SSD</w:t>
      </w:r>
      <w:r w:rsidRPr="00390145">
        <w:br/>
        <w:t>D. Thời gian truy nhập</w:t>
      </w:r>
      <w:r w:rsidRPr="00390145">
        <w:br/>
      </w:r>
    </w:p>
    <w:p w14:paraId="2DC34BB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83D0539" w14:textId="77777777" w:rsidR="00BA6843" w:rsidRPr="00390145" w:rsidRDefault="00000000">
      <w:r w:rsidRPr="00390145">
        <w:t>Câu 328: [Nâng cao] Đặc trưng nào của bộ nhớ phản ánh thời gian lấy dữ liệu?</w:t>
      </w:r>
      <w:r w:rsidRPr="00390145">
        <w:br/>
        <w:t>A. Thanh ghi</w:t>
      </w:r>
      <w:r w:rsidRPr="00390145">
        <w:br/>
        <w:t>B. CPU</w:t>
      </w:r>
      <w:r w:rsidRPr="00390145">
        <w:br/>
        <w:t>C. Đĩa quang</w:t>
      </w:r>
      <w:r w:rsidRPr="00390145">
        <w:br/>
        <w:t>D. Thời gian truy nhập</w:t>
      </w:r>
      <w:r w:rsidRPr="00390145">
        <w:br/>
      </w:r>
    </w:p>
    <w:p w14:paraId="17FE2FB4"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D78D79F" w14:textId="77777777" w:rsidR="00BA6843" w:rsidRPr="00390145" w:rsidRDefault="00000000">
      <w:r w:rsidRPr="00390145">
        <w:t>Câu 329: [Nâng cao] Hãy chọn đáp án đúng cho câu hỏi sau: bộ nhớ nào thường có dung lượng lớn nhất?</w:t>
      </w:r>
      <w:r w:rsidRPr="00390145">
        <w:br/>
        <w:t>A. Thanh ghi</w:t>
      </w:r>
      <w:r w:rsidRPr="00390145">
        <w:br/>
        <w:t>B. Bộ nhớ ngoài</w:t>
      </w:r>
      <w:r w:rsidRPr="00390145">
        <w:br/>
        <w:t>C. CPU</w:t>
      </w:r>
      <w:r w:rsidRPr="00390145">
        <w:br/>
        <w:t>D. SRAM</w:t>
      </w:r>
      <w:r w:rsidRPr="00390145">
        <w:br/>
      </w:r>
    </w:p>
    <w:p w14:paraId="6FF4B052"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91D3785" w14:textId="77777777" w:rsidR="00BA6843" w:rsidRPr="00390145" w:rsidRDefault="00000000">
      <w:r w:rsidRPr="00390145">
        <w:t>Câu 330: [Vận dụng] Phát biểu nào đúng: bộ nhớ nào có tốc độ nhanh nhất?</w:t>
      </w:r>
      <w:r w:rsidRPr="00390145">
        <w:br/>
        <w:t>A. Bus dữ liệu</w:t>
      </w:r>
      <w:r w:rsidRPr="00390145">
        <w:br/>
        <w:t>B. SRAM</w:t>
      </w:r>
      <w:r w:rsidRPr="00390145">
        <w:br/>
        <w:t>C. SSD</w:t>
      </w:r>
      <w:r w:rsidRPr="00390145">
        <w:br/>
        <w:t>D. Thanh ghi</w:t>
      </w:r>
      <w:r w:rsidRPr="00390145">
        <w:br/>
      </w:r>
    </w:p>
    <w:p w14:paraId="10E7BB5E"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0BB4A8" w14:textId="77777777" w:rsidR="00BA6843" w:rsidRPr="00390145" w:rsidRDefault="00000000">
      <w:r w:rsidRPr="00390145">
        <w:t>Câu 331: [Cơ bản] Bộ nhớ nào thường có dung lượng lớn nhất?</w:t>
      </w:r>
      <w:r w:rsidRPr="00390145">
        <w:br/>
        <w:t>A. ROM</w:t>
      </w:r>
      <w:r w:rsidRPr="00390145">
        <w:br/>
        <w:t>B. DRAM</w:t>
      </w:r>
      <w:r w:rsidRPr="00390145">
        <w:br/>
        <w:t>C. Bộ nhớ ngoài</w:t>
      </w:r>
      <w:r w:rsidRPr="00390145">
        <w:br/>
        <w:t>D. SSD</w:t>
      </w:r>
      <w:r w:rsidRPr="00390145">
        <w:br/>
      </w:r>
    </w:p>
    <w:p w14:paraId="4D1E4AA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E22B64C" w14:textId="77777777" w:rsidR="00BA6843" w:rsidRPr="00390145" w:rsidRDefault="00000000">
      <w:r w:rsidRPr="00390145">
        <w:t>Câu 332: [Vận dụng] Trong kiến trúc máy tính, đặc trưng nào của bộ nhớ phản ánh thời gian lấy dữ liệu?</w:t>
      </w:r>
      <w:r w:rsidRPr="00390145">
        <w:br/>
        <w:t>A. Thời gian truy nhập</w:t>
      </w:r>
      <w:r w:rsidRPr="00390145">
        <w:br/>
        <w:t>B. Thanh ghi</w:t>
      </w:r>
      <w:r w:rsidRPr="00390145">
        <w:br/>
        <w:t>C. Cache</w:t>
      </w:r>
      <w:r w:rsidRPr="00390145">
        <w:br/>
        <w:t>D. SSD</w:t>
      </w:r>
      <w:r w:rsidRPr="00390145">
        <w:br/>
      </w:r>
    </w:p>
    <w:p w14:paraId="34B83BFB"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AE1D2C5" w14:textId="77777777" w:rsidR="00BA6843" w:rsidRPr="00390145" w:rsidRDefault="00000000">
      <w:r w:rsidRPr="00390145">
        <w:lastRenderedPageBreak/>
        <w:t>Câu 333: [Vận dụng] Phát biểu nào đúng: bộ nhớ nào thường có dung lượng lớn nhất?</w:t>
      </w:r>
      <w:r w:rsidRPr="00390145">
        <w:br/>
        <w:t>A. SSD</w:t>
      </w:r>
      <w:r w:rsidRPr="00390145">
        <w:br/>
        <w:t>B. Đĩa quang</w:t>
      </w:r>
      <w:r w:rsidRPr="00390145">
        <w:br/>
        <w:t>C. Bộ nhớ ngoài</w:t>
      </w:r>
      <w:r w:rsidRPr="00390145">
        <w:br/>
        <w:t>D. Bus dữ liệu</w:t>
      </w:r>
      <w:r w:rsidRPr="00390145">
        <w:br/>
      </w:r>
    </w:p>
    <w:p w14:paraId="645F8716"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FCE47AF" w14:textId="77777777" w:rsidR="00BA6843" w:rsidRPr="00390145" w:rsidRDefault="00000000">
      <w:r w:rsidRPr="00390145">
        <w:t>Câu 334: [Nâng cao] Phát biểu nào đúng: bộ nhớ nào có tốc độ nhanh nhất?</w:t>
      </w:r>
      <w:r w:rsidRPr="00390145">
        <w:br/>
        <w:t>A. Cache</w:t>
      </w:r>
      <w:r w:rsidRPr="00390145">
        <w:br/>
        <w:t>B. SSD</w:t>
      </w:r>
      <w:r w:rsidRPr="00390145">
        <w:br/>
        <w:t>C. Thanh ghi</w:t>
      </w:r>
      <w:r w:rsidRPr="00390145">
        <w:br/>
        <w:t>D. DRAM</w:t>
      </w:r>
      <w:r w:rsidRPr="00390145">
        <w:br/>
      </w:r>
    </w:p>
    <w:p w14:paraId="67A0E59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2954DC4" w14:textId="77777777" w:rsidR="00BA6843" w:rsidRPr="00390145" w:rsidRDefault="00000000">
      <w:r w:rsidRPr="00390145">
        <w:t>Câu 335: [Nâng cao] Trong kiến trúc máy tính, đặc trưng nào của bộ nhớ phản ánh thời gian lấy dữ liệu?</w:t>
      </w:r>
      <w:r w:rsidRPr="00390145">
        <w:br/>
        <w:t>A. CPU</w:t>
      </w:r>
      <w:r w:rsidRPr="00390145">
        <w:br/>
        <w:t>B. Thời gian truy nhập</w:t>
      </w:r>
      <w:r w:rsidRPr="00390145">
        <w:br/>
        <w:t>C. DRAM</w:t>
      </w:r>
      <w:r w:rsidRPr="00390145">
        <w:br/>
        <w:t>D. Cache</w:t>
      </w:r>
      <w:r w:rsidRPr="00390145">
        <w:br/>
      </w:r>
    </w:p>
    <w:p w14:paraId="54D5259A"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0107724" w14:textId="77777777" w:rsidR="00BA6843" w:rsidRPr="00390145" w:rsidRDefault="00000000">
      <w:r w:rsidRPr="00390145">
        <w:t>Câu 336: [Trung bình] Đặc trưng nào của bộ nhớ phản ánh thời gian lấy dữ liệu?</w:t>
      </w:r>
      <w:r w:rsidRPr="00390145">
        <w:br/>
        <w:t>A. Bộ giải mã</w:t>
      </w:r>
      <w:r w:rsidRPr="00390145">
        <w:br/>
        <w:t>B. Thời gian truy nhập</w:t>
      </w:r>
      <w:r w:rsidRPr="00390145">
        <w:br/>
        <w:t>C. ROM</w:t>
      </w:r>
      <w:r w:rsidRPr="00390145">
        <w:br/>
      </w:r>
      <w:r w:rsidRPr="00390145">
        <w:lastRenderedPageBreak/>
        <w:t>D. Cache</w:t>
      </w:r>
      <w:r w:rsidRPr="00390145">
        <w:br/>
      </w:r>
    </w:p>
    <w:p w14:paraId="62B74CA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D04CC28" w14:textId="77777777" w:rsidR="00BA6843" w:rsidRPr="00390145" w:rsidRDefault="00000000">
      <w:r w:rsidRPr="00390145">
        <w:t>Câu 337: [Trung bình] Phát biểu nào đúng: bộ nhớ nào có tốc độ nhanh nhất?</w:t>
      </w:r>
      <w:r w:rsidRPr="00390145">
        <w:br/>
        <w:t>A. Thanh ghi</w:t>
      </w:r>
      <w:r w:rsidRPr="00390145">
        <w:br/>
        <w:t>B. Bus dữ liệu</w:t>
      </w:r>
      <w:r w:rsidRPr="00390145">
        <w:br/>
        <w:t>C. CPU</w:t>
      </w:r>
      <w:r w:rsidRPr="00390145">
        <w:br/>
        <w:t>D. Đĩa quang</w:t>
      </w:r>
      <w:r w:rsidRPr="00390145">
        <w:br/>
      </w:r>
    </w:p>
    <w:p w14:paraId="2C18EF6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3A5FAB8" w14:textId="77777777" w:rsidR="00BA6843" w:rsidRPr="00390145" w:rsidRDefault="00000000">
      <w:r w:rsidRPr="00390145">
        <w:t>Câu 338: [Nâng cao] Đặc trưng nào của bộ nhớ phản ánh thời gian lấy dữ liệu?</w:t>
      </w:r>
      <w:r w:rsidRPr="00390145">
        <w:br/>
        <w:t>A. Đĩa quang</w:t>
      </w:r>
      <w:r w:rsidRPr="00390145">
        <w:br/>
        <w:t>B. SSD</w:t>
      </w:r>
      <w:r w:rsidRPr="00390145">
        <w:br/>
        <w:t>C. Thanh ghi</w:t>
      </w:r>
      <w:r w:rsidRPr="00390145">
        <w:br/>
        <w:t>D. Thời gian truy nhập</w:t>
      </w:r>
      <w:r w:rsidRPr="00390145">
        <w:br/>
      </w:r>
    </w:p>
    <w:p w14:paraId="219041A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6348C13" w14:textId="77777777" w:rsidR="00BA6843" w:rsidRPr="00390145" w:rsidRDefault="00000000">
      <w:r w:rsidRPr="00390145">
        <w:t>Câu 339: [Trung bình] Đặc trưng nào của bộ nhớ phản ánh thời gian lấy dữ liệu?</w:t>
      </w:r>
      <w:r w:rsidRPr="00390145">
        <w:br/>
        <w:t>A. CPU</w:t>
      </w:r>
      <w:r w:rsidRPr="00390145">
        <w:br/>
        <w:t>B. Thời gian truy nhập</w:t>
      </w:r>
      <w:r w:rsidRPr="00390145">
        <w:br/>
        <w:t>C. Đĩa quang</w:t>
      </w:r>
      <w:r w:rsidRPr="00390145">
        <w:br/>
        <w:t>D. Bộ giải mã</w:t>
      </w:r>
      <w:r w:rsidRPr="00390145">
        <w:br/>
      </w:r>
    </w:p>
    <w:p w14:paraId="18EE82E8" w14:textId="77777777" w:rsidR="00BA6843" w:rsidRPr="00390145" w:rsidRDefault="00000000">
      <w:r w:rsidRPr="00390145">
        <w:t>Đáp án đúng: B.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1120B522" w14:textId="77777777" w:rsidR="00BA6843" w:rsidRPr="00390145" w:rsidRDefault="00000000">
      <w:r w:rsidRPr="00390145">
        <w:t>Câu 340: [Cơ bản] Trong kiến trúc máy tính, bộ nhớ nào thường có dung lượng lớn nhất?</w:t>
      </w:r>
      <w:r w:rsidRPr="00390145">
        <w:br/>
        <w:t>A. Bộ nhớ ngoài</w:t>
      </w:r>
      <w:r w:rsidRPr="00390145">
        <w:br/>
        <w:t>B. CPU</w:t>
      </w:r>
      <w:r w:rsidRPr="00390145">
        <w:br/>
        <w:t>C. DRAM</w:t>
      </w:r>
      <w:r w:rsidRPr="00390145">
        <w:br/>
        <w:t>D. Thanh ghi</w:t>
      </w:r>
      <w:r w:rsidRPr="00390145">
        <w:br/>
      </w:r>
    </w:p>
    <w:p w14:paraId="2ED18B55"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7DAF546" w14:textId="77777777" w:rsidR="00BA6843" w:rsidRPr="00390145" w:rsidRDefault="00000000">
      <w:r w:rsidRPr="00390145">
        <w:t>Câu 341: [Nâng cao] Hãy chọn đáp án đúng cho câu hỏi sau: bộ nhớ nào có tốc độ nhanh nhất?</w:t>
      </w:r>
      <w:r w:rsidRPr="00390145">
        <w:br/>
        <w:t>A. DRAM</w:t>
      </w:r>
      <w:r w:rsidRPr="00390145">
        <w:br/>
        <w:t>B. Thanh ghi</w:t>
      </w:r>
      <w:r w:rsidRPr="00390145">
        <w:br/>
        <w:t>C. Bus dữ liệu</w:t>
      </w:r>
      <w:r w:rsidRPr="00390145">
        <w:br/>
        <w:t>D. Bộ giải mã</w:t>
      </w:r>
      <w:r w:rsidRPr="00390145">
        <w:br/>
      </w:r>
    </w:p>
    <w:p w14:paraId="66005D83"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71057B0" w14:textId="77777777" w:rsidR="00BA6843" w:rsidRPr="00390145" w:rsidRDefault="00000000">
      <w:r w:rsidRPr="00390145">
        <w:t>Câu 342: [Trung bình] Hãy chọn đáp án đúng cho câu hỏi sau: bộ nhớ nào có tốc độ nhanh nhất?</w:t>
      </w:r>
      <w:r w:rsidRPr="00390145">
        <w:br/>
        <w:t>A. Cache</w:t>
      </w:r>
      <w:r w:rsidRPr="00390145">
        <w:br/>
        <w:t>B. Bus dữ liệu</w:t>
      </w:r>
      <w:r w:rsidRPr="00390145">
        <w:br/>
        <w:t>C. Thanh ghi</w:t>
      </w:r>
      <w:r w:rsidRPr="00390145">
        <w:br/>
        <w:t>D. Bộ giải mã</w:t>
      </w:r>
      <w:r w:rsidRPr="00390145">
        <w:br/>
      </w:r>
    </w:p>
    <w:p w14:paraId="0900C06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CE1CB23" w14:textId="77777777" w:rsidR="00BA6843" w:rsidRPr="00390145" w:rsidRDefault="00000000">
      <w:r w:rsidRPr="00390145">
        <w:lastRenderedPageBreak/>
        <w:t>Câu 343: [Cơ bản] Đặc trưng nào của bộ nhớ phản ánh thời gian lấy dữ liệu?</w:t>
      </w:r>
      <w:r w:rsidRPr="00390145">
        <w:br/>
        <w:t>A. ROM</w:t>
      </w:r>
      <w:r w:rsidRPr="00390145">
        <w:br/>
        <w:t>B. Thời gian truy nhập</w:t>
      </w:r>
      <w:r w:rsidRPr="00390145">
        <w:br/>
        <w:t>C. Bộ giải mã</w:t>
      </w:r>
      <w:r w:rsidRPr="00390145">
        <w:br/>
        <w:t>D. SRAM</w:t>
      </w:r>
      <w:r w:rsidRPr="00390145">
        <w:br/>
      </w:r>
    </w:p>
    <w:p w14:paraId="7D3B05D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C5CA468" w14:textId="77777777" w:rsidR="00BA6843" w:rsidRPr="00390145" w:rsidRDefault="00000000">
      <w:r w:rsidRPr="00390145">
        <w:t>Câu 344: [Nâng cao] Phát biểu nào đúng: bộ nhớ nào có tốc độ nhanh nhất?</w:t>
      </w:r>
      <w:r w:rsidRPr="00390145">
        <w:br/>
        <w:t>A. Đĩa quang</w:t>
      </w:r>
      <w:r w:rsidRPr="00390145">
        <w:br/>
        <w:t>B. CPU</w:t>
      </w:r>
      <w:r w:rsidRPr="00390145">
        <w:br/>
        <w:t>C. DRAM</w:t>
      </w:r>
      <w:r w:rsidRPr="00390145">
        <w:br/>
        <w:t>D. Thanh ghi</w:t>
      </w:r>
      <w:r w:rsidRPr="00390145">
        <w:br/>
      </w:r>
    </w:p>
    <w:p w14:paraId="691C21B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7474871" w14:textId="77777777" w:rsidR="00BA6843" w:rsidRPr="00390145" w:rsidRDefault="00000000">
      <w:r w:rsidRPr="00390145">
        <w:t>Câu 345: [Vận dụng] Phát biểu nào đúng: bộ nhớ nào thường có dung lượng lớn nhất?</w:t>
      </w:r>
      <w:r w:rsidRPr="00390145">
        <w:br/>
        <w:t>A. Bộ nhớ ngoài</w:t>
      </w:r>
      <w:r w:rsidRPr="00390145">
        <w:br/>
        <w:t>B. Bus dữ liệu</w:t>
      </w:r>
      <w:r w:rsidRPr="00390145">
        <w:br/>
        <w:t>C. Thanh ghi</w:t>
      </w:r>
      <w:r w:rsidRPr="00390145">
        <w:br/>
        <w:t>D. Cache</w:t>
      </w:r>
      <w:r w:rsidRPr="00390145">
        <w:br/>
      </w:r>
    </w:p>
    <w:p w14:paraId="04B30FC4"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470774A" w14:textId="77777777" w:rsidR="00BA6843" w:rsidRPr="00390145" w:rsidRDefault="00000000">
      <w:r w:rsidRPr="00390145">
        <w:t>Câu 346: [Nâng cao] Bộ nhớ nào có tốc độ nhanh nhất?</w:t>
      </w:r>
      <w:r w:rsidRPr="00390145">
        <w:br/>
        <w:t>A. Thanh ghi</w:t>
      </w:r>
      <w:r w:rsidRPr="00390145">
        <w:br/>
        <w:t>B. Đĩa quang</w:t>
      </w:r>
      <w:r w:rsidRPr="00390145">
        <w:br/>
        <w:t>C. DRAM</w:t>
      </w:r>
      <w:r w:rsidRPr="00390145">
        <w:br/>
      </w:r>
      <w:r w:rsidRPr="00390145">
        <w:lastRenderedPageBreak/>
        <w:t>D. CPU</w:t>
      </w:r>
      <w:r w:rsidRPr="00390145">
        <w:br/>
      </w:r>
    </w:p>
    <w:p w14:paraId="499D4EB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2E18D7C" w14:textId="77777777" w:rsidR="00BA6843" w:rsidRPr="00390145" w:rsidRDefault="00000000">
      <w:r w:rsidRPr="00390145">
        <w:t>Câu 347: [Vận dụng] Trong kiến trúc máy tính, bộ nhớ nào có tốc độ nhanh nhất?</w:t>
      </w:r>
      <w:r w:rsidRPr="00390145">
        <w:br/>
        <w:t>A. CPU</w:t>
      </w:r>
      <w:r w:rsidRPr="00390145">
        <w:br/>
        <w:t>B. Thanh ghi</w:t>
      </w:r>
      <w:r w:rsidRPr="00390145">
        <w:br/>
        <w:t>C. SRAM</w:t>
      </w:r>
      <w:r w:rsidRPr="00390145">
        <w:br/>
        <w:t>D. DRAM</w:t>
      </w:r>
      <w:r w:rsidRPr="00390145">
        <w:br/>
      </w:r>
    </w:p>
    <w:p w14:paraId="11FDA112"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A18ECE8" w14:textId="77777777" w:rsidR="00BA6843" w:rsidRPr="00390145" w:rsidRDefault="00000000">
      <w:r w:rsidRPr="00390145">
        <w:t>Câu 348: [Vận dụng] Bộ nhớ nào thường có dung lượng lớn nhất?</w:t>
      </w:r>
      <w:r w:rsidRPr="00390145">
        <w:br/>
        <w:t>A. SSD</w:t>
      </w:r>
      <w:r w:rsidRPr="00390145">
        <w:br/>
        <w:t>B. Bộ nhớ ngoài</w:t>
      </w:r>
      <w:r w:rsidRPr="00390145">
        <w:br/>
        <w:t>C. DRAM</w:t>
      </w:r>
      <w:r w:rsidRPr="00390145">
        <w:br/>
        <w:t>D. Bus dữ liệu</w:t>
      </w:r>
      <w:r w:rsidRPr="00390145">
        <w:br/>
      </w:r>
    </w:p>
    <w:p w14:paraId="3945510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3435895" w14:textId="77777777" w:rsidR="00BA6843" w:rsidRPr="00390145" w:rsidRDefault="00000000">
      <w:r w:rsidRPr="00390145">
        <w:t>Câu 349: [Nâng cao] Hãy chọn đáp án đúng cho câu hỏi sau: bộ nhớ nào thường có dung lượng lớn nhất?</w:t>
      </w:r>
      <w:r w:rsidRPr="00390145">
        <w:br/>
        <w:t>A. Bộ nhớ ngoài</w:t>
      </w:r>
      <w:r w:rsidRPr="00390145">
        <w:br/>
        <w:t>B. SRAM</w:t>
      </w:r>
      <w:r w:rsidRPr="00390145">
        <w:br/>
        <w:t>C. DRAM</w:t>
      </w:r>
      <w:r w:rsidRPr="00390145">
        <w:br/>
        <w:t>D. SSD</w:t>
      </w:r>
      <w:r w:rsidRPr="00390145">
        <w:br/>
      </w:r>
    </w:p>
    <w:p w14:paraId="39AA2572" w14:textId="77777777" w:rsidR="00BA6843" w:rsidRPr="00390145" w:rsidRDefault="00000000">
      <w:r w:rsidRPr="00390145">
        <w:t>Đáp án đúng: A.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4F6B4DAC" w14:textId="77777777" w:rsidR="00BA6843" w:rsidRPr="00390145" w:rsidRDefault="00000000">
      <w:r w:rsidRPr="00390145">
        <w:t>Câu 350: [Vận dụng] Bộ nhớ nào có tốc độ nhanh nhất?</w:t>
      </w:r>
      <w:r w:rsidRPr="00390145">
        <w:br/>
        <w:t>A. SSD</w:t>
      </w:r>
      <w:r w:rsidRPr="00390145">
        <w:br/>
        <w:t>B. Thanh ghi</w:t>
      </w:r>
      <w:r w:rsidRPr="00390145">
        <w:br/>
        <w:t>C. CPU</w:t>
      </w:r>
      <w:r w:rsidRPr="00390145">
        <w:br/>
        <w:t>D. DRAM</w:t>
      </w:r>
      <w:r w:rsidRPr="00390145">
        <w:br/>
      </w:r>
    </w:p>
    <w:p w14:paraId="628F8F5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87B8806" w14:textId="77777777" w:rsidR="00BA6843" w:rsidRPr="00390145" w:rsidRDefault="00000000">
      <w:r w:rsidRPr="00390145">
        <w:t>Câu 351: [Vận dụng] Phát biểu nào đúng: đặc trưng nào của bộ nhớ phản ánh thời gian lấy dữ liệu?</w:t>
      </w:r>
      <w:r w:rsidRPr="00390145">
        <w:br/>
        <w:t>A. DRAM</w:t>
      </w:r>
      <w:r w:rsidRPr="00390145">
        <w:br/>
        <w:t>B. Cache</w:t>
      </w:r>
      <w:r w:rsidRPr="00390145">
        <w:br/>
        <w:t>C. Bộ giải mã</w:t>
      </w:r>
      <w:r w:rsidRPr="00390145">
        <w:br/>
        <w:t>D. Thời gian truy nhập</w:t>
      </w:r>
      <w:r w:rsidRPr="00390145">
        <w:br/>
      </w:r>
    </w:p>
    <w:p w14:paraId="761E329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F876740" w14:textId="77777777" w:rsidR="00BA6843" w:rsidRPr="00390145" w:rsidRDefault="00000000">
      <w:r w:rsidRPr="00390145">
        <w:t>Câu 352: [Trung bình] Bộ nhớ nào thường có dung lượng lớn nhất?</w:t>
      </w:r>
      <w:r w:rsidRPr="00390145">
        <w:br/>
        <w:t>A. SRAM</w:t>
      </w:r>
      <w:r w:rsidRPr="00390145">
        <w:br/>
        <w:t>B. Cache</w:t>
      </w:r>
      <w:r w:rsidRPr="00390145">
        <w:br/>
        <w:t>C. Bus dữ liệu</w:t>
      </w:r>
      <w:r w:rsidRPr="00390145">
        <w:br/>
        <w:t>D. Bộ nhớ ngoài</w:t>
      </w:r>
      <w:r w:rsidRPr="00390145">
        <w:br/>
      </w:r>
    </w:p>
    <w:p w14:paraId="0890FC7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31F83C" w14:textId="77777777" w:rsidR="00BA6843" w:rsidRPr="00390145" w:rsidRDefault="00000000">
      <w:r w:rsidRPr="00390145">
        <w:t>Câu 353: [Trung bình] Bộ nhớ nào thường có dung lượng lớn nhất?</w:t>
      </w:r>
      <w:r w:rsidRPr="00390145">
        <w:br/>
        <w:t>A. ROM</w:t>
      </w:r>
      <w:r w:rsidRPr="00390145">
        <w:br/>
      </w:r>
      <w:r w:rsidRPr="00390145">
        <w:lastRenderedPageBreak/>
        <w:t>B. Bộ nhớ ngoài</w:t>
      </w:r>
      <w:r w:rsidRPr="00390145">
        <w:br/>
        <w:t>C. SSD</w:t>
      </w:r>
      <w:r w:rsidRPr="00390145">
        <w:br/>
        <w:t>D. Bộ giải mã</w:t>
      </w:r>
      <w:r w:rsidRPr="00390145">
        <w:br/>
      </w:r>
    </w:p>
    <w:p w14:paraId="410CE692"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6F64189" w14:textId="77777777" w:rsidR="00BA6843" w:rsidRPr="00390145" w:rsidRDefault="00000000">
      <w:r w:rsidRPr="00390145">
        <w:t>Câu 354: [Vận dụng] Phát biểu nào đúng: bộ nhớ nào thường có dung lượng lớn nhất?</w:t>
      </w:r>
      <w:r w:rsidRPr="00390145">
        <w:br/>
        <w:t>A. DRAM</w:t>
      </w:r>
      <w:r w:rsidRPr="00390145">
        <w:br/>
        <w:t>B. SSD</w:t>
      </w:r>
      <w:r w:rsidRPr="00390145">
        <w:br/>
        <w:t>C. Bộ nhớ ngoài</w:t>
      </w:r>
      <w:r w:rsidRPr="00390145">
        <w:br/>
        <w:t>D. Bus dữ liệu</w:t>
      </w:r>
      <w:r w:rsidRPr="00390145">
        <w:br/>
      </w:r>
    </w:p>
    <w:p w14:paraId="503CFE1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EEC5940" w14:textId="77777777" w:rsidR="00BA6843" w:rsidRPr="00390145" w:rsidRDefault="00000000">
      <w:r w:rsidRPr="00390145">
        <w:t>Câu 355: [Vận dụng] Hãy chọn đáp án đúng cho câu hỏi sau: bộ nhớ nào có tốc độ nhanh nhất?</w:t>
      </w:r>
      <w:r w:rsidRPr="00390145">
        <w:br/>
        <w:t>A. SRAM</w:t>
      </w:r>
      <w:r w:rsidRPr="00390145">
        <w:br/>
        <w:t>B. SSD</w:t>
      </w:r>
      <w:r w:rsidRPr="00390145">
        <w:br/>
        <w:t>C. ROM</w:t>
      </w:r>
      <w:r w:rsidRPr="00390145">
        <w:br/>
        <w:t>D. Thanh ghi</w:t>
      </w:r>
      <w:r w:rsidRPr="00390145">
        <w:br/>
      </w:r>
    </w:p>
    <w:p w14:paraId="5C28BC1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1C5E33B" w14:textId="77777777" w:rsidR="00BA6843" w:rsidRPr="00390145" w:rsidRDefault="00000000">
      <w:r w:rsidRPr="00390145">
        <w:t>Câu 356: [Cơ bản] Hãy chọn đáp án đúng cho câu hỏi sau: bộ nhớ nào thường có dung lượng lớn nhất?</w:t>
      </w:r>
      <w:r w:rsidRPr="00390145">
        <w:br/>
        <w:t>A. Cache</w:t>
      </w:r>
      <w:r w:rsidRPr="00390145">
        <w:br/>
        <w:t>B. CPU</w:t>
      </w:r>
      <w:r w:rsidRPr="00390145">
        <w:br/>
        <w:t>C. Bộ nhớ ngoài</w:t>
      </w:r>
      <w:r w:rsidRPr="00390145">
        <w:br/>
      </w:r>
      <w:r w:rsidRPr="00390145">
        <w:lastRenderedPageBreak/>
        <w:t>D. ROM</w:t>
      </w:r>
      <w:r w:rsidRPr="00390145">
        <w:br/>
      </w:r>
    </w:p>
    <w:p w14:paraId="3FAB0C7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0A6715" w14:textId="77777777" w:rsidR="00BA6843" w:rsidRPr="00390145" w:rsidRDefault="00000000">
      <w:r w:rsidRPr="00390145">
        <w:t>Câu 357: [Nâng cao] Trong kiến trúc máy tính, đặc trưng nào của bộ nhớ phản ánh thời gian lấy dữ liệu?</w:t>
      </w:r>
      <w:r w:rsidRPr="00390145">
        <w:br/>
        <w:t>A. Thời gian truy nhập</w:t>
      </w:r>
      <w:r w:rsidRPr="00390145">
        <w:br/>
        <w:t>B. DRAM</w:t>
      </w:r>
      <w:r w:rsidRPr="00390145">
        <w:br/>
        <w:t>C. Thanh ghi</w:t>
      </w:r>
      <w:r w:rsidRPr="00390145">
        <w:br/>
        <w:t>D. Đĩa quang</w:t>
      </w:r>
      <w:r w:rsidRPr="00390145">
        <w:br/>
      </w:r>
    </w:p>
    <w:p w14:paraId="4A21646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E1579BD" w14:textId="77777777" w:rsidR="00BA6843" w:rsidRPr="00390145" w:rsidRDefault="00000000">
      <w:r w:rsidRPr="00390145">
        <w:t>Câu 358: [Nâng cao] Đặc trưng nào của bộ nhớ phản ánh thời gian lấy dữ liệu?</w:t>
      </w:r>
      <w:r w:rsidRPr="00390145">
        <w:br/>
        <w:t>A. Thời gian truy nhập</w:t>
      </w:r>
      <w:r w:rsidRPr="00390145">
        <w:br/>
        <w:t>B. Thanh ghi</w:t>
      </w:r>
      <w:r w:rsidRPr="00390145">
        <w:br/>
        <w:t>C. Bộ giải mã</w:t>
      </w:r>
      <w:r w:rsidRPr="00390145">
        <w:br/>
        <w:t>D. ROM</w:t>
      </w:r>
      <w:r w:rsidRPr="00390145">
        <w:br/>
      </w:r>
    </w:p>
    <w:p w14:paraId="18EC3BF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9C4AF85" w14:textId="77777777" w:rsidR="00BA6843" w:rsidRPr="00390145" w:rsidRDefault="00000000">
      <w:r w:rsidRPr="00390145">
        <w:t>Câu 359: [Nâng cao] Phát biểu nào đúng: bộ nhớ nào thường có dung lượng lớn nhất?</w:t>
      </w:r>
      <w:r w:rsidRPr="00390145">
        <w:br/>
        <w:t>A. SRAM</w:t>
      </w:r>
      <w:r w:rsidRPr="00390145">
        <w:br/>
        <w:t>B. Bộ nhớ ngoài</w:t>
      </w:r>
      <w:r w:rsidRPr="00390145">
        <w:br/>
        <w:t>C. Đĩa quang</w:t>
      </w:r>
      <w:r w:rsidRPr="00390145">
        <w:br/>
        <w:t>D. Cache</w:t>
      </w:r>
      <w:r w:rsidRPr="00390145">
        <w:br/>
      </w:r>
    </w:p>
    <w:p w14:paraId="498E5DC7"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5B07AAC" w14:textId="77777777" w:rsidR="00BA6843" w:rsidRPr="00390145" w:rsidRDefault="00000000">
      <w:r w:rsidRPr="00390145">
        <w:t>Câu 360: [Vận dụng] Bộ nhớ nào có tốc độ nhanh nhất?</w:t>
      </w:r>
      <w:r w:rsidRPr="00390145">
        <w:br/>
        <w:t>A. Thanh ghi</w:t>
      </w:r>
      <w:r w:rsidRPr="00390145">
        <w:br/>
        <w:t>B. Đĩa quang</w:t>
      </w:r>
      <w:r w:rsidRPr="00390145">
        <w:br/>
        <w:t>C. SRAM</w:t>
      </w:r>
      <w:r w:rsidRPr="00390145">
        <w:br/>
        <w:t>D. DRAM</w:t>
      </w:r>
      <w:r w:rsidRPr="00390145">
        <w:br/>
      </w:r>
    </w:p>
    <w:p w14:paraId="0E5F2175"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2933A7A" w14:textId="77777777" w:rsidR="00BA6843" w:rsidRPr="00390145" w:rsidRDefault="00000000">
      <w:r w:rsidRPr="00390145">
        <w:t>Câu 361: [Cơ bản] Trong kiến trúc máy tính, đặc trưng nào của bộ nhớ phản ánh thời gian lấy dữ liệu?</w:t>
      </w:r>
      <w:r w:rsidRPr="00390145">
        <w:br/>
        <w:t>A. Thanh ghi</w:t>
      </w:r>
      <w:r w:rsidRPr="00390145">
        <w:br/>
        <w:t>B. Thời gian truy nhập</w:t>
      </w:r>
      <w:r w:rsidRPr="00390145">
        <w:br/>
        <w:t>C. DRAM</w:t>
      </w:r>
      <w:r w:rsidRPr="00390145">
        <w:br/>
        <w:t>D. Bộ giải mã</w:t>
      </w:r>
      <w:r w:rsidRPr="00390145">
        <w:br/>
      </w:r>
    </w:p>
    <w:p w14:paraId="1537444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442DEEA" w14:textId="77777777" w:rsidR="00BA6843" w:rsidRPr="00390145" w:rsidRDefault="00000000">
      <w:r w:rsidRPr="00390145">
        <w:t>Câu 362: [Nâng cao] Phát biểu nào đúng: đặc trưng nào của bộ nhớ phản ánh thời gian lấy dữ liệu?</w:t>
      </w:r>
      <w:r w:rsidRPr="00390145">
        <w:br/>
        <w:t>A. DRAM</w:t>
      </w:r>
      <w:r w:rsidRPr="00390145">
        <w:br/>
        <w:t>B. Thời gian truy nhập</w:t>
      </w:r>
      <w:r w:rsidRPr="00390145">
        <w:br/>
        <w:t>C. Bus dữ liệu</w:t>
      </w:r>
      <w:r w:rsidRPr="00390145">
        <w:br/>
        <w:t>D. Đĩa quang</w:t>
      </w:r>
      <w:r w:rsidRPr="00390145">
        <w:br/>
      </w:r>
    </w:p>
    <w:p w14:paraId="146E744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C7077C6" w14:textId="77777777" w:rsidR="00BA6843" w:rsidRPr="00390145" w:rsidRDefault="00000000">
      <w:r w:rsidRPr="00390145">
        <w:lastRenderedPageBreak/>
        <w:t>Câu 363: [Vận dụng] Trong kiến trúc máy tính, bộ nhớ nào thường có dung lượng lớn nhất?</w:t>
      </w:r>
      <w:r w:rsidRPr="00390145">
        <w:br/>
        <w:t>A. Bộ giải mã</w:t>
      </w:r>
      <w:r w:rsidRPr="00390145">
        <w:br/>
        <w:t>B. Bộ nhớ ngoài</w:t>
      </w:r>
      <w:r w:rsidRPr="00390145">
        <w:br/>
        <w:t>C. DRAM</w:t>
      </w:r>
      <w:r w:rsidRPr="00390145">
        <w:br/>
        <w:t>D. Thanh ghi</w:t>
      </w:r>
      <w:r w:rsidRPr="00390145">
        <w:br/>
      </w:r>
    </w:p>
    <w:p w14:paraId="31AFE3E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3C73A96" w14:textId="77777777" w:rsidR="00BA6843" w:rsidRPr="00390145" w:rsidRDefault="00000000">
      <w:r w:rsidRPr="00390145">
        <w:t>Câu 364: [Vận dụng] Hãy chọn đáp án đúng cho câu hỏi sau: bộ nhớ nào thường có dung lượng lớn nhất?</w:t>
      </w:r>
      <w:r w:rsidRPr="00390145">
        <w:br/>
        <w:t>A. Thanh ghi</w:t>
      </w:r>
      <w:r w:rsidRPr="00390145">
        <w:br/>
        <w:t>B. SSD</w:t>
      </w:r>
      <w:r w:rsidRPr="00390145">
        <w:br/>
        <w:t>C. Bộ nhớ ngoài</w:t>
      </w:r>
      <w:r w:rsidRPr="00390145">
        <w:br/>
        <w:t>D. Cache</w:t>
      </w:r>
      <w:r w:rsidRPr="00390145">
        <w:br/>
      </w:r>
    </w:p>
    <w:p w14:paraId="4D1F574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663D68C" w14:textId="77777777" w:rsidR="00BA6843" w:rsidRPr="00390145" w:rsidRDefault="00000000">
      <w:r w:rsidRPr="00390145">
        <w:t>Câu 365: [Cơ bản] Phát biểu nào đúng: đặc trưng nào của bộ nhớ phản ánh thời gian lấy dữ liệu?</w:t>
      </w:r>
      <w:r w:rsidRPr="00390145">
        <w:br/>
        <w:t>A. ROM</w:t>
      </w:r>
      <w:r w:rsidRPr="00390145">
        <w:br/>
        <w:t>B. Thời gian truy nhập</w:t>
      </w:r>
      <w:r w:rsidRPr="00390145">
        <w:br/>
        <w:t>C. SRAM</w:t>
      </w:r>
      <w:r w:rsidRPr="00390145">
        <w:br/>
        <w:t>D. Cache</w:t>
      </w:r>
      <w:r w:rsidRPr="00390145">
        <w:br/>
      </w:r>
    </w:p>
    <w:p w14:paraId="7F2A829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CE0AA82" w14:textId="77777777" w:rsidR="00BA6843" w:rsidRPr="00390145" w:rsidRDefault="00000000">
      <w:r w:rsidRPr="00390145">
        <w:t>Câu 366: [Trung bình] Bộ nhớ nào thường có dung lượng lớn nhất?</w:t>
      </w:r>
      <w:r w:rsidRPr="00390145">
        <w:br/>
        <w:t>A. CPU</w:t>
      </w:r>
      <w:r w:rsidRPr="00390145">
        <w:br/>
        <w:t>B. DRAM</w:t>
      </w:r>
      <w:r w:rsidRPr="00390145">
        <w:br/>
      </w:r>
      <w:r w:rsidRPr="00390145">
        <w:lastRenderedPageBreak/>
        <w:t>C. Bộ giải mã</w:t>
      </w:r>
      <w:r w:rsidRPr="00390145">
        <w:br/>
        <w:t>D. Bộ nhớ ngoài</w:t>
      </w:r>
      <w:r w:rsidRPr="00390145">
        <w:br/>
      </w:r>
    </w:p>
    <w:p w14:paraId="71F9F3F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D127560" w14:textId="77777777" w:rsidR="00BA6843" w:rsidRPr="00390145" w:rsidRDefault="00000000">
      <w:r w:rsidRPr="00390145">
        <w:t>Câu 367: [Nâng cao] Trong kiến trúc máy tính, bộ nhớ nào thường có dung lượng lớn nhất?</w:t>
      </w:r>
      <w:r w:rsidRPr="00390145">
        <w:br/>
        <w:t>A. SSD</w:t>
      </w:r>
      <w:r w:rsidRPr="00390145">
        <w:br/>
        <w:t>B. Thanh ghi</w:t>
      </w:r>
      <w:r w:rsidRPr="00390145">
        <w:br/>
        <w:t>C. DRAM</w:t>
      </w:r>
      <w:r w:rsidRPr="00390145">
        <w:br/>
        <w:t>D. Bộ nhớ ngoài</w:t>
      </w:r>
      <w:r w:rsidRPr="00390145">
        <w:br/>
      </w:r>
    </w:p>
    <w:p w14:paraId="682DA18A"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9B17C8" w14:textId="77777777" w:rsidR="00BA6843" w:rsidRPr="00390145" w:rsidRDefault="00000000">
      <w:r w:rsidRPr="00390145">
        <w:t>Câu 368: [Trung bình] Phát biểu nào đúng: bộ nhớ nào thường có dung lượng lớn nhất?</w:t>
      </w:r>
      <w:r w:rsidRPr="00390145">
        <w:br/>
        <w:t>A. SRAM</w:t>
      </w:r>
      <w:r w:rsidRPr="00390145">
        <w:br/>
        <w:t>B. CPU</w:t>
      </w:r>
      <w:r w:rsidRPr="00390145">
        <w:br/>
        <w:t>C. Bộ nhớ ngoài</w:t>
      </w:r>
      <w:r w:rsidRPr="00390145">
        <w:br/>
        <w:t>D. DRAM</w:t>
      </w:r>
      <w:r w:rsidRPr="00390145">
        <w:br/>
      </w:r>
    </w:p>
    <w:p w14:paraId="0DEC15AC"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5081BEF" w14:textId="77777777" w:rsidR="00BA6843" w:rsidRPr="00390145" w:rsidRDefault="00000000">
      <w:r w:rsidRPr="00390145">
        <w:t>Câu 369: [Nâng cao] Bộ nhớ nào thường có dung lượng lớn nhất?</w:t>
      </w:r>
      <w:r w:rsidRPr="00390145">
        <w:br/>
        <w:t>A. CPU</w:t>
      </w:r>
      <w:r w:rsidRPr="00390145">
        <w:br/>
        <w:t>B. Đĩa quang</w:t>
      </w:r>
      <w:r w:rsidRPr="00390145">
        <w:br/>
        <w:t>C. Bộ nhớ ngoài</w:t>
      </w:r>
      <w:r w:rsidRPr="00390145">
        <w:br/>
        <w:t>D. ROM</w:t>
      </w:r>
      <w:r w:rsidRPr="00390145">
        <w:br/>
      </w:r>
    </w:p>
    <w:p w14:paraId="13247F5C"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A36B699" w14:textId="77777777" w:rsidR="00BA6843" w:rsidRPr="00390145" w:rsidRDefault="00000000">
      <w:r w:rsidRPr="00390145">
        <w:t>Câu 370: [Nâng cao] Hãy chọn đáp án đúng cho câu hỏi sau: bộ nhớ nào có tốc độ nhanh nhất?</w:t>
      </w:r>
      <w:r w:rsidRPr="00390145">
        <w:br/>
        <w:t>A. Đĩa quang</w:t>
      </w:r>
      <w:r w:rsidRPr="00390145">
        <w:br/>
        <w:t>B. DRAM</w:t>
      </w:r>
      <w:r w:rsidRPr="00390145">
        <w:br/>
        <w:t>C. Bộ giải mã</w:t>
      </w:r>
      <w:r w:rsidRPr="00390145">
        <w:br/>
        <w:t>D. Thanh ghi</w:t>
      </w:r>
      <w:r w:rsidRPr="00390145">
        <w:br/>
      </w:r>
    </w:p>
    <w:p w14:paraId="2008050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EB63B67" w14:textId="77777777" w:rsidR="00BA6843" w:rsidRPr="00390145" w:rsidRDefault="00000000">
      <w:r w:rsidRPr="00390145">
        <w:t>Câu 371: [Nâng cao] Phát biểu nào đúng: bộ nhớ nào có tốc độ nhanh nhất?</w:t>
      </w:r>
      <w:r w:rsidRPr="00390145">
        <w:br/>
        <w:t>A. Bus dữ liệu</w:t>
      </w:r>
      <w:r w:rsidRPr="00390145">
        <w:br/>
        <w:t>B. ROM</w:t>
      </w:r>
      <w:r w:rsidRPr="00390145">
        <w:br/>
        <w:t>C. Thanh ghi</w:t>
      </w:r>
      <w:r w:rsidRPr="00390145">
        <w:br/>
        <w:t>D. Bộ giải mã</w:t>
      </w:r>
      <w:r w:rsidRPr="00390145">
        <w:br/>
      </w:r>
    </w:p>
    <w:p w14:paraId="6011D86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7A7B62B" w14:textId="77777777" w:rsidR="00BA6843" w:rsidRPr="00390145" w:rsidRDefault="00000000">
      <w:r w:rsidRPr="00390145">
        <w:t>Câu 372: [Trung bình] Hãy chọn đáp án đúng cho câu hỏi sau: đặc trưng nào của bộ nhớ phản ánh thời gian lấy dữ liệu?</w:t>
      </w:r>
      <w:r w:rsidRPr="00390145">
        <w:br/>
        <w:t>A. SSD</w:t>
      </w:r>
      <w:r w:rsidRPr="00390145">
        <w:br/>
        <w:t>B. Thời gian truy nhập</w:t>
      </w:r>
      <w:r w:rsidRPr="00390145">
        <w:br/>
        <w:t>C. Bộ giải mã</w:t>
      </w:r>
      <w:r w:rsidRPr="00390145">
        <w:br/>
        <w:t>D. ROM</w:t>
      </w:r>
      <w:r w:rsidRPr="00390145">
        <w:br/>
      </w:r>
    </w:p>
    <w:p w14:paraId="680465C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BC1CBE1" w14:textId="77777777" w:rsidR="00BA6843" w:rsidRPr="00390145" w:rsidRDefault="00000000">
      <w:r w:rsidRPr="00390145">
        <w:lastRenderedPageBreak/>
        <w:t>Câu 373: [Vận dụng] Đặc trưng nào của bộ nhớ phản ánh thời gian lấy dữ liệu?</w:t>
      </w:r>
      <w:r w:rsidRPr="00390145">
        <w:br/>
        <w:t>A. Bộ giải mã</w:t>
      </w:r>
      <w:r w:rsidRPr="00390145">
        <w:br/>
        <w:t>B. Thanh ghi</w:t>
      </w:r>
      <w:r w:rsidRPr="00390145">
        <w:br/>
        <w:t>C. DRAM</w:t>
      </w:r>
      <w:r w:rsidRPr="00390145">
        <w:br/>
        <w:t>D. Thời gian truy nhập</w:t>
      </w:r>
      <w:r w:rsidRPr="00390145">
        <w:br/>
      </w:r>
    </w:p>
    <w:p w14:paraId="24B733E2"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4E20F9" w14:textId="77777777" w:rsidR="00BA6843" w:rsidRPr="00390145" w:rsidRDefault="00000000">
      <w:r w:rsidRPr="00390145">
        <w:t>Câu 374: [Vận dụng] Phát biểu nào đúng: bộ nhớ nào thường có dung lượng lớn nhất?</w:t>
      </w:r>
      <w:r w:rsidRPr="00390145">
        <w:br/>
        <w:t>A. CPU</w:t>
      </w:r>
      <w:r w:rsidRPr="00390145">
        <w:br/>
        <w:t>B. Bộ nhớ ngoài</w:t>
      </w:r>
      <w:r w:rsidRPr="00390145">
        <w:br/>
        <w:t>C. DRAM</w:t>
      </w:r>
      <w:r w:rsidRPr="00390145">
        <w:br/>
        <w:t>D. Thanh ghi</w:t>
      </w:r>
      <w:r w:rsidRPr="00390145">
        <w:br/>
      </w:r>
    </w:p>
    <w:p w14:paraId="0753A8F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F8570D5" w14:textId="77777777" w:rsidR="00BA6843" w:rsidRPr="00390145" w:rsidRDefault="00000000">
      <w:r w:rsidRPr="00390145">
        <w:t>Câu 375: [Vận dụng] Trong kiến trúc máy tính, bộ nhớ nào thường có dung lượng lớn nhất?</w:t>
      </w:r>
      <w:r w:rsidRPr="00390145">
        <w:br/>
        <w:t>A. ROM</w:t>
      </w:r>
      <w:r w:rsidRPr="00390145">
        <w:br/>
        <w:t>B. Bộ nhớ ngoài</w:t>
      </w:r>
      <w:r w:rsidRPr="00390145">
        <w:br/>
        <w:t>C. Cache</w:t>
      </w:r>
      <w:r w:rsidRPr="00390145">
        <w:br/>
        <w:t>D. Bộ giải mã</w:t>
      </w:r>
      <w:r w:rsidRPr="00390145">
        <w:br/>
      </w:r>
    </w:p>
    <w:p w14:paraId="2D466D3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1D824DC" w14:textId="77777777" w:rsidR="00BA6843" w:rsidRPr="00390145" w:rsidRDefault="00000000">
      <w:r w:rsidRPr="00390145">
        <w:t>Câu 376: [Cơ bản] Trong kiến trúc máy tính, bộ nhớ nào có tốc độ nhanh nhất?</w:t>
      </w:r>
      <w:r w:rsidRPr="00390145">
        <w:br/>
        <w:t>A. Cache</w:t>
      </w:r>
      <w:r w:rsidRPr="00390145">
        <w:br/>
        <w:t>B. SSD</w:t>
      </w:r>
      <w:r w:rsidRPr="00390145">
        <w:br/>
        <w:t>C. DRAM</w:t>
      </w:r>
      <w:r w:rsidRPr="00390145">
        <w:br/>
      </w:r>
      <w:r w:rsidRPr="00390145">
        <w:lastRenderedPageBreak/>
        <w:t>D. Thanh ghi</w:t>
      </w:r>
      <w:r w:rsidRPr="00390145">
        <w:br/>
      </w:r>
    </w:p>
    <w:p w14:paraId="5C0AAB8A"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063C001" w14:textId="77777777" w:rsidR="00BA6843" w:rsidRPr="00390145" w:rsidRDefault="00000000">
      <w:r w:rsidRPr="00390145">
        <w:t>Câu 377: [Nâng cao] Phát biểu nào đúng: bộ nhớ nào có tốc độ nhanh nhất?</w:t>
      </w:r>
      <w:r w:rsidRPr="00390145">
        <w:br/>
        <w:t>A. DRAM</w:t>
      </w:r>
      <w:r w:rsidRPr="00390145">
        <w:br/>
        <w:t>B. Thanh ghi</w:t>
      </w:r>
      <w:r w:rsidRPr="00390145">
        <w:br/>
        <w:t>C. Đĩa quang</w:t>
      </w:r>
      <w:r w:rsidRPr="00390145">
        <w:br/>
        <w:t>D. Cache</w:t>
      </w:r>
      <w:r w:rsidRPr="00390145">
        <w:br/>
      </w:r>
    </w:p>
    <w:p w14:paraId="2DC99BF0"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701B28" w14:textId="77777777" w:rsidR="00BA6843" w:rsidRPr="00390145" w:rsidRDefault="00000000">
      <w:r w:rsidRPr="00390145">
        <w:t>Câu 378: [Nâng cao] Phát biểu nào đúng: đặc trưng nào của bộ nhớ phản ánh thời gian lấy dữ liệu?</w:t>
      </w:r>
      <w:r w:rsidRPr="00390145">
        <w:br/>
        <w:t>A. Đĩa quang</w:t>
      </w:r>
      <w:r w:rsidRPr="00390145">
        <w:br/>
        <w:t>B. Thời gian truy nhập</w:t>
      </w:r>
      <w:r w:rsidRPr="00390145">
        <w:br/>
        <w:t>C. CPU</w:t>
      </w:r>
      <w:r w:rsidRPr="00390145">
        <w:br/>
        <w:t>D. Bus dữ liệu</w:t>
      </w:r>
      <w:r w:rsidRPr="00390145">
        <w:br/>
      </w:r>
    </w:p>
    <w:p w14:paraId="29CEA69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7DAFA79" w14:textId="77777777" w:rsidR="00BA6843" w:rsidRPr="00390145" w:rsidRDefault="00000000">
      <w:r w:rsidRPr="00390145">
        <w:t>Câu 379: [Nâng cao] Trong kiến trúc máy tính, đặc trưng nào của bộ nhớ phản ánh thời gian lấy dữ liệu?</w:t>
      </w:r>
      <w:r w:rsidRPr="00390145">
        <w:br/>
        <w:t>A. Thời gian truy nhập</w:t>
      </w:r>
      <w:r w:rsidRPr="00390145">
        <w:br/>
        <w:t>B. Bộ giải mã</w:t>
      </w:r>
      <w:r w:rsidRPr="00390145">
        <w:br/>
        <w:t>C. CPU</w:t>
      </w:r>
      <w:r w:rsidRPr="00390145">
        <w:br/>
        <w:t>D. SSD</w:t>
      </w:r>
      <w:r w:rsidRPr="00390145">
        <w:br/>
      </w:r>
    </w:p>
    <w:p w14:paraId="26C7F68F"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4A9680" w14:textId="77777777" w:rsidR="00BA6843" w:rsidRPr="00390145" w:rsidRDefault="00000000">
      <w:r w:rsidRPr="00390145">
        <w:t>Câu 380: [Trung bình] Trong kiến trúc máy tính, đặc trưng nào của bộ nhớ phản ánh thời gian lấy dữ liệu?</w:t>
      </w:r>
      <w:r w:rsidRPr="00390145">
        <w:br/>
        <w:t>A. CPU</w:t>
      </w:r>
      <w:r w:rsidRPr="00390145">
        <w:br/>
        <w:t>B. ROM</w:t>
      </w:r>
      <w:r w:rsidRPr="00390145">
        <w:br/>
        <w:t>C. Thời gian truy nhập</w:t>
      </w:r>
      <w:r w:rsidRPr="00390145">
        <w:br/>
        <w:t>D. Bus dữ liệu</w:t>
      </w:r>
      <w:r w:rsidRPr="00390145">
        <w:br/>
      </w:r>
    </w:p>
    <w:p w14:paraId="287CA27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07078C8" w14:textId="77777777" w:rsidR="00BA6843" w:rsidRPr="00390145" w:rsidRDefault="00000000">
      <w:r w:rsidRPr="00390145">
        <w:t>Câu 381: [Nâng cao] Hãy chọn đáp án đúng cho câu hỏi sau: bộ nhớ nào thường có dung lượng lớn nhất?</w:t>
      </w:r>
      <w:r w:rsidRPr="00390145">
        <w:br/>
        <w:t>A. Bộ nhớ ngoài</w:t>
      </w:r>
      <w:r w:rsidRPr="00390145">
        <w:br/>
        <w:t>B. DRAM</w:t>
      </w:r>
      <w:r w:rsidRPr="00390145">
        <w:br/>
        <w:t>C. SSD</w:t>
      </w:r>
      <w:r w:rsidRPr="00390145">
        <w:br/>
        <w:t>D. Thanh ghi</w:t>
      </w:r>
      <w:r w:rsidRPr="00390145">
        <w:br/>
      </w:r>
    </w:p>
    <w:p w14:paraId="05D65F2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C0E4F57" w14:textId="77777777" w:rsidR="00BA6843" w:rsidRPr="00390145" w:rsidRDefault="00000000">
      <w:r w:rsidRPr="00390145">
        <w:t>Câu 382: [Nâng cao] Bộ nhớ nào có tốc độ nhanh nhất?</w:t>
      </w:r>
      <w:r w:rsidRPr="00390145">
        <w:br/>
        <w:t>A. CPU</w:t>
      </w:r>
      <w:r w:rsidRPr="00390145">
        <w:br/>
        <w:t>B. SSD</w:t>
      </w:r>
      <w:r w:rsidRPr="00390145">
        <w:br/>
        <w:t>C. Bus dữ liệu</w:t>
      </w:r>
      <w:r w:rsidRPr="00390145">
        <w:br/>
        <w:t>D. Thanh ghi</w:t>
      </w:r>
      <w:r w:rsidRPr="00390145">
        <w:br/>
      </w:r>
    </w:p>
    <w:p w14:paraId="1C06781A"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F3A3977" w14:textId="77777777" w:rsidR="00BA6843" w:rsidRPr="00390145" w:rsidRDefault="00000000">
      <w:r w:rsidRPr="00390145">
        <w:lastRenderedPageBreak/>
        <w:t>Câu 383: [Cơ bản] Hãy chọn đáp án đúng cho câu hỏi sau: bộ nhớ nào có tốc độ nhanh nhất?</w:t>
      </w:r>
      <w:r w:rsidRPr="00390145">
        <w:br/>
        <w:t>A. DRAM</w:t>
      </w:r>
      <w:r w:rsidRPr="00390145">
        <w:br/>
        <w:t>B. Thanh ghi</w:t>
      </w:r>
      <w:r w:rsidRPr="00390145">
        <w:br/>
        <w:t>C. Bộ giải mã</w:t>
      </w:r>
      <w:r w:rsidRPr="00390145">
        <w:br/>
        <w:t>D. Bus dữ liệu</w:t>
      </w:r>
      <w:r w:rsidRPr="00390145">
        <w:br/>
      </w:r>
    </w:p>
    <w:p w14:paraId="37BB50AA"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81259B5" w14:textId="77777777" w:rsidR="00BA6843" w:rsidRPr="00390145" w:rsidRDefault="00000000">
      <w:r w:rsidRPr="00390145">
        <w:t>Câu 384: [Vận dụng] Hãy chọn đáp án đúng cho câu hỏi sau: bộ nhớ nào có tốc độ nhanh nhất?</w:t>
      </w:r>
      <w:r w:rsidRPr="00390145">
        <w:br/>
        <w:t>A. SRAM</w:t>
      </w:r>
      <w:r w:rsidRPr="00390145">
        <w:br/>
        <w:t>B. Thanh ghi</w:t>
      </w:r>
      <w:r w:rsidRPr="00390145">
        <w:br/>
        <w:t>C. Bộ giải mã</w:t>
      </w:r>
      <w:r w:rsidRPr="00390145">
        <w:br/>
        <w:t>D. DRAM</w:t>
      </w:r>
      <w:r w:rsidRPr="00390145">
        <w:br/>
      </w:r>
    </w:p>
    <w:p w14:paraId="63084753"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FA51B6F" w14:textId="77777777" w:rsidR="00BA6843" w:rsidRPr="00390145" w:rsidRDefault="00000000">
      <w:r w:rsidRPr="00390145">
        <w:t>Câu 385: [Nâng cao] Trong kiến trúc máy tính, bộ nhớ nào có tốc độ nhanh nhất?</w:t>
      </w:r>
      <w:r w:rsidRPr="00390145">
        <w:br/>
        <w:t>A. Cache</w:t>
      </w:r>
      <w:r w:rsidRPr="00390145">
        <w:br/>
        <w:t>B. CPU</w:t>
      </w:r>
      <w:r w:rsidRPr="00390145">
        <w:br/>
        <w:t>C. Thanh ghi</w:t>
      </w:r>
      <w:r w:rsidRPr="00390145">
        <w:br/>
        <w:t>D. Bus dữ liệu</w:t>
      </w:r>
      <w:r w:rsidRPr="00390145">
        <w:br/>
      </w:r>
    </w:p>
    <w:p w14:paraId="0C1A5AD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1B20E6" w14:textId="77777777" w:rsidR="00BA6843" w:rsidRPr="00390145" w:rsidRDefault="00000000">
      <w:r w:rsidRPr="00390145">
        <w:t>Câu 386: [Cơ bản] Bộ nhớ nào thường có dung lượng lớn nhất?</w:t>
      </w:r>
      <w:r w:rsidRPr="00390145">
        <w:br/>
        <w:t>A. Thanh ghi</w:t>
      </w:r>
      <w:r w:rsidRPr="00390145">
        <w:br/>
        <w:t>B. Bộ nhớ ngoài</w:t>
      </w:r>
      <w:r w:rsidRPr="00390145">
        <w:br/>
        <w:t>C. Bus dữ liệu</w:t>
      </w:r>
      <w:r w:rsidRPr="00390145">
        <w:br/>
      </w:r>
      <w:r w:rsidRPr="00390145">
        <w:lastRenderedPageBreak/>
        <w:t>D. SSD</w:t>
      </w:r>
      <w:r w:rsidRPr="00390145">
        <w:br/>
      </w:r>
    </w:p>
    <w:p w14:paraId="2DCA060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A54FDCD" w14:textId="77777777" w:rsidR="00BA6843" w:rsidRPr="00390145" w:rsidRDefault="00000000">
      <w:r w:rsidRPr="00390145">
        <w:t>Câu 387: [Nâng cao] Hãy chọn đáp án đúng cho câu hỏi sau: bộ nhớ nào có tốc độ nhanh nhất?</w:t>
      </w:r>
      <w:r w:rsidRPr="00390145">
        <w:br/>
        <w:t>A. Thanh ghi</w:t>
      </w:r>
      <w:r w:rsidRPr="00390145">
        <w:br/>
        <w:t>B. SRAM</w:t>
      </w:r>
      <w:r w:rsidRPr="00390145">
        <w:br/>
        <w:t>C. CPU</w:t>
      </w:r>
      <w:r w:rsidRPr="00390145">
        <w:br/>
        <w:t>D. Cache</w:t>
      </w:r>
      <w:r w:rsidRPr="00390145">
        <w:br/>
      </w:r>
    </w:p>
    <w:p w14:paraId="6999661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CEF0256" w14:textId="77777777" w:rsidR="00BA6843" w:rsidRPr="00390145" w:rsidRDefault="00000000">
      <w:r w:rsidRPr="00390145">
        <w:t>Câu 388: [Cơ bản] Bộ nhớ nào có tốc độ nhanh nhất?</w:t>
      </w:r>
      <w:r w:rsidRPr="00390145">
        <w:br/>
        <w:t>A. DRAM</w:t>
      </w:r>
      <w:r w:rsidRPr="00390145">
        <w:br/>
        <w:t>B. Bộ giải mã</w:t>
      </w:r>
      <w:r w:rsidRPr="00390145">
        <w:br/>
        <w:t>C. Đĩa quang</w:t>
      </w:r>
      <w:r w:rsidRPr="00390145">
        <w:br/>
        <w:t>D. Thanh ghi</w:t>
      </w:r>
      <w:r w:rsidRPr="00390145">
        <w:br/>
      </w:r>
    </w:p>
    <w:p w14:paraId="38395FA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C167AC9" w14:textId="77777777" w:rsidR="00BA6843" w:rsidRPr="00390145" w:rsidRDefault="00000000">
      <w:r w:rsidRPr="00390145">
        <w:t>Câu 389: [Trung bình] Bộ nhớ nào có tốc độ nhanh nhất?</w:t>
      </w:r>
      <w:r w:rsidRPr="00390145">
        <w:br/>
        <w:t>A. Thanh ghi</w:t>
      </w:r>
      <w:r w:rsidRPr="00390145">
        <w:br/>
        <w:t>B. Cache</w:t>
      </w:r>
      <w:r w:rsidRPr="00390145">
        <w:br/>
        <w:t>C. SSD</w:t>
      </w:r>
      <w:r w:rsidRPr="00390145">
        <w:br/>
        <w:t>D. ROM</w:t>
      </w:r>
      <w:r w:rsidRPr="00390145">
        <w:br/>
      </w:r>
    </w:p>
    <w:p w14:paraId="55711595"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6E55E78B" w14:textId="77777777" w:rsidR="00BA6843" w:rsidRPr="00390145" w:rsidRDefault="00000000">
      <w:r w:rsidRPr="00390145">
        <w:t>Câu 390: [Nâng cao] Phát biểu nào đúng: đặc trưng nào của bộ nhớ phản ánh thời gian lấy dữ liệu?</w:t>
      </w:r>
      <w:r w:rsidRPr="00390145">
        <w:br/>
        <w:t>A. Thanh ghi</w:t>
      </w:r>
      <w:r w:rsidRPr="00390145">
        <w:br/>
        <w:t>B. Đĩa quang</w:t>
      </w:r>
      <w:r w:rsidRPr="00390145">
        <w:br/>
        <w:t>C. Thời gian truy nhập</w:t>
      </w:r>
      <w:r w:rsidRPr="00390145">
        <w:br/>
        <w:t>D. CPU</w:t>
      </w:r>
      <w:r w:rsidRPr="00390145">
        <w:br/>
      </w:r>
    </w:p>
    <w:p w14:paraId="70A0A758"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E40D1E1" w14:textId="77777777" w:rsidR="00BA6843" w:rsidRPr="00390145" w:rsidRDefault="00000000">
      <w:r w:rsidRPr="00390145">
        <w:t>Câu 391: [Vận dụng] Bộ nhớ nào có tốc độ nhanh nhất?</w:t>
      </w:r>
      <w:r w:rsidRPr="00390145">
        <w:br/>
        <w:t>A. CPU</w:t>
      </w:r>
      <w:r w:rsidRPr="00390145">
        <w:br/>
        <w:t>B. SRAM</w:t>
      </w:r>
      <w:r w:rsidRPr="00390145">
        <w:br/>
        <w:t>C. Thanh ghi</w:t>
      </w:r>
      <w:r w:rsidRPr="00390145">
        <w:br/>
        <w:t>D. Cache</w:t>
      </w:r>
      <w:r w:rsidRPr="00390145">
        <w:br/>
      </w:r>
    </w:p>
    <w:p w14:paraId="77C088C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04BB3DA" w14:textId="77777777" w:rsidR="00BA6843" w:rsidRPr="00390145" w:rsidRDefault="00000000">
      <w:r w:rsidRPr="00390145">
        <w:t>Câu 392: [Nâng cao] Trong kiến trúc máy tính, bộ nhớ nào thường có dung lượng lớn nhất?</w:t>
      </w:r>
      <w:r w:rsidRPr="00390145">
        <w:br/>
        <w:t>A. ROM</w:t>
      </w:r>
      <w:r w:rsidRPr="00390145">
        <w:br/>
        <w:t>B. Bộ nhớ ngoài</w:t>
      </w:r>
      <w:r w:rsidRPr="00390145">
        <w:br/>
        <w:t>C. Bus dữ liệu</w:t>
      </w:r>
      <w:r w:rsidRPr="00390145">
        <w:br/>
        <w:t>D. Đĩa quang</w:t>
      </w:r>
      <w:r w:rsidRPr="00390145">
        <w:br/>
      </w:r>
    </w:p>
    <w:p w14:paraId="633F745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45FAFD0" w14:textId="77777777" w:rsidR="00BA6843" w:rsidRPr="00390145" w:rsidRDefault="00000000">
      <w:r w:rsidRPr="00390145">
        <w:lastRenderedPageBreak/>
        <w:t>Câu 393: [Nâng cao] Trong kiến trúc máy tính, bộ nhớ nào có tốc độ nhanh nhất?</w:t>
      </w:r>
      <w:r w:rsidRPr="00390145">
        <w:br/>
        <w:t>A. DRAM</w:t>
      </w:r>
      <w:r w:rsidRPr="00390145">
        <w:br/>
        <w:t>B. CPU</w:t>
      </w:r>
      <w:r w:rsidRPr="00390145">
        <w:br/>
        <w:t>C. Thanh ghi</w:t>
      </w:r>
      <w:r w:rsidRPr="00390145">
        <w:br/>
        <w:t>D. Bộ giải mã</w:t>
      </w:r>
      <w:r w:rsidRPr="00390145">
        <w:br/>
      </w:r>
    </w:p>
    <w:p w14:paraId="35E86F7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109FFB4" w14:textId="77777777" w:rsidR="00BA6843" w:rsidRPr="00390145" w:rsidRDefault="00000000">
      <w:r w:rsidRPr="00390145">
        <w:t>Câu 394: [Vận dụng] Phát biểu nào đúng: bộ nhớ nào thường có dung lượng lớn nhất?</w:t>
      </w:r>
      <w:r w:rsidRPr="00390145">
        <w:br/>
        <w:t>A. Bus dữ liệu</w:t>
      </w:r>
      <w:r w:rsidRPr="00390145">
        <w:br/>
        <w:t>B. SRAM</w:t>
      </w:r>
      <w:r w:rsidRPr="00390145">
        <w:br/>
        <w:t>C. Cache</w:t>
      </w:r>
      <w:r w:rsidRPr="00390145">
        <w:br/>
        <w:t>D. Bộ nhớ ngoài</w:t>
      </w:r>
      <w:r w:rsidRPr="00390145">
        <w:br/>
      </w:r>
    </w:p>
    <w:p w14:paraId="67A36871"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2EA9EE8" w14:textId="77777777" w:rsidR="00BA6843" w:rsidRPr="00390145" w:rsidRDefault="00000000">
      <w:r w:rsidRPr="00390145">
        <w:t>Câu 395: [Trung bình] Trong kiến trúc máy tính, bộ nhớ nào thường có dung lượng lớn nhất?</w:t>
      </w:r>
      <w:r w:rsidRPr="00390145">
        <w:br/>
        <w:t>A. SSD</w:t>
      </w:r>
      <w:r w:rsidRPr="00390145">
        <w:br/>
        <w:t>B. Đĩa quang</w:t>
      </w:r>
      <w:r w:rsidRPr="00390145">
        <w:br/>
        <w:t>C. Bộ nhớ ngoài</w:t>
      </w:r>
      <w:r w:rsidRPr="00390145">
        <w:br/>
        <w:t>D. DRAM</w:t>
      </w:r>
      <w:r w:rsidRPr="00390145">
        <w:br/>
      </w:r>
    </w:p>
    <w:p w14:paraId="7DDED450"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883FD72" w14:textId="77777777" w:rsidR="00BA6843" w:rsidRPr="00390145" w:rsidRDefault="00000000">
      <w:r w:rsidRPr="00390145">
        <w:t>Câu 396: [Cơ bản] Bộ nhớ nào có tốc độ nhanh nhất?</w:t>
      </w:r>
      <w:r w:rsidRPr="00390145">
        <w:br/>
        <w:t>A. Đĩa quang</w:t>
      </w:r>
      <w:r w:rsidRPr="00390145">
        <w:br/>
        <w:t>B. SRAM</w:t>
      </w:r>
      <w:r w:rsidRPr="00390145">
        <w:br/>
        <w:t>C. Thanh ghi</w:t>
      </w:r>
      <w:r w:rsidRPr="00390145">
        <w:br/>
      </w:r>
      <w:r w:rsidRPr="00390145">
        <w:lastRenderedPageBreak/>
        <w:t>D. DRAM</w:t>
      </w:r>
      <w:r w:rsidRPr="00390145">
        <w:br/>
      </w:r>
    </w:p>
    <w:p w14:paraId="2A9EDD0D"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B92FF03" w14:textId="77777777" w:rsidR="00BA6843" w:rsidRPr="00390145" w:rsidRDefault="00000000">
      <w:r w:rsidRPr="00390145">
        <w:t>Câu 397: [Vận dụng] Bộ nhớ nào có tốc độ nhanh nhất?</w:t>
      </w:r>
      <w:r w:rsidRPr="00390145">
        <w:br/>
        <w:t>A. DRAM</w:t>
      </w:r>
      <w:r w:rsidRPr="00390145">
        <w:br/>
        <w:t>B. Thanh ghi</w:t>
      </w:r>
      <w:r w:rsidRPr="00390145">
        <w:br/>
        <w:t>C. Cache</w:t>
      </w:r>
      <w:r w:rsidRPr="00390145">
        <w:br/>
        <w:t>D. ROM</w:t>
      </w:r>
      <w:r w:rsidRPr="00390145">
        <w:br/>
      </w:r>
    </w:p>
    <w:p w14:paraId="414DCDE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0E149D8" w14:textId="77777777" w:rsidR="00BA6843" w:rsidRPr="00390145" w:rsidRDefault="00000000">
      <w:r w:rsidRPr="00390145">
        <w:t>Câu 398: [Nâng cao] Trong kiến trúc máy tính, đặc trưng nào của bộ nhớ phản ánh thời gian lấy dữ liệu?</w:t>
      </w:r>
      <w:r w:rsidRPr="00390145">
        <w:br/>
        <w:t>A. ROM</w:t>
      </w:r>
      <w:r w:rsidRPr="00390145">
        <w:br/>
        <w:t>B. CPU</w:t>
      </w:r>
      <w:r w:rsidRPr="00390145">
        <w:br/>
        <w:t>C. Thời gian truy nhập</w:t>
      </w:r>
      <w:r w:rsidRPr="00390145">
        <w:br/>
        <w:t>D. DRAM</w:t>
      </w:r>
      <w:r w:rsidRPr="00390145">
        <w:br/>
      </w:r>
    </w:p>
    <w:p w14:paraId="3DDADA6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F89F32" w14:textId="77777777" w:rsidR="00BA6843" w:rsidRPr="00390145" w:rsidRDefault="00000000">
      <w:r w:rsidRPr="00390145">
        <w:t>Câu 399: [Nâng cao] Đặc trưng nào của bộ nhớ phản ánh thời gian lấy dữ liệu?</w:t>
      </w:r>
      <w:r w:rsidRPr="00390145">
        <w:br/>
        <w:t>A. Đĩa quang</w:t>
      </w:r>
      <w:r w:rsidRPr="00390145">
        <w:br/>
        <w:t>B. Cache</w:t>
      </w:r>
      <w:r w:rsidRPr="00390145">
        <w:br/>
        <w:t>C. SRAM</w:t>
      </w:r>
      <w:r w:rsidRPr="00390145">
        <w:br/>
        <w:t>D. Thời gian truy nhập</w:t>
      </w:r>
      <w:r w:rsidRPr="00390145">
        <w:br/>
      </w:r>
    </w:p>
    <w:p w14:paraId="5000007A" w14:textId="77777777" w:rsidR="00BA6843" w:rsidRPr="00390145" w:rsidRDefault="00000000">
      <w:r w:rsidRPr="00390145">
        <w:t>Đáp án đúng: D.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2B1F34D1" w14:textId="77777777" w:rsidR="00BA6843" w:rsidRPr="00390145" w:rsidRDefault="00000000">
      <w:r w:rsidRPr="00390145">
        <w:t>Câu 400: [Nâng cao] Bộ nhớ nào thường có dung lượng lớn nhất?</w:t>
      </w:r>
      <w:r w:rsidRPr="00390145">
        <w:br/>
        <w:t>A. DRAM</w:t>
      </w:r>
      <w:r w:rsidRPr="00390145">
        <w:br/>
        <w:t>B. Đĩa quang</w:t>
      </w:r>
      <w:r w:rsidRPr="00390145">
        <w:br/>
        <w:t>C. Bộ nhớ ngoài</w:t>
      </w:r>
      <w:r w:rsidRPr="00390145">
        <w:br/>
        <w:t>D. SRAM</w:t>
      </w:r>
      <w:r w:rsidRPr="00390145">
        <w:br/>
      </w:r>
    </w:p>
    <w:p w14:paraId="673A105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92A2D7" w14:textId="77777777" w:rsidR="00BA6843" w:rsidRPr="00390145" w:rsidRDefault="00000000">
      <w:r w:rsidRPr="00390145">
        <w:t>Câu 401: [Trung bình] Đặc trưng nào của bộ nhớ phản ánh thời gian lấy dữ liệu?</w:t>
      </w:r>
      <w:r w:rsidRPr="00390145">
        <w:br/>
        <w:t>A. ROM</w:t>
      </w:r>
      <w:r w:rsidRPr="00390145">
        <w:br/>
        <w:t>B. Bộ giải mã</w:t>
      </w:r>
      <w:r w:rsidRPr="00390145">
        <w:br/>
        <w:t>C. Thời gian truy nhập</w:t>
      </w:r>
      <w:r w:rsidRPr="00390145">
        <w:br/>
        <w:t>D. SRAM</w:t>
      </w:r>
      <w:r w:rsidRPr="00390145">
        <w:br/>
      </w:r>
    </w:p>
    <w:p w14:paraId="497DF0E4"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F8F2C0C" w14:textId="77777777" w:rsidR="00BA6843" w:rsidRPr="00390145" w:rsidRDefault="00000000">
      <w:r w:rsidRPr="00390145">
        <w:t>Câu 402: [Nâng cao] Phát biểu nào đúng: bộ nhớ nào thường có dung lượng lớn nhất?</w:t>
      </w:r>
      <w:r w:rsidRPr="00390145">
        <w:br/>
        <w:t>A. CPU</w:t>
      </w:r>
      <w:r w:rsidRPr="00390145">
        <w:br/>
        <w:t>B. Thanh ghi</w:t>
      </w:r>
      <w:r w:rsidRPr="00390145">
        <w:br/>
        <w:t>C. Bộ nhớ ngoài</w:t>
      </w:r>
      <w:r w:rsidRPr="00390145">
        <w:br/>
        <w:t>D. Bộ giải mã</w:t>
      </w:r>
      <w:r w:rsidRPr="00390145">
        <w:br/>
      </w:r>
    </w:p>
    <w:p w14:paraId="3299C4A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01A94C9" w14:textId="77777777" w:rsidR="00BA6843" w:rsidRPr="00390145" w:rsidRDefault="00000000">
      <w:r w:rsidRPr="00390145">
        <w:t>Câu 403: [Vận dụng] Hãy chọn đáp án đúng cho câu hỏi sau: bộ nhớ nào thường có dung lượng lớn nhất?</w:t>
      </w:r>
      <w:r w:rsidRPr="00390145">
        <w:br/>
      </w:r>
      <w:r w:rsidRPr="00390145">
        <w:lastRenderedPageBreak/>
        <w:t>A. ROM</w:t>
      </w:r>
      <w:r w:rsidRPr="00390145">
        <w:br/>
        <w:t>B. SSD</w:t>
      </w:r>
      <w:r w:rsidRPr="00390145">
        <w:br/>
        <w:t>C. Đĩa quang</w:t>
      </w:r>
      <w:r w:rsidRPr="00390145">
        <w:br/>
        <w:t>D. Bộ nhớ ngoài</w:t>
      </w:r>
      <w:r w:rsidRPr="00390145">
        <w:br/>
      </w:r>
    </w:p>
    <w:p w14:paraId="26CAB37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954C5C2" w14:textId="77777777" w:rsidR="00BA6843" w:rsidRPr="00390145" w:rsidRDefault="00000000">
      <w:r w:rsidRPr="00390145">
        <w:t>Câu 404: [Cơ bản] Phát biểu nào đúng: bộ nhớ nào thường có dung lượng lớn nhất?</w:t>
      </w:r>
      <w:r w:rsidRPr="00390145">
        <w:br/>
        <w:t>A. Đĩa quang</w:t>
      </w:r>
      <w:r w:rsidRPr="00390145">
        <w:br/>
        <w:t>B. Bộ nhớ ngoài</w:t>
      </w:r>
      <w:r w:rsidRPr="00390145">
        <w:br/>
        <w:t>C. Bus dữ liệu</w:t>
      </w:r>
      <w:r w:rsidRPr="00390145">
        <w:br/>
        <w:t>D. SRAM</w:t>
      </w:r>
      <w:r w:rsidRPr="00390145">
        <w:br/>
      </w:r>
    </w:p>
    <w:p w14:paraId="54338D46"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8BFA28D" w14:textId="77777777" w:rsidR="00BA6843" w:rsidRPr="00390145" w:rsidRDefault="00000000">
      <w:r w:rsidRPr="00390145">
        <w:t>Câu 405: [Cơ bản] Phát biểu nào đúng: bộ nhớ nào thường có dung lượng lớn nhất?</w:t>
      </w:r>
      <w:r w:rsidRPr="00390145">
        <w:br/>
        <w:t>A. Bộ nhớ ngoài</w:t>
      </w:r>
      <w:r w:rsidRPr="00390145">
        <w:br/>
        <w:t>B. Bus dữ liệu</w:t>
      </w:r>
      <w:r w:rsidRPr="00390145">
        <w:br/>
        <w:t>C. Đĩa quang</w:t>
      </w:r>
      <w:r w:rsidRPr="00390145">
        <w:br/>
        <w:t>D. CPU</w:t>
      </w:r>
      <w:r w:rsidRPr="00390145">
        <w:br/>
      </w:r>
    </w:p>
    <w:p w14:paraId="4ACBD92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957B160" w14:textId="77777777" w:rsidR="00BA6843" w:rsidRPr="00390145" w:rsidRDefault="00000000">
      <w:r w:rsidRPr="00390145">
        <w:t>Câu 406: [Cơ bản] Phát biểu nào đúng: đặc trưng nào của bộ nhớ phản ánh thời gian lấy dữ liệu?</w:t>
      </w:r>
      <w:r w:rsidRPr="00390145">
        <w:br/>
        <w:t>A. DRAM</w:t>
      </w:r>
      <w:r w:rsidRPr="00390145">
        <w:br/>
        <w:t>B. SRAM</w:t>
      </w:r>
      <w:r w:rsidRPr="00390145">
        <w:br/>
        <w:t>C. Thời gian truy nhập</w:t>
      </w:r>
      <w:r w:rsidRPr="00390145">
        <w:br/>
        <w:t>D. Cache</w:t>
      </w:r>
      <w:r w:rsidRPr="00390145">
        <w:br/>
      </w:r>
    </w:p>
    <w:p w14:paraId="043C666D"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C322011" w14:textId="77777777" w:rsidR="00BA6843" w:rsidRPr="00390145" w:rsidRDefault="00000000">
      <w:r w:rsidRPr="00390145">
        <w:t>Câu 407: [Trung bình] Phát biểu nào đúng: bộ nhớ nào thường có dung lượng lớn nhất?</w:t>
      </w:r>
      <w:r w:rsidRPr="00390145">
        <w:br/>
        <w:t>A. Bộ nhớ ngoài</w:t>
      </w:r>
      <w:r w:rsidRPr="00390145">
        <w:br/>
        <w:t>B. Bus dữ liệu</w:t>
      </w:r>
      <w:r w:rsidRPr="00390145">
        <w:br/>
        <w:t>C. SSD</w:t>
      </w:r>
      <w:r w:rsidRPr="00390145">
        <w:br/>
        <w:t>D. Bộ giải mã</w:t>
      </w:r>
      <w:r w:rsidRPr="00390145">
        <w:br/>
      </w:r>
    </w:p>
    <w:p w14:paraId="4A04F60E"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B6054AC" w14:textId="77777777" w:rsidR="00BA6843" w:rsidRPr="00390145" w:rsidRDefault="00000000">
      <w:r w:rsidRPr="00390145">
        <w:t>Câu 408: [Nâng cao] Phát biểu nào đúng: đặc trưng nào của bộ nhớ phản ánh thời gian lấy dữ liệu?</w:t>
      </w:r>
      <w:r w:rsidRPr="00390145">
        <w:br/>
        <w:t>A. SRAM</w:t>
      </w:r>
      <w:r w:rsidRPr="00390145">
        <w:br/>
        <w:t>B. Thời gian truy nhập</w:t>
      </w:r>
      <w:r w:rsidRPr="00390145">
        <w:br/>
        <w:t>C. Đĩa quang</w:t>
      </w:r>
      <w:r w:rsidRPr="00390145">
        <w:br/>
        <w:t>D. ROM</w:t>
      </w:r>
      <w:r w:rsidRPr="00390145">
        <w:br/>
      </w:r>
    </w:p>
    <w:p w14:paraId="799D1F4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C6BE7E" w14:textId="77777777" w:rsidR="00BA6843" w:rsidRPr="00390145" w:rsidRDefault="00000000">
      <w:r w:rsidRPr="00390145">
        <w:t>Câu 409: [Trung bình] Đặc trưng nào của bộ nhớ phản ánh thời gian lấy dữ liệu?</w:t>
      </w:r>
      <w:r w:rsidRPr="00390145">
        <w:br/>
        <w:t>A. Bộ giải mã</w:t>
      </w:r>
      <w:r w:rsidRPr="00390145">
        <w:br/>
        <w:t>B. ROM</w:t>
      </w:r>
      <w:r w:rsidRPr="00390145">
        <w:br/>
        <w:t>C. DRAM</w:t>
      </w:r>
      <w:r w:rsidRPr="00390145">
        <w:br/>
        <w:t>D. Thời gian truy nhập</w:t>
      </w:r>
      <w:r w:rsidRPr="00390145">
        <w:br/>
      </w:r>
    </w:p>
    <w:p w14:paraId="3286A272"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12AB81" w14:textId="77777777" w:rsidR="00BA6843" w:rsidRPr="00390145" w:rsidRDefault="00000000">
      <w:r w:rsidRPr="00390145">
        <w:lastRenderedPageBreak/>
        <w:t>Câu 410: [Trung bình] Hãy chọn đáp án đúng cho câu hỏi sau: bộ nhớ nào thường có dung lượng lớn nhất?</w:t>
      </w:r>
      <w:r w:rsidRPr="00390145">
        <w:br/>
        <w:t>A. Bộ giải mã</w:t>
      </w:r>
      <w:r w:rsidRPr="00390145">
        <w:br/>
        <w:t>B. SSD</w:t>
      </w:r>
      <w:r w:rsidRPr="00390145">
        <w:br/>
        <w:t>C. CPU</w:t>
      </w:r>
      <w:r w:rsidRPr="00390145">
        <w:br/>
        <w:t>D. Bộ nhớ ngoài</w:t>
      </w:r>
      <w:r w:rsidRPr="00390145">
        <w:br/>
      </w:r>
    </w:p>
    <w:p w14:paraId="514A67A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E765764" w14:textId="77777777" w:rsidR="00BA6843" w:rsidRPr="00390145" w:rsidRDefault="00000000">
      <w:r w:rsidRPr="00390145">
        <w:t>Câu 411: [Nâng cao] Trong kiến trúc máy tính, đặc trưng nào của bộ nhớ phản ánh thời gian lấy dữ liệu?</w:t>
      </w:r>
      <w:r w:rsidRPr="00390145">
        <w:br/>
        <w:t>A. SRAM</w:t>
      </w:r>
      <w:r w:rsidRPr="00390145">
        <w:br/>
        <w:t>B. Thời gian truy nhập</w:t>
      </w:r>
      <w:r w:rsidRPr="00390145">
        <w:br/>
        <w:t>C. Bộ giải mã</w:t>
      </w:r>
      <w:r w:rsidRPr="00390145">
        <w:br/>
        <w:t>D. Bus dữ liệu</w:t>
      </w:r>
      <w:r w:rsidRPr="00390145">
        <w:br/>
      </w:r>
    </w:p>
    <w:p w14:paraId="0D03713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81C302A" w14:textId="77777777" w:rsidR="00BA6843" w:rsidRPr="00390145" w:rsidRDefault="00000000">
      <w:pPr>
        <w:rPr>
          <w:lang w:val="fr-FR"/>
        </w:rPr>
      </w:pPr>
      <w:r w:rsidRPr="00390145">
        <w:t>Câu 412: [Trung bình] Trong kiến trúc máy tính, bộ nhớ nào thường có dung lượng lớn nhất?</w:t>
      </w:r>
      <w:r w:rsidRPr="00390145">
        <w:br/>
      </w:r>
      <w:r w:rsidRPr="00390145">
        <w:rPr>
          <w:lang w:val="fr-FR"/>
        </w:rPr>
        <w:t>A. DRAM</w:t>
      </w:r>
      <w:r w:rsidRPr="00390145">
        <w:rPr>
          <w:lang w:val="fr-FR"/>
        </w:rPr>
        <w:br/>
        <w:t>B. Bộ nhớ ngoài</w:t>
      </w:r>
      <w:r w:rsidRPr="00390145">
        <w:rPr>
          <w:lang w:val="fr-FR"/>
        </w:rPr>
        <w:br/>
        <w:t>C. CPU</w:t>
      </w:r>
      <w:r w:rsidRPr="00390145">
        <w:rPr>
          <w:lang w:val="fr-FR"/>
        </w:rPr>
        <w:br/>
        <w:t>D. Cache</w:t>
      </w:r>
      <w:r w:rsidRPr="00390145">
        <w:rPr>
          <w:lang w:val="fr-FR"/>
        </w:rPr>
        <w:br/>
      </w:r>
    </w:p>
    <w:p w14:paraId="4C709087" w14:textId="77777777" w:rsidR="00BA6843" w:rsidRPr="00390145" w:rsidRDefault="00000000">
      <w:pPr>
        <w:rPr>
          <w:lang w:val="fr-FR"/>
        </w:rPr>
      </w:pPr>
      <w:r w:rsidRPr="00390145">
        <w:rPr>
          <w:lang w:val="fr-FR"/>
        </w:rPr>
        <w:t>Đáp án đúng: B.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56559A5" w14:textId="77777777" w:rsidR="00BA6843" w:rsidRPr="00390145" w:rsidRDefault="00000000">
      <w:r w:rsidRPr="00390145">
        <w:rPr>
          <w:lang w:val="fr-FR"/>
        </w:rPr>
        <w:t>Câu 413: [Trung bình] Phát biểu nào đúng: đặc trưng nào của bộ nhớ phản ánh thời gian lấy dữ liệu?</w:t>
      </w:r>
      <w:r w:rsidRPr="00390145">
        <w:rPr>
          <w:lang w:val="fr-FR"/>
        </w:rPr>
        <w:br/>
      </w:r>
      <w:r w:rsidRPr="00390145">
        <w:t>A. SRAM</w:t>
      </w:r>
      <w:r w:rsidRPr="00390145">
        <w:br/>
      </w:r>
      <w:r w:rsidRPr="00390145">
        <w:lastRenderedPageBreak/>
        <w:t>B. Bộ giải mã</w:t>
      </w:r>
      <w:r w:rsidRPr="00390145">
        <w:br/>
        <w:t>C. Thời gian truy nhập</w:t>
      </w:r>
      <w:r w:rsidRPr="00390145">
        <w:br/>
        <w:t>D. DRAM</w:t>
      </w:r>
      <w:r w:rsidRPr="00390145">
        <w:br/>
      </w:r>
    </w:p>
    <w:p w14:paraId="6C2CD72B"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4790B9" w14:textId="77777777" w:rsidR="00BA6843" w:rsidRPr="00390145" w:rsidRDefault="00000000">
      <w:r w:rsidRPr="00390145">
        <w:t>Câu 414: [Cơ bản] Trong kiến trúc máy tính, bộ nhớ nào thường có dung lượng lớn nhất?</w:t>
      </w:r>
      <w:r w:rsidRPr="00390145">
        <w:br/>
        <w:t>A. Bộ giải mã</w:t>
      </w:r>
      <w:r w:rsidRPr="00390145">
        <w:br/>
        <w:t>B. SSD</w:t>
      </w:r>
      <w:r w:rsidRPr="00390145">
        <w:br/>
        <w:t>C. Bộ nhớ ngoài</w:t>
      </w:r>
      <w:r w:rsidRPr="00390145">
        <w:br/>
        <w:t>D. Đĩa quang</w:t>
      </w:r>
      <w:r w:rsidRPr="00390145">
        <w:br/>
      </w:r>
    </w:p>
    <w:p w14:paraId="4787C5A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EB747BA" w14:textId="77777777" w:rsidR="00BA6843" w:rsidRPr="00390145" w:rsidRDefault="00000000">
      <w:r w:rsidRPr="00390145">
        <w:t>Câu 415: [Cơ bản] Hãy chọn đáp án đúng cho câu hỏi sau: đặc trưng nào của bộ nhớ phản ánh thời gian lấy dữ liệu?</w:t>
      </w:r>
      <w:r w:rsidRPr="00390145">
        <w:br/>
        <w:t>A. Đĩa quang</w:t>
      </w:r>
      <w:r w:rsidRPr="00390145">
        <w:br/>
        <w:t>B. Bus dữ liệu</w:t>
      </w:r>
      <w:r w:rsidRPr="00390145">
        <w:br/>
        <w:t>C. Thanh ghi</w:t>
      </w:r>
      <w:r w:rsidRPr="00390145">
        <w:br/>
        <w:t>D. Thời gian truy nhập</w:t>
      </w:r>
      <w:r w:rsidRPr="00390145">
        <w:br/>
      </w:r>
    </w:p>
    <w:p w14:paraId="1847882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B3F3B5B" w14:textId="77777777" w:rsidR="00BA6843" w:rsidRPr="00390145" w:rsidRDefault="00000000">
      <w:r w:rsidRPr="00390145">
        <w:t>Câu 416: [Nâng cao] Hãy chọn đáp án đúng cho câu hỏi sau: bộ nhớ nào thường có dung lượng lớn nhất?</w:t>
      </w:r>
      <w:r w:rsidRPr="00390145">
        <w:br/>
        <w:t>A. Bộ nhớ ngoài</w:t>
      </w:r>
      <w:r w:rsidRPr="00390145">
        <w:br/>
        <w:t>B. Bộ giải mã</w:t>
      </w:r>
      <w:r w:rsidRPr="00390145">
        <w:br/>
        <w:t>C. Đĩa quang</w:t>
      </w:r>
      <w:r w:rsidRPr="00390145">
        <w:br/>
      </w:r>
      <w:r w:rsidRPr="00390145">
        <w:lastRenderedPageBreak/>
        <w:t>D. CPU</w:t>
      </w:r>
      <w:r w:rsidRPr="00390145">
        <w:br/>
      </w:r>
    </w:p>
    <w:p w14:paraId="13D4B6DA"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27783CA" w14:textId="77777777" w:rsidR="00BA6843" w:rsidRPr="00390145" w:rsidRDefault="00000000">
      <w:r w:rsidRPr="00390145">
        <w:t>Câu 417: [Trung bình] Hãy chọn đáp án đúng cho câu hỏi sau: bộ nhớ nào thường có dung lượng lớn nhất?</w:t>
      </w:r>
      <w:r w:rsidRPr="00390145">
        <w:br/>
        <w:t>A. Bộ nhớ ngoài</w:t>
      </w:r>
      <w:r w:rsidRPr="00390145">
        <w:br/>
        <w:t>B. Cache</w:t>
      </w:r>
      <w:r w:rsidRPr="00390145">
        <w:br/>
        <w:t>C. SSD</w:t>
      </w:r>
      <w:r w:rsidRPr="00390145">
        <w:br/>
        <w:t>D. SRAM</w:t>
      </w:r>
      <w:r w:rsidRPr="00390145">
        <w:br/>
      </w:r>
    </w:p>
    <w:p w14:paraId="1E07B7D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925B789" w14:textId="77777777" w:rsidR="00BA6843" w:rsidRPr="00390145" w:rsidRDefault="00000000">
      <w:r w:rsidRPr="00390145">
        <w:t>Câu 418: [Trung bình] Hãy chọn đáp án đúng cho câu hỏi sau: bộ nhớ nào có tốc độ nhanh nhất?</w:t>
      </w:r>
      <w:r w:rsidRPr="00390145">
        <w:br/>
        <w:t>A. Bus dữ liệu</w:t>
      </w:r>
      <w:r w:rsidRPr="00390145">
        <w:br/>
        <w:t>B. ROM</w:t>
      </w:r>
      <w:r w:rsidRPr="00390145">
        <w:br/>
        <w:t>C. CPU</w:t>
      </w:r>
      <w:r w:rsidRPr="00390145">
        <w:br/>
        <w:t>D. Thanh ghi</w:t>
      </w:r>
      <w:r w:rsidRPr="00390145">
        <w:br/>
      </w:r>
    </w:p>
    <w:p w14:paraId="26FECE39"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83A372D" w14:textId="77777777" w:rsidR="00BA6843" w:rsidRPr="00390145" w:rsidRDefault="00000000">
      <w:r w:rsidRPr="00390145">
        <w:t>Câu 419: [Nâng cao] Phát biểu nào đúng: bộ nhớ nào có tốc độ nhanh nhất?</w:t>
      </w:r>
      <w:r w:rsidRPr="00390145">
        <w:br/>
        <w:t>A. Thanh ghi</w:t>
      </w:r>
      <w:r w:rsidRPr="00390145">
        <w:br/>
        <w:t>B. SRAM</w:t>
      </w:r>
      <w:r w:rsidRPr="00390145">
        <w:br/>
        <w:t>C. SSD</w:t>
      </w:r>
      <w:r w:rsidRPr="00390145">
        <w:br/>
        <w:t>D. CPU</w:t>
      </w:r>
      <w:r w:rsidRPr="00390145">
        <w:br/>
      </w:r>
    </w:p>
    <w:p w14:paraId="0C63845B"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0D943B7" w14:textId="77777777" w:rsidR="00BA6843" w:rsidRPr="00390145" w:rsidRDefault="00000000">
      <w:r w:rsidRPr="00390145">
        <w:t>Câu 420: [Cơ bản] Hãy chọn đáp án đúng cho câu hỏi sau: đặc trưng nào của bộ nhớ phản ánh thời gian lấy dữ liệu?</w:t>
      </w:r>
      <w:r w:rsidRPr="00390145">
        <w:br/>
        <w:t>A. Cache</w:t>
      </w:r>
      <w:r w:rsidRPr="00390145">
        <w:br/>
        <w:t>B. Thanh ghi</w:t>
      </w:r>
      <w:r w:rsidRPr="00390145">
        <w:br/>
        <w:t>C. SRAM</w:t>
      </w:r>
      <w:r w:rsidRPr="00390145">
        <w:br/>
        <w:t>D. Thời gian truy nhập</w:t>
      </w:r>
      <w:r w:rsidRPr="00390145">
        <w:br/>
      </w:r>
    </w:p>
    <w:p w14:paraId="0A07A737"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2A69363" w14:textId="77777777" w:rsidR="00BA6843" w:rsidRPr="00390145" w:rsidRDefault="00000000">
      <w:r w:rsidRPr="00390145">
        <w:t>Câu 421: [Cơ bản] Hãy chọn đáp án đúng cho câu hỏi sau: bộ nhớ nào thường có dung lượng lớn nhất?</w:t>
      </w:r>
      <w:r w:rsidRPr="00390145">
        <w:br/>
        <w:t>A. Bus dữ liệu</w:t>
      </w:r>
      <w:r w:rsidRPr="00390145">
        <w:br/>
        <w:t>B. Cache</w:t>
      </w:r>
      <w:r w:rsidRPr="00390145">
        <w:br/>
        <w:t>C. SRAM</w:t>
      </w:r>
      <w:r w:rsidRPr="00390145">
        <w:br/>
        <w:t>D. Bộ nhớ ngoài</w:t>
      </w:r>
      <w:r w:rsidRPr="00390145">
        <w:br/>
      </w:r>
    </w:p>
    <w:p w14:paraId="2B7135D3"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12AB8F8" w14:textId="77777777" w:rsidR="00BA6843" w:rsidRPr="00390145" w:rsidRDefault="00000000">
      <w:r w:rsidRPr="00390145">
        <w:t>Câu 422: [Trung bình] Bộ nhớ nào thường có dung lượng lớn nhất?</w:t>
      </w:r>
      <w:r w:rsidRPr="00390145">
        <w:br/>
        <w:t>A. Bộ giải mã</w:t>
      </w:r>
      <w:r w:rsidRPr="00390145">
        <w:br/>
        <w:t>B. Bus dữ liệu</w:t>
      </w:r>
      <w:r w:rsidRPr="00390145">
        <w:br/>
        <w:t>C. Thanh ghi</w:t>
      </w:r>
      <w:r w:rsidRPr="00390145">
        <w:br/>
        <w:t>D. Bộ nhớ ngoài</w:t>
      </w:r>
      <w:r w:rsidRPr="00390145">
        <w:br/>
      </w:r>
    </w:p>
    <w:p w14:paraId="4F06C95A"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2675191" w14:textId="77777777" w:rsidR="00BA6843" w:rsidRPr="00390145" w:rsidRDefault="00000000">
      <w:r w:rsidRPr="00390145">
        <w:lastRenderedPageBreak/>
        <w:t>Câu 423: [Nâng cao] Trong kiến trúc máy tính, bộ nhớ nào có tốc độ nhanh nhất?</w:t>
      </w:r>
      <w:r w:rsidRPr="00390145">
        <w:br/>
        <w:t>A. Đĩa quang</w:t>
      </w:r>
      <w:r w:rsidRPr="00390145">
        <w:br/>
        <w:t>B. Thanh ghi</w:t>
      </w:r>
      <w:r w:rsidRPr="00390145">
        <w:br/>
        <w:t>C. ROM</w:t>
      </w:r>
      <w:r w:rsidRPr="00390145">
        <w:br/>
        <w:t>D. SRAM</w:t>
      </w:r>
      <w:r w:rsidRPr="00390145">
        <w:br/>
      </w:r>
    </w:p>
    <w:p w14:paraId="60B119A4"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5318CFC" w14:textId="77777777" w:rsidR="00BA6843" w:rsidRPr="00390145" w:rsidRDefault="00000000">
      <w:r w:rsidRPr="00390145">
        <w:t>Câu 424: [Vận dụng] Hãy chọn đáp án đúng cho câu hỏi sau: đặc trưng nào của bộ nhớ phản ánh thời gian lấy dữ liệu?</w:t>
      </w:r>
      <w:r w:rsidRPr="00390145">
        <w:br/>
        <w:t>A. ROM</w:t>
      </w:r>
      <w:r w:rsidRPr="00390145">
        <w:br/>
        <w:t>B. Thanh ghi</w:t>
      </w:r>
      <w:r w:rsidRPr="00390145">
        <w:br/>
        <w:t>C. Thời gian truy nhập</w:t>
      </w:r>
      <w:r w:rsidRPr="00390145">
        <w:br/>
        <w:t>D. Đĩa quang</w:t>
      </w:r>
      <w:r w:rsidRPr="00390145">
        <w:br/>
      </w:r>
    </w:p>
    <w:p w14:paraId="58FA624F"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9A4479" w14:textId="77777777" w:rsidR="00BA6843" w:rsidRPr="00390145" w:rsidRDefault="00000000">
      <w:r w:rsidRPr="00390145">
        <w:t>Câu 425: [Trung bình] Phát biểu nào đúng: bộ nhớ nào thường có dung lượng lớn nhất?</w:t>
      </w:r>
      <w:r w:rsidRPr="00390145">
        <w:br/>
        <w:t>A. SRAM</w:t>
      </w:r>
      <w:r w:rsidRPr="00390145">
        <w:br/>
        <w:t>B. Thanh ghi</w:t>
      </w:r>
      <w:r w:rsidRPr="00390145">
        <w:br/>
        <w:t>C. Bộ nhớ ngoài</w:t>
      </w:r>
      <w:r w:rsidRPr="00390145">
        <w:br/>
        <w:t>D. ROM</w:t>
      </w:r>
      <w:r w:rsidRPr="00390145">
        <w:br/>
      </w:r>
    </w:p>
    <w:p w14:paraId="71418C4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AAF7414" w14:textId="77777777" w:rsidR="00BA6843" w:rsidRPr="00390145" w:rsidRDefault="00000000">
      <w:r w:rsidRPr="00390145">
        <w:t>Câu 426: [Cơ bản] Bộ nhớ nào có tốc độ nhanh nhất?</w:t>
      </w:r>
      <w:r w:rsidRPr="00390145">
        <w:br/>
        <w:t>A. SSD</w:t>
      </w:r>
      <w:r w:rsidRPr="00390145">
        <w:br/>
        <w:t>B. ROM</w:t>
      </w:r>
      <w:r w:rsidRPr="00390145">
        <w:br/>
        <w:t>C. Bus dữ liệu</w:t>
      </w:r>
      <w:r w:rsidRPr="00390145">
        <w:br/>
      </w:r>
      <w:r w:rsidRPr="00390145">
        <w:lastRenderedPageBreak/>
        <w:t>D. Thanh ghi</w:t>
      </w:r>
      <w:r w:rsidRPr="00390145">
        <w:br/>
      </w:r>
    </w:p>
    <w:p w14:paraId="38051FD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7A48A8D" w14:textId="77777777" w:rsidR="00BA6843" w:rsidRPr="00390145" w:rsidRDefault="00000000">
      <w:r w:rsidRPr="00390145">
        <w:t>Câu 427: [Nâng cao] Đặc trưng nào của bộ nhớ phản ánh thời gian lấy dữ liệu?</w:t>
      </w:r>
      <w:r w:rsidRPr="00390145">
        <w:br/>
        <w:t>A. Thời gian truy nhập</w:t>
      </w:r>
      <w:r w:rsidRPr="00390145">
        <w:br/>
        <w:t>B. ROM</w:t>
      </w:r>
      <w:r w:rsidRPr="00390145">
        <w:br/>
        <w:t>C. Đĩa quang</w:t>
      </w:r>
      <w:r w:rsidRPr="00390145">
        <w:br/>
        <w:t>D. Bộ giải mã</w:t>
      </w:r>
      <w:r w:rsidRPr="00390145">
        <w:br/>
      </w:r>
    </w:p>
    <w:p w14:paraId="3E64033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DDC0D1B" w14:textId="77777777" w:rsidR="00BA6843" w:rsidRPr="00390145" w:rsidRDefault="00000000">
      <w:r w:rsidRPr="00390145">
        <w:t>Câu 428: [Vận dụng] Đặc trưng nào của bộ nhớ phản ánh thời gian lấy dữ liệu?</w:t>
      </w:r>
      <w:r w:rsidRPr="00390145">
        <w:br/>
        <w:t>A. Thời gian truy nhập</w:t>
      </w:r>
      <w:r w:rsidRPr="00390145">
        <w:br/>
        <w:t>B. SRAM</w:t>
      </w:r>
      <w:r w:rsidRPr="00390145">
        <w:br/>
        <w:t>C. Thanh ghi</w:t>
      </w:r>
      <w:r w:rsidRPr="00390145">
        <w:br/>
        <w:t>D. SSD</w:t>
      </w:r>
      <w:r w:rsidRPr="00390145">
        <w:br/>
      </w:r>
    </w:p>
    <w:p w14:paraId="1DEF7A2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72E36F6" w14:textId="77777777" w:rsidR="00BA6843" w:rsidRPr="00390145" w:rsidRDefault="00000000">
      <w:r w:rsidRPr="00390145">
        <w:t>Câu 429: [Nâng cao] Trong kiến trúc máy tính, bộ nhớ nào thường có dung lượng lớn nhất?</w:t>
      </w:r>
      <w:r w:rsidRPr="00390145">
        <w:br/>
        <w:t>A. ROM</w:t>
      </w:r>
      <w:r w:rsidRPr="00390145">
        <w:br/>
        <w:t>B. Đĩa quang</w:t>
      </w:r>
      <w:r w:rsidRPr="00390145">
        <w:br/>
        <w:t>C. Bộ nhớ ngoài</w:t>
      </w:r>
      <w:r w:rsidRPr="00390145">
        <w:br/>
        <w:t>D. Cache</w:t>
      </w:r>
      <w:r w:rsidRPr="00390145">
        <w:br/>
      </w:r>
    </w:p>
    <w:p w14:paraId="12FF3A76" w14:textId="77777777" w:rsidR="00BA6843" w:rsidRPr="00390145" w:rsidRDefault="00000000">
      <w:r w:rsidRPr="00390145">
        <w:t>Đáp án đúng: C.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64727218" w14:textId="77777777" w:rsidR="00BA6843" w:rsidRPr="00390145" w:rsidRDefault="00000000">
      <w:r w:rsidRPr="00390145">
        <w:t>Câu 430: [Trung bình] Phát biểu nào đúng: bộ nhớ nào thường có dung lượng lớn nhất?</w:t>
      </w:r>
      <w:r w:rsidRPr="00390145">
        <w:br/>
        <w:t>A. Bộ nhớ ngoài</w:t>
      </w:r>
      <w:r w:rsidRPr="00390145">
        <w:br/>
        <w:t>B. Đĩa quang</w:t>
      </w:r>
      <w:r w:rsidRPr="00390145">
        <w:br/>
        <w:t>C. SSD</w:t>
      </w:r>
      <w:r w:rsidRPr="00390145">
        <w:br/>
        <w:t>D. Cache</w:t>
      </w:r>
      <w:r w:rsidRPr="00390145">
        <w:br/>
      </w:r>
    </w:p>
    <w:p w14:paraId="158FE98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CFE753F" w14:textId="77777777" w:rsidR="00BA6843" w:rsidRPr="00390145" w:rsidRDefault="00000000">
      <w:r w:rsidRPr="00390145">
        <w:t>Câu 431: [Nâng cao] Hãy chọn đáp án đúng cho câu hỏi sau: bộ nhớ nào thường có dung lượng lớn nhất?</w:t>
      </w:r>
      <w:r w:rsidRPr="00390145">
        <w:br/>
        <w:t>A. ROM</w:t>
      </w:r>
      <w:r w:rsidRPr="00390145">
        <w:br/>
        <w:t>B. Bộ giải mã</w:t>
      </w:r>
      <w:r w:rsidRPr="00390145">
        <w:br/>
        <w:t>C. Bộ nhớ ngoài</w:t>
      </w:r>
      <w:r w:rsidRPr="00390145">
        <w:br/>
        <w:t>D. Thanh ghi</w:t>
      </w:r>
      <w:r w:rsidRPr="00390145">
        <w:br/>
      </w:r>
    </w:p>
    <w:p w14:paraId="58E4DB3C"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BB7578" w14:textId="77777777" w:rsidR="00BA6843" w:rsidRPr="00390145" w:rsidRDefault="00000000">
      <w:r w:rsidRPr="00390145">
        <w:t>Câu 432: [Trung bình] Phát biểu nào đúng: bộ nhớ nào thường có dung lượng lớn nhất?</w:t>
      </w:r>
      <w:r w:rsidRPr="00390145">
        <w:br/>
        <w:t>A. CPU</w:t>
      </w:r>
      <w:r w:rsidRPr="00390145">
        <w:br/>
        <w:t>B. DRAM</w:t>
      </w:r>
      <w:r w:rsidRPr="00390145">
        <w:br/>
        <w:t>C. Bộ nhớ ngoài</w:t>
      </w:r>
      <w:r w:rsidRPr="00390145">
        <w:br/>
        <w:t>D. Thanh ghi</w:t>
      </w:r>
      <w:r w:rsidRPr="00390145">
        <w:br/>
      </w:r>
    </w:p>
    <w:p w14:paraId="5896734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ED16035" w14:textId="77777777" w:rsidR="00BA6843" w:rsidRPr="00390145" w:rsidRDefault="00000000">
      <w:r w:rsidRPr="00390145">
        <w:lastRenderedPageBreak/>
        <w:t>Câu 433: [Vận dụng] Phát biểu nào đúng: bộ nhớ nào có tốc độ nhanh nhất?</w:t>
      </w:r>
      <w:r w:rsidRPr="00390145">
        <w:br/>
        <w:t>A. Thanh ghi</w:t>
      </w:r>
      <w:r w:rsidRPr="00390145">
        <w:br/>
        <w:t>B. SRAM</w:t>
      </w:r>
      <w:r w:rsidRPr="00390145">
        <w:br/>
        <w:t>C. DRAM</w:t>
      </w:r>
      <w:r w:rsidRPr="00390145">
        <w:br/>
        <w:t>D. Bus dữ liệu</w:t>
      </w:r>
      <w:r w:rsidRPr="00390145">
        <w:br/>
      </w:r>
    </w:p>
    <w:p w14:paraId="61649CE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BE541D5" w14:textId="77777777" w:rsidR="00BA6843" w:rsidRPr="00390145" w:rsidRDefault="00000000">
      <w:r w:rsidRPr="00390145">
        <w:t>Câu 434: [Vận dụng] Hãy chọn đáp án đúng cho câu hỏi sau: bộ nhớ nào thường có dung lượng lớn nhất?</w:t>
      </w:r>
      <w:r w:rsidRPr="00390145">
        <w:br/>
        <w:t>A. Đĩa quang</w:t>
      </w:r>
      <w:r w:rsidRPr="00390145">
        <w:br/>
        <w:t>B. DRAM</w:t>
      </w:r>
      <w:r w:rsidRPr="00390145">
        <w:br/>
        <w:t>C. Bộ nhớ ngoài</w:t>
      </w:r>
      <w:r w:rsidRPr="00390145">
        <w:br/>
        <w:t>D. Bus dữ liệu</w:t>
      </w:r>
      <w:r w:rsidRPr="00390145">
        <w:br/>
      </w:r>
    </w:p>
    <w:p w14:paraId="551B6D6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8401CC0" w14:textId="77777777" w:rsidR="00BA6843" w:rsidRPr="00390145" w:rsidRDefault="00000000">
      <w:r w:rsidRPr="00390145">
        <w:t>Câu 435: [Vận dụng] Hãy chọn đáp án đúng cho câu hỏi sau: bộ nhớ nào có tốc độ nhanh nhất?</w:t>
      </w:r>
      <w:r w:rsidRPr="00390145">
        <w:br/>
        <w:t>A. SSD</w:t>
      </w:r>
      <w:r w:rsidRPr="00390145">
        <w:br/>
        <w:t>B. ROM</w:t>
      </w:r>
      <w:r w:rsidRPr="00390145">
        <w:br/>
        <w:t>C. Thanh ghi</w:t>
      </w:r>
      <w:r w:rsidRPr="00390145">
        <w:br/>
        <w:t>D. Bus dữ liệu</w:t>
      </w:r>
      <w:r w:rsidRPr="00390145">
        <w:br/>
      </w:r>
    </w:p>
    <w:p w14:paraId="6E9BA48D"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40494E7" w14:textId="77777777" w:rsidR="00BA6843" w:rsidRPr="00390145" w:rsidRDefault="00000000">
      <w:r w:rsidRPr="00390145">
        <w:t>Câu 436: [Cơ bản] Phát biểu nào đúng: đặc trưng nào của bộ nhớ phản ánh thời gian lấy dữ liệu?</w:t>
      </w:r>
      <w:r w:rsidRPr="00390145">
        <w:br/>
        <w:t>A. Thời gian truy nhập</w:t>
      </w:r>
      <w:r w:rsidRPr="00390145">
        <w:br/>
        <w:t>B. DRAM</w:t>
      </w:r>
      <w:r w:rsidRPr="00390145">
        <w:br/>
      </w:r>
      <w:r w:rsidRPr="00390145">
        <w:lastRenderedPageBreak/>
        <w:t>C. SSD</w:t>
      </w:r>
      <w:r w:rsidRPr="00390145">
        <w:br/>
        <w:t>D. ROM</w:t>
      </w:r>
      <w:r w:rsidRPr="00390145">
        <w:br/>
      </w:r>
    </w:p>
    <w:p w14:paraId="1ED1607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16ED3C7" w14:textId="77777777" w:rsidR="00BA6843" w:rsidRPr="00390145" w:rsidRDefault="00000000">
      <w:r w:rsidRPr="00390145">
        <w:t>Câu 437: [Vận dụng] Bộ nhớ nào thường có dung lượng lớn nhất?</w:t>
      </w:r>
      <w:r w:rsidRPr="00390145">
        <w:br/>
        <w:t>A. SSD</w:t>
      </w:r>
      <w:r w:rsidRPr="00390145">
        <w:br/>
        <w:t>B. Đĩa quang</w:t>
      </w:r>
      <w:r w:rsidRPr="00390145">
        <w:br/>
        <w:t>C. Bộ nhớ ngoài</w:t>
      </w:r>
      <w:r w:rsidRPr="00390145">
        <w:br/>
        <w:t>D. Bus dữ liệu</w:t>
      </w:r>
      <w:r w:rsidRPr="00390145">
        <w:br/>
      </w:r>
    </w:p>
    <w:p w14:paraId="73BF609E"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FEA79BF" w14:textId="77777777" w:rsidR="00BA6843" w:rsidRPr="00390145" w:rsidRDefault="00000000">
      <w:r w:rsidRPr="00390145">
        <w:t>Câu 438: [Vận dụng] Trong kiến trúc máy tính, đặc trưng nào của bộ nhớ phản ánh thời gian lấy dữ liệu?</w:t>
      </w:r>
      <w:r w:rsidRPr="00390145">
        <w:br/>
        <w:t>A. SRAM</w:t>
      </w:r>
      <w:r w:rsidRPr="00390145">
        <w:br/>
        <w:t>B. Thanh ghi</w:t>
      </w:r>
      <w:r w:rsidRPr="00390145">
        <w:br/>
        <w:t>C. Thời gian truy nhập</w:t>
      </w:r>
      <w:r w:rsidRPr="00390145">
        <w:br/>
        <w:t>D. CPU</w:t>
      </w:r>
      <w:r w:rsidRPr="00390145">
        <w:br/>
      </w:r>
    </w:p>
    <w:p w14:paraId="314D610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0908F82" w14:textId="77777777" w:rsidR="00BA6843" w:rsidRPr="00390145" w:rsidRDefault="00000000">
      <w:r w:rsidRPr="00390145">
        <w:t>Câu 439: [Trung bình] Bộ nhớ nào có tốc độ nhanh nhất?</w:t>
      </w:r>
      <w:r w:rsidRPr="00390145">
        <w:br/>
        <w:t>A. Bộ giải mã</w:t>
      </w:r>
      <w:r w:rsidRPr="00390145">
        <w:br/>
        <w:t>B. Cache</w:t>
      </w:r>
      <w:r w:rsidRPr="00390145">
        <w:br/>
        <w:t>C. Thanh ghi</w:t>
      </w:r>
      <w:r w:rsidRPr="00390145">
        <w:br/>
        <w:t>D. Bus dữ liệu</w:t>
      </w:r>
      <w:r w:rsidRPr="00390145">
        <w:br/>
      </w:r>
    </w:p>
    <w:p w14:paraId="44DE1DA8"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8248F0D" w14:textId="77777777" w:rsidR="00BA6843" w:rsidRPr="00390145" w:rsidRDefault="00000000">
      <w:r w:rsidRPr="00390145">
        <w:t>Câu 440: [Nâng cao] Đặc trưng nào của bộ nhớ phản ánh thời gian lấy dữ liệu?</w:t>
      </w:r>
      <w:r w:rsidRPr="00390145">
        <w:br/>
        <w:t>A. Thanh ghi</w:t>
      </w:r>
      <w:r w:rsidRPr="00390145">
        <w:br/>
        <w:t>B. SSD</w:t>
      </w:r>
      <w:r w:rsidRPr="00390145">
        <w:br/>
        <w:t>C. Thời gian truy nhập</w:t>
      </w:r>
      <w:r w:rsidRPr="00390145">
        <w:br/>
        <w:t>D. ROM</w:t>
      </w:r>
      <w:r w:rsidRPr="00390145">
        <w:br/>
      </w:r>
    </w:p>
    <w:p w14:paraId="4D909C9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FD36561" w14:textId="77777777" w:rsidR="00BA6843" w:rsidRPr="00390145" w:rsidRDefault="00000000">
      <w:r w:rsidRPr="00390145">
        <w:t>Câu 441: [Vận dụng] Phát biểu nào đúng: bộ nhớ nào có tốc độ nhanh nhất?</w:t>
      </w:r>
      <w:r w:rsidRPr="00390145">
        <w:br/>
        <w:t>A. Thanh ghi</w:t>
      </w:r>
      <w:r w:rsidRPr="00390145">
        <w:br/>
        <w:t>B. CPU</w:t>
      </w:r>
      <w:r w:rsidRPr="00390145">
        <w:br/>
        <w:t>C. Bộ giải mã</w:t>
      </w:r>
      <w:r w:rsidRPr="00390145">
        <w:br/>
        <w:t>D. SRAM</w:t>
      </w:r>
      <w:r w:rsidRPr="00390145">
        <w:br/>
      </w:r>
    </w:p>
    <w:p w14:paraId="2BE51A00"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F232AB9" w14:textId="77777777" w:rsidR="00BA6843" w:rsidRPr="00390145" w:rsidRDefault="00000000">
      <w:r w:rsidRPr="00390145">
        <w:t>Câu 442: [Nâng cao] Phát biểu nào đúng: bộ nhớ nào có tốc độ nhanh nhất?</w:t>
      </w:r>
      <w:r w:rsidRPr="00390145">
        <w:br/>
        <w:t>A. ROM</w:t>
      </w:r>
      <w:r w:rsidRPr="00390145">
        <w:br/>
        <w:t>B. SRAM</w:t>
      </w:r>
      <w:r w:rsidRPr="00390145">
        <w:br/>
        <w:t>C. Thanh ghi</w:t>
      </w:r>
      <w:r w:rsidRPr="00390145">
        <w:br/>
        <w:t>D. SSD</w:t>
      </w:r>
      <w:r w:rsidRPr="00390145">
        <w:br/>
      </w:r>
    </w:p>
    <w:p w14:paraId="532AC1F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5F0003" w14:textId="77777777" w:rsidR="00BA6843" w:rsidRPr="00390145" w:rsidRDefault="00000000">
      <w:r w:rsidRPr="00390145">
        <w:lastRenderedPageBreak/>
        <w:t>Câu 443: [Trung bình] Đặc trưng nào của bộ nhớ phản ánh thời gian lấy dữ liệu?</w:t>
      </w:r>
      <w:r w:rsidRPr="00390145">
        <w:br/>
        <w:t>A. Thanh ghi</w:t>
      </w:r>
      <w:r w:rsidRPr="00390145">
        <w:br/>
        <w:t>B. DRAM</w:t>
      </w:r>
      <w:r w:rsidRPr="00390145">
        <w:br/>
        <w:t>C. Bus dữ liệu</w:t>
      </w:r>
      <w:r w:rsidRPr="00390145">
        <w:br/>
        <w:t>D. Thời gian truy nhập</w:t>
      </w:r>
      <w:r w:rsidRPr="00390145">
        <w:br/>
      </w:r>
    </w:p>
    <w:p w14:paraId="1990352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C54E121" w14:textId="77777777" w:rsidR="00BA6843" w:rsidRPr="00390145" w:rsidRDefault="00000000">
      <w:r w:rsidRPr="00390145">
        <w:t>Câu 444: [Cơ bản] Trong kiến trúc máy tính, bộ nhớ nào thường có dung lượng lớn nhất?</w:t>
      </w:r>
      <w:r w:rsidRPr="00390145">
        <w:br/>
        <w:t>A. Bộ nhớ ngoài</w:t>
      </w:r>
      <w:r w:rsidRPr="00390145">
        <w:br/>
        <w:t>B. CPU</w:t>
      </w:r>
      <w:r w:rsidRPr="00390145">
        <w:br/>
        <w:t>C. Bộ giải mã</w:t>
      </w:r>
      <w:r w:rsidRPr="00390145">
        <w:br/>
        <w:t>D. Bus dữ liệu</w:t>
      </w:r>
      <w:r w:rsidRPr="00390145">
        <w:br/>
      </w:r>
    </w:p>
    <w:p w14:paraId="6F4D8A6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CC35BFA" w14:textId="77777777" w:rsidR="00BA6843" w:rsidRPr="00390145" w:rsidRDefault="00000000">
      <w:r w:rsidRPr="00390145">
        <w:t>Câu 445: [Vận dụng] Hãy chọn đáp án đúng cho câu hỏi sau: đặc trưng nào của bộ nhớ phản ánh thời gian lấy dữ liệu?</w:t>
      </w:r>
      <w:r w:rsidRPr="00390145">
        <w:br/>
        <w:t>A. SRAM</w:t>
      </w:r>
      <w:r w:rsidRPr="00390145">
        <w:br/>
        <w:t>B. ROM</w:t>
      </w:r>
      <w:r w:rsidRPr="00390145">
        <w:br/>
        <w:t>C. Thời gian truy nhập</w:t>
      </w:r>
      <w:r w:rsidRPr="00390145">
        <w:br/>
        <w:t>D. Bus dữ liệu</w:t>
      </w:r>
      <w:r w:rsidRPr="00390145">
        <w:br/>
      </w:r>
    </w:p>
    <w:p w14:paraId="3DAC2F1B"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197FBDF" w14:textId="77777777" w:rsidR="00BA6843" w:rsidRPr="00390145" w:rsidRDefault="00000000">
      <w:r w:rsidRPr="00390145">
        <w:t>Câu 446: [Vận dụng] Hãy chọn đáp án đúng cho câu hỏi sau: bộ nhớ nào có tốc độ nhanh nhất?</w:t>
      </w:r>
      <w:r w:rsidRPr="00390145">
        <w:br/>
        <w:t>A. Thanh ghi</w:t>
      </w:r>
      <w:r w:rsidRPr="00390145">
        <w:br/>
        <w:t>B. SSD</w:t>
      </w:r>
      <w:r w:rsidRPr="00390145">
        <w:br/>
      </w:r>
      <w:r w:rsidRPr="00390145">
        <w:lastRenderedPageBreak/>
        <w:t>C. Bus dữ liệu</w:t>
      </w:r>
      <w:r w:rsidRPr="00390145">
        <w:br/>
        <w:t>D. Cache</w:t>
      </w:r>
      <w:r w:rsidRPr="00390145">
        <w:br/>
      </w:r>
    </w:p>
    <w:p w14:paraId="0EA6646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0671E83" w14:textId="77777777" w:rsidR="00BA6843" w:rsidRPr="00390145" w:rsidRDefault="00000000">
      <w:r w:rsidRPr="00390145">
        <w:t>Câu 447: [Nâng cao] Bộ nhớ nào thường có dung lượng lớn nhất?</w:t>
      </w:r>
      <w:r w:rsidRPr="00390145">
        <w:br/>
        <w:t>A. Bus dữ liệu</w:t>
      </w:r>
      <w:r w:rsidRPr="00390145">
        <w:br/>
        <w:t>B. Đĩa quang</w:t>
      </w:r>
      <w:r w:rsidRPr="00390145">
        <w:br/>
        <w:t>C. SSD</w:t>
      </w:r>
      <w:r w:rsidRPr="00390145">
        <w:br/>
        <w:t>D. Bộ nhớ ngoài</w:t>
      </w:r>
      <w:r w:rsidRPr="00390145">
        <w:br/>
      </w:r>
    </w:p>
    <w:p w14:paraId="2F0A3F9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7354517" w14:textId="77777777" w:rsidR="00BA6843" w:rsidRPr="00390145" w:rsidRDefault="00000000">
      <w:r w:rsidRPr="00390145">
        <w:t>Câu 448: [Trung bình] Hãy chọn đáp án đúng cho câu hỏi sau: đặc trưng nào của bộ nhớ phản ánh thời gian lấy dữ liệu?</w:t>
      </w:r>
      <w:r w:rsidRPr="00390145">
        <w:br/>
        <w:t>A. Bộ giải mã</w:t>
      </w:r>
      <w:r w:rsidRPr="00390145">
        <w:br/>
        <w:t>B. CPU</w:t>
      </w:r>
      <w:r w:rsidRPr="00390145">
        <w:br/>
        <w:t>C. Thời gian truy nhập</w:t>
      </w:r>
      <w:r w:rsidRPr="00390145">
        <w:br/>
        <w:t>D. ROM</w:t>
      </w:r>
      <w:r w:rsidRPr="00390145">
        <w:br/>
      </w:r>
    </w:p>
    <w:p w14:paraId="11A84BA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06B771A" w14:textId="77777777" w:rsidR="00BA6843" w:rsidRPr="00390145" w:rsidRDefault="00000000">
      <w:r w:rsidRPr="00390145">
        <w:t>Câu 449: [Vận dụng] Bộ nhớ nào có tốc độ nhanh nhất?</w:t>
      </w:r>
      <w:r w:rsidRPr="00390145">
        <w:br/>
        <w:t>A. Thanh ghi</w:t>
      </w:r>
      <w:r w:rsidRPr="00390145">
        <w:br/>
        <w:t>B. SSD</w:t>
      </w:r>
      <w:r w:rsidRPr="00390145">
        <w:br/>
        <w:t>C. Bus dữ liệu</w:t>
      </w:r>
      <w:r w:rsidRPr="00390145">
        <w:br/>
        <w:t>D. DRAM</w:t>
      </w:r>
      <w:r w:rsidRPr="00390145">
        <w:br/>
      </w:r>
    </w:p>
    <w:p w14:paraId="35C4D8B8"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BBACE21" w14:textId="77777777" w:rsidR="00BA6843" w:rsidRPr="00390145" w:rsidRDefault="00000000">
      <w:r w:rsidRPr="00390145">
        <w:t>Câu 450: [Cơ bản] Phát biểu nào đúng: bộ nhớ nào có tốc độ nhanh nhất?</w:t>
      </w:r>
      <w:r w:rsidRPr="00390145">
        <w:br/>
        <w:t>A. CPU</w:t>
      </w:r>
      <w:r w:rsidRPr="00390145">
        <w:br/>
        <w:t>B. SSD</w:t>
      </w:r>
      <w:r w:rsidRPr="00390145">
        <w:br/>
        <w:t>C. Thanh ghi</w:t>
      </w:r>
      <w:r w:rsidRPr="00390145">
        <w:br/>
        <w:t>D. Bộ giải mã</w:t>
      </w:r>
      <w:r w:rsidRPr="00390145">
        <w:br/>
      </w:r>
    </w:p>
    <w:p w14:paraId="2882B1A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8E59867" w14:textId="77777777" w:rsidR="00BA6843" w:rsidRPr="00390145" w:rsidRDefault="00000000">
      <w:r w:rsidRPr="00390145">
        <w:t>Câu 451: [Nâng cao] Phát biểu nào đúng: đặc trưng nào của bộ nhớ phản ánh thời gian lấy dữ liệu?</w:t>
      </w:r>
      <w:r w:rsidRPr="00390145">
        <w:br/>
        <w:t>A. SSD</w:t>
      </w:r>
      <w:r w:rsidRPr="00390145">
        <w:br/>
        <w:t>B. Thanh ghi</w:t>
      </w:r>
      <w:r w:rsidRPr="00390145">
        <w:br/>
        <w:t>C. Bộ giải mã</w:t>
      </w:r>
      <w:r w:rsidRPr="00390145">
        <w:br/>
        <w:t>D. Thời gian truy nhập</w:t>
      </w:r>
      <w:r w:rsidRPr="00390145">
        <w:br/>
      </w:r>
    </w:p>
    <w:p w14:paraId="5B146741"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8CA1F86" w14:textId="77777777" w:rsidR="00BA6843" w:rsidRPr="00390145" w:rsidRDefault="00000000">
      <w:r w:rsidRPr="00390145">
        <w:t>Câu 452: [Trung bình] Hãy chọn đáp án đúng cho câu hỏi sau: bộ nhớ nào thường có dung lượng lớn nhất?</w:t>
      </w:r>
      <w:r w:rsidRPr="00390145">
        <w:br/>
        <w:t>A. Bộ nhớ ngoài</w:t>
      </w:r>
      <w:r w:rsidRPr="00390145">
        <w:br/>
        <w:t>B. Thanh ghi</w:t>
      </w:r>
      <w:r w:rsidRPr="00390145">
        <w:br/>
        <w:t>C. CPU</w:t>
      </w:r>
      <w:r w:rsidRPr="00390145">
        <w:br/>
        <w:t>D. ROM</w:t>
      </w:r>
      <w:r w:rsidRPr="00390145">
        <w:br/>
      </w:r>
    </w:p>
    <w:p w14:paraId="3D283BA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B849B87" w14:textId="77777777" w:rsidR="00BA6843" w:rsidRPr="00390145" w:rsidRDefault="00000000">
      <w:r w:rsidRPr="00390145">
        <w:lastRenderedPageBreak/>
        <w:t>Câu 453: [Nâng cao] Hãy chọn đáp án đúng cho câu hỏi sau: bộ nhớ nào có tốc độ nhanh nhất?</w:t>
      </w:r>
      <w:r w:rsidRPr="00390145">
        <w:br/>
        <w:t>A. Thanh ghi</w:t>
      </w:r>
      <w:r w:rsidRPr="00390145">
        <w:br/>
        <w:t>B. Đĩa quang</w:t>
      </w:r>
      <w:r w:rsidRPr="00390145">
        <w:br/>
        <w:t>C. DRAM</w:t>
      </w:r>
      <w:r w:rsidRPr="00390145">
        <w:br/>
        <w:t>D. CPU</w:t>
      </w:r>
      <w:r w:rsidRPr="00390145">
        <w:br/>
      </w:r>
    </w:p>
    <w:p w14:paraId="394F768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8836692" w14:textId="77777777" w:rsidR="00BA6843" w:rsidRPr="00390145" w:rsidRDefault="00000000">
      <w:r w:rsidRPr="00390145">
        <w:t>Câu 454: [Nâng cao] Đặc trưng nào của bộ nhớ phản ánh thời gian lấy dữ liệu?</w:t>
      </w:r>
      <w:r w:rsidRPr="00390145">
        <w:br/>
        <w:t>A. Thanh ghi</w:t>
      </w:r>
      <w:r w:rsidRPr="00390145">
        <w:br/>
        <w:t>B. SRAM</w:t>
      </w:r>
      <w:r w:rsidRPr="00390145">
        <w:br/>
        <w:t>C. Thời gian truy nhập</w:t>
      </w:r>
      <w:r w:rsidRPr="00390145">
        <w:br/>
        <w:t>D. DRAM</w:t>
      </w:r>
      <w:r w:rsidRPr="00390145">
        <w:br/>
      </w:r>
    </w:p>
    <w:p w14:paraId="2402D219"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42C181" w14:textId="77777777" w:rsidR="00BA6843" w:rsidRPr="00390145" w:rsidRDefault="00000000">
      <w:r w:rsidRPr="00390145">
        <w:t>Câu 455: [Nâng cao] Phát biểu nào đúng: đặc trưng nào của bộ nhớ phản ánh thời gian lấy dữ liệu?</w:t>
      </w:r>
      <w:r w:rsidRPr="00390145">
        <w:br/>
        <w:t>A. Thời gian truy nhập</w:t>
      </w:r>
      <w:r w:rsidRPr="00390145">
        <w:br/>
        <w:t>B. SSD</w:t>
      </w:r>
      <w:r w:rsidRPr="00390145">
        <w:br/>
        <w:t>C. Thanh ghi</w:t>
      </w:r>
      <w:r w:rsidRPr="00390145">
        <w:br/>
        <w:t>D. SRAM</w:t>
      </w:r>
      <w:r w:rsidRPr="00390145">
        <w:br/>
      </w:r>
    </w:p>
    <w:p w14:paraId="6B06431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A4878EF" w14:textId="77777777" w:rsidR="00BA6843" w:rsidRPr="00390145" w:rsidRDefault="00000000">
      <w:r w:rsidRPr="00390145">
        <w:t>Câu 456: [Cơ bản] Trong kiến trúc máy tính, đặc trưng nào của bộ nhớ phản ánh thời gian lấy dữ liệu?</w:t>
      </w:r>
      <w:r w:rsidRPr="00390145">
        <w:br/>
        <w:t>A. Cache</w:t>
      </w:r>
      <w:r w:rsidRPr="00390145">
        <w:br/>
        <w:t>B. Đĩa quang</w:t>
      </w:r>
      <w:r w:rsidRPr="00390145">
        <w:br/>
      </w:r>
      <w:r w:rsidRPr="00390145">
        <w:lastRenderedPageBreak/>
        <w:t>C. Thời gian truy nhập</w:t>
      </w:r>
      <w:r w:rsidRPr="00390145">
        <w:br/>
        <w:t>D. SRAM</w:t>
      </w:r>
      <w:r w:rsidRPr="00390145">
        <w:br/>
      </w:r>
    </w:p>
    <w:p w14:paraId="79544FD9"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2882EAB" w14:textId="77777777" w:rsidR="00BA6843" w:rsidRPr="00390145" w:rsidRDefault="00000000">
      <w:r w:rsidRPr="00390145">
        <w:t>Câu 457: [Trung bình] Hãy chọn đáp án đúng cho câu hỏi sau: bộ nhớ nào có tốc độ nhanh nhất?</w:t>
      </w:r>
      <w:r w:rsidRPr="00390145">
        <w:br/>
        <w:t>A. DRAM</w:t>
      </w:r>
      <w:r w:rsidRPr="00390145">
        <w:br/>
        <w:t>B. CPU</w:t>
      </w:r>
      <w:r w:rsidRPr="00390145">
        <w:br/>
        <w:t>C. Đĩa quang</w:t>
      </w:r>
      <w:r w:rsidRPr="00390145">
        <w:br/>
        <w:t>D. Thanh ghi</w:t>
      </w:r>
      <w:r w:rsidRPr="00390145">
        <w:br/>
      </w:r>
    </w:p>
    <w:p w14:paraId="2D73334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7823C59" w14:textId="77777777" w:rsidR="00BA6843" w:rsidRPr="00390145" w:rsidRDefault="00000000">
      <w:r w:rsidRPr="00390145">
        <w:t>Câu 458: [Vận dụng] Phát biểu nào đúng: bộ nhớ nào thường có dung lượng lớn nhất?</w:t>
      </w:r>
      <w:r w:rsidRPr="00390145">
        <w:br/>
        <w:t>A. Bộ nhớ ngoài</w:t>
      </w:r>
      <w:r w:rsidRPr="00390145">
        <w:br/>
        <w:t>B. DRAM</w:t>
      </w:r>
      <w:r w:rsidRPr="00390145">
        <w:br/>
        <w:t>C. Thanh ghi</w:t>
      </w:r>
      <w:r w:rsidRPr="00390145">
        <w:br/>
        <w:t>D. SRAM</w:t>
      </w:r>
      <w:r w:rsidRPr="00390145">
        <w:br/>
      </w:r>
    </w:p>
    <w:p w14:paraId="1A52063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7C52453" w14:textId="77777777" w:rsidR="00BA6843" w:rsidRPr="00390145" w:rsidRDefault="00000000">
      <w:r w:rsidRPr="00390145">
        <w:t>Câu 459: [Trung bình] Phát biểu nào đúng: đặc trưng nào của bộ nhớ phản ánh thời gian lấy dữ liệu?</w:t>
      </w:r>
      <w:r w:rsidRPr="00390145">
        <w:br/>
        <w:t>A. Đĩa quang</w:t>
      </w:r>
      <w:r w:rsidRPr="00390145">
        <w:br/>
        <w:t>B. Thanh ghi</w:t>
      </w:r>
      <w:r w:rsidRPr="00390145">
        <w:br/>
        <w:t>C. Bộ giải mã</w:t>
      </w:r>
      <w:r w:rsidRPr="00390145">
        <w:br/>
        <w:t>D. Thời gian truy nhập</w:t>
      </w:r>
      <w:r w:rsidRPr="00390145">
        <w:br/>
      </w:r>
    </w:p>
    <w:p w14:paraId="410F74C5"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FF83A2" w14:textId="77777777" w:rsidR="00BA6843" w:rsidRPr="00390145" w:rsidRDefault="00000000">
      <w:r w:rsidRPr="00390145">
        <w:t>Câu 460: [Vận dụng] Phát biểu nào đúng: bộ nhớ nào thường có dung lượng lớn nhất?</w:t>
      </w:r>
      <w:r w:rsidRPr="00390145">
        <w:br/>
        <w:t>A. SSD</w:t>
      </w:r>
      <w:r w:rsidRPr="00390145">
        <w:br/>
        <w:t>B. Đĩa quang</w:t>
      </w:r>
      <w:r w:rsidRPr="00390145">
        <w:br/>
        <w:t>C. Bus dữ liệu</w:t>
      </w:r>
      <w:r w:rsidRPr="00390145">
        <w:br/>
        <w:t>D. Bộ nhớ ngoài</w:t>
      </w:r>
      <w:r w:rsidRPr="00390145">
        <w:br/>
      </w:r>
    </w:p>
    <w:p w14:paraId="4D699E11"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7E1BF33" w14:textId="77777777" w:rsidR="00BA6843" w:rsidRPr="00390145" w:rsidRDefault="00000000">
      <w:r w:rsidRPr="00390145">
        <w:t>Câu 461: [Cơ bản] Hãy chọn đáp án đúng cho câu hỏi sau: đặc trưng nào của bộ nhớ phản ánh thời gian lấy dữ liệu?</w:t>
      </w:r>
      <w:r w:rsidRPr="00390145">
        <w:br/>
        <w:t>A. SRAM</w:t>
      </w:r>
      <w:r w:rsidRPr="00390145">
        <w:br/>
        <w:t>B. Bus dữ liệu</w:t>
      </w:r>
      <w:r w:rsidRPr="00390145">
        <w:br/>
        <w:t>C. Đĩa quang</w:t>
      </w:r>
      <w:r w:rsidRPr="00390145">
        <w:br/>
        <w:t>D. Thời gian truy nhập</w:t>
      </w:r>
      <w:r w:rsidRPr="00390145">
        <w:br/>
      </w:r>
    </w:p>
    <w:p w14:paraId="5A70FD3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BAFF4B6" w14:textId="77777777" w:rsidR="00BA6843" w:rsidRPr="00390145" w:rsidRDefault="00000000">
      <w:r w:rsidRPr="00390145">
        <w:t>Câu 462: [Nâng cao] Bộ nhớ nào thường có dung lượng lớn nhất?</w:t>
      </w:r>
      <w:r w:rsidRPr="00390145">
        <w:br/>
        <w:t>A. Bộ nhớ ngoài</w:t>
      </w:r>
      <w:r w:rsidRPr="00390145">
        <w:br/>
        <w:t>B. Bộ giải mã</w:t>
      </w:r>
      <w:r w:rsidRPr="00390145">
        <w:br/>
        <w:t>C. Đĩa quang</w:t>
      </w:r>
      <w:r w:rsidRPr="00390145">
        <w:br/>
        <w:t>D. SSD</w:t>
      </w:r>
      <w:r w:rsidRPr="00390145">
        <w:br/>
      </w:r>
    </w:p>
    <w:p w14:paraId="684BC501"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D19DDE" w14:textId="77777777" w:rsidR="00BA6843" w:rsidRPr="00390145" w:rsidRDefault="00000000">
      <w:r w:rsidRPr="00390145">
        <w:lastRenderedPageBreak/>
        <w:t>Câu 463: [Cơ bản] Hãy chọn đáp án đúng cho câu hỏi sau: bộ nhớ nào có tốc độ nhanh nhất?</w:t>
      </w:r>
      <w:r w:rsidRPr="00390145">
        <w:br/>
        <w:t>A. ROM</w:t>
      </w:r>
      <w:r w:rsidRPr="00390145">
        <w:br/>
        <w:t>B. Bus dữ liệu</w:t>
      </w:r>
      <w:r w:rsidRPr="00390145">
        <w:br/>
        <w:t>C. Thanh ghi</w:t>
      </w:r>
      <w:r w:rsidRPr="00390145">
        <w:br/>
        <w:t>D. Đĩa quang</w:t>
      </w:r>
      <w:r w:rsidRPr="00390145">
        <w:br/>
      </w:r>
    </w:p>
    <w:p w14:paraId="2DA213B5"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DDADA39" w14:textId="77777777" w:rsidR="00BA6843" w:rsidRPr="00390145" w:rsidRDefault="00000000">
      <w:r w:rsidRPr="00390145">
        <w:t>Câu 464: [Cơ bản] Đặc trưng nào của bộ nhớ phản ánh thời gian lấy dữ liệu?</w:t>
      </w:r>
      <w:r w:rsidRPr="00390145">
        <w:br/>
        <w:t>A. Thời gian truy nhập</w:t>
      </w:r>
      <w:r w:rsidRPr="00390145">
        <w:br/>
        <w:t>B. SRAM</w:t>
      </w:r>
      <w:r w:rsidRPr="00390145">
        <w:br/>
        <w:t>C. Thanh ghi</w:t>
      </w:r>
      <w:r w:rsidRPr="00390145">
        <w:br/>
        <w:t>D. CPU</w:t>
      </w:r>
      <w:r w:rsidRPr="00390145">
        <w:br/>
      </w:r>
    </w:p>
    <w:p w14:paraId="0FF2A3E3"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A85F382" w14:textId="77777777" w:rsidR="00BA6843" w:rsidRPr="00390145" w:rsidRDefault="00000000">
      <w:r w:rsidRPr="00390145">
        <w:t>Câu 465: [Trung bình] Trong kiến trúc máy tính, bộ nhớ nào thường có dung lượng lớn nhất?</w:t>
      </w:r>
      <w:r w:rsidRPr="00390145">
        <w:br/>
        <w:t>A. Bộ giải mã</w:t>
      </w:r>
      <w:r w:rsidRPr="00390145">
        <w:br/>
        <w:t>B. ROM</w:t>
      </w:r>
      <w:r w:rsidRPr="00390145">
        <w:br/>
        <w:t>C. DRAM</w:t>
      </w:r>
      <w:r w:rsidRPr="00390145">
        <w:br/>
        <w:t>D. Bộ nhớ ngoài</w:t>
      </w:r>
      <w:r w:rsidRPr="00390145">
        <w:br/>
      </w:r>
    </w:p>
    <w:p w14:paraId="2FDBBD5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BFB506E" w14:textId="77777777" w:rsidR="00BA6843" w:rsidRPr="00390145" w:rsidRDefault="00000000">
      <w:r w:rsidRPr="00390145">
        <w:t>Câu 466: [Cơ bản] Bộ nhớ nào có tốc độ nhanh nhất?</w:t>
      </w:r>
      <w:r w:rsidRPr="00390145">
        <w:br/>
        <w:t>A. Thanh ghi</w:t>
      </w:r>
      <w:r w:rsidRPr="00390145">
        <w:br/>
        <w:t>B. DRAM</w:t>
      </w:r>
      <w:r w:rsidRPr="00390145">
        <w:br/>
        <w:t>C. SRAM</w:t>
      </w:r>
      <w:r w:rsidRPr="00390145">
        <w:br/>
      </w:r>
      <w:r w:rsidRPr="00390145">
        <w:lastRenderedPageBreak/>
        <w:t>D. ROM</w:t>
      </w:r>
      <w:r w:rsidRPr="00390145">
        <w:br/>
      </w:r>
    </w:p>
    <w:p w14:paraId="13494AA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DC2A9F5" w14:textId="77777777" w:rsidR="00BA6843" w:rsidRPr="00390145" w:rsidRDefault="00000000">
      <w:r w:rsidRPr="00390145">
        <w:t>Câu 467: [Cơ bản] Trong kiến trúc máy tính, đặc trưng nào của bộ nhớ phản ánh thời gian lấy dữ liệu?</w:t>
      </w:r>
      <w:r w:rsidRPr="00390145">
        <w:br/>
        <w:t>A. Đĩa quang</w:t>
      </w:r>
      <w:r w:rsidRPr="00390145">
        <w:br/>
        <w:t>B. Bus dữ liệu</w:t>
      </w:r>
      <w:r w:rsidRPr="00390145">
        <w:br/>
        <w:t>C. Thanh ghi</w:t>
      </w:r>
      <w:r w:rsidRPr="00390145">
        <w:br/>
        <w:t>D. Thời gian truy nhập</w:t>
      </w:r>
      <w:r w:rsidRPr="00390145">
        <w:br/>
      </w:r>
    </w:p>
    <w:p w14:paraId="2FFF176A"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831F747" w14:textId="77777777" w:rsidR="00BA6843" w:rsidRPr="00390145" w:rsidRDefault="00000000">
      <w:r w:rsidRPr="00390145">
        <w:t>Câu 468: [Nâng cao] Đặc trưng nào của bộ nhớ phản ánh thời gian lấy dữ liệu?</w:t>
      </w:r>
      <w:r w:rsidRPr="00390145">
        <w:br/>
        <w:t>A. SSD</w:t>
      </w:r>
      <w:r w:rsidRPr="00390145">
        <w:br/>
        <w:t>B. Thời gian truy nhập</w:t>
      </w:r>
      <w:r w:rsidRPr="00390145">
        <w:br/>
        <w:t>C. Thanh ghi</w:t>
      </w:r>
      <w:r w:rsidRPr="00390145">
        <w:br/>
        <w:t>D. Đĩa quang</w:t>
      </w:r>
      <w:r w:rsidRPr="00390145">
        <w:br/>
      </w:r>
    </w:p>
    <w:p w14:paraId="5FE83A5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B138D8C" w14:textId="77777777" w:rsidR="00BA6843" w:rsidRPr="00390145" w:rsidRDefault="00000000">
      <w:r w:rsidRPr="00390145">
        <w:t>Câu 469: [Trung bình] Phát biểu nào đúng: bộ nhớ nào có tốc độ nhanh nhất?</w:t>
      </w:r>
      <w:r w:rsidRPr="00390145">
        <w:br/>
        <w:t>A. Đĩa quang</w:t>
      </w:r>
      <w:r w:rsidRPr="00390145">
        <w:br/>
        <w:t>B. Bus dữ liệu</w:t>
      </w:r>
      <w:r w:rsidRPr="00390145">
        <w:br/>
        <w:t>C. Bộ giải mã</w:t>
      </w:r>
      <w:r w:rsidRPr="00390145">
        <w:br/>
        <w:t>D. Thanh ghi</w:t>
      </w:r>
      <w:r w:rsidRPr="00390145">
        <w:br/>
      </w:r>
    </w:p>
    <w:p w14:paraId="682A218D"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3561B6E" w14:textId="77777777" w:rsidR="00BA6843" w:rsidRPr="00390145" w:rsidRDefault="00000000">
      <w:r w:rsidRPr="00390145">
        <w:t>Câu 470: [Nâng cao] Phát biểu nào đúng: bộ nhớ nào thường có dung lượng lớn nhất?</w:t>
      </w:r>
      <w:r w:rsidRPr="00390145">
        <w:br/>
        <w:t>A. SSD</w:t>
      </w:r>
      <w:r w:rsidRPr="00390145">
        <w:br/>
        <w:t>B. DRAM</w:t>
      </w:r>
      <w:r w:rsidRPr="00390145">
        <w:br/>
        <w:t>C. Bộ nhớ ngoài</w:t>
      </w:r>
      <w:r w:rsidRPr="00390145">
        <w:br/>
        <w:t>D. Cache</w:t>
      </w:r>
      <w:r w:rsidRPr="00390145">
        <w:br/>
      </w:r>
    </w:p>
    <w:p w14:paraId="0967127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23B5DD4" w14:textId="77777777" w:rsidR="00BA6843" w:rsidRPr="00390145" w:rsidRDefault="00000000">
      <w:r w:rsidRPr="00390145">
        <w:t>Câu 471: [Vận dụng] Đặc trưng nào của bộ nhớ phản ánh thời gian lấy dữ liệu?</w:t>
      </w:r>
      <w:r w:rsidRPr="00390145">
        <w:br/>
        <w:t>A. Thời gian truy nhập</w:t>
      </w:r>
      <w:r w:rsidRPr="00390145">
        <w:br/>
        <w:t>B. CPU</w:t>
      </w:r>
      <w:r w:rsidRPr="00390145">
        <w:br/>
        <w:t>C. Cache</w:t>
      </w:r>
      <w:r w:rsidRPr="00390145">
        <w:br/>
        <w:t>D. SRAM</w:t>
      </w:r>
      <w:r w:rsidRPr="00390145">
        <w:br/>
      </w:r>
    </w:p>
    <w:p w14:paraId="4A8B739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2DF59ED" w14:textId="77777777" w:rsidR="00BA6843" w:rsidRPr="00390145" w:rsidRDefault="00000000">
      <w:r w:rsidRPr="00390145">
        <w:t>Câu 472: [Nâng cao] Bộ nhớ nào thường có dung lượng lớn nhất?</w:t>
      </w:r>
      <w:r w:rsidRPr="00390145">
        <w:br/>
        <w:t>A. DRAM</w:t>
      </w:r>
      <w:r w:rsidRPr="00390145">
        <w:br/>
        <w:t>B. Bộ nhớ ngoài</w:t>
      </w:r>
      <w:r w:rsidRPr="00390145">
        <w:br/>
        <w:t>C. Thanh ghi</w:t>
      </w:r>
      <w:r w:rsidRPr="00390145">
        <w:br/>
        <w:t>D. SSD</w:t>
      </w:r>
      <w:r w:rsidRPr="00390145">
        <w:br/>
      </w:r>
    </w:p>
    <w:p w14:paraId="2D89B7A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7578AB7" w14:textId="77777777" w:rsidR="00BA6843" w:rsidRPr="00390145" w:rsidRDefault="00000000">
      <w:r w:rsidRPr="00390145">
        <w:t>Câu 473: [Cơ bản] Trong kiến trúc máy tính, bộ nhớ nào thường có dung lượng lớn nhất?</w:t>
      </w:r>
      <w:r w:rsidRPr="00390145">
        <w:br/>
      </w:r>
      <w:r w:rsidRPr="00390145">
        <w:lastRenderedPageBreak/>
        <w:t>A. ROM</w:t>
      </w:r>
      <w:r w:rsidRPr="00390145">
        <w:br/>
        <w:t>B. Bộ nhớ ngoài</w:t>
      </w:r>
      <w:r w:rsidRPr="00390145">
        <w:br/>
        <w:t>C. CPU</w:t>
      </w:r>
      <w:r w:rsidRPr="00390145">
        <w:br/>
        <w:t>D. Bộ giải mã</w:t>
      </w:r>
      <w:r w:rsidRPr="00390145">
        <w:br/>
      </w:r>
    </w:p>
    <w:p w14:paraId="14714A6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940F710" w14:textId="77777777" w:rsidR="00BA6843" w:rsidRPr="00390145" w:rsidRDefault="00000000">
      <w:r w:rsidRPr="00390145">
        <w:t>Câu 474: [Nâng cao] Phát biểu nào đúng: đặc trưng nào của bộ nhớ phản ánh thời gian lấy dữ liệu?</w:t>
      </w:r>
      <w:r w:rsidRPr="00390145">
        <w:br/>
        <w:t>A. Thời gian truy nhập</w:t>
      </w:r>
      <w:r w:rsidRPr="00390145">
        <w:br/>
        <w:t>B. CPU</w:t>
      </w:r>
      <w:r w:rsidRPr="00390145">
        <w:br/>
        <w:t>C. ROM</w:t>
      </w:r>
      <w:r w:rsidRPr="00390145">
        <w:br/>
        <w:t>D. Thanh ghi</w:t>
      </w:r>
      <w:r w:rsidRPr="00390145">
        <w:br/>
      </w:r>
    </w:p>
    <w:p w14:paraId="2C52F4E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589544D" w14:textId="77777777" w:rsidR="00BA6843" w:rsidRPr="00390145" w:rsidRDefault="00000000">
      <w:r w:rsidRPr="00390145">
        <w:t>Câu 475: [Vận dụng] Trong kiến trúc máy tính, bộ nhớ nào có tốc độ nhanh nhất?</w:t>
      </w:r>
      <w:r w:rsidRPr="00390145">
        <w:br/>
        <w:t>A. Bus dữ liệu</w:t>
      </w:r>
      <w:r w:rsidRPr="00390145">
        <w:br/>
        <w:t>B. ROM</w:t>
      </w:r>
      <w:r w:rsidRPr="00390145">
        <w:br/>
        <w:t>C. Thanh ghi</w:t>
      </w:r>
      <w:r w:rsidRPr="00390145">
        <w:br/>
        <w:t>D. Đĩa quang</w:t>
      </w:r>
      <w:r w:rsidRPr="00390145">
        <w:br/>
      </w:r>
    </w:p>
    <w:p w14:paraId="0073CB6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54F793F" w14:textId="77777777" w:rsidR="00BA6843" w:rsidRPr="00390145" w:rsidRDefault="00000000">
      <w:r w:rsidRPr="00390145">
        <w:t>Câu 476: [Cơ bản] Phát biểu nào đúng: bộ nhớ nào thường có dung lượng lớn nhất?</w:t>
      </w:r>
      <w:r w:rsidRPr="00390145">
        <w:br/>
        <w:t>A. Bus dữ liệu</w:t>
      </w:r>
      <w:r w:rsidRPr="00390145">
        <w:br/>
        <w:t>B. Thanh ghi</w:t>
      </w:r>
      <w:r w:rsidRPr="00390145">
        <w:br/>
        <w:t>C. Bộ nhớ ngoài</w:t>
      </w:r>
      <w:r w:rsidRPr="00390145">
        <w:br/>
        <w:t>D. Cache</w:t>
      </w:r>
      <w:r w:rsidRPr="00390145">
        <w:br/>
      </w:r>
    </w:p>
    <w:p w14:paraId="04EB5AA1"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400915A" w14:textId="77777777" w:rsidR="00BA6843" w:rsidRPr="00390145" w:rsidRDefault="00000000">
      <w:r w:rsidRPr="00390145">
        <w:t>Câu 477: [Vận dụng] Hãy chọn đáp án đúng cho câu hỏi sau: bộ nhớ nào có tốc độ nhanh nhất?</w:t>
      </w:r>
      <w:r w:rsidRPr="00390145">
        <w:br/>
        <w:t>A. Bộ giải mã</w:t>
      </w:r>
      <w:r w:rsidRPr="00390145">
        <w:br/>
        <w:t>B. Đĩa quang</w:t>
      </w:r>
      <w:r w:rsidRPr="00390145">
        <w:br/>
        <w:t>C. Bus dữ liệu</w:t>
      </w:r>
      <w:r w:rsidRPr="00390145">
        <w:br/>
        <w:t>D. Thanh ghi</w:t>
      </w:r>
      <w:r w:rsidRPr="00390145">
        <w:br/>
      </w:r>
    </w:p>
    <w:p w14:paraId="34D512B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D3CF630" w14:textId="77777777" w:rsidR="00BA6843" w:rsidRPr="00390145" w:rsidRDefault="00000000">
      <w:r w:rsidRPr="00390145">
        <w:t>Câu 478: [Vận dụng] Phát biểu nào đúng: bộ nhớ nào có tốc độ nhanh nhất?</w:t>
      </w:r>
      <w:r w:rsidRPr="00390145">
        <w:br/>
        <w:t>A. Bộ giải mã</w:t>
      </w:r>
      <w:r w:rsidRPr="00390145">
        <w:br/>
        <w:t>B. CPU</w:t>
      </w:r>
      <w:r w:rsidRPr="00390145">
        <w:br/>
        <w:t>C. Thanh ghi</w:t>
      </w:r>
      <w:r w:rsidRPr="00390145">
        <w:br/>
        <w:t>D. SRAM</w:t>
      </w:r>
      <w:r w:rsidRPr="00390145">
        <w:br/>
      </w:r>
    </w:p>
    <w:p w14:paraId="56BD703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C87EE70" w14:textId="77777777" w:rsidR="00BA6843" w:rsidRPr="00390145" w:rsidRDefault="00000000">
      <w:r w:rsidRPr="00390145">
        <w:t>Câu 479: [Cơ bản] Phát biểu nào đúng: đặc trưng nào của bộ nhớ phản ánh thời gian lấy dữ liệu?</w:t>
      </w:r>
      <w:r w:rsidRPr="00390145">
        <w:br/>
        <w:t>A. SRAM</w:t>
      </w:r>
      <w:r w:rsidRPr="00390145">
        <w:br/>
        <w:t>B. ROM</w:t>
      </w:r>
      <w:r w:rsidRPr="00390145">
        <w:br/>
        <w:t>C. Thời gian truy nhập</w:t>
      </w:r>
      <w:r w:rsidRPr="00390145">
        <w:br/>
        <w:t>D. Bộ giải mã</w:t>
      </w:r>
      <w:r w:rsidRPr="00390145">
        <w:br/>
      </w:r>
    </w:p>
    <w:p w14:paraId="45D31874"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E5DE4D8" w14:textId="77777777" w:rsidR="00BA6843" w:rsidRPr="00390145" w:rsidRDefault="00000000">
      <w:r w:rsidRPr="00390145">
        <w:lastRenderedPageBreak/>
        <w:t>Câu 480: [Nâng cao] Trong kiến trúc máy tính, bộ nhớ nào có tốc độ nhanh nhất?</w:t>
      </w:r>
      <w:r w:rsidRPr="00390145">
        <w:br/>
        <w:t>A. SRAM</w:t>
      </w:r>
      <w:r w:rsidRPr="00390145">
        <w:br/>
        <w:t>B. DRAM</w:t>
      </w:r>
      <w:r w:rsidRPr="00390145">
        <w:br/>
        <w:t>C. Bus dữ liệu</w:t>
      </w:r>
      <w:r w:rsidRPr="00390145">
        <w:br/>
        <w:t>D. Thanh ghi</w:t>
      </w:r>
      <w:r w:rsidRPr="00390145">
        <w:br/>
      </w:r>
    </w:p>
    <w:p w14:paraId="03210FF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66EDE09" w14:textId="77777777" w:rsidR="00BA6843" w:rsidRPr="00390145" w:rsidRDefault="00000000">
      <w:r w:rsidRPr="00390145">
        <w:t>Câu 481: [Vận dụng] Trong kiến trúc máy tính, đặc trưng nào của bộ nhớ phản ánh thời gian lấy dữ liệu?</w:t>
      </w:r>
      <w:r w:rsidRPr="00390145">
        <w:br/>
        <w:t>A. Bộ giải mã</w:t>
      </w:r>
      <w:r w:rsidRPr="00390145">
        <w:br/>
        <w:t>B. Cache</w:t>
      </w:r>
      <w:r w:rsidRPr="00390145">
        <w:br/>
        <w:t>C. Thời gian truy nhập</w:t>
      </w:r>
      <w:r w:rsidRPr="00390145">
        <w:br/>
        <w:t>D. ROM</w:t>
      </w:r>
      <w:r w:rsidRPr="00390145">
        <w:br/>
      </w:r>
    </w:p>
    <w:p w14:paraId="0648CE8D"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228A215" w14:textId="77777777" w:rsidR="00BA6843" w:rsidRPr="00390145" w:rsidRDefault="00000000">
      <w:r w:rsidRPr="00390145">
        <w:t>Câu 482: [Trung bình] Hãy chọn đáp án đúng cho câu hỏi sau: đặc trưng nào của bộ nhớ phản ánh thời gian lấy dữ liệu?</w:t>
      </w:r>
      <w:r w:rsidRPr="00390145">
        <w:br/>
        <w:t>A. Bus dữ liệu</w:t>
      </w:r>
      <w:r w:rsidRPr="00390145">
        <w:br/>
        <w:t>B. Thời gian truy nhập</w:t>
      </w:r>
      <w:r w:rsidRPr="00390145">
        <w:br/>
        <w:t>C. SSD</w:t>
      </w:r>
      <w:r w:rsidRPr="00390145">
        <w:br/>
        <w:t>D. Thanh ghi</w:t>
      </w:r>
      <w:r w:rsidRPr="00390145">
        <w:br/>
      </w:r>
    </w:p>
    <w:p w14:paraId="5BDED59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EB428FE" w14:textId="77777777" w:rsidR="00BA6843" w:rsidRPr="00390145" w:rsidRDefault="00000000">
      <w:r w:rsidRPr="00390145">
        <w:t>Câu 483: [Nâng cao] Phát biểu nào đúng: đặc trưng nào của bộ nhớ phản ánh thời gian lấy dữ liệu?</w:t>
      </w:r>
      <w:r w:rsidRPr="00390145">
        <w:br/>
        <w:t>A. Thời gian truy nhập</w:t>
      </w:r>
      <w:r w:rsidRPr="00390145">
        <w:br/>
        <w:t>B. Đĩa quang</w:t>
      </w:r>
      <w:r w:rsidRPr="00390145">
        <w:br/>
      </w:r>
      <w:r w:rsidRPr="00390145">
        <w:lastRenderedPageBreak/>
        <w:t>C. Cache</w:t>
      </w:r>
      <w:r w:rsidRPr="00390145">
        <w:br/>
        <w:t>D. ROM</w:t>
      </w:r>
      <w:r w:rsidRPr="00390145">
        <w:br/>
      </w:r>
    </w:p>
    <w:p w14:paraId="309561C8"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DD4F066" w14:textId="77777777" w:rsidR="00BA6843" w:rsidRPr="00390145" w:rsidRDefault="00000000">
      <w:r w:rsidRPr="00390145">
        <w:t>Câu 484: [Nâng cao] Hãy chọn đáp án đúng cho câu hỏi sau: bộ nhớ nào có tốc độ nhanh nhất?</w:t>
      </w:r>
      <w:r w:rsidRPr="00390145">
        <w:br/>
        <w:t>A. ROM</w:t>
      </w:r>
      <w:r w:rsidRPr="00390145">
        <w:br/>
        <w:t>B. Thanh ghi</w:t>
      </w:r>
      <w:r w:rsidRPr="00390145">
        <w:br/>
        <w:t>C. Bộ giải mã</w:t>
      </w:r>
      <w:r w:rsidRPr="00390145">
        <w:br/>
        <w:t>D. DRAM</w:t>
      </w:r>
      <w:r w:rsidRPr="00390145">
        <w:br/>
      </w:r>
    </w:p>
    <w:p w14:paraId="1D17627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29D20A" w14:textId="77777777" w:rsidR="00BA6843" w:rsidRPr="00390145" w:rsidRDefault="00000000">
      <w:r w:rsidRPr="00390145">
        <w:t>Câu 485: [Vận dụng] Hãy chọn đáp án đúng cho câu hỏi sau: bộ nhớ nào thường có dung lượng lớn nhất?</w:t>
      </w:r>
      <w:r w:rsidRPr="00390145">
        <w:br/>
        <w:t>A. SRAM</w:t>
      </w:r>
      <w:r w:rsidRPr="00390145">
        <w:br/>
        <w:t>B. Bộ nhớ ngoài</w:t>
      </w:r>
      <w:r w:rsidRPr="00390145">
        <w:br/>
        <w:t>C. Bộ giải mã</w:t>
      </w:r>
      <w:r w:rsidRPr="00390145">
        <w:br/>
        <w:t>D. Thanh ghi</w:t>
      </w:r>
      <w:r w:rsidRPr="00390145">
        <w:br/>
      </w:r>
    </w:p>
    <w:p w14:paraId="506B9CC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B6B5623" w14:textId="77777777" w:rsidR="00BA6843" w:rsidRPr="00390145" w:rsidRDefault="00000000">
      <w:r w:rsidRPr="00390145">
        <w:t>Câu 486: [Vận dụng] Phát biểu nào đúng: đặc trưng nào của bộ nhớ phản ánh thời gian lấy dữ liệu?</w:t>
      </w:r>
      <w:r w:rsidRPr="00390145">
        <w:br/>
        <w:t>A. Thời gian truy nhập</w:t>
      </w:r>
      <w:r w:rsidRPr="00390145">
        <w:br/>
        <w:t>B. Thanh ghi</w:t>
      </w:r>
      <w:r w:rsidRPr="00390145">
        <w:br/>
        <w:t>C. SRAM</w:t>
      </w:r>
      <w:r w:rsidRPr="00390145">
        <w:br/>
        <w:t>D. Cache</w:t>
      </w:r>
      <w:r w:rsidRPr="00390145">
        <w:br/>
      </w:r>
    </w:p>
    <w:p w14:paraId="6FD46B9B"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33112EB" w14:textId="77777777" w:rsidR="00BA6843" w:rsidRPr="00390145" w:rsidRDefault="00000000">
      <w:r w:rsidRPr="00390145">
        <w:t>Câu 487: [Nâng cao] Bộ nhớ nào có tốc độ nhanh nhất?</w:t>
      </w:r>
      <w:r w:rsidRPr="00390145">
        <w:br/>
        <w:t>A. ROM</w:t>
      </w:r>
      <w:r w:rsidRPr="00390145">
        <w:br/>
        <w:t>B. Thanh ghi</w:t>
      </w:r>
      <w:r w:rsidRPr="00390145">
        <w:br/>
        <w:t>C. Bộ giải mã</w:t>
      </w:r>
      <w:r w:rsidRPr="00390145">
        <w:br/>
        <w:t>D. Cache</w:t>
      </w:r>
      <w:r w:rsidRPr="00390145">
        <w:br/>
      </w:r>
    </w:p>
    <w:p w14:paraId="4CAF93B8"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6C2C53A" w14:textId="77777777" w:rsidR="00BA6843" w:rsidRPr="00390145" w:rsidRDefault="00000000">
      <w:r w:rsidRPr="00390145">
        <w:t>Câu 488: [Trung bình] Đặc trưng nào của bộ nhớ phản ánh thời gian lấy dữ liệu?</w:t>
      </w:r>
      <w:r w:rsidRPr="00390145">
        <w:br/>
        <w:t>A. CPU</w:t>
      </w:r>
      <w:r w:rsidRPr="00390145">
        <w:br/>
        <w:t>B. Thời gian truy nhập</w:t>
      </w:r>
      <w:r w:rsidRPr="00390145">
        <w:br/>
        <w:t>C. SRAM</w:t>
      </w:r>
      <w:r w:rsidRPr="00390145">
        <w:br/>
        <w:t>D. Đĩa quang</w:t>
      </w:r>
      <w:r w:rsidRPr="00390145">
        <w:br/>
      </w:r>
    </w:p>
    <w:p w14:paraId="7914EB3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2901F61" w14:textId="77777777" w:rsidR="00BA6843" w:rsidRPr="00390145" w:rsidRDefault="00000000">
      <w:r w:rsidRPr="00390145">
        <w:t>Câu 489: [Cơ bản] Trong kiến trúc máy tính, bộ nhớ nào thường có dung lượng lớn nhất?</w:t>
      </w:r>
      <w:r w:rsidRPr="00390145">
        <w:br/>
        <w:t>A. Bộ nhớ ngoài</w:t>
      </w:r>
      <w:r w:rsidRPr="00390145">
        <w:br/>
        <w:t>B. DRAM</w:t>
      </w:r>
      <w:r w:rsidRPr="00390145">
        <w:br/>
        <w:t>C. Cache</w:t>
      </w:r>
      <w:r w:rsidRPr="00390145">
        <w:br/>
        <w:t>D. SSD</w:t>
      </w:r>
      <w:r w:rsidRPr="00390145">
        <w:br/>
      </w:r>
    </w:p>
    <w:p w14:paraId="5E109EE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EAC2B5A" w14:textId="77777777" w:rsidR="00BA6843" w:rsidRPr="00390145" w:rsidRDefault="00000000">
      <w:r w:rsidRPr="00390145">
        <w:lastRenderedPageBreak/>
        <w:t>Câu 490: [Nâng cao] Hãy chọn đáp án đúng cho câu hỏi sau: bộ nhớ nào có tốc độ nhanh nhất?</w:t>
      </w:r>
      <w:r w:rsidRPr="00390145">
        <w:br/>
        <w:t>A. Bộ giải mã</w:t>
      </w:r>
      <w:r w:rsidRPr="00390145">
        <w:br/>
        <w:t>B. SRAM</w:t>
      </w:r>
      <w:r w:rsidRPr="00390145">
        <w:br/>
        <w:t>C. Thanh ghi</w:t>
      </w:r>
      <w:r w:rsidRPr="00390145">
        <w:br/>
        <w:t>D. SSD</w:t>
      </w:r>
      <w:r w:rsidRPr="00390145">
        <w:br/>
      </w:r>
    </w:p>
    <w:p w14:paraId="6E08011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41E0686" w14:textId="77777777" w:rsidR="00BA6843" w:rsidRPr="00390145" w:rsidRDefault="00000000">
      <w:r w:rsidRPr="00390145">
        <w:t>Câu 491: [Trung bình] Đặc trưng nào của bộ nhớ phản ánh thời gian lấy dữ liệu?</w:t>
      </w:r>
      <w:r w:rsidRPr="00390145">
        <w:br/>
        <w:t>A. SRAM</w:t>
      </w:r>
      <w:r w:rsidRPr="00390145">
        <w:br/>
        <w:t>B. Bus dữ liệu</w:t>
      </w:r>
      <w:r w:rsidRPr="00390145">
        <w:br/>
        <w:t>C. Thời gian truy nhập</w:t>
      </w:r>
      <w:r w:rsidRPr="00390145">
        <w:br/>
        <w:t>D. Bộ giải mã</w:t>
      </w:r>
      <w:r w:rsidRPr="00390145">
        <w:br/>
      </w:r>
    </w:p>
    <w:p w14:paraId="4EED2D9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BFB4E80" w14:textId="77777777" w:rsidR="00BA6843" w:rsidRPr="00390145" w:rsidRDefault="00000000">
      <w:r w:rsidRPr="00390145">
        <w:t>Câu 492: [Trung bình] Trong kiến trúc máy tính, đặc trưng nào của bộ nhớ phản ánh thời gian lấy dữ liệu?</w:t>
      </w:r>
      <w:r w:rsidRPr="00390145">
        <w:br/>
        <w:t>A. Thời gian truy nhập</w:t>
      </w:r>
      <w:r w:rsidRPr="00390145">
        <w:br/>
        <w:t>B. Thanh ghi</w:t>
      </w:r>
      <w:r w:rsidRPr="00390145">
        <w:br/>
        <w:t>C. SRAM</w:t>
      </w:r>
      <w:r w:rsidRPr="00390145">
        <w:br/>
        <w:t>D. Cache</w:t>
      </w:r>
      <w:r w:rsidRPr="00390145">
        <w:br/>
      </w:r>
    </w:p>
    <w:p w14:paraId="72FF715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CAD2081" w14:textId="77777777" w:rsidR="00BA6843" w:rsidRPr="00390145" w:rsidRDefault="00000000">
      <w:r w:rsidRPr="00390145">
        <w:t>Câu 493: [Nâng cao] Hãy chọn đáp án đúng cho câu hỏi sau: bộ nhớ nào thường có dung lượng lớn nhất?</w:t>
      </w:r>
      <w:r w:rsidRPr="00390145">
        <w:br/>
        <w:t>A. Đĩa quang</w:t>
      </w:r>
      <w:r w:rsidRPr="00390145">
        <w:br/>
        <w:t>B. DRAM</w:t>
      </w:r>
      <w:r w:rsidRPr="00390145">
        <w:br/>
      </w:r>
      <w:r w:rsidRPr="00390145">
        <w:lastRenderedPageBreak/>
        <w:t>C. SSD</w:t>
      </w:r>
      <w:r w:rsidRPr="00390145">
        <w:br/>
        <w:t>D. Bộ nhớ ngoài</w:t>
      </w:r>
      <w:r w:rsidRPr="00390145">
        <w:br/>
      </w:r>
    </w:p>
    <w:p w14:paraId="28C4CA5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93E891" w14:textId="77777777" w:rsidR="00BA6843" w:rsidRPr="00390145" w:rsidRDefault="00000000">
      <w:r w:rsidRPr="00390145">
        <w:t>Câu 494: [Trung bình] Trong kiến trúc máy tính, bộ nhớ nào thường có dung lượng lớn nhất?</w:t>
      </w:r>
      <w:r w:rsidRPr="00390145">
        <w:br/>
        <w:t>A. SSD</w:t>
      </w:r>
      <w:r w:rsidRPr="00390145">
        <w:br/>
        <w:t>B. Bộ giải mã</w:t>
      </w:r>
      <w:r w:rsidRPr="00390145">
        <w:br/>
        <w:t>C. Bộ nhớ ngoài</w:t>
      </w:r>
      <w:r w:rsidRPr="00390145">
        <w:br/>
        <w:t>D. ROM</w:t>
      </w:r>
      <w:r w:rsidRPr="00390145">
        <w:br/>
      </w:r>
    </w:p>
    <w:p w14:paraId="654DBE8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93B95A" w14:textId="77777777" w:rsidR="00BA6843" w:rsidRPr="00390145" w:rsidRDefault="00000000">
      <w:r w:rsidRPr="00390145">
        <w:t>Câu 495: [Trung bình] Hãy chọn đáp án đúng cho câu hỏi sau: bộ nhớ nào thường có dung lượng lớn nhất?</w:t>
      </w:r>
      <w:r w:rsidRPr="00390145">
        <w:br/>
        <w:t>A. Bộ nhớ ngoài</w:t>
      </w:r>
      <w:r w:rsidRPr="00390145">
        <w:br/>
        <w:t>B. Thanh ghi</w:t>
      </w:r>
      <w:r w:rsidRPr="00390145">
        <w:br/>
        <w:t>C. Đĩa quang</w:t>
      </w:r>
      <w:r w:rsidRPr="00390145">
        <w:br/>
        <w:t>D. DRAM</w:t>
      </w:r>
      <w:r w:rsidRPr="00390145">
        <w:br/>
      </w:r>
    </w:p>
    <w:p w14:paraId="283AB04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E885925" w14:textId="77777777" w:rsidR="00BA6843" w:rsidRPr="00390145" w:rsidRDefault="00000000">
      <w:r w:rsidRPr="00390145">
        <w:t>Câu 496: [Cơ bản] Phát biểu nào đúng: đặc trưng nào của bộ nhớ phản ánh thời gian lấy dữ liệu?</w:t>
      </w:r>
      <w:r w:rsidRPr="00390145">
        <w:br/>
        <w:t>A. CPU</w:t>
      </w:r>
      <w:r w:rsidRPr="00390145">
        <w:br/>
        <w:t>B. Bộ giải mã</w:t>
      </w:r>
      <w:r w:rsidRPr="00390145">
        <w:br/>
        <w:t>C. Thời gian truy nhập</w:t>
      </w:r>
      <w:r w:rsidRPr="00390145">
        <w:br/>
        <w:t>D. DRAM</w:t>
      </w:r>
      <w:r w:rsidRPr="00390145">
        <w:br/>
      </w:r>
    </w:p>
    <w:p w14:paraId="7FD0CEBB"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97EA87" w14:textId="77777777" w:rsidR="00BA6843" w:rsidRPr="00390145" w:rsidRDefault="00000000">
      <w:r w:rsidRPr="00390145">
        <w:t>Câu 497: [Trung bình] Hãy chọn đáp án đúng cho câu hỏi sau: đặc trưng nào của bộ nhớ phản ánh thời gian lấy dữ liệu?</w:t>
      </w:r>
      <w:r w:rsidRPr="00390145">
        <w:br/>
        <w:t>A. CPU</w:t>
      </w:r>
      <w:r w:rsidRPr="00390145">
        <w:br/>
        <w:t>B. Đĩa quang</w:t>
      </w:r>
      <w:r w:rsidRPr="00390145">
        <w:br/>
        <w:t>C. Thời gian truy nhập</w:t>
      </w:r>
      <w:r w:rsidRPr="00390145">
        <w:br/>
        <w:t>D. Bus dữ liệu</w:t>
      </w:r>
      <w:r w:rsidRPr="00390145">
        <w:br/>
      </w:r>
    </w:p>
    <w:p w14:paraId="470CE3A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485863B" w14:textId="77777777" w:rsidR="00BA6843" w:rsidRPr="00390145" w:rsidRDefault="00000000">
      <w:r w:rsidRPr="00390145">
        <w:t>Câu 498: [Vận dụng] Trong kiến trúc máy tính, đặc trưng nào của bộ nhớ phản ánh thời gian lấy dữ liệu?</w:t>
      </w:r>
      <w:r w:rsidRPr="00390145">
        <w:br/>
        <w:t>A. Cache</w:t>
      </w:r>
      <w:r w:rsidRPr="00390145">
        <w:br/>
        <w:t>B. SSD</w:t>
      </w:r>
      <w:r w:rsidRPr="00390145">
        <w:br/>
        <w:t>C. Bộ giải mã</w:t>
      </w:r>
      <w:r w:rsidRPr="00390145">
        <w:br/>
        <w:t>D. Thời gian truy nhập</w:t>
      </w:r>
      <w:r w:rsidRPr="00390145">
        <w:br/>
      </w:r>
    </w:p>
    <w:p w14:paraId="217B711C"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7AEF353" w14:textId="77777777" w:rsidR="00BA6843" w:rsidRPr="00390145" w:rsidRDefault="00000000">
      <w:r w:rsidRPr="00390145">
        <w:t>Câu 499: [Cơ bản] Hãy chọn đáp án đúng cho câu hỏi sau: bộ nhớ nào có tốc độ nhanh nhất?</w:t>
      </w:r>
      <w:r w:rsidRPr="00390145">
        <w:br/>
        <w:t>A. ROM</w:t>
      </w:r>
      <w:r w:rsidRPr="00390145">
        <w:br/>
        <w:t>B. Bus dữ liệu</w:t>
      </w:r>
      <w:r w:rsidRPr="00390145">
        <w:br/>
        <w:t>C. SRAM</w:t>
      </w:r>
      <w:r w:rsidRPr="00390145">
        <w:br/>
        <w:t>D. Thanh ghi</w:t>
      </w:r>
      <w:r w:rsidRPr="00390145">
        <w:br/>
      </w:r>
    </w:p>
    <w:p w14:paraId="2DB97AD0"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FA9583A" w14:textId="77777777" w:rsidR="00BA6843" w:rsidRPr="00390145" w:rsidRDefault="00000000">
      <w:r w:rsidRPr="00390145">
        <w:t>Câu 500: [Trung bình] Đặc trưng nào của bộ nhớ phản ánh thời gian lấy dữ liệu?</w:t>
      </w:r>
      <w:r w:rsidRPr="00390145">
        <w:br/>
        <w:t>A. Thời gian truy nhập</w:t>
      </w:r>
      <w:r w:rsidRPr="00390145">
        <w:br/>
        <w:t>B. Bus dữ liệu</w:t>
      </w:r>
      <w:r w:rsidRPr="00390145">
        <w:br/>
        <w:t>C. Thanh ghi</w:t>
      </w:r>
      <w:r w:rsidRPr="00390145">
        <w:br/>
        <w:t>D. SSD</w:t>
      </w:r>
      <w:r w:rsidRPr="00390145">
        <w:br/>
      </w:r>
    </w:p>
    <w:p w14:paraId="5EAA7AA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D30C48B" w14:textId="77777777" w:rsidR="00BA6843" w:rsidRPr="00390145" w:rsidRDefault="00000000">
      <w:r w:rsidRPr="00390145">
        <w:t>Câu 501: [Cơ bản] Hãy chọn đáp án đúng cho câu hỏi sau: bộ nhớ nào có tốc độ nhanh nhất?</w:t>
      </w:r>
      <w:r w:rsidRPr="00390145">
        <w:br/>
        <w:t>A. SRAM</w:t>
      </w:r>
      <w:r w:rsidRPr="00390145">
        <w:br/>
        <w:t>B. Thanh ghi</w:t>
      </w:r>
      <w:r w:rsidRPr="00390145">
        <w:br/>
        <w:t>C. SSD</w:t>
      </w:r>
      <w:r w:rsidRPr="00390145">
        <w:br/>
        <w:t>D. DRAM</w:t>
      </w:r>
      <w:r w:rsidRPr="00390145">
        <w:br/>
      </w:r>
    </w:p>
    <w:p w14:paraId="62F0DAD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D085BD9" w14:textId="77777777" w:rsidR="00BA6843" w:rsidRPr="00390145" w:rsidRDefault="00000000">
      <w:r w:rsidRPr="00390145">
        <w:t>Câu 502: [Trung bình] Đặc trưng nào của bộ nhớ phản ánh thời gian lấy dữ liệu?</w:t>
      </w:r>
      <w:r w:rsidRPr="00390145">
        <w:br/>
        <w:t>A. SRAM</w:t>
      </w:r>
      <w:r w:rsidRPr="00390145">
        <w:br/>
        <w:t>B. CPU</w:t>
      </w:r>
      <w:r w:rsidRPr="00390145">
        <w:br/>
        <w:t>C. Thời gian truy nhập</w:t>
      </w:r>
      <w:r w:rsidRPr="00390145">
        <w:br/>
        <w:t>D. DRAM</w:t>
      </w:r>
      <w:r w:rsidRPr="00390145">
        <w:br/>
      </w:r>
    </w:p>
    <w:p w14:paraId="54B86354"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0C78301" w14:textId="77777777" w:rsidR="00BA6843" w:rsidRPr="00390145" w:rsidRDefault="00000000">
      <w:pPr>
        <w:rPr>
          <w:lang w:val="fr-FR"/>
        </w:rPr>
      </w:pPr>
      <w:r w:rsidRPr="00390145">
        <w:t>Câu 503: [Cơ bản] Phát biểu nào đúng: bộ nhớ nào thường có dung lượng lớn nhất?</w:t>
      </w:r>
      <w:r w:rsidRPr="00390145">
        <w:br/>
      </w:r>
      <w:r w:rsidRPr="00390145">
        <w:rPr>
          <w:lang w:val="fr-FR"/>
        </w:rPr>
        <w:t>A. Bộ nhớ ngoài</w:t>
      </w:r>
      <w:r w:rsidRPr="00390145">
        <w:rPr>
          <w:lang w:val="fr-FR"/>
        </w:rPr>
        <w:br/>
      </w:r>
      <w:r w:rsidRPr="00390145">
        <w:rPr>
          <w:lang w:val="fr-FR"/>
        </w:rPr>
        <w:lastRenderedPageBreak/>
        <w:t>B. Đĩa quang</w:t>
      </w:r>
      <w:r w:rsidRPr="00390145">
        <w:rPr>
          <w:lang w:val="fr-FR"/>
        </w:rPr>
        <w:br/>
        <w:t>C. Cache</w:t>
      </w:r>
      <w:r w:rsidRPr="00390145">
        <w:rPr>
          <w:lang w:val="fr-FR"/>
        </w:rPr>
        <w:br/>
        <w:t>D. ROM</w:t>
      </w:r>
      <w:r w:rsidRPr="00390145">
        <w:rPr>
          <w:lang w:val="fr-FR"/>
        </w:rPr>
        <w:br/>
      </w:r>
    </w:p>
    <w:p w14:paraId="40F99002" w14:textId="77777777" w:rsidR="00BA6843" w:rsidRPr="00390145" w:rsidRDefault="00000000">
      <w:pPr>
        <w:rPr>
          <w:lang w:val="fr-FR"/>
        </w:rPr>
      </w:pPr>
      <w:r w:rsidRPr="00390145">
        <w:rPr>
          <w:lang w:val="fr-FR"/>
        </w:rPr>
        <w:t>Đáp án đúng: A.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11683FA" w14:textId="77777777" w:rsidR="00BA6843" w:rsidRPr="00390145" w:rsidRDefault="00000000">
      <w:pPr>
        <w:rPr>
          <w:lang w:val="fr-FR"/>
        </w:rPr>
      </w:pPr>
      <w:r w:rsidRPr="00390145">
        <w:rPr>
          <w:lang w:val="fr-FR"/>
        </w:rPr>
        <w:t>Câu 504: [Trung bình] Đặc trưng nào của bộ nhớ phản ánh thời gian lấy dữ liệu?</w:t>
      </w:r>
      <w:r w:rsidRPr="00390145">
        <w:rPr>
          <w:lang w:val="fr-FR"/>
        </w:rPr>
        <w:br/>
        <w:t>A. Thanh ghi</w:t>
      </w:r>
      <w:r w:rsidRPr="00390145">
        <w:rPr>
          <w:lang w:val="fr-FR"/>
        </w:rPr>
        <w:br/>
        <w:t>B. Bus dữ liệu</w:t>
      </w:r>
      <w:r w:rsidRPr="00390145">
        <w:rPr>
          <w:lang w:val="fr-FR"/>
        </w:rPr>
        <w:br/>
        <w:t>C. Thời gian truy nhập</w:t>
      </w:r>
      <w:r w:rsidRPr="00390145">
        <w:rPr>
          <w:lang w:val="fr-FR"/>
        </w:rPr>
        <w:br/>
        <w:t>D. Bộ giải mã</w:t>
      </w:r>
      <w:r w:rsidRPr="00390145">
        <w:rPr>
          <w:lang w:val="fr-FR"/>
        </w:rPr>
        <w:br/>
      </w:r>
    </w:p>
    <w:p w14:paraId="17D1F333" w14:textId="77777777" w:rsidR="00BA6843" w:rsidRPr="00390145" w:rsidRDefault="00000000">
      <w:pPr>
        <w:rPr>
          <w:lang w:val="fr-FR"/>
        </w:rPr>
      </w:pPr>
      <w:r w:rsidRPr="00390145">
        <w:rPr>
          <w:lang w:val="fr-FR"/>
        </w:rPr>
        <w:t>Đáp án đúng: C. Thời gian truy nhập</w:t>
      </w:r>
      <w:r w:rsidRPr="00390145">
        <w:rPr>
          <w:lang w:val="fr-FR"/>
        </w:rPr>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C6BBC26" w14:textId="77777777" w:rsidR="00BA6843" w:rsidRPr="00390145" w:rsidRDefault="00000000">
      <w:r w:rsidRPr="00390145">
        <w:rPr>
          <w:lang w:val="fr-FR"/>
        </w:rPr>
        <w:t>Câu 505: [Trung bình] Phát biểu nào đúng: bộ nhớ nào thường có dung lượng lớn nhất?</w:t>
      </w:r>
      <w:r w:rsidRPr="00390145">
        <w:rPr>
          <w:lang w:val="fr-FR"/>
        </w:rPr>
        <w:br/>
      </w:r>
      <w:r w:rsidRPr="00390145">
        <w:t>A. Bộ nhớ ngoài</w:t>
      </w:r>
      <w:r w:rsidRPr="00390145">
        <w:br/>
        <w:t>B. SRAM</w:t>
      </w:r>
      <w:r w:rsidRPr="00390145">
        <w:br/>
        <w:t>C. DRAM</w:t>
      </w:r>
      <w:r w:rsidRPr="00390145">
        <w:br/>
        <w:t>D. ROM</w:t>
      </w:r>
      <w:r w:rsidRPr="00390145">
        <w:br/>
      </w:r>
    </w:p>
    <w:p w14:paraId="7C1DE8B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2760934" w14:textId="77777777" w:rsidR="00BA6843" w:rsidRPr="00390145" w:rsidRDefault="00000000">
      <w:r w:rsidRPr="00390145">
        <w:t>Câu 506: [Vận dụng] Đặc trưng nào của bộ nhớ phản ánh thời gian lấy dữ liệu?</w:t>
      </w:r>
      <w:r w:rsidRPr="00390145">
        <w:br/>
        <w:t>A. Bộ giải mã</w:t>
      </w:r>
      <w:r w:rsidRPr="00390145">
        <w:br/>
        <w:t>B. Bus dữ liệu</w:t>
      </w:r>
      <w:r w:rsidRPr="00390145">
        <w:br/>
        <w:t>C. ROM</w:t>
      </w:r>
      <w:r w:rsidRPr="00390145">
        <w:br/>
        <w:t>D. Thời gian truy nhập</w:t>
      </w:r>
      <w:r w:rsidRPr="00390145">
        <w:br/>
      </w:r>
    </w:p>
    <w:p w14:paraId="254BDD72"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A7B11D0" w14:textId="77777777" w:rsidR="00BA6843" w:rsidRPr="00390145" w:rsidRDefault="00000000">
      <w:r w:rsidRPr="00390145">
        <w:t>Câu 507: [Trung bình] Bộ nhớ nào có tốc độ nhanh nhất?</w:t>
      </w:r>
      <w:r w:rsidRPr="00390145">
        <w:br/>
        <w:t>A. Thanh ghi</w:t>
      </w:r>
      <w:r w:rsidRPr="00390145">
        <w:br/>
        <w:t>B. Cache</w:t>
      </w:r>
      <w:r w:rsidRPr="00390145">
        <w:br/>
        <w:t>C. Bus dữ liệu</w:t>
      </w:r>
      <w:r w:rsidRPr="00390145">
        <w:br/>
        <w:t>D. Bộ giải mã</w:t>
      </w:r>
      <w:r w:rsidRPr="00390145">
        <w:br/>
      </w:r>
    </w:p>
    <w:p w14:paraId="0E6749A2"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B808300" w14:textId="77777777" w:rsidR="00BA6843" w:rsidRPr="00390145" w:rsidRDefault="00000000">
      <w:r w:rsidRPr="00390145">
        <w:t>Câu 508: [Nâng cao] Bộ nhớ nào thường có dung lượng lớn nhất?</w:t>
      </w:r>
      <w:r w:rsidRPr="00390145">
        <w:br/>
        <w:t>A. SRAM</w:t>
      </w:r>
      <w:r w:rsidRPr="00390145">
        <w:br/>
        <w:t>B. Bộ nhớ ngoài</w:t>
      </w:r>
      <w:r w:rsidRPr="00390145">
        <w:br/>
        <w:t>C. ROM</w:t>
      </w:r>
      <w:r w:rsidRPr="00390145">
        <w:br/>
        <w:t>D. SSD</w:t>
      </w:r>
      <w:r w:rsidRPr="00390145">
        <w:br/>
      </w:r>
    </w:p>
    <w:p w14:paraId="7C2E64D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ADFCE79" w14:textId="77777777" w:rsidR="00BA6843" w:rsidRPr="00390145" w:rsidRDefault="00000000">
      <w:r w:rsidRPr="00390145">
        <w:t>Câu 509: [Vận dụng] Hãy chọn đáp án đúng cho câu hỏi sau: bộ nhớ nào thường có dung lượng lớn nhất?</w:t>
      </w:r>
      <w:r w:rsidRPr="00390145">
        <w:br/>
        <w:t>A. Bus dữ liệu</w:t>
      </w:r>
      <w:r w:rsidRPr="00390145">
        <w:br/>
        <w:t>B. SSD</w:t>
      </w:r>
      <w:r w:rsidRPr="00390145">
        <w:br/>
        <w:t>C. Cache</w:t>
      </w:r>
      <w:r w:rsidRPr="00390145">
        <w:br/>
        <w:t>D. Bộ nhớ ngoài</w:t>
      </w:r>
      <w:r w:rsidRPr="00390145">
        <w:br/>
      </w:r>
    </w:p>
    <w:p w14:paraId="1700B25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0C6071A" w14:textId="77777777" w:rsidR="00BA6843" w:rsidRPr="00390145" w:rsidRDefault="00000000">
      <w:r w:rsidRPr="00390145">
        <w:lastRenderedPageBreak/>
        <w:t>Câu 510: [Trung bình] Trong kiến trúc máy tính, bộ nhớ nào có tốc độ nhanh nhất?</w:t>
      </w:r>
      <w:r w:rsidRPr="00390145">
        <w:br/>
        <w:t>A. Thanh ghi</w:t>
      </w:r>
      <w:r w:rsidRPr="00390145">
        <w:br/>
        <w:t>B. SRAM</w:t>
      </w:r>
      <w:r w:rsidRPr="00390145">
        <w:br/>
        <w:t>C. Cache</w:t>
      </w:r>
      <w:r w:rsidRPr="00390145">
        <w:br/>
        <w:t>D. SSD</w:t>
      </w:r>
      <w:r w:rsidRPr="00390145">
        <w:br/>
      </w:r>
    </w:p>
    <w:p w14:paraId="180B27F8"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F091F6B" w14:textId="77777777" w:rsidR="00BA6843" w:rsidRPr="00390145" w:rsidRDefault="00000000">
      <w:r w:rsidRPr="00390145">
        <w:t>Câu 511: [Cơ bản] Bộ nhớ nào thường có dung lượng lớn nhất?</w:t>
      </w:r>
      <w:r w:rsidRPr="00390145">
        <w:br/>
        <w:t>A. Bộ giải mã</w:t>
      </w:r>
      <w:r w:rsidRPr="00390145">
        <w:br/>
        <w:t>B. SSD</w:t>
      </w:r>
      <w:r w:rsidRPr="00390145">
        <w:br/>
        <w:t>C. Bộ nhớ ngoài</w:t>
      </w:r>
      <w:r w:rsidRPr="00390145">
        <w:br/>
        <w:t>D. CPU</w:t>
      </w:r>
      <w:r w:rsidRPr="00390145">
        <w:br/>
      </w:r>
    </w:p>
    <w:p w14:paraId="1C07534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0123A3B" w14:textId="77777777" w:rsidR="00BA6843" w:rsidRPr="00390145" w:rsidRDefault="00000000">
      <w:r w:rsidRPr="00390145">
        <w:t>Câu 512: [Nâng cao] Trong kiến trúc máy tính, bộ nhớ nào có tốc độ nhanh nhất?</w:t>
      </w:r>
      <w:r w:rsidRPr="00390145">
        <w:br/>
        <w:t>A. Thanh ghi</w:t>
      </w:r>
      <w:r w:rsidRPr="00390145">
        <w:br/>
        <w:t>B. DRAM</w:t>
      </w:r>
      <w:r w:rsidRPr="00390145">
        <w:br/>
        <w:t>C. Cache</w:t>
      </w:r>
      <w:r w:rsidRPr="00390145">
        <w:br/>
        <w:t>D. ROM</w:t>
      </w:r>
      <w:r w:rsidRPr="00390145">
        <w:br/>
      </w:r>
    </w:p>
    <w:p w14:paraId="3650E42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84E0D54" w14:textId="77777777" w:rsidR="00BA6843" w:rsidRPr="00390145" w:rsidRDefault="00000000">
      <w:r w:rsidRPr="00390145">
        <w:t>Câu 513: [Cơ bản] Trong kiến trúc máy tính, bộ nhớ nào có tốc độ nhanh nhất?</w:t>
      </w:r>
      <w:r w:rsidRPr="00390145">
        <w:br/>
        <w:t>A. Cache</w:t>
      </w:r>
      <w:r w:rsidRPr="00390145">
        <w:br/>
        <w:t>B. Thanh ghi</w:t>
      </w:r>
      <w:r w:rsidRPr="00390145">
        <w:br/>
        <w:t>C. CPU</w:t>
      </w:r>
      <w:r w:rsidRPr="00390145">
        <w:br/>
        <w:t>D. SRAM</w:t>
      </w:r>
      <w:r w:rsidRPr="00390145">
        <w:br/>
      </w:r>
    </w:p>
    <w:p w14:paraId="456222D6" w14:textId="77777777" w:rsidR="00BA6843" w:rsidRPr="00390145" w:rsidRDefault="00000000">
      <w:r w:rsidRPr="00390145">
        <w:lastRenderedPageBreak/>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0DF44FB" w14:textId="77777777" w:rsidR="00BA6843" w:rsidRPr="00390145" w:rsidRDefault="00000000">
      <w:r w:rsidRPr="00390145">
        <w:t>Câu 514: [Trung bình] Phát biểu nào đúng: bộ nhớ nào thường có dung lượng lớn nhất?</w:t>
      </w:r>
      <w:r w:rsidRPr="00390145">
        <w:br/>
        <w:t>A. SRAM</w:t>
      </w:r>
      <w:r w:rsidRPr="00390145">
        <w:br/>
        <w:t>B. Thanh ghi</w:t>
      </w:r>
      <w:r w:rsidRPr="00390145">
        <w:br/>
        <w:t>C. CPU</w:t>
      </w:r>
      <w:r w:rsidRPr="00390145">
        <w:br/>
        <w:t>D. Bộ nhớ ngoài</w:t>
      </w:r>
      <w:r w:rsidRPr="00390145">
        <w:br/>
      </w:r>
    </w:p>
    <w:p w14:paraId="706637D5"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C78E0BD" w14:textId="77777777" w:rsidR="00BA6843" w:rsidRPr="00390145" w:rsidRDefault="00000000">
      <w:r w:rsidRPr="00390145">
        <w:t>Câu 515: [Nâng cao] Phát biểu nào đúng: đặc trưng nào của bộ nhớ phản ánh thời gian lấy dữ liệu?</w:t>
      </w:r>
      <w:r w:rsidRPr="00390145">
        <w:br/>
        <w:t>A. Bus dữ liệu</w:t>
      </w:r>
      <w:r w:rsidRPr="00390145">
        <w:br/>
        <w:t>B. Thời gian truy nhập</w:t>
      </w:r>
      <w:r w:rsidRPr="00390145">
        <w:br/>
        <w:t>C. SSD</w:t>
      </w:r>
      <w:r w:rsidRPr="00390145">
        <w:br/>
        <w:t>D. ROM</w:t>
      </w:r>
      <w:r w:rsidRPr="00390145">
        <w:br/>
      </w:r>
    </w:p>
    <w:p w14:paraId="64527DF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BB73543" w14:textId="77777777" w:rsidR="00BA6843" w:rsidRPr="00390145" w:rsidRDefault="00000000">
      <w:r w:rsidRPr="00390145">
        <w:t>Câu 516: [Nâng cao] Phát biểu nào đúng: bộ nhớ nào có tốc độ nhanh nhất?</w:t>
      </w:r>
      <w:r w:rsidRPr="00390145">
        <w:br/>
        <w:t>A. DRAM</w:t>
      </w:r>
      <w:r w:rsidRPr="00390145">
        <w:br/>
        <w:t>B. SSD</w:t>
      </w:r>
      <w:r w:rsidRPr="00390145">
        <w:br/>
        <w:t>C. Thanh ghi</w:t>
      </w:r>
      <w:r w:rsidRPr="00390145">
        <w:br/>
        <w:t>D. Bus dữ liệu</w:t>
      </w:r>
      <w:r w:rsidRPr="00390145">
        <w:br/>
      </w:r>
    </w:p>
    <w:p w14:paraId="4E831E9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73932C4" w14:textId="77777777" w:rsidR="00BA6843" w:rsidRPr="00390145" w:rsidRDefault="00000000">
      <w:r w:rsidRPr="00390145">
        <w:lastRenderedPageBreak/>
        <w:t>Câu 517: [Vận dụng] Đặc trưng nào của bộ nhớ phản ánh thời gian lấy dữ liệu?</w:t>
      </w:r>
      <w:r w:rsidRPr="00390145">
        <w:br/>
        <w:t>A. SSD</w:t>
      </w:r>
      <w:r w:rsidRPr="00390145">
        <w:br/>
        <w:t>B. Bus dữ liệu</w:t>
      </w:r>
      <w:r w:rsidRPr="00390145">
        <w:br/>
        <w:t>C. SRAM</w:t>
      </w:r>
      <w:r w:rsidRPr="00390145">
        <w:br/>
        <w:t>D. Thời gian truy nhập</w:t>
      </w:r>
      <w:r w:rsidRPr="00390145">
        <w:br/>
      </w:r>
    </w:p>
    <w:p w14:paraId="085D4D9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E7753A7" w14:textId="77777777" w:rsidR="00BA6843" w:rsidRPr="00390145" w:rsidRDefault="00000000">
      <w:r w:rsidRPr="00390145">
        <w:t>Câu 518: [Nâng cao] Phát biểu nào đúng: đặc trưng nào của bộ nhớ phản ánh thời gian lấy dữ liệu?</w:t>
      </w:r>
      <w:r w:rsidRPr="00390145">
        <w:br/>
        <w:t>A. DRAM</w:t>
      </w:r>
      <w:r w:rsidRPr="00390145">
        <w:br/>
        <w:t>B. CPU</w:t>
      </w:r>
      <w:r w:rsidRPr="00390145">
        <w:br/>
        <w:t>C. Thời gian truy nhập</w:t>
      </w:r>
      <w:r w:rsidRPr="00390145">
        <w:br/>
        <w:t>D. Đĩa quang</w:t>
      </w:r>
      <w:r w:rsidRPr="00390145">
        <w:br/>
      </w:r>
    </w:p>
    <w:p w14:paraId="42D122C8"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C3028E5" w14:textId="77777777" w:rsidR="00BA6843" w:rsidRPr="00390145" w:rsidRDefault="00000000">
      <w:r w:rsidRPr="00390145">
        <w:t>Câu 519: [Nâng cao] Bộ nhớ nào thường có dung lượng lớn nhất?</w:t>
      </w:r>
      <w:r w:rsidRPr="00390145">
        <w:br/>
        <w:t>A. Cache</w:t>
      </w:r>
      <w:r w:rsidRPr="00390145">
        <w:br/>
        <w:t>B. CPU</w:t>
      </w:r>
      <w:r w:rsidRPr="00390145">
        <w:br/>
        <w:t>C. Bộ nhớ ngoài</w:t>
      </w:r>
      <w:r w:rsidRPr="00390145">
        <w:br/>
        <w:t>D. DRAM</w:t>
      </w:r>
      <w:r w:rsidRPr="00390145">
        <w:br/>
      </w:r>
    </w:p>
    <w:p w14:paraId="0E9DDC0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90E64FC" w14:textId="77777777" w:rsidR="00BA6843" w:rsidRPr="00390145" w:rsidRDefault="00000000">
      <w:r w:rsidRPr="00390145">
        <w:t>Câu 520: [Trung bình] Bộ nhớ nào thường có dung lượng lớn nhất?</w:t>
      </w:r>
      <w:r w:rsidRPr="00390145">
        <w:br/>
        <w:t>A. SRAM</w:t>
      </w:r>
      <w:r w:rsidRPr="00390145">
        <w:br/>
        <w:t>B. CPU</w:t>
      </w:r>
      <w:r w:rsidRPr="00390145">
        <w:br/>
        <w:t>C. Bộ nhớ ngoài</w:t>
      </w:r>
      <w:r w:rsidRPr="00390145">
        <w:br/>
      </w:r>
      <w:r w:rsidRPr="00390145">
        <w:lastRenderedPageBreak/>
        <w:t>D. SSD</w:t>
      </w:r>
      <w:r w:rsidRPr="00390145">
        <w:br/>
      </w:r>
    </w:p>
    <w:p w14:paraId="18450818"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B542D74" w14:textId="77777777" w:rsidR="00BA6843" w:rsidRPr="00390145" w:rsidRDefault="00000000">
      <w:r w:rsidRPr="00390145">
        <w:t>Câu 521: [Nâng cao] Phát biểu nào đúng: đặc trưng nào của bộ nhớ phản ánh thời gian lấy dữ liệu?</w:t>
      </w:r>
      <w:r w:rsidRPr="00390145">
        <w:br/>
        <w:t>A. Bus dữ liệu</w:t>
      </w:r>
      <w:r w:rsidRPr="00390145">
        <w:br/>
        <w:t>B. Thời gian truy nhập</w:t>
      </w:r>
      <w:r w:rsidRPr="00390145">
        <w:br/>
        <w:t>C. Đĩa quang</w:t>
      </w:r>
      <w:r w:rsidRPr="00390145">
        <w:br/>
        <w:t>D. Thanh ghi</w:t>
      </w:r>
      <w:r w:rsidRPr="00390145">
        <w:br/>
      </w:r>
    </w:p>
    <w:p w14:paraId="57607F7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C0737F9" w14:textId="77777777" w:rsidR="00BA6843" w:rsidRPr="00390145" w:rsidRDefault="00000000">
      <w:r w:rsidRPr="00390145">
        <w:t>Câu 522: [Vận dụng] Trong kiến trúc máy tính, bộ nhớ nào có tốc độ nhanh nhất?</w:t>
      </w:r>
      <w:r w:rsidRPr="00390145">
        <w:br/>
        <w:t>A. Thanh ghi</w:t>
      </w:r>
      <w:r w:rsidRPr="00390145">
        <w:br/>
        <w:t>B. SRAM</w:t>
      </w:r>
      <w:r w:rsidRPr="00390145">
        <w:br/>
        <w:t>C. Bộ giải mã</w:t>
      </w:r>
      <w:r w:rsidRPr="00390145">
        <w:br/>
        <w:t>D. SSD</w:t>
      </w:r>
      <w:r w:rsidRPr="00390145">
        <w:br/>
      </w:r>
    </w:p>
    <w:p w14:paraId="2BFB1E54"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BC7524F" w14:textId="77777777" w:rsidR="00BA6843" w:rsidRPr="00390145" w:rsidRDefault="00000000">
      <w:r w:rsidRPr="00390145">
        <w:t>Câu 523: [Vận dụng] Đặc trưng nào của bộ nhớ phản ánh thời gian lấy dữ liệu?</w:t>
      </w:r>
      <w:r w:rsidRPr="00390145">
        <w:br/>
        <w:t>A. Bộ giải mã</w:t>
      </w:r>
      <w:r w:rsidRPr="00390145">
        <w:br/>
        <w:t>B. Bus dữ liệu</w:t>
      </w:r>
      <w:r w:rsidRPr="00390145">
        <w:br/>
        <w:t>C. Thanh ghi</w:t>
      </w:r>
      <w:r w:rsidRPr="00390145">
        <w:br/>
        <w:t>D. Thời gian truy nhập</w:t>
      </w:r>
      <w:r w:rsidRPr="00390145">
        <w:br/>
      </w:r>
    </w:p>
    <w:p w14:paraId="08AD79B8" w14:textId="77777777" w:rsidR="00BA6843" w:rsidRPr="00390145" w:rsidRDefault="00000000">
      <w:r w:rsidRPr="00390145">
        <w:t>Đáp án đúng: D.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0223333B" w14:textId="77777777" w:rsidR="00BA6843" w:rsidRPr="00390145" w:rsidRDefault="00000000">
      <w:r w:rsidRPr="00390145">
        <w:t>Câu 524: [Cơ bản] Trong kiến trúc máy tính, đặc trưng nào của bộ nhớ phản ánh thời gian lấy dữ liệu?</w:t>
      </w:r>
      <w:r w:rsidRPr="00390145">
        <w:br/>
        <w:t>A. CPU</w:t>
      </w:r>
      <w:r w:rsidRPr="00390145">
        <w:br/>
        <w:t>B. Thời gian truy nhập</w:t>
      </w:r>
      <w:r w:rsidRPr="00390145">
        <w:br/>
        <w:t>C. ROM</w:t>
      </w:r>
      <w:r w:rsidRPr="00390145">
        <w:br/>
        <w:t>D. SRAM</w:t>
      </w:r>
      <w:r w:rsidRPr="00390145">
        <w:br/>
      </w:r>
    </w:p>
    <w:p w14:paraId="1B71186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CC2FE11" w14:textId="77777777" w:rsidR="00BA6843" w:rsidRPr="00390145" w:rsidRDefault="00000000">
      <w:r w:rsidRPr="00390145">
        <w:t>Câu 525: [Trung bình] Trong kiến trúc máy tính, bộ nhớ nào có tốc độ nhanh nhất?</w:t>
      </w:r>
      <w:r w:rsidRPr="00390145">
        <w:br/>
        <w:t>A. Đĩa quang</w:t>
      </w:r>
      <w:r w:rsidRPr="00390145">
        <w:br/>
        <w:t>B. Bus dữ liệu</w:t>
      </w:r>
      <w:r w:rsidRPr="00390145">
        <w:br/>
        <w:t>C. Thanh ghi</w:t>
      </w:r>
      <w:r w:rsidRPr="00390145">
        <w:br/>
        <w:t>D. SSD</w:t>
      </w:r>
      <w:r w:rsidRPr="00390145">
        <w:br/>
      </w:r>
    </w:p>
    <w:p w14:paraId="3F99B54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6CD5718" w14:textId="77777777" w:rsidR="00BA6843" w:rsidRPr="00390145" w:rsidRDefault="00000000">
      <w:r w:rsidRPr="00390145">
        <w:t>Câu 526: [Trung bình] Trong kiến trúc máy tính, đặc trưng nào của bộ nhớ phản ánh thời gian lấy dữ liệu?</w:t>
      </w:r>
      <w:r w:rsidRPr="00390145">
        <w:br/>
        <w:t>A. ROM</w:t>
      </w:r>
      <w:r w:rsidRPr="00390145">
        <w:br/>
        <w:t>B. SRAM</w:t>
      </w:r>
      <w:r w:rsidRPr="00390145">
        <w:br/>
        <w:t>C. Thời gian truy nhập</w:t>
      </w:r>
      <w:r w:rsidRPr="00390145">
        <w:br/>
        <w:t>D. Thanh ghi</w:t>
      </w:r>
      <w:r w:rsidRPr="00390145">
        <w:br/>
      </w:r>
    </w:p>
    <w:p w14:paraId="0E92DA76"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2D390D3" w14:textId="77777777" w:rsidR="00BA6843" w:rsidRPr="00390145" w:rsidRDefault="00000000">
      <w:pPr>
        <w:rPr>
          <w:lang w:val="fr-FR"/>
        </w:rPr>
      </w:pPr>
      <w:r w:rsidRPr="00390145">
        <w:lastRenderedPageBreak/>
        <w:t>Câu 527: [Cơ bản] Trong kiến trúc máy tính, bộ nhớ nào có tốc độ nhanh nhất?</w:t>
      </w:r>
      <w:r w:rsidRPr="00390145">
        <w:br/>
      </w:r>
      <w:r w:rsidRPr="00390145">
        <w:rPr>
          <w:lang w:val="fr-FR"/>
        </w:rPr>
        <w:t>A. Thanh ghi</w:t>
      </w:r>
      <w:r w:rsidRPr="00390145">
        <w:rPr>
          <w:lang w:val="fr-FR"/>
        </w:rPr>
        <w:br/>
        <w:t>B. Cache</w:t>
      </w:r>
      <w:r w:rsidRPr="00390145">
        <w:rPr>
          <w:lang w:val="fr-FR"/>
        </w:rPr>
        <w:br/>
        <w:t>C. ROM</w:t>
      </w:r>
      <w:r w:rsidRPr="00390145">
        <w:rPr>
          <w:lang w:val="fr-FR"/>
        </w:rPr>
        <w:br/>
        <w:t>D. Đĩa quang</w:t>
      </w:r>
      <w:r w:rsidRPr="00390145">
        <w:rPr>
          <w:lang w:val="fr-FR"/>
        </w:rPr>
        <w:br/>
      </w:r>
    </w:p>
    <w:p w14:paraId="7967ABB7"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9338D1C" w14:textId="77777777" w:rsidR="00BA6843" w:rsidRPr="00390145" w:rsidRDefault="00000000">
      <w:pPr>
        <w:rPr>
          <w:lang w:val="fr-FR"/>
        </w:rPr>
      </w:pPr>
      <w:r w:rsidRPr="00390145">
        <w:rPr>
          <w:lang w:val="fr-FR"/>
        </w:rPr>
        <w:t>Câu 528: [Trung bình] Hãy chọn đáp án đúng cho câu hỏi sau: bộ nhớ nào thường có dung lượng lớn nhất?</w:t>
      </w:r>
      <w:r w:rsidRPr="00390145">
        <w:rPr>
          <w:lang w:val="fr-FR"/>
        </w:rPr>
        <w:br/>
        <w:t>A. Bộ nhớ ngoài</w:t>
      </w:r>
      <w:r w:rsidRPr="00390145">
        <w:rPr>
          <w:lang w:val="fr-FR"/>
        </w:rPr>
        <w:br/>
        <w:t>B. Bus dữ liệu</w:t>
      </w:r>
      <w:r w:rsidRPr="00390145">
        <w:rPr>
          <w:lang w:val="fr-FR"/>
        </w:rPr>
        <w:br/>
        <w:t>C. Bộ giải mã</w:t>
      </w:r>
      <w:r w:rsidRPr="00390145">
        <w:rPr>
          <w:lang w:val="fr-FR"/>
        </w:rPr>
        <w:br/>
        <w:t>D. SSD</w:t>
      </w:r>
      <w:r w:rsidRPr="00390145">
        <w:rPr>
          <w:lang w:val="fr-FR"/>
        </w:rPr>
        <w:br/>
      </w:r>
    </w:p>
    <w:p w14:paraId="69B927F0" w14:textId="77777777" w:rsidR="00BA6843" w:rsidRPr="00390145" w:rsidRDefault="00000000">
      <w:pPr>
        <w:rPr>
          <w:lang w:val="fr-FR"/>
        </w:rPr>
      </w:pPr>
      <w:r w:rsidRPr="00390145">
        <w:rPr>
          <w:lang w:val="fr-FR"/>
        </w:rPr>
        <w:t>Đáp án đúng: A.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F3E07F0" w14:textId="77777777" w:rsidR="00BA6843" w:rsidRPr="00390145" w:rsidRDefault="00000000">
      <w:r w:rsidRPr="00390145">
        <w:rPr>
          <w:lang w:val="fr-FR"/>
        </w:rPr>
        <w:t>Câu 529: [Cơ bản] Trong kiến trúc máy tính, bộ nhớ nào thường có dung lượng lớn nhất?</w:t>
      </w:r>
      <w:r w:rsidRPr="00390145">
        <w:rPr>
          <w:lang w:val="fr-FR"/>
        </w:rPr>
        <w:br/>
      </w:r>
      <w:r w:rsidRPr="00390145">
        <w:t>A. SRAM</w:t>
      </w:r>
      <w:r w:rsidRPr="00390145">
        <w:br/>
        <w:t>B. Bộ nhớ ngoài</w:t>
      </w:r>
      <w:r w:rsidRPr="00390145">
        <w:br/>
        <w:t>C. Đĩa quang</w:t>
      </w:r>
      <w:r w:rsidRPr="00390145">
        <w:br/>
        <w:t>D. DRAM</w:t>
      </w:r>
      <w:r w:rsidRPr="00390145">
        <w:br/>
      </w:r>
    </w:p>
    <w:p w14:paraId="09C375A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A855E10" w14:textId="77777777" w:rsidR="00BA6843" w:rsidRPr="00390145" w:rsidRDefault="00000000">
      <w:r w:rsidRPr="00390145">
        <w:t>Câu 530: [Trung bình] Đặc trưng nào của bộ nhớ phản ánh thời gian lấy dữ liệu?</w:t>
      </w:r>
      <w:r w:rsidRPr="00390145">
        <w:br/>
        <w:t>A. Bộ giải mã</w:t>
      </w:r>
      <w:r w:rsidRPr="00390145">
        <w:br/>
        <w:t>B. CPU</w:t>
      </w:r>
      <w:r w:rsidRPr="00390145">
        <w:br/>
        <w:t>C. DRAM</w:t>
      </w:r>
      <w:r w:rsidRPr="00390145">
        <w:br/>
      </w:r>
      <w:r w:rsidRPr="00390145">
        <w:lastRenderedPageBreak/>
        <w:t>D. Thời gian truy nhập</w:t>
      </w:r>
      <w:r w:rsidRPr="00390145">
        <w:br/>
      </w:r>
    </w:p>
    <w:p w14:paraId="59764FD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AE20EFA" w14:textId="77777777" w:rsidR="00BA6843" w:rsidRPr="00390145" w:rsidRDefault="00000000">
      <w:r w:rsidRPr="00390145">
        <w:t>Câu 531: [Vận dụng] Hãy chọn đáp án đúng cho câu hỏi sau: bộ nhớ nào có tốc độ nhanh nhất?</w:t>
      </w:r>
      <w:r w:rsidRPr="00390145">
        <w:br/>
        <w:t>A. Bus dữ liệu</w:t>
      </w:r>
      <w:r w:rsidRPr="00390145">
        <w:br/>
        <w:t>B. SSD</w:t>
      </w:r>
      <w:r w:rsidRPr="00390145">
        <w:br/>
        <w:t>C. Thanh ghi</w:t>
      </w:r>
      <w:r w:rsidRPr="00390145">
        <w:br/>
        <w:t>D. CPU</w:t>
      </w:r>
      <w:r w:rsidRPr="00390145">
        <w:br/>
      </w:r>
    </w:p>
    <w:p w14:paraId="3D6549D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1CD84DB" w14:textId="77777777" w:rsidR="00BA6843" w:rsidRPr="00390145" w:rsidRDefault="00000000">
      <w:r w:rsidRPr="00390145">
        <w:t>Câu 532: [Vận dụng] Bộ nhớ nào thường có dung lượng lớn nhất?</w:t>
      </w:r>
      <w:r w:rsidRPr="00390145">
        <w:br/>
        <w:t>A. Bộ giải mã</w:t>
      </w:r>
      <w:r w:rsidRPr="00390145">
        <w:br/>
        <w:t>B. Bộ nhớ ngoài</w:t>
      </w:r>
      <w:r w:rsidRPr="00390145">
        <w:br/>
        <w:t>C. Bus dữ liệu</w:t>
      </w:r>
      <w:r w:rsidRPr="00390145">
        <w:br/>
        <w:t>D. SRAM</w:t>
      </w:r>
      <w:r w:rsidRPr="00390145">
        <w:br/>
      </w:r>
    </w:p>
    <w:p w14:paraId="746EACA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4E2A6D6" w14:textId="77777777" w:rsidR="00BA6843" w:rsidRPr="00390145" w:rsidRDefault="00000000">
      <w:r w:rsidRPr="00390145">
        <w:t>Câu 533: [Vận dụng] Phát biểu nào đúng: bộ nhớ nào có tốc độ nhanh nhất?</w:t>
      </w:r>
      <w:r w:rsidRPr="00390145">
        <w:br/>
        <w:t>A. Thanh ghi</w:t>
      </w:r>
      <w:r w:rsidRPr="00390145">
        <w:br/>
        <w:t>B. ROM</w:t>
      </w:r>
      <w:r w:rsidRPr="00390145">
        <w:br/>
        <w:t>C. Bộ giải mã</w:t>
      </w:r>
      <w:r w:rsidRPr="00390145">
        <w:br/>
        <w:t>D. DRAM</w:t>
      </w:r>
      <w:r w:rsidRPr="00390145">
        <w:br/>
      </w:r>
    </w:p>
    <w:p w14:paraId="162738AF"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79B65C59" w14:textId="77777777" w:rsidR="00BA6843" w:rsidRPr="00390145" w:rsidRDefault="00000000">
      <w:r w:rsidRPr="00390145">
        <w:t>Câu 534: [Cơ bản] Trong kiến trúc máy tính, đặc trưng nào của bộ nhớ phản ánh thời gian lấy dữ liệu?</w:t>
      </w:r>
      <w:r w:rsidRPr="00390145">
        <w:br/>
        <w:t>A. Bộ giải mã</w:t>
      </w:r>
      <w:r w:rsidRPr="00390145">
        <w:br/>
        <w:t>B. DRAM</w:t>
      </w:r>
      <w:r w:rsidRPr="00390145">
        <w:br/>
        <w:t>C. Thanh ghi</w:t>
      </w:r>
      <w:r w:rsidRPr="00390145">
        <w:br/>
        <w:t>D. Thời gian truy nhập</w:t>
      </w:r>
      <w:r w:rsidRPr="00390145">
        <w:br/>
      </w:r>
    </w:p>
    <w:p w14:paraId="6401CD2C"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4290127" w14:textId="77777777" w:rsidR="00BA6843" w:rsidRPr="00390145" w:rsidRDefault="00000000">
      <w:r w:rsidRPr="00390145">
        <w:t>Câu 535: [Vận dụng] Phát biểu nào đúng: bộ nhớ nào có tốc độ nhanh nhất?</w:t>
      </w:r>
      <w:r w:rsidRPr="00390145">
        <w:br/>
        <w:t>A. SSD</w:t>
      </w:r>
      <w:r w:rsidRPr="00390145">
        <w:br/>
        <w:t>B. Thanh ghi</w:t>
      </w:r>
      <w:r w:rsidRPr="00390145">
        <w:br/>
        <w:t>C. CPU</w:t>
      </w:r>
      <w:r w:rsidRPr="00390145">
        <w:br/>
        <w:t>D. Đĩa quang</w:t>
      </w:r>
      <w:r w:rsidRPr="00390145">
        <w:br/>
      </w:r>
    </w:p>
    <w:p w14:paraId="241E0BC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FB6F6F6" w14:textId="77777777" w:rsidR="00BA6843" w:rsidRPr="00390145" w:rsidRDefault="00000000">
      <w:r w:rsidRPr="00390145">
        <w:t>Câu 536: [Nâng cao] Bộ nhớ nào có tốc độ nhanh nhất?</w:t>
      </w:r>
      <w:r w:rsidRPr="00390145">
        <w:br/>
        <w:t>A. Thanh ghi</w:t>
      </w:r>
      <w:r w:rsidRPr="00390145">
        <w:br/>
        <w:t>B. Bộ giải mã</w:t>
      </w:r>
      <w:r w:rsidRPr="00390145">
        <w:br/>
        <w:t>C. Bus dữ liệu</w:t>
      </w:r>
      <w:r w:rsidRPr="00390145">
        <w:br/>
        <w:t>D. SSD</w:t>
      </w:r>
      <w:r w:rsidRPr="00390145">
        <w:br/>
      </w:r>
    </w:p>
    <w:p w14:paraId="192D062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F519DEB" w14:textId="77777777" w:rsidR="00BA6843" w:rsidRPr="00390145" w:rsidRDefault="00000000">
      <w:r w:rsidRPr="00390145">
        <w:t>Câu 537: [Cơ bản] Hãy chọn đáp án đúng cho câu hỏi sau: bộ nhớ nào thường có dung lượng lớn nhất?</w:t>
      </w:r>
      <w:r w:rsidRPr="00390145">
        <w:br/>
      </w:r>
      <w:r w:rsidRPr="00390145">
        <w:lastRenderedPageBreak/>
        <w:t>A. Bộ nhớ ngoài</w:t>
      </w:r>
      <w:r w:rsidRPr="00390145">
        <w:br/>
        <w:t>B. CPU</w:t>
      </w:r>
      <w:r w:rsidRPr="00390145">
        <w:br/>
        <w:t>C. SRAM</w:t>
      </w:r>
      <w:r w:rsidRPr="00390145">
        <w:br/>
        <w:t>D. Thanh ghi</w:t>
      </w:r>
      <w:r w:rsidRPr="00390145">
        <w:br/>
      </w:r>
    </w:p>
    <w:p w14:paraId="2924307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C6414E0" w14:textId="77777777" w:rsidR="00BA6843" w:rsidRPr="00390145" w:rsidRDefault="00000000">
      <w:r w:rsidRPr="00390145">
        <w:t>Câu 538: [Trung bình] Phát biểu nào đúng: bộ nhớ nào thường có dung lượng lớn nhất?</w:t>
      </w:r>
      <w:r w:rsidRPr="00390145">
        <w:br/>
        <w:t>A. Cache</w:t>
      </w:r>
      <w:r w:rsidRPr="00390145">
        <w:br/>
        <w:t>B. Bộ nhớ ngoài</w:t>
      </w:r>
      <w:r w:rsidRPr="00390145">
        <w:br/>
        <w:t>C. DRAM</w:t>
      </w:r>
      <w:r w:rsidRPr="00390145">
        <w:br/>
        <w:t>D. Bộ giải mã</w:t>
      </w:r>
      <w:r w:rsidRPr="00390145">
        <w:br/>
      </w:r>
    </w:p>
    <w:p w14:paraId="5681D8C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E66FB07" w14:textId="77777777" w:rsidR="00BA6843" w:rsidRPr="00390145" w:rsidRDefault="00000000">
      <w:r w:rsidRPr="00390145">
        <w:t>Câu 539: [Vận dụng] Trong kiến trúc máy tính, bộ nhớ nào có tốc độ nhanh nhất?</w:t>
      </w:r>
      <w:r w:rsidRPr="00390145">
        <w:br/>
        <w:t>A. Bộ giải mã</w:t>
      </w:r>
      <w:r w:rsidRPr="00390145">
        <w:br/>
        <w:t>B. Bus dữ liệu</w:t>
      </w:r>
      <w:r w:rsidRPr="00390145">
        <w:br/>
        <w:t>C. CPU</w:t>
      </w:r>
      <w:r w:rsidRPr="00390145">
        <w:br/>
        <w:t>D. Thanh ghi</w:t>
      </w:r>
      <w:r w:rsidRPr="00390145">
        <w:br/>
      </w:r>
    </w:p>
    <w:p w14:paraId="5FB90B1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8EC53FD" w14:textId="77777777" w:rsidR="00BA6843" w:rsidRPr="00390145" w:rsidRDefault="00000000">
      <w:r w:rsidRPr="00390145">
        <w:t>Câu 540: [Nâng cao] Hãy chọn đáp án đúng cho câu hỏi sau: bộ nhớ nào thường có dung lượng lớn nhất?</w:t>
      </w:r>
      <w:r w:rsidRPr="00390145">
        <w:br/>
        <w:t>A. Thanh ghi</w:t>
      </w:r>
      <w:r w:rsidRPr="00390145">
        <w:br/>
        <w:t>B. Bộ nhớ ngoài</w:t>
      </w:r>
      <w:r w:rsidRPr="00390145">
        <w:br/>
        <w:t>C. DRAM</w:t>
      </w:r>
      <w:r w:rsidRPr="00390145">
        <w:br/>
      </w:r>
      <w:r w:rsidRPr="00390145">
        <w:lastRenderedPageBreak/>
        <w:t>D. Bus dữ liệu</w:t>
      </w:r>
      <w:r w:rsidRPr="00390145">
        <w:br/>
      </w:r>
    </w:p>
    <w:p w14:paraId="7D5F05C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16E4ABC" w14:textId="77777777" w:rsidR="00BA6843" w:rsidRPr="00390145" w:rsidRDefault="00000000">
      <w:r w:rsidRPr="00390145">
        <w:t>Câu 541: [Cơ bản] Hãy chọn đáp án đúng cho câu hỏi sau: đặc trưng nào của bộ nhớ phản ánh thời gian lấy dữ liệu?</w:t>
      </w:r>
      <w:r w:rsidRPr="00390145">
        <w:br/>
        <w:t>A. Bộ giải mã</w:t>
      </w:r>
      <w:r w:rsidRPr="00390145">
        <w:br/>
        <w:t>B. DRAM</w:t>
      </w:r>
      <w:r w:rsidRPr="00390145">
        <w:br/>
        <w:t>C. Thời gian truy nhập</w:t>
      </w:r>
      <w:r w:rsidRPr="00390145">
        <w:br/>
        <w:t>D. Đĩa quang</w:t>
      </w:r>
      <w:r w:rsidRPr="00390145">
        <w:br/>
      </w:r>
    </w:p>
    <w:p w14:paraId="3F35F03B"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34DCA6C" w14:textId="77777777" w:rsidR="00BA6843" w:rsidRPr="00390145" w:rsidRDefault="00000000">
      <w:r w:rsidRPr="00390145">
        <w:t>Câu 542: [Cơ bản] Phát biểu nào đúng: đặc trưng nào của bộ nhớ phản ánh thời gian lấy dữ liệu?</w:t>
      </w:r>
      <w:r w:rsidRPr="00390145">
        <w:br/>
        <w:t>A. Cache</w:t>
      </w:r>
      <w:r w:rsidRPr="00390145">
        <w:br/>
        <w:t>B. Thời gian truy nhập</w:t>
      </w:r>
      <w:r w:rsidRPr="00390145">
        <w:br/>
        <w:t>C. Bus dữ liệu</w:t>
      </w:r>
      <w:r w:rsidRPr="00390145">
        <w:br/>
        <w:t>D. Đĩa quang</w:t>
      </w:r>
      <w:r w:rsidRPr="00390145">
        <w:br/>
      </w:r>
    </w:p>
    <w:p w14:paraId="2A5B538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CA0F230" w14:textId="77777777" w:rsidR="00BA6843" w:rsidRPr="00390145" w:rsidRDefault="00000000">
      <w:r w:rsidRPr="00390145">
        <w:t>Câu 543: [Trung bình] Bộ nhớ nào có tốc độ nhanh nhất?</w:t>
      </w:r>
      <w:r w:rsidRPr="00390145">
        <w:br/>
        <w:t>A. Bộ giải mã</w:t>
      </w:r>
      <w:r w:rsidRPr="00390145">
        <w:br/>
        <w:t>B. DRAM</w:t>
      </w:r>
      <w:r w:rsidRPr="00390145">
        <w:br/>
        <w:t>C. Thanh ghi</w:t>
      </w:r>
      <w:r w:rsidRPr="00390145">
        <w:br/>
        <w:t>D. SSD</w:t>
      </w:r>
      <w:r w:rsidRPr="00390145">
        <w:br/>
      </w:r>
    </w:p>
    <w:p w14:paraId="1577C420"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EABCB4E" w14:textId="77777777" w:rsidR="00BA6843" w:rsidRPr="00390145" w:rsidRDefault="00000000">
      <w:r w:rsidRPr="00390145">
        <w:t>Câu 544: [Cơ bản] Hãy chọn đáp án đúng cho câu hỏi sau: bộ nhớ nào thường có dung lượng lớn nhất?</w:t>
      </w:r>
      <w:r w:rsidRPr="00390145">
        <w:br/>
        <w:t>A. DRAM</w:t>
      </w:r>
      <w:r w:rsidRPr="00390145">
        <w:br/>
        <w:t>B. Bộ nhớ ngoài</w:t>
      </w:r>
      <w:r w:rsidRPr="00390145">
        <w:br/>
        <w:t>C. Thanh ghi</w:t>
      </w:r>
      <w:r w:rsidRPr="00390145">
        <w:br/>
        <w:t>D. Bộ giải mã</w:t>
      </w:r>
      <w:r w:rsidRPr="00390145">
        <w:br/>
      </w:r>
    </w:p>
    <w:p w14:paraId="0FA3345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31BF8FA" w14:textId="77777777" w:rsidR="00BA6843" w:rsidRPr="00390145" w:rsidRDefault="00000000">
      <w:r w:rsidRPr="00390145">
        <w:t>Câu 545: [Cơ bản] Đặc trưng nào của bộ nhớ phản ánh thời gian lấy dữ liệu?</w:t>
      </w:r>
      <w:r w:rsidRPr="00390145">
        <w:br/>
        <w:t>A. SRAM</w:t>
      </w:r>
      <w:r w:rsidRPr="00390145">
        <w:br/>
        <w:t>B. ROM</w:t>
      </w:r>
      <w:r w:rsidRPr="00390145">
        <w:br/>
        <w:t>C. Đĩa quang</w:t>
      </w:r>
      <w:r w:rsidRPr="00390145">
        <w:br/>
        <w:t>D. Thời gian truy nhập</w:t>
      </w:r>
      <w:r w:rsidRPr="00390145">
        <w:br/>
      </w:r>
    </w:p>
    <w:p w14:paraId="632B3C9A"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CC0B91E" w14:textId="77777777" w:rsidR="00BA6843" w:rsidRPr="00390145" w:rsidRDefault="00000000">
      <w:r w:rsidRPr="00390145">
        <w:t>Câu 546: [Trung bình] Phát biểu nào đúng: đặc trưng nào của bộ nhớ phản ánh thời gian lấy dữ liệu?</w:t>
      </w:r>
      <w:r w:rsidRPr="00390145">
        <w:br/>
        <w:t>A. CPU</w:t>
      </w:r>
      <w:r w:rsidRPr="00390145">
        <w:br/>
        <w:t>B. Bộ giải mã</w:t>
      </w:r>
      <w:r w:rsidRPr="00390145">
        <w:br/>
        <w:t>C. Thời gian truy nhập</w:t>
      </w:r>
      <w:r w:rsidRPr="00390145">
        <w:br/>
        <w:t>D. SSD</w:t>
      </w:r>
      <w:r w:rsidRPr="00390145">
        <w:br/>
      </w:r>
    </w:p>
    <w:p w14:paraId="588A5DDB"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F3F8FF8" w14:textId="77777777" w:rsidR="00BA6843" w:rsidRPr="00390145" w:rsidRDefault="00000000">
      <w:r w:rsidRPr="00390145">
        <w:lastRenderedPageBreak/>
        <w:t>Câu 547: [Trung bình] Bộ nhớ nào có tốc độ nhanh nhất?</w:t>
      </w:r>
      <w:r w:rsidRPr="00390145">
        <w:br/>
        <w:t>A. Bus dữ liệu</w:t>
      </w:r>
      <w:r w:rsidRPr="00390145">
        <w:br/>
        <w:t>B. Cache</w:t>
      </w:r>
      <w:r w:rsidRPr="00390145">
        <w:br/>
        <w:t>C. DRAM</w:t>
      </w:r>
      <w:r w:rsidRPr="00390145">
        <w:br/>
        <w:t>D. Thanh ghi</w:t>
      </w:r>
      <w:r w:rsidRPr="00390145">
        <w:br/>
      </w:r>
    </w:p>
    <w:p w14:paraId="54830F2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2E876B9" w14:textId="77777777" w:rsidR="00BA6843" w:rsidRPr="00390145" w:rsidRDefault="00000000">
      <w:r w:rsidRPr="00390145">
        <w:t>Câu 548: [Trung bình] Hãy chọn đáp án đúng cho câu hỏi sau: bộ nhớ nào có tốc độ nhanh nhất?</w:t>
      </w:r>
      <w:r w:rsidRPr="00390145">
        <w:br/>
        <w:t>A. Cache</w:t>
      </w:r>
      <w:r w:rsidRPr="00390145">
        <w:br/>
        <w:t>B. ROM</w:t>
      </w:r>
      <w:r w:rsidRPr="00390145">
        <w:br/>
        <w:t>C. Thanh ghi</w:t>
      </w:r>
      <w:r w:rsidRPr="00390145">
        <w:br/>
        <w:t>D. Bus dữ liệu</w:t>
      </w:r>
      <w:r w:rsidRPr="00390145">
        <w:br/>
      </w:r>
    </w:p>
    <w:p w14:paraId="6B1F7C35"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1ECF7C3" w14:textId="77777777" w:rsidR="00BA6843" w:rsidRPr="00390145" w:rsidRDefault="00000000">
      <w:r w:rsidRPr="00390145">
        <w:t>Câu 549: [Nâng cao] Hãy chọn đáp án đúng cho câu hỏi sau: bộ nhớ nào có tốc độ nhanh nhất?</w:t>
      </w:r>
      <w:r w:rsidRPr="00390145">
        <w:br/>
        <w:t>A. ROM</w:t>
      </w:r>
      <w:r w:rsidRPr="00390145">
        <w:br/>
        <w:t>B. Bus dữ liệu</w:t>
      </w:r>
      <w:r w:rsidRPr="00390145">
        <w:br/>
        <w:t>C. Thanh ghi</w:t>
      </w:r>
      <w:r w:rsidRPr="00390145">
        <w:br/>
        <w:t>D. SRAM</w:t>
      </w:r>
      <w:r w:rsidRPr="00390145">
        <w:br/>
      </w:r>
    </w:p>
    <w:p w14:paraId="6AE9CD1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66D5EEB" w14:textId="77777777" w:rsidR="00BA6843" w:rsidRPr="00390145" w:rsidRDefault="00000000">
      <w:r w:rsidRPr="00390145">
        <w:t>Câu 550: [Vận dụng] Phát biểu nào đúng: bộ nhớ nào thường có dung lượng lớn nhất?</w:t>
      </w:r>
      <w:r w:rsidRPr="00390145">
        <w:br/>
        <w:t>A. Đĩa quang</w:t>
      </w:r>
      <w:r w:rsidRPr="00390145">
        <w:br/>
        <w:t>B. Bộ nhớ ngoài</w:t>
      </w:r>
      <w:r w:rsidRPr="00390145">
        <w:br/>
      </w:r>
      <w:r w:rsidRPr="00390145">
        <w:lastRenderedPageBreak/>
        <w:t>C. SRAM</w:t>
      </w:r>
      <w:r w:rsidRPr="00390145">
        <w:br/>
        <w:t>D. DRAM</w:t>
      </w:r>
      <w:r w:rsidRPr="00390145">
        <w:br/>
      </w:r>
    </w:p>
    <w:p w14:paraId="4CDF318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97B6E1F" w14:textId="77777777" w:rsidR="00BA6843" w:rsidRPr="00390145" w:rsidRDefault="00000000">
      <w:r w:rsidRPr="00390145">
        <w:t>Câu 551: [Nâng cao] Bộ nhớ nào thường có dung lượng lớn nhất?</w:t>
      </w:r>
      <w:r w:rsidRPr="00390145">
        <w:br/>
        <w:t>A. Thanh ghi</w:t>
      </w:r>
      <w:r w:rsidRPr="00390145">
        <w:br/>
        <w:t>B. Bộ giải mã</w:t>
      </w:r>
      <w:r w:rsidRPr="00390145">
        <w:br/>
        <w:t>C. Bộ nhớ ngoài</w:t>
      </w:r>
      <w:r w:rsidRPr="00390145">
        <w:br/>
        <w:t>D. DRAM</w:t>
      </w:r>
      <w:r w:rsidRPr="00390145">
        <w:br/>
      </w:r>
    </w:p>
    <w:p w14:paraId="7F3C5494"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885B03F" w14:textId="77777777" w:rsidR="00BA6843" w:rsidRPr="00390145" w:rsidRDefault="00000000">
      <w:r w:rsidRPr="00390145">
        <w:t>Câu 552: [Trung bình] Trong kiến trúc máy tính, bộ nhớ nào thường có dung lượng lớn nhất?</w:t>
      </w:r>
      <w:r w:rsidRPr="00390145">
        <w:br/>
        <w:t>A. Bộ nhớ ngoài</w:t>
      </w:r>
      <w:r w:rsidRPr="00390145">
        <w:br/>
        <w:t>B. Bus dữ liệu</w:t>
      </w:r>
      <w:r w:rsidRPr="00390145">
        <w:br/>
        <w:t>C. Bộ giải mã</w:t>
      </w:r>
      <w:r w:rsidRPr="00390145">
        <w:br/>
        <w:t>D. Đĩa quang</w:t>
      </w:r>
      <w:r w:rsidRPr="00390145">
        <w:br/>
      </w:r>
    </w:p>
    <w:p w14:paraId="4BC72BBD"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2E5DD1C" w14:textId="77777777" w:rsidR="00BA6843" w:rsidRPr="00390145" w:rsidRDefault="00000000">
      <w:r w:rsidRPr="00390145">
        <w:t>Câu 553: [Cơ bản] Hãy chọn đáp án đúng cho câu hỏi sau: bộ nhớ nào có tốc độ nhanh nhất?</w:t>
      </w:r>
      <w:r w:rsidRPr="00390145">
        <w:br/>
        <w:t>A. Đĩa quang</w:t>
      </w:r>
      <w:r w:rsidRPr="00390145">
        <w:br/>
        <w:t>B. Thanh ghi</w:t>
      </w:r>
      <w:r w:rsidRPr="00390145">
        <w:br/>
        <w:t>C. CPU</w:t>
      </w:r>
      <w:r w:rsidRPr="00390145">
        <w:br/>
        <w:t>D. SRAM</w:t>
      </w:r>
      <w:r w:rsidRPr="00390145">
        <w:br/>
      </w:r>
    </w:p>
    <w:p w14:paraId="376040C8" w14:textId="77777777" w:rsidR="00BA6843" w:rsidRPr="00390145" w:rsidRDefault="00000000">
      <w:r w:rsidRPr="00390145">
        <w:lastRenderedPageBreak/>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2A208AF" w14:textId="77777777" w:rsidR="00BA6843" w:rsidRPr="00390145" w:rsidRDefault="00000000">
      <w:r w:rsidRPr="00390145">
        <w:t>Câu 554: [Nâng cao] Trong kiến trúc máy tính, bộ nhớ nào có tốc độ nhanh nhất?</w:t>
      </w:r>
      <w:r w:rsidRPr="00390145">
        <w:br/>
        <w:t>A. Thanh ghi</w:t>
      </w:r>
      <w:r w:rsidRPr="00390145">
        <w:br/>
        <w:t>B. Bus dữ liệu</w:t>
      </w:r>
      <w:r w:rsidRPr="00390145">
        <w:br/>
        <w:t>C. SSD</w:t>
      </w:r>
      <w:r w:rsidRPr="00390145">
        <w:br/>
        <w:t>D. CPU</w:t>
      </w:r>
      <w:r w:rsidRPr="00390145">
        <w:br/>
      </w:r>
    </w:p>
    <w:p w14:paraId="1D33D4C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875A5E9" w14:textId="77777777" w:rsidR="00BA6843" w:rsidRPr="00390145" w:rsidRDefault="00000000">
      <w:r w:rsidRPr="00390145">
        <w:t>Câu 555: [Vận dụng] Bộ nhớ nào có tốc độ nhanh nhất?</w:t>
      </w:r>
      <w:r w:rsidRPr="00390145">
        <w:br/>
        <w:t>A. CPU</w:t>
      </w:r>
      <w:r w:rsidRPr="00390145">
        <w:br/>
        <w:t>B. SRAM</w:t>
      </w:r>
      <w:r w:rsidRPr="00390145">
        <w:br/>
        <w:t>C. DRAM</w:t>
      </w:r>
      <w:r w:rsidRPr="00390145">
        <w:br/>
        <w:t>D. Thanh ghi</w:t>
      </w:r>
      <w:r w:rsidRPr="00390145">
        <w:br/>
      </w:r>
    </w:p>
    <w:p w14:paraId="046ADC8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29AC458" w14:textId="77777777" w:rsidR="00BA6843" w:rsidRPr="00390145" w:rsidRDefault="00000000">
      <w:r w:rsidRPr="00390145">
        <w:t>Câu 556: [Trung bình] Bộ nhớ nào thường có dung lượng lớn nhất?</w:t>
      </w:r>
      <w:r w:rsidRPr="00390145">
        <w:br/>
        <w:t>A. CPU</w:t>
      </w:r>
      <w:r w:rsidRPr="00390145">
        <w:br/>
        <w:t>B. Bộ giải mã</w:t>
      </w:r>
      <w:r w:rsidRPr="00390145">
        <w:br/>
        <w:t>C. Cache</w:t>
      </w:r>
      <w:r w:rsidRPr="00390145">
        <w:br/>
        <w:t>D. Bộ nhớ ngoài</w:t>
      </w:r>
      <w:r w:rsidRPr="00390145">
        <w:br/>
      </w:r>
    </w:p>
    <w:p w14:paraId="566B1845"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58EE0A9" w14:textId="77777777" w:rsidR="00BA6843" w:rsidRPr="00390145" w:rsidRDefault="00000000">
      <w:r w:rsidRPr="00390145">
        <w:lastRenderedPageBreak/>
        <w:t>Câu 557: [Trung bình] Hãy chọn đáp án đúng cho câu hỏi sau: bộ nhớ nào có tốc độ nhanh nhất?</w:t>
      </w:r>
      <w:r w:rsidRPr="00390145">
        <w:br/>
        <w:t>A. Thanh ghi</w:t>
      </w:r>
      <w:r w:rsidRPr="00390145">
        <w:br/>
        <w:t>B. CPU</w:t>
      </w:r>
      <w:r w:rsidRPr="00390145">
        <w:br/>
        <w:t>C. Bộ giải mã</w:t>
      </w:r>
      <w:r w:rsidRPr="00390145">
        <w:br/>
        <w:t>D. Bus dữ liệu</w:t>
      </w:r>
      <w:r w:rsidRPr="00390145">
        <w:br/>
      </w:r>
    </w:p>
    <w:p w14:paraId="354DAC2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FD3330E" w14:textId="77777777" w:rsidR="00BA6843" w:rsidRPr="00390145" w:rsidRDefault="00000000">
      <w:r w:rsidRPr="00390145">
        <w:t>Câu 558: [Trung bình] Đặc trưng nào của bộ nhớ phản ánh thời gian lấy dữ liệu?</w:t>
      </w:r>
      <w:r w:rsidRPr="00390145">
        <w:br/>
        <w:t>A. SRAM</w:t>
      </w:r>
      <w:r w:rsidRPr="00390145">
        <w:br/>
        <w:t>B. Đĩa quang</w:t>
      </w:r>
      <w:r w:rsidRPr="00390145">
        <w:br/>
        <w:t>C. Thời gian truy nhập</w:t>
      </w:r>
      <w:r w:rsidRPr="00390145">
        <w:br/>
        <w:t>D. ROM</w:t>
      </w:r>
      <w:r w:rsidRPr="00390145">
        <w:br/>
      </w:r>
    </w:p>
    <w:p w14:paraId="645A91D3"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19941AB" w14:textId="77777777" w:rsidR="00BA6843" w:rsidRPr="00390145" w:rsidRDefault="00000000">
      <w:r w:rsidRPr="00390145">
        <w:t>Câu 559: [Vận dụng] Đặc trưng nào của bộ nhớ phản ánh thời gian lấy dữ liệu?</w:t>
      </w:r>
      <w:r w:rsidRPr="00390145">
        <w:br/>
        <w:t>A. Thanh ghi</w:t>
      </w:r>
      <w:r w:rsidRPr="00390145">
        <w:br/>
        <w:t>B. Bộ giải mã</w:t>
      </w:r>
      <w:r w:rsidRPr="00390145">
        <w:br/>
        <w:t>C. ROM</w:t>
      </w:r>
      <w:r w:rsidRPr="00390145">
        <w:br/>
        <w:t>D. Thời gian truy nhập</w:t>
      </w:r>
      <w:r w:rsidRPr="00390145">
        <w:br/>
      </w:r>
    </w:p>
    <w:p w14:paraId="6F78F3D1"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E2E89B3" w14:textId="77777777" w:rsidR="00BA6843" w:rsidRPr="00390145" w:rsidRDefault="00000000">
      <w:r w:rsidRPr="00390145">
        <w:t>Câu 560: [Trung bình] Đặc trưng nào của bộ nhớ phản ánh thời gian lấy dữ liệu?</w:t>
      </w:r>
      <w:r w:rsidRPr="00390145">
        <w:br/>
        <w:t>A. Thanh ghi</w:t>
      </w:r>
      <w:r w:rsidRPr="00390145">
        <w:br/>
        <w:t>B. ROM</w:t>
      </w:r>
      <w:r w:rsidRPr="00390145">
        <w:br/>
        <w:t>C. SSD</w:t>
      </w:r>
      <w:r w:rsidRPr="00390145">
        <w:br/>
      </w:r>
      <w:r w:rsidRPr="00390145">
        <w:lastRenderedPageBreak/>
        <w:t>D. Thời gian truy nhập</w:t>
      </w:r>
      <w:r w:rsidRPr="00390145">
        <w:br/>
      </w:r>
    </w:p>
    <w:p w14:paraId="2A653EE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92B7B44" w14:textId="77777777" w:rsidR="00BA6843" w:rsidRPr="00390145" w:rsidRDefault="00000000">
      <w:r w:rsidRPr="00390145">
        <w:t>Câu 561: [Vận dụng] Bộ nhớ nào có tốc độ nhanh nhất?</w:t>
      </w:r>
      <w:r w:rsidRPr="00390145">
        <w:br/>
        <w:t>A. Bộ giải mã</w:t>
      </w:r>
      <w:r w:rsidRPr="00390145">
        <w:br/>
        <w:t>B. Bus dữ liệu</w:t>
      </w:r>
      <w:r w:rsidRPr="00390145">
        <w:br/>
        <w:t>C. DRAM</w:t>
      </w:r>
      <w:r w:rsidRPr="00390145">
        <w:br/>
        <w:t>D. Thanh ghi</w:t>
      </w:r>
      <w:r w:rsidRPr="00390145">
        <w:br/>
      </w:r>
    </w:p>
    <w:p w14:paraId="6424948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62DB0D" w14:textId="77777777" w:rsidR="00BA6843" w:rsidRPr="00390145" w:rsidRDefault="00000000">
      <w:r w:rsidRPr="00390145">
        <w:t>Câu 562: [Nâng cao] Hãy chọn đáp án đúng cho câu hỏi sau: bộ nhớ nào thường có dung lượng lớn nhất?</w:t>
      </w:r>
      <w:r w:rsidRPr="00390145">
        <w:br/>
        <w:t>A. Bộ nhớ ngoài</w:t>
      </w:r>
      <w:r w:rsidRPr="00390145">
        <w:br/>
        <w:t>B. Đĩa quang</w:t>
      </w:r>
      <w:r w:rsidRPr="00390145">
        <w:br/>
        <w:t>C. Bus dữ liệu</w:t>
      </w:r>
      <w:r w:rsidRPr="00390145">
        <w:br/>
        <w:t>D. SSD</w:t>
      </w:r>
      <w:r w:rsidRPr="00390145">
        <w:br/>
      </w:r>
    </w:p>
    <w:p w14:paraId="6D7A8405"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027AF27" w14:textId="77777777" w:rsidR="00BA6843" w:rsidRPr="00390145" w:rsidRDefault="00000000">
      <w:r w:rsidRPr="00390145">
        <w:t>Câu 563: [Trung bình] Trong kiến trúc máy tính, bộ nhớ nào có tốc độ nhanh nhất?</w:t>
      </w:r>
      <w:r w:rsidRPr="00390145">
        <w:br/>
        <w:t>A. SRAM</w:t>
      </w:r>
      <w:r w:rsidRPr="00390145">
        <w:br/>
        <w:t>B. CPU</w:t>
      </w:r>
      <w:r w:rsidRPr="00390145">
        <w:br/>
        <w:t>C. Bộ giải mã</w:t>
      </w:r>
      <w:r w:rsidRPr="00390145">
        <w:br/>
        <w:t>D. Thanh ghi</w:t>
      </w:r>
      <w:r w:rsidRPr="00390145">
        <w:br/>
      </w:r>
    </w:p>
    <w:p w14:paraId="5D771E0B"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DC872A6" w14:textId="77777777" w:rsidR="00BA6843" w:rsidRPr="00390145" w:rsidRDefault="00000000">
      <w:r w:rsidRPr="00390145">
        <w:t>Câu 564: [Vận dụng] Hãy chọn đáp án đúng cho câu hỏi sau: đặc trưng nào của bộ nhớ phản ánh thời gian lấy dữ liệu?</w:t>
      </w:r>
      <w:r w:rsidRPr="00390145">
        <w:br/>
        <w:t>A. Bus dữ liệu</w:t>
      </w:r>
      <w:r w:rsidRPr="00390145">
        <w:br/>
        <w:t>B. Thời gian truy nhập</w:t>
      </w:r>
      <w:r w:rsidRPr="00390145">
        <w:br/>
        <w:t>C. CPU</w:t>
      </w:r>
      <w:r w:rsidRPr="00390145">
        <w:br/>
        <w:t>D. ROM</w:t>
      </w:r>
      <w:r w:rsidRPr="00390145">
        <w:br/>
      </w:r>
    </w:p>
    <w:p w14:paraId="4DE31E4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D0E3B34" w14:textId="77777777" w:rsidR="00BA6843" w:rsidRPr="00390145" w:rsidRDefault="00000000">
      <w:r w:rsidRPr="00390145">
        <w:t>Câu 565: [Vận dụng] Trong kiến trúc máy tính, bộ nhớ nào thường có dung lượng lớn nhất?</w:t>
      </w:r>
      <w:r w:rsidRPr="00390145">
        <w:br/>
        <w:t>A. Bộ nhớ ngoài</w:t>
      </w:r>
      <w:r w:rsidRPr="00390145">
        <w:br/>
        <w:t>B. Đĩa quang</w:t>
      </w:r>
      <w:r w:rsidRPr="00390145">
        <w:br/>
        <w:t>C. Thanh ghi</w:t>
      </w:r>
      <w:r w:rsidRPr="00390145">
        <w:br/>
        <w:t>D. SSD</w:t>
      </w:r>
      <w:r w:rsidRPr="00390145">
        <w:br/>
      </w:r>
    </w:p>
    <w:p w14:paraId="4601FB74"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5186882" w14:textId="77777777" w:rsidR="00BA6843" w:rsidRPr="00390145" w:rsidRDefault="00000000">
      <w:r w:rsidRPr="00390145">
        <w:t>Câu 566: [Cơ bản] Hãy chọn đáp án đúng cho câu hỏi sau: bộ nhớ nào thường có dung lượng lớn nhất?</w:t>
      </w:r>
      <w:r w:rsidRPr="00390145">
        <w:br/>
        <w:t>A. ROM</w:t>
      </w:r>
      <w:r w:rsidRPr="00390145">
        <w:br/>
        <w:t>B. Bộ giải mã</w:t>
      </w:r>
      <w:r w:rsidRPr="00390145">
        <w:br/>
        <w:t>C. Đĩa quang</w:t>
      </w:r>
      <w:r w:rsidRPr="00390145">
        <w:br/>
        <w:t>D. Bộ nhớ ngoài</w:t>
      </w:r>
      <w:r w:rsidRPr="00390145">
        <w:br/>
      </w:r>
    </w:p>
    <w:p w14:paraId="246E152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E2D348F" w14:textId="77777777" w:rsidR="00BA6843" w:rsidRPr="00390145" w:rsidRDefault="00000000">
      <w:r w:rsidRPr="00390145">
        <w:lastRenderedPageBreak/>
        <w:t>Câu 567: [Cơ bản] Phát biểu nào đúng: bộ nhớ nào có tốc độ nhanh nhất?</w:t>
      </w:r>
      <w:r w:rsidRPr="00390145">
        <w:br/>
        <w:t>A. Thanh ghi</w:t>
      </w:r>
      <w:r w:rsidRPr="00390145">
        <w:br/>
        <w:t>B. Bộ giải mã</w:t>
      </w:r>
      <w:r w:rsidRPr="00390145">
        <w:br/>
        <w:t>C. Đĩa quang</w:t>
      </w:r>
      <w:r w:rsidRPr="00390145">
        <w:br/>
        <w:t>D. DRAM</w:t>
      </w:r>
      <w:r w:rsidRPr="00390145">
        <w:br/>
      </w:r>
    </w:p>
    <w:p w14:paraId="174613D0"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672DF70" w14:textId="77777777" w:rsidR="00BA6843" w:rsidRPr="00390145" w:rsidRDefault="00000000">
      <w:r w:rsidRPr="00390145">
        <w:t>Câu 568: [Nâng cao] Hãy chọn đáp án đúng cho câu hỏi sau: đặc trưng nào của bộ nhớ phản ánh thời gian lấy dữ liệu?</w:t>
      </w:r>
      <w:r w:rsidRPr="00390145">
        <w:br/>
        <w:t>A. CPU</w:t>
      </w:r>
      <w:r w:rsidRPr="00390145">
        <w:br/>
        <w:t>B. Bộ giải mã</w:t>
      </w:r>
      <w:r w:rsidRPr="00390145">
        <w:br/>
        <w:t>C. Bus dữ liệu</w:t>
      </w:r>
      <w:r w:rsidRPr="00390145">
        <w:br/>
        <w:t>D. Thời gian truy nhập</w:t>
      </w:r>
      <w:r w:rsidRPr="00390145">
        <w:br/>
      </w:r>
    </w:p>
    <w:p w14:paraId="2FF2B377"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CDBA5BD" w14:textId="77777777" w:rsidR="00BA6843" w:rsidRPr="00390145" w:rsidRDefault="00000000">
      <w:r w:rsidRPr="00390145">
        <w:t>Câu 569: [Vận dụng] Phát biểu nào đúng: đặc trưng nào của bộ nhớ phản ánh thời gian lấy dữ liệu?</w:t>
      </w:r>
      <w:r w:rsidRPr="00390145">
        <w:br/>
        <w:t>A. SRAM</w:t>
      </w:r>
      <w:r w:rsidRPr="00390145">
        <w:br/>
        <w:t>B. Thời gian truy nhập</w:t>
      </w:r>
      <w:r w:rsidRPr="00390145">
        <w:br/>
        <w:t>C. Đĩa quang</w:t>
      </w:r>
      <w:r w:rsidRPr="00390145">
        <w:br/>
        <w:t>D. Thanh ghi</w:t>
      </w:r>
      <w:r w:rsidRPr="00390145">
        <w:br/>
      </w:r>
    </w:p>
    <w:p w14:paraId="6171FE6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D399ED7" w14:textId="77777777" w:rsidR="00BA6843" w:rsidRPr="00390145" w:rsidRDefault="00000000">
      <w:r w:rsidRPr="00390145">
        <w:t>Câu 570: [Vận dụng] Hãy chọn đáp án đúng cho câu hỏi sau: bộ nhớ nào thường có dung lượng lớn nhất?</w:t>
      </w:r>
      <w:r w:rsidRPr="00390145">
        <w:br/>
        <w:t>A. DRAM</w:t>
      </w:r>
      <w:r w:rsidRPr="00390145">
        <w:br/>
        <w:t>B. CPU</w:t>
      </w:r>
      <w:r w:rsidRPr="00390145">
        <w:br/>
      </w:r>
      <w:r w:rsidRPr="00390145">
        <w:lastRenderedPageBreak/>
        <w:t>C. Thanh ghi</w:t>
      </w:r>
      <w:r w:rsidRPr="00390145">
        <w:br/>
        <w:t>D. Bộ nhớ ngoài</w:t>
      </w:r>
      <w:r w:rsidRPr="00390145">
        <w:br/>
      </w:r>
    </w:p>
    <w:p w14:paraId="568F8DB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3DCB1A" w14:textId="77777777" w:rsidR="00BA6843" w:rsidRPr="00390145" w:rsidRDefault="00000000">
      <w:r w:rsidRPr="00390145">
        <w:t>Câu 571: [Nâng cao] Trong kiến trúc máy tính, đặc trưng nào của bộ nhớ phản ánh thời gian lấy dữ liệu?</w:t>
      </w:r>
      <w:r w:rsidRPr="00390145">
        <w:br/>
        <w:t>A. SSD</w:t>
      </w:r>
      <w:r w:rsidRPr="00390145">
        <w:br/>
        <w:t>B. Thời gian truy nhập</w:t>
      </w:r>
      <w:r w:rsidRPr="00390145">
        <w:br/>
        <w:t>C. DRAM</w:t>
      </w:r>
      <w:r w:rsidRPr="00390145">
        <w:br/>
        <w:t>D. Thanh ghi</w:t>
      </w:r>
      <w:r w:rsidRPr="00390145">
        <w:br/>
      </w:r>
    </w:p>
    <w:p w14:paraId="49A581C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D71A21C" w14:textId="77777777" w:rsidR="00BA6843" w:rsidRPr="00390145" w:rsidRDefault="00000000">
      <w:r w:rsidRPr="00390145">
        <w:t>Câu 572: [Nâng cao] Bộ nhớ nào thường có dung lượng lớn nhất?</w:t>
      </w:r>
      <w:r w:rsidRPr="00390145">
        <w:br/>
        <w:t>A. ROM</w:t>
      </w:r>
      <w:r w:rsidRPr="00390145">
        <w:br/>
        <w:t>B. SRAM</w:t>
      </w:r>
      <w:r w:rsidRPr="00390145">
        <w:br/>
        <w:t>C. Bộ nhớ ngoài</w:t>
      </w:r>
      <w:r w:rsidRPr="00390145">
        <w:br/>
        <w:t>D. Bus dữ liệu</w:t>
      </w:r>
      <w:r w:rsidRPr="00390145">
        <w:br/>
      </w:r>
    </w:p>
    <w:p w14:paraId="3B650A0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E3F748F" w14:textId="77777777" w:rsidR="00BA6843" w:rsidRPr="00390145" w:rsidRDefault="00000000">
      <w:r w:rsidRPr="00390145">
        <w:t>Câu 573: [Nâng cao] Bộ nhớ nào thường có dung lượng lớn nhất?</w:t>
      </w:r>
      <w:r w:rsidRPr="00390145">
        <w:br/>
        <w:t>A. CPU</w:t>
      </w:r>
      <w:r w:rsidRPr="00390145">
        <w:br/>
        <w:t>B. Đĩa quang</w:t>
      </w:r>
      <w:r w:rsidRPr="00390145">
        <w:br/>
        <w:t>C. Thanh ghi</w:t>
      </w:r>
      <w:r w:rsidRPr="00390145">
        <w:br/>
        <w:t>D. Bộ nhớ ngoài</w:t>
      </w:r>
      <w:r w:rsidRPr="00390145">
        <w:br/>
      </w:r>
    </w:p>
    <w:p w14:paraId="536751A3"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B3C331" w14:textId="77777777" w:rsidR="00BA6843" w:rsidRPr="00390145" w:rsidRDefault="00000000">
      <w:r w:rsidRPr="00390145">
        <w:t>Câu 574: [Trung bình] Phát biểu nào đúng: bộ nhớ nào thường có dung lượng lớn nhất?</w:t>
      </w:r>
      <w:r w:rsidRPr="00390145">
        <w:br/>
        <w:t>A. DRAM</w:t>
      </w:r>
      <w:r w:rsidRPr="00390145">
        <w:br/>
        <w:t>B. SSD</w:t>
      </w:r>
      <w:r w:rsidRPr="00390145">
        <w:br/>
        <w:t>C. Bus dữ liệu</w:t>
      </w:r>
      <w:r w:rsidRPr="00390145">
        <w:br/>
        <w:t>D. Bộ nhớ ngoài</w:t>
      </w:r>
      <w:r w:rsidRPr="00390145">
        <w:br/>
      </w:r>
    </w:p>
    <w:p w14:paraId="3453F4A3"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3DCCFC8" w14:textId="77777777" w:rsidR="00BA6843" w:rsidRPr="00390145" w:rsidRDefault="00000000">
      <w:r w:rsidRPr="00390145">
        <w:t>Câu 575: [Nâng cao] Phát biểu nào đúng: bộ nhớ nào có tốc độ nhanh nhất?</w:t>
      </w:r>
      <w:r w:rsidRPr="00390145">
        <w:br/>
        <w:t>A. Thanh ghi</w:t>
      </w:r>
      <w:r w:rsidRPr="00390145">
        <w:br/>
        <w:t>B. DRAM</w:t>
      </w:r>
      <w:r w:rsidRPr="00390145">
        <w:br/>
        <w:t>C. Bộ giải mã</w:t>
      </w:r>
      <w:r w:rsidRPr="00390145">
        <w:br/>
        <w:t>D. Bus dữ liệu</w:t>
      </w:r>
      <w:r w:rsidRPr="00390145">
        <w:br/>
      </w:r>
    </w:p>
    <w:p w14:paraId="191BF8D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125E0AA" w14:textId="77777777" w:rsidR="00BA6843" w:rsidRPr="00390145" w:rsidRDefault="00000000">
      <w:r w:rsidRPr="00390145">
        <w:t>Câu 576: [Nâng cao] Hãy chọn đáp án đúng cho câu hỏi sau: bộ nhớ nào có tốc độ nhanh nhất?</w:t>
      </w:r>
      <w:r w:rsidRPr="00390145">
        <w:br/>
        <w:t>A. Thanh ghi</w:t>
      </w:r>
      <w:r w:rsidRPr="00390145">
        <w:br/>
        <w:t>B. SRAM</w:t>
      </w:r>
      <w:r w:rsidRPr="00390145">
        <w:br/>
        <w:t>C. DRAM</w:t>
      </w:r>
      <w:r w:rsidRPr="00390145">
        <w:br/>
        <w:t>D. SSD</w:t>
      </w:r>
      <w:r w:rsidRPr="00390145">
        <w:br/>
      </w:r>
    </w:p>
    <w:p w14:paraId="0528B912"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6509CD1" w14:textId="77777777" w:rsidR="00BA6843" w:rsidRPr="00390145" w:rsidRDefault="00000000">
      <w:r w:rsidRPr="00390145">
        <w:lastRenderedPageBreak/>
        <w:t>Câu 577: [Cơ bản] Phát biểu nào đúng: bộ nhớ nào có tốc độ nhanh nhất?</w:t>
      </w:r>
      <w:r w:rsidRPr="00390145">
        <w:br/>
        <w:t>A. Cache</w:t>
      </w:r>
      <w:r w:rsidRPr="00390145">
        <w:br/>
        <w:t>B. ROM</w:t>
      </w:r>
      <w:r w:rsidRPr="00390145">
        <w:br/>
        <w:t>C. SSD</w:t>
      </w:r>
      <w:r w:rsidRPr="00390145">
        <w:br/>
        <w:t>D. Thanh ghi</w:t>
      </w:r>
      <w:r w:rsidRPr="00390145">
        <w:br/>
      </w:r>
    </w:p>
    <w:p w14:paraId="5D9CB705"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0262464" w14:textId="77777777" w:rsidR="00BA6843" w:rsidRPr="00390145" w:rsidRDefault="00000000">
      <w:r w:rsidRPr="00390145">
        <w:t>Câu 578: [Nâng cao] Trong kiến trúc máy tính, đặc trưng nào của bộ nhớ phản ánh thời gian lấy dữ liệu?</w:t>
      </w:r>
      <w:r w:rsidRPr="00390145">
        <w:br/>
        <w:t>A. DRAM</w:t>
      </w:r>
      <w:r w:rsidRPr="00390145">
        <w:br/>
        <w:t>B. Bus dữ liệu</w:t>
      </w:r>
      <w:r w:rsidRPr="00390145">
        <w:br/>
        <w:t>C. Thời gian truy nhập</w:t>
      </w:r>
      <w:r w:rsidRPr="00390145">
        <w:br/>
        <w:t>D. ROM</w:t>
      </w:r>
      <w:r w:rsidRPr="00390145">
        <w:br/>
      </w:r>
    </w:p>
    <w:p w14:paraId="324EE78C"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15A9D2" w14:textId="77777777" w:rsidR="00BA6843" w:rsidRPr="00390145" w:rsidRDefault="00000000">
      <w:r w:rsidRPr="00390145">
        <w:t>Câu 579: [Nâng cao] Trong kiến trúc máy tính, bộ nhớ nào có tốc độ nhanh nhất?</w:t>
      </w:r>
      <w:r w:rsidRPr="00390145">
        <w:br/>
        <w:t>A. CPU</w:t>
      </w:r>
      <w:r w:rsidRPr="00390145">
        <w:br/>
        <w:t>B. Cache</w:t>
      </w:r>
      <w:r w:rsidRPr="00390145">
        <w:br/>
        <w:t>C. Bus dữ liệu</w:t>
      </w:r>
      <w:r w:rsidRPr="00390145">
        <w:br/>
        <w:t>D. Thanh ghi</w:t>
      </w:r>
      <w:r w:rsidRPr="00390145">
        <w:br/>
      </w:r>
    </w:p>
    <w:p w14:paraId="1220AD7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AAB6F59" w14:textId="77777777" w:rsidR="00BA6843" w:rsidRPr="00390145" w:rsidRDefault="00000000">
      <w:r w:rsidRPr="00390145">
        <w:t>Câu 580: [Vận dụng] Trong kiến trúc máy tính, bộ nhớ nào có tốc độ nhanh nhất?</w:t>
      </w:r>
      <w:r w:rsidRPr="00390145">
        <w:br/>
        <w:t>A. Thanh ghi</w:t>
      </w:r>
      <w:r w:rsidRPr="00390145">
        <w:br/>
        <w:t>B. CPU</w:t>
      </w:r>
      <w:r w:rsidRPr="00390145">
        <w:br/>
        <w:t>C. Bộ giải mã</w:t>
      </w:r>
      <w:r w:rsidRPr="00390145">
        <w:br/>
      </w:r>
      <w:r w:rsidRPr="00390145">
        <w:lastRenderedPageBreak/>
        <w:t>D. Bus dữ liệu</w:t>
      </w:r>
      <w:r w:rsidRPr="00390145">
        <w:br/>
      </w:r>
    </w:p>
    <w:p w14:paraId="6DDB56E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2A12D17" w14:textId="77777777" w:rsidR="00BA6843" w:rsidRPr="00390145" w:rsidRDefault="00000000">
      <w:r w:rsidRPr="00390145">
        <w:t>Câu 581: [Cơ bản] Trong kiến trúc máy tính, bộ nhớ nào thường có dung lượng lớn nhất?</w:t>
      </w:r>
      <w:r w:rsidRPr="00390145">
        <w:br/>
        <w:t>A. Đĩa quang</w:t>
      </w:r>
      <w:r w:rsidRPr="00390145">
        <w:br/>
        <w:t>B. Bộ nhớ ngoài</w:t>
      </w:r>
      <w:r w:rsidRPr="00390145">
        <w:br/>
        <w:t>C. SRAM</w:t>
      </w:r>
      <w:r w:rsidRPr="00390145">
        <w:br/>
        <w:t>D. DRAM</w:t>
      </w:r>
      <w:r w:rsidRPr="00390145">
        <w:br/>
      </w:r>
    </w:p>
    <w:p w14:paraId="4C4B911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A0AE380" w14:textId="77777777" w:rsidR="00BA6843" w:rsidRPr="00390145" w:rsidRDefault="00000000">
      <w:r w:rsidRPr="00390145">
        <w:t>Câu 582: [Vận dụng] Hãy chọn đáp án đúng cho câu hỏi sau: bộ nhớ nào có tốc độ nhanh nhất?</w:t>
      </w:r>
      <w:r w:rsidRPr="00390145">
        <w:br/>
        <w:t>A. Thanh ghi</w:t>
      </w:r>
      <w:r w:rsidRPr="00390145">
        <w:br/>
        <w:t>B. SRAM</w:t>
      </w:r>
      <w:r w:rsidRPr="00390145">
        <w:br/>
        <w:t>C. CPU</w:t>
      </w:r>
      <w:r w:rsidRPr="00390145">
        <w:br/>
        <w:t>D. Bộ giải mã</w:t>
      </w:r>
      <w:r w:rsidRPr="00390145">
        <w:br/>
      </w:r>
    </w:p>
    <w:p w14:paraId="5EC6506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9088F3B" w14:textId="77777777" w:rsidR="00BA6843" w:rsidRPr="00390145" w:rsidRDefault="00000000">
      <w:r w:rsidRPr="00390145">
        <w:t>Câu 583: [Cơ bản] Bộ nhớ nào thường có dung lượng lớn nhất?</w:t>
      </w:r>
      <w:r w:rsidRPr="00390145">
        <w:br/>
        <w:t>A. Bộ nhớ ngoài</w:t>
      </w:r>
      <w:r w:rsidRPr="00390145">
        <w:br/>
        <w:t>B. DRAM</w:t>
      </w:r>
      <w:r w:rsidRPr="00390145">
        <w:br/>
        <w:t>C. CPU</w:t>
      </w:r>
      <w:r w:rsidRPr="00390145">
        <w:br/>
        <w:t>D. ROM</w:t>
      </w:r>
      <w:r w:rsidRPr="00390145">
        <w:br/>
      </w:r>
    </w:p>
    <w:p w14:paraId="586BD3A0"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BA29171" w14:textId="77777777" w:rsidR="00BA6843" w:rsidRPr="00390145" w:rsidRDefault="00000000">
      <w:r w:rsidRPr="00390145">
        <w:t>Câu 584: [Trung bình] Trong kiến trúc máy tính, đặc trưng nào của bộ nhớ phản ánh thời gian lấy dữ liệu?</w:t>
      </w:r>
      <w:r w:rsidRPr="00390145">
        <w:br/>
        <w:t>A. Bus dữ liệu</w:t>
      </w:r>
      <w:r w:rsidRPr="00390145">
        <w:br/>
        <w:t>B. Cache</w:t>
      </w:r>
      <w:r w:rsidRPr="00390145">
        <w:br/>
        <w:t>C. Thời gian truy nhập</w:t>
      </w:r>
      <w:r w:rsidRPr="00390145">
        <w:br/>
        <w:t>D. DRAM</w:t>
      </w:r>
      <w:r w:rsidRPr="00390145">
        <w:br/>
      </w:r>
    </w:p>
    <w:p w14:paraId="66B2809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8FC8B01" w14:textId="77777777" w:rsidR="00BA6843" w:rsidRPr="00390145" w:rsidRDefault="00000000">
      <w:r w:rsidRPr="00390145">
        <w:t>Câu 585: [Vận dụng] Hãy chọn đáp án đúng cho câu hỏi sau: bộ nhớ nào thường có dung lượng lớn nhất?</w:t>
      </w:r>
      <w:r w:rsidRPr="00390145">
        <w:br/>
        <w:t>A. Thanh ghi</w:t>
      </w:r>
      <w:r w:rsidRPr="00390145">
        <w:br/>
        <w:t>B. Bus dữ liệu</w:t>
      </w:r>
      <w:r w:rsidRPr="00390145">
        <w:br/>
        <w:t>C. Bộ nhớ ngoài</w:t>
      </w:r>
      <w:r w:rsidRPr="00390145">
        <w:br/>
        <w:t>D. Đĩa quang</w:t>
      </w:r>
      <w:r w:rsidRPr="00390145">
        <w:br/>
      </w:r>
    </w:p>
    <w:p w14:paraId="3B6D974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650760C" w14:textId="77777777" w:rsidR="00BA6843" w:rsidRPr="00390145" w:rsidRDefault="00000000">
      <w:r w:rsidRPr="00390145">
        <w:t>Câu 586: [Cơ bản] Hãy chọn đáp án đúng cho câu hỏi sau: bộ nhớ nào thường có dung lượng lớn nhất?</w:t>
      </w:r>
      <w:r w:rsidRPr="00390145">
        <w:br/>
        <w:t>A. Bộ giải mã</w:t>
      </w:r>
      <w:r w:rsidRPr="00390145">
        <w:br/>
        <w:t>B. ROM</w:t>
      </w:r>
      <w:r w:rsidRPr="00390145">
        <w:br/>
        <w:t>C. Đĩa quang</w:t>
      </w:r>
      <w:r w:rsidRPr="00390145">
        <w:br/>
        <w:t>D. Bộ nhớ ngoài</w:t>
      </w:r>
      <w:r w:rsidRPr="00390145">
        <w:br/>
      </w:r>
    </w:p>
    <w:p w14:paraId="07CD979C" w14:textId="77777777" w:rsidR="00BA6843" w:rsidRPr="00390145" w:rsidRDefault="00000000">
      <w:r w:rsidRPr="00390145">
        <w:t>Đáp án đúng: D.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753DE8DA" w14:textId="77777777" w:rsidR="00BA6843" w:rsidRPr="00390145" w:rsidRDefault="00000000">
      <w:r w:rsidRPr="00390145">
        <w:t>Câu 587: [Vận dụng] Trong kiến trúc máy tính, bộ nhớ nào thường có dung lượng lớn nhất?</w:t>
      </w:r>
      <w:r w:rsidRPr="00390145">
        <w:br/>
        <w:t>A. ROM</w:t>
      </w:r>
      <w:r w:rsidRPr="00390145">
        <w:br/>
        <w:t>B. Bộ nhớ ngoài</w:t>
      </w:r>
      <w:r w:rsidRPr="00390145">
        <w:br/>
        <w:t>C. Thanh ghi</w:t>
      </w:r>
      <w:r w:rsidRPr="00390145">
        <w:br/>
        <w:t>D. Cache</w:t>
      </w:r>
      <w:r w:rsidRPr="00390145">
        <w:br/>
      </w:r>
    </w:p>
    <w:p w14:paraId="631AE15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943A10C" w14:textId="77777777" w:rsidR="00BA6843" w:rsidRPr="00390145" w:rsidRDefault="00000000">
      <w:r w:rsidRPr="00390145">
        <w:t>Câu 588: [Trung bình] Phát biểu nào đúng: bộ nhớ nào có tốc độ nhanh nhất?</w:t>
      </w:r>
      <w:r w:rsidRPr="00390145">
        <w:br/>
        <w:t>A. Thanh ghi</w:t>
      </w:r>
      <w:r w:rsidRPr="00390145">
        <w:br/>
        <w:t>B. ROM</w:t>
      </w:r>
      <w:r w:rsidRPr="00390145">
        <w:br/>
        <w:t>C. Bus dữ liệu</w:t>
      </w:r>
      <w:r w:rsidRPr="00390145">
        <w:br/>
        <w:t>D. Đĩa quang</w:t>
      </w:r>
      <w:r w:rsidRPr="00390145">
        <w:br/>
      </w:r>
    </w:p>
    <w:p w14:paraId="5286060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AA2FF81" w14:textId="77777777" w:rsidR="00BA6843" w:rsidRPr="00390145" w:rsidRDefault="00000000">
      <w:r w:rsidRPr="00390145">
        <w:t>Câu 589: [Vận dụng] Bộ nhớ nào thường có dung lượng lớn nhất?</w:t>
      </w:r>
      <w:r w:rsidRPr="00390145">
        <w:br/>
        <w:t>A. SRAM</w:t>
      </w:r>
      <w:r w:rsidRPr="00390145">
        <w:br/>
        <w:t>B. Bộ nhớ ngoài</w:t>
      </w:r>
      <w:r w:rsidRPr="00390145">
        <w:br/>
        <w:t>C. Đĩa quang</w:t>
      </w:r>
      <w:r w:rsidRPr="00390145">
        <w:br/>
        <w:t>D. DRAM</w:t>
      </w:r>
      <w:r w:rsidRPr="00390145">
        <w:br/>
      </w:r>
    </w:p>
    <w:p w14:paraId="5A30EF73"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25EE4B9" w14:textId="77777777" w:rsidR="00BA6843" w:rsidRPr="00390145" w:rsidRDefault="00000000">
      <w:r w:rsidRPr="00390145">
        <w:t>Câu 590: [Trung bình] Trong kiến trúc máy tính, bộ nhớ nào thường có dung lượng lớn nhất?</w:t>
      </w:r>
      <w:r w:rsidRPr="00390145">
        <w:br/>
      </w:r>
      <w:r w:rsidRPr="00390145">
        <w:lastRenderedPageBreak/>
        <w:t>A. CPU</w:t>
      </w:r>
      <w:r w:rsidRPr="00390145">
        <w:br/>
        <w:t>B. Bộ nhớ ngoài</w:t>
      </w:r>
      <w:r w:rsidRPr="00390145">
        <w:br/>
        <w:t>C. DRAM</w:t>
      </w:r>
      <w:r w:rsidRPr="00390145">
        <w:br/>
        <w:t>D. Đĩa quang</w:t>
      </w:r>
      <w:r w:rsidRPr="00390145">
        <w:br/>
      </w:r>
    </w:p>
    <w:p w14:paraId="2D794DC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1AA549E" w14:textId="77777777" w:rsidR="00BA6843" w:rsidRPr="00390145" w:rsidRDefault="00000000">
      <w:r w:rsidRPr="00390145">
        <w:t>Câu 591: [Nâng cao] Bộ nhớ nào thường có dung lượng lớn nhất?</w:t>
      </w:r>
      <w:r w:rsidRPr="00390145">
        <w:br/>
        <w:t>A. Bộ giải mã</w:t>
      </w:r>
      <w:r w:rsidRPr="00390145">
        <w:br/>
        <w:t>B. Bộ nhớ ngoài</w:t>
      </w:r>
      <w:r w:rsidRPr="00390145">
        <w:br/>
        <w:t>C. Cache</w:t>
      </w:r>
      <w:r w:rsidRPr="00390145">
        <w:br/>
        <w:t>D. CPU</w:t>
      </w:r>
      <w:r w:rsidRPr="00390145">
        <w:br/>
      </w:r>
    </w:p>
    <w:p w14:paraId="1E7CEC2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7C0A81" w14:textId="77777777" w:rsidR="00BA6843" w:rsidRPr="00390145" w:rsidRDefault="00000000">
      <w:r w:rsidRPr="00390145">
        <w:t>Câu 592: [Trung bình] Phát biểu nào đúng: bộ nhớ nào thường có dung lượng lớn nhất?</w:t>
      </w:r>
      <w:r w:rsidRPr="00390145">
        <w:br/>
        <w:t>A. SSD</w:t>
      </w:r>
      <w:r w:rsidRPr="00390145">
        <w:br/>
        <w:t>B. DRAM</w:t>
      </w:r>
      <w:r w:rsidRPr="00390145">
        <w:br/>
        <w:t>C. SRAM</w:t>
      </w:r>
      <w:r w:rsidRPr="00390145">
        <w:br/>
        <w:t>D. Bộ nhớ ngoài</w:t>
      </w:r>
      <w:r w:rsidRPr="00390145">
        <w:br/>
      </w:r>
    </w:p>
    <w:p w14:paraId="66ABC02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5F717A4" w14:textId="77777777" w:rsidR="00BA6843" w:rsidRPr="00390145" w:rsidRDefault="00000000">
      <w:r w:rsidRPr="00390145">
        <w:t>Câu 593: [Cơ bản] Hãy chọn đáp án đúng cho câu hỏi sau: đặc trưng nào của bộ nhớ phản ánh thời gian lấy dữ liệu?</w:t>
      </w:r>
      <w:r w:rsidRPr="00390145">
        <w:br/>
        <w:t>A. Bus dữ liệu</w:t>
      </w:r>
      <w:r w:rsidRPr="00390145">
        <w:br/>
        <w:t>B. Bộ giải mã</w:t>
      </w:r>
      <w:r w:rsidRPr="00390145">
        <w:br/>
        <w:t>C. SRAM</w:t>
      </w:r>
      <w:r w:rsidRPr="00390145">
        <w:br/>
      </w:r>
      <w:r w:rsidRPr="00390145">
        <w:lastRenderedPageBreak/>
        <w:t>D. Thời gian truy nhập</w:t>
      </w:r>
      <w:r w:rsidRPr="00390145">
        <w:br/>
      </w:r>
    </w:p>
    <w:p w14:paraId="5352E45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E0FB24E" w14:textId="77777777" w:rsidR="00BA6843" w:rsidRPr="00390145" w:rsidRDefault="00000000">
      <w:r w:rsidRPr="00390145">
        <w:t>Câu 594: [Nâng cao] Trong kiến trúc máy tính, bộ nhớ nào có tốc độ nhanh nhất?</w:t>
      </w:r>
      <w:r w:rsidRPr="00390145">
        <w:br/>
        <w:t>A. Thanh ghi</w:t>
      </w:r>
      <w:r w:rsidRPr="00390145">
        <w:br/>
        <w:t>B. SSD</w:t>
      </w:r>
      <w:r w:rsidRPr="00390145">
        <w:br/>
        <w:t>C. CPU</w:t>
      </w:r>
      <w:r w:rsidRPr="00390145">
        <w:br/>
        <w:t>D. SRAM</w:t>
      </w:r>
      <w:r w:rsidRPr="00390145">
        <w:br/>
      </w:r>
    </w:p>
    <w:p w14:paraId="2B38311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C09953" w14:textId="77777777" w:rsidR="00BA6843" w:rsidRPr="00390145" w:rsidRDefault="00000000">
      <w:r w:rsidRPr="00390145">
        <w:t>Câu 595: [Nâng cao] Trong kiến trúc máy tính, đặc trưng nào của bộ nhớ phản ánh thời gian lấy dữ liệu?</w:t>
      </w:r>
      <w:r w:rsidRPr="00390145">
        <w:br/>
        <w:t>A. Bus dữ liệu</w:t>
      </w:r>
      <w:r w:rsidRPr="00390145">
        <w:br/>
        <w:t>B. SRAM</w:t>
      </w:r>
      <w:r w:rsidRPr="00390145">
        <w:br/>
        <w:t>C. Thời gian truy nhập</w:t>
      </w:r>
      <w:r w:rsidRPr="00390145">
        <w:br/>
        <w:t>D. SSD</w:t>
      </w:r>
      <w:r w:rsidRPr="00390145">
        <w:br/>
      </w:r>
    </w:p>
    <w:p w14:paraId="68C6C7B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CE7902B" w14:textId="77777777" w:rsidR="00BA6843" w:rsidRPr="00390145" w:rsidRDefault="00000000">
      <w:r w:rsidRPr="00390145">
        <w:t>Câu 596: [Nâng cao] Bộ nhớ nào có tốc độ nhanh nhất?</w:t>
      </w:r>
      <w:r w:rsidRPr="00390145">
        <w:br/>
        <w:t>A. Thanh ghi</w:t>
      </w:r>
      <w:r w:rsidRPr="00390145">
        <w:br/>
        <w:t>B. Đĩa quang</w:t>
      </w:r>
      <w:r w:rsidRPr="00390145">
        <w:br/>
        <w:t>C. Cache</w:t>
      </w:r>
      <w:r w:rsidRPr="00390145">
        <w:br/>
        <w:t>D. DRAM</w:t>
      </w:r>
      <w:r w:rsidRPr="00390145">
        <w:br/>
      </w:r>
    </w:p>
    <w:p w14:paraId="4A92844F"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71EA977F" w14:textId="77777777" w:rsidR="00BA6843" w:rsidRPr="00390145" w:rsidRDefault="00000000">
      <w:r w:rsidRPr="00390145">
        <w:t>Câu 597: [Vận dụng] Trong kiến trúc máy tính, đặc trưng nào của bộ nhớ phản ánh thời gian lấy dữ liệu?</w:t>
      </w:r>
      <w:r w:rsidRPr="00390145">
        <w:br/>
        <w:t>A. SRAM</w:t>
      </w:r>
      <w:r w:rsidRPr="00390145">
        <w:br/>
        <w:t>B. Bộ giải mã</w:t>
      </w:r>
      <w:r w:rsidRPr="00390145">
        <w:br/>
        <w:t>C. Bus dữ liệu</w:t>
      </w:r>
      <w:r w:rsidRPr="00390145">
        <w:br/>
        <w:t>D. Thời gian truy nhập</w:t>
      </w:r>
      <w:r w:rsidRPr="00390145">
        <w:br/>
      </w:r>
    </w:p>
    <w:p w14:paraId="4FC2EA4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3A3A641" w14:textId="77777777" w:rsidR="00BA6843" w:rsidRPr="00390145" w:rsidRDefault="00000000">
      <w:r w:rsidRPr="00390145">
        <w:t>Câu 598: [Vận dụng] Bộ nhớ nào có tốc độ nhanh nhất?</w:t>
      </w:r>
      <w:r w:rsidRPr="00390145">
        <w:br/>
        <w:t>A. Cache</w:t>
      </w:r>
      <w:r w:rsidRPr="00390145">
        <w:br/>
        <w:t>B. ROM</w:t>
      </w:r>
      <w:r w:rsidRPr="00390145">
        <w:br/>
        <w:t>C. Thanh ghi</w:t>
      </w:r>
      <w:r w:rsidRPr="00390145">
        <w:br/>
        <w:t>D. Bộ giải mã</w:t>
      </w:r>
      <w:r w:rsidRPr="00390145">
        <w:br/>
      </w:r>
    </w:p>
    <w:p w14:paraId="382DBF0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E05C728" w14:textId="77777777" w:rsidR="00BA6843" w:rsidRPr="00390145" w:rsidRDefault="00000000">
      <w:r w:rsidRPr="00390145">
        <w:t>Câu 599: [Nâng cao] Bộ nhớ nào có tốc độ nhanh nhất?</w:t>
      </w:r>
      <w:r w:rsidRPr="00390145">
        <w:br/>
        <w:t>A. CPU</w:t>
      </w:r>
      <w:r w:rsidRPr="00390145">
        <w:br/>
        <w:t>B. Thanh ghi</w:t>
      </w:r>
      <w:r w:rsidRPr="00390145">
        <w:br/>
        <w:t>C. ROM</w:t>
      </w:r>
      <w:r w:rsidRPr="00390145">
        <w:br/>
        <w:t>D. SRAM</w:t>
      </w:r>
      <w:r w:rsidRPr="00390145">
        <w:br/>
      </w:r>
    </w:p>
    <w:p w14:paraId="4EB6270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D049ED9" w14:textId="77777777" w:rsidR="00BA6843" w:rsidRPr="00390145" w:rsidRDefault="00000000">
      <w:r w:rsidRPr="00390145">
        <w:t>Câu 600: [Nâng cao] Trong kiến trúc máy tính, bộ nhớ nào thường có dung lượng lớn nhất?</w:t>
      </w:r>
      <w:r w:rsidRPr="00390145">
        <w:br/>
      </w:r>
      <w:r w:rsidRPr="00390145">
        <w:lastRenderedPageBreak/>
        <w:t>A. CPU</w:t>
      </w:r>
      <w:r w:rsidRPr="00390145">
        <w:br/>
        <w:t>B. ROM</w:t>
      </w:r>
      <w:r w:rsidRPr="00390145">
        <w:br/>
        <w:t>C. Bộ nhớ ngoài</w:t>
      </w:r>
      <w:r w:rsidRPr="00390145">
        <w:br/>
        <w:t>D. SRAM</w:t>
      </w:r>
      <w:r w:rsidRPr="00390145">
        <w:br/>
      </w:r>
    </w:p>
    <w:p w14:paraId="754EBA1A"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8467E64" w14:textId="77777777" w:rsidR="00BA6843" w:rsidRPr="00390145" w:rsidRDefault="00000000">
      <w:r w:rsidRPr="00390145">
        <w:t>Câu 601: [Trung bình] Hãy chọn đáp án đúng cho câu hỏi sau: bộ nhớ nào có tốc độ nhanh nhất?</w:t>
      </w:r>
      <w:r w:rsidRPr="00390145">
        <w:br/>
        <w:t>A. Bus dữ liệu</w:t>
      </w:r>
      <w:r w:rsidRPr="00390145">
        <w:br/>
        <w:t>B. ROM</w:t>
      </w:r>
      <w:r w:rsidRPr="00390145">
        <w:br/>
        <w:t>C. SRAM</w:t>
      </w:r>
      <w:r w:rsidRPr="00390145">
        <w:br/>
        <w:t>D. Thanh ghi</w:t>
      </w:r>
      <w:r w:rsidRPr="00390145">
        <w:br/>
      </w:r>
    </w:p>
    <w:p w14:paraId="736BA169"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31C263F" w14:textId="77777777" w:rsidR="00BA6843" w:rsidRPr="00390145" w:rsidRDefault="00000000">
      <w:r w:rsidRPr="00390145">
        <w:t>Câu 602: [Cơ bản] Trong kiến trúc máy tính, bộ nhớ nào thường có dung lượng lớn nhất?</w:t>
      </w:r>
      <w:r w:rsidRPr="00390145">
        <w:br/>
        <w:t>A. Bộ nhớ ngoài</w:t>
      </w:r>
      <w:r w:rsidRPr="00390145">
        <w:br/>
        <w:t>B. Thanh ghi</w:t>
      </w:r>
      <w:r w:rsidRPr="00390145">
        <w:br/>
        <w:t>C. SRAM</w:t>
      </w:r>
      <w:r w:rsidRPr="00390145">
        <w:br/>
        <w:t>D. Bộ giải mã</w:t>
      </w:r>
      <w:r w:rsidRPr="00390145">
        <w:br/>
      </w:r>
    </w:p>
    <w:p w14:paraId="69F3DDF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B97CEA3" w14:textId="77777777" w:rsidR="00BA6843" w:rsidRPr="00390145" w:rsidRDefault="00000000">
      <w:r w:rsidRPr="00390145">
        <w:t>Câu 603: [Nâng cao] Trong kiến trúc máy tính, đặc trưng nào của bộ nhớ phản ánh thời gian lấy dữ liệu?</w:t>
      </w:r>
      <w:r w:rsidRPr="00390145">
        <w:br/>
        <w:t>A. SRAM</w:t>
      </w:r>
      <w:r w:rsidRPr="00390145">
        <w:br/>
        <w:t>B. Thời gian truy nhập</w:t>
      </w:r>
      <w:r w:rsidRPr="00390145">
        <w:br/>
        <w:t>C. ROM</w:t>
      </w:r>
      <w:r w:rsidRPr="00390145">
        <w:br/>
      </w:r>
      <w:r w:rsidRPr="00390145">
        <w:lastRenderedPageBreak/>
        <w:t>D. SSD</w:t>
      </w:r>
      <w:r w:rsidRPr="00390145">
        <w:br/>
      </w:r>
    </w:p>
    <w:p w14:paraId="19DF15A3"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E4DE090" w14:textId="77777777" w:rsidR="00BA6843" w:rsidRPr="00390145" w:rsidRDefault="00000000">
      <w:r w:rsidRPr="00390145">
        <w:t>Câu 604: [Nâng cao] Hãy chọn đáp án đúng cho câu hỏi sau: bộ nhớ nào có tốc độ nhanh nhất?</w:t>
      </w:r>
      <w:r w:rsidRPr="00390145">
        <w:br/>
        <w:t>A. ROM</w:t>
      </w:r>
      <w:r w:rsidRPr="00390145">
        <w:br/>
        <w:t>B. CPU</w:t>
      </w:r>
      <w:r w:rsidRPr="00390145">
        <w:br/>
        <w:t>C. DRAM</w:t>
      </w:r>
      <w:r w:rsidRPr="00390145">
        <w:br/>
        <w:t>D. Thanh ghi</w:t>
      </w:r>
      <w:r w:rsidRPr="00390145">
        <w:br/>
      </w:r>
    </w:p>
    <w:p w14:paraId="2CACBFB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A42B8CC" w14:textId="77777777" w:rsidR="00BA6843" w:rsidRPr="00390145" w:rsidRDefault="00000000">
      <w:r w:rsidRPr="00390145">
        <w:t>Câu 605: [Nâng cao] Bộ nhớ nào thường có dung lượng lớn nhất?</w:t>
      </w:r>
      <w:r w:rsidRPr="00390145">
        <w:br/>
        <w:t>A. Bộ giải mã</w:t>
      </w:r>
      <w:r w:rsidRPr="00390145">
        <w:br/>
        <w:t>B. Bộ nhớ ngoài</w:t>
      </w:r>
      <w:r w:rsidRPr="00390145">
        <w:br/>
        <w:t>C. Thanh ghi</w:t>
      </w:r>
      <w:r w:rsidRPr="00390145">
        <w:br/>
        <w:t>D. SRAM</w:t>
      </w:r>
      <w:r w:rsidRPr="00390145">
        <w:br/>
      </w:r>
    </w:p>
    <w:p w14:paraId="6CB85F9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838433A" w14:textId="77777777" w:rsidR="00BA6843" w:rsidRPr="00390145" w:rsidRDefault="00000000">
      <w:r w:rsidRPr="00390145">
        <w:t>Câu 606: [Vận dụng] Trong kiến trúc máy tính, bộ nhớ nào có tốc độ nhanh nhất?</w:t>
      </w:r>
      <w:r w:rsidRPr="00390145">
        <w:br/>
        <w:t>A. Cache</w:t>
      </w:r>
      <w:r w:rsidRPr="00390145">
        <w:br/>
        <w:t>B. ROM</w:t>
      </w:r>
      <w:r w:rsidRPr="00390145">
        <w:br/>
        <w:t>C. Bus dữ liệu</w:t>
      </w:r>
      <w:r w:rsidRPr="00390145">
        <w:br/>
        <w:t>D. Thanh ghi</w:t>
      </w:r>
      <w:r w:rsidRPr="00390145">
        <w:br/>
      </w:r>
    </w:p>
    <w:p w14:paraId="2177EF66"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1127E21E" w14:textId="77777777" w:rsidR="00BA6843" w:rsidRPr="00390145" w:rsidRDefault="00000000">
      <w:r w:rsidRPr="00390145">
        <w:t>Câu 607: [Trung bình] Hãy chọn đáp án đúng cho câu hỏi sau: bộ nhớ nào thường có dung lượng lớn nhất?</w:t>
      </w:r>
      <w:r w:rsidRPr="00390145">
        <w:br/>
        <w:t>A. Bus dữ liệu</w:t>
      </w:r>
      <w:r w:rsidRPr="00390145">
        <w:br/>
        <w:t>B. Bộ nhớ ngoài</w:t>
      </w:r>
      <w:r w:rsidRPr="00390145">
        <w:br/>
        <w:t>C. Đĩa quang</w:t>
      </w:r>
      <w:r w:rsidRPr="00390145">
        <w:br/>
        <w:t>D. SSD</w:t>
      </w:r>
      <w:r w:rsidRPr="00390145">
        <w:br/>
      </w:r>
    </w:p>
    <w:p w14:paraId="421A4601"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4FC7B8B" w14:textId="77777777" w:rsidR="00BA6843" w:rsidRPr="00390145" w:rsidRDefault="00000000">
      <w:r w:rsidRPr="00390145">
        <w:t>Câu 608: [Trung bình] Phát biểu nào đúng: đặc trưng nào của bộ nhớ phản ánh thời gian lấy dữ liệu?</w:t>
      </w:r>
      <w:r w:rsidRPr="00390145">
        <w:br/>
        <w:t>A. Thời gian truy nhập</w:t>
      </w:r>
      <w:r w:rsidRPr="00390145">
        <w:br/>
        <w:t>B. SRAM</w:t>
      </w:r>
      <w:r w:rsidRPr="00390145">
        <w:br/>
        <w:t>C. Bus dữ liệu</w:t>
      </w:r>
      <w:r w:rsidRPr="00390145">
        <w:br/>
        <w:t>D. DRAM</w:t>
      </w:r>
      <w:r w:rsidRPr="00390145">
        <w:br/>
      </w:r>
    </w:p>
    <w:p w14:paraId="651C3B8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725183E" w14:textId="77777777" w:rsidR="00BA6843" w:rsidRPr="00390145" w:rsidRDefault="00000000">
      <w:r w:rsidRPr="00390145">
        <w:t>Câu 609: [Trung bình] Phát biểu nào đúng: đặc trưng nào của bộ nhớ phản ánh thời gian lấy dữ liệu?</w:t>
      </w:r>
      <w:r w:rsidRPr="00390145">
        <w:br/>
        <w:t>A. Cache</w:t>
      </w:r>
      <w:r w:rsidRPr="00390145">
        <w:br/>
        <w:t>B. SRAM</w:t>
      </w:r>
      <w:r w:rsidRPr="00390145">
        <w:br/>
        <w:t>C. Thời gian truy nhập</w:t>
      </w:r>
      <w:r w:rsidRPr="00390145">
        <w:br/>
        <w:t>D. SSD</w:t>
      </w:r>
      <w:r w:rsidRPr="00390145">
        <w:br/>
      </w:r>
    </w:p>
    <w:p w14:paraId="351FC6B6"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F16F2D6" w14:textId="77777777" w:rsidR="00BA6843" w:rsidRPr="00390145" w:rsidRDefault="00000000">
      <w:r w:rsidRPr="00390145">
        <w:lastRenderedPageBreak/>
        <w:t>Câu 610: [Nâng cao] Đặc trưng nào của bộ nhớ phản ánh thời gian lấy dữ liệu?</w:t>
      </w:r>
      <w:r w:rsidRPr="00390145">
        <w:br/>
        <w:t>A. Bus dữ liệu</w:t>
      </w:r>
      <w:r w:rsidRPr="00390145">
        <w:br/>
        <w:t>B. DRAM</w:t>
      </w:r>
      <w:r w:rsidRPr="00390145">
        <w:br/>
        <w:t>C. Đĩa quang</w:t>
      </w:r>
      <w:r w:rsidRPr="00390145">
        <w:br/>
        <w:t>D. Thời gian truy nhập</w:t>
      </w:r>
      <w:r w:rsidRPr="00390145">
        <w:br/>
      </w:r>
    </w:p>
    <w:p w14:paraId="4E6EB07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775A6D2" w14:textId="77777777" w:rsidR="00BA6843" w:rsidRPr="00390145" w:rsidRDefault="00000000">
      <w:r w:rsidRPr="00390145">
        <w:t>Câu 611: [Vận dụng] Bộ nhớ nào thường có dung lượng lớn nhất?</w:t>
      </w:r>
      <w:r w:rsidRPr="00390145">
        <w:br/>
        <w:t>A. DRAM</w:t>
      </w:r>
      <w:r w:rsidRPr="00390145">
        <w:br/>
        <w:t>B. Bus dữ liệu</w:t>
      </w:r>
      <w:r w:rsidRPr="00390145">
        <w:br/>
        <w:t>C. Bộ nhớ ngoài</w:t>
      </w:r>
      <w:r w:rsidRPr="00390145">
        <w:br/>
        <w:t>D. SRAM</w:t>
      </w:r>
      <w:r w:rsidRPr="00390145">
        <w:br/>
      </w:r>
    </w:p>
    <w:p w14:paraId="478D7FFC"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A73BB25" w14:textId="77777777" w:rsidR="00BA6843" w:rsidRPr="00390145" w:rsidRDefault="00000000">
      <w:r w:rsidRPr="00390145">
        <w:t>Câu 612: [Trung bình] Trong kiến trúc máy tính, bộ nhớ nào thường có dung lượng lớn nhất?</w:t>
      </w:r>
      <w:r w:rsidRPr="00390145">
        <w:br/>
        <w:t>A. Bộ giải mã</w:t>
      </w:r>
      <w:r w:rsidRPr="00390145">
        <w:br/>
        <w:t>B. Đĩa quang</w:t>
      </w:r>
      <w:r w:rsidRPr="00390145">
        <w:br/>
        <w:t>C. Cache</w:t>
      </w:r>
      <w:r w:rsidRPr="00390145">
        <w:br/>
        <w:t>D. Bộ nhớ ngoài</w:t>
      </w:r>
      <w:r w:rsidRPr="00390145">
        <w:br/>
      </w:r>
    </w:p>
    <w:p w14:paraId="64DF30B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15BBD42" w14:textId="77777777" w:rsidR="00BA6843" w:rsidRPr="00390145" w:rsidRDefault="00000000">
      <w:r w:rsidRPr="00390145">
        <w:t>Câu 613: [Trung bình] Phát biểu nào đúng: bộ nhớ nào thường có dung lượng lớn nhất?</w:t>
      </w:r>
      <w:r w:rsidRPr="00390145">
        <w:br/>
        <w:t>A. SRAM</w:t>
      </w:r>
      <w:r w:rsidRPr="00390145">
        <w:br/>
        <w:t>B. DRAM</w:t>
      </w:r>
      <w:r w:rsidRPr="00390145">
        <w:br/>
        <w:t>C. Thanh ghi</w:t>
      </w:r>
      <w:r w:rsidRPr="00390145">
        <w:br/>
      </w:r>
      <w:r w:rsidRPr="00390145">
        <w:lastRenderedPageBreak/>
        <w:t>D. Bộ nhớ ngoài</w:t>
      </w:r>
      <w:r w:rsidRPr="00390145">
        <w:br/>
      </w:r>
    </w:p>
    <w:p w14:paraId="17786758"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12150B2" w14:textId="77777777" w:rsidR="00BA6843" w:rsidRPr="00390145" w:rsidRDefault="00000000">
      <w:r w:rsidRPr="00390145">
        <w:t>Câu 614: [Nâng cao] Hãy chọn đáp án đúng cho câu hỏi sau: bộ nhớ nào thường có dung lượng lớn nhất?</w:t>
      </w:r>
      <w:r w:rsidRPr="00390145">
        <w:br/>
        <w:t>A. Bộ nhớ ngoài</w:t>
      </w:r>
      <w:r w:rsidRPr="00390145">
        <w:br/>
        <w:t>B. SRAM</w:t>
      </w:r>
      <w:r w:rsidRPr="00390145">
        <w:br/>
        <w:t>C. Bộ giải mã</w:t>
      </w:r>
      <w:r w:rsidRPr="00390145">
        <w:br/>
        <w:t>D. Cache</w:t>
      </w:r>
      <w:r w:rsidRPr="00390145">
        <w:br/>
      </w:r>
    </w:p>
    <w:p w14:paraId="76217934"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D33B719" w14:textId="77777777" w:rsidR="00BA6843" w:rsidRPr="00390145" w:rsidRDefault="00000000">
      <w:r w:rsidRPr="00390145">
        <w:t>Câu 615: [Trung bình] Trong kiến trúc máy tính, bộ nhớ nào thường có dung lượng lớn nhất?</w:t>
      </w:r>
      <w:r w:rsidRPr="00390145">
        <w:br/>
        <w:t>A. SRAM</w:t>
      </w:r>
      <w:r w:rsidRPr="00390145">
        <w:br/>
        <w:t>B. Bộ nhớ ngoài</w:t>
      </w:r>
      <w:r w:rsidRPr="00390145">
        <w:br/>
        <w:t>C. Đĩa quang</w:t>
      </w:r>
      <w:r w:rsidRPr="00390145">
        <w:br/>
        <w:t>D. Bus dữ liệu</w:t>
      </w:r>
      <w:r w:rsidRPr="00390145">
        <w:br/>
      </w:r>
    </w:p>
    <w:p w14:paraId="44044586"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EC00DD" w14:textId="77777777" w:rsidR="00BA6843" w:rsidRPr="00390145" w:rsidRDefault="00000000">
      <w:r w:rsidRPr="00390145">
        <w:t>Câu 616: [Cơ bản] Trong kiến trúc máy tính, đặc trưng nào của bộ nhớ phản ánh thời gian lấy dữ liệu?</w:t>
      </w:r>
      <w:r w:rsidRPr="00390145">
        <w:br/>
        <w:t>A. CPU</w:t>
      </w:r>
      <w:r w:rsidRPr="00390145">
        <w:br/>
        <w:t>B. Thời gian truy nhập</w:t>
      </w:r>
      <w:r w:rsidRPr="00390145">
        <w:br/>
        <w:t>C. Cache</w:t>
      </w:r>
      <w:r w:rsidRPr="00390145">
        <w:br/>
        <w:t>D. Bus dữ liệu</w:t>
      </w:r>
      <w:r w:rsidRPr="00390145">
        <w:br/>
      </w:r>
    </w:p>
    <w:p w14:paraId="62EA20A9"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AF3CF55" w14:textId="77777777" w:rsidR="00BA6843" w:rsidRPr="00390145" w:rsidRDefault="00000000">
      <w:r w:rsidRPr="00390145">
        <w:t>Câu 617: [Trung bình] Đặc trưng nào của bộ nhớ phản ánh thời gian lấy dữ liệu?</w:t>
      </w:r>
      <w:r w:rsidRPr="00390145">
        <w:br/>
        <w:t>A. Thời gian truy nhập</w:t>
      </w:r>
      <w:r w:rsidRPr="00390145">
        <w:br/>
        <w:t>B. Đĩa quang</w:t>
      </w:r>
      <w:r w:rsidRPr="00390145">
        <w:br/>
        <w:t>C. Bộ giải mã</w:t>
      </w:r>
      <w:r w:rsidRPr="00390145">
        <w:br/>
        <w:t>D. SRAM</w:t>
      </w:r>
      <w:r w:rsidRPr="00390145">
        <w:br/>
      </w:r>
    </w:p>
    <w:p w14:paraId="0665C4D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93D91ED" w14:textId="77777777" w:rsidR="00BA6843" w:rsidRPr="00390145" w:rsidRDefault="00000000">
      <w:r w:rsidRPr="00390145">
        <w:t>Câu 618: [Cơ bản] Hãy chọn đáp án đúng cho câu hỏi sau: đặc trưng nào của bộ nhớ phản ánh thời gian lấy dữ liệu?</w:t>
      </w:r>
      <w:r w:rsidRPr="00390145">
        <w:br/>
        <w:t>A. CPU</w:t>
      </w:r>
      <w:r w:rsidRPr="00390145">
        <w:br/>
        <w:t>B. SSD</w:t>
      </w:r>
      <w:r w:rsidRPr="00390145">
        <w:br/>
        <w:t>C. Thời gian truy nhập</w:t>
      </w:r>
      <w:r w:rsidRPr="00390145">
        <w:br/>
        <w:t>D. ROM</w:t>
      </w:r>
      <w:r w:rsidRPr="00390145">
        <w:br/>
      </w:r>
    </w:p>
    <w:p w14:paraId="1A13E374"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098F05" w14:textId="77777777" w:rsidR="00BA6843" w:rsidRPr="00390145" w:rsidRDefault="00000000">
      <w:r w:rsidRPr="00390145">
        <w:t>Câu 619: [Vận dụng] Trong kiến trúc máy tính, bộ nhớ nào có tốc độ nhanh nhất?</w:t>
      </w:r>
      <w:r w:rsidRPr="00390145">
        <w:br/>
        <w:t>A. CPU</w:t>
      </w:r>
      <w:r w:rsidRPr="00390145">
        <w:br/>
        <w:t>B. Thanh ghi</w:t>
      </w:r>
      <w:r w:rsidRPr="00390145">
        <w:br/>
        <w:t>C. Bộ giải mã</w:t>
      </w:r>
      <w:r w:rsidRPr="00390145">
        <w:br/>
        <w:t>D. Cache</w:t>
      </w:r>
      <w:r w:rsidRPr="00390145">
        <w:br/>
      </w:r>
    </w:p>
    <w:p w14:paraId="71C056E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AD3D76D" w14:textId="77777777" w:rsidR="00BA6843" w:rsidRPr="00390145" w:rsidRDefault="00000000">
      <w:r w:rsidRPr="00390145">
        <w:lastRenderedPageBreak/>
        <w:t>Câu 620: [Vận dụng] Bộ nhớ nào có tốc độ nhanh nhất?</w:t>
      </w:r>
      <w:r w:rsidRPr="00390145">
        <w:br/>
        <w:t>A. CPU</w:t>
      </w:r>
      <w:r w:rsidRPr="00390145">
        <w:br/>
        <w:t>B. Cache</w:t>
      </w:r>
      <w:r w:rsidRPr="00390145">
        <w:br/>
        <w:t>C. Thanh ghi</w:t>
      </w:r>
      <w:r w:rsidRPr="00390145">
        <w:br/>
        <w:t>D. SSD</w:t>
      </w:r>
      <w:r w:rsidRPr="00390145">
        <w:br/>
      </w:r>
    </w:p>
    <w:p w14:paraId="2BFC714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917972" w14:textId="77777777" w:rsidR="00BA6843" w:rsidRPr="00390145" w:rsidRDefault="00000000">
      <w:r w:rsidRPr="00390145">
        <w:t>Câu 621: [Vận dụng] Trong kiến trúc máy tính, bộ nhớ nào thường có dung lượng lớn nhất?</w:t>
      </w:r>
      <w:r w:rsidRPr="00390145">
        <w:br/>
        <w:t>A. Bus dữ liệu</w:t>
      </w:r>
      <w:r w:rsidRPr="00390145">
        <w:br/>
        <w:t>B. Bộ nhớ ngoài</w:t>
      </w:r>
      <w:r w:rsidRPr="00390145">
        <w:br/>
        <w:t>C. SSD</w:t>
      </w:r>
      <w:r w:rsidRPr="00390145">
        <w:br/>
        <w:t>D. Thanh ghi</w:t>
      </w:r>
      <w:r w:rsidRPr="00390145">
        <w:br/>
      </w:r>
    </w:p>
    <w:p w14:paraId="7DECD20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142E2B7" w14:textId="77777777" w:rsidR="00BA6843" w:rsidRPr="00390145" w:rsidRDefault="00000000">
      <w:r w:rsidRPr="00390145">
        <w:t>Câu 622: [Nâng cao] Bộ nhớ nào có tốc độ nhanh nhất?</w:t>
      </w:r>
      <w:r w:rsidRPr="00390145">
        <w:br/>
        <w:t>A. Thanh ghi</w:t>
      </w:r>
      <w:r w:rsidRPr="00390145">
        <w:br/>
        <w:t>B. Bus dữ liệu</w:t>
      </w:r>
      <w:r w:rsidRPr="00390145">
        <w:br/>
        <w:t>C. SRAM</w:t>
      </w:r>
      <w:r w:rsidRPr="00390145">
        <w:br/>
        <w:t>D. Đĩa quang</w:t>
      </w:r>
      <w:r w:rsidRPr="00390145">
        <w:br/>
      </w:r>
    </w:p>
    <w:p w14:paraId="7E003D8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463778" w14:textId="77777777" w:rsidR="00BA6843" w:rsidRPr="00390145" w:rsidRDefault="00000000">
      <w:r w:rsidRPr="00390145">
        <w:t>Câu 623: [Cơ bản] Phát biểu nào đúng: bộ nhớ nào có tốc độ nhanh nhất?</w:t>
      </w:r>
      <w:r w:rsidRPr="00390145">
        <w:br/>
        <w:t>A. Cache</w:t>
      </w:r>
      <w:r w:rsidRPr="00390145">
        <w:br/>
        <w:t>B. ROM</w:t>
      </w:r>
      <w:r w:rsidRPr="00390145">
        <w:br/>
        <w:t>C. Đĩa quang</w:t>
      </w:r>
      <w:r w:rsidRPr="00390145">
        <w:br/>
      </w:r>
      <w:r w:rsidRPr="00390145">
        <w:lastRenderedPageBreak/>
        <w:t>D. Thanh ghi</w:t>
      </w:r>
      <w:r w:rsidRPr="00390145">
        <w:br/>
      </w:r>
    </w:p>
    <w:p w14:paraId="22CAD58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A6E7B33" w14:textId="77777777" w:rsidR="00BA6843" w:rsidRPr="00390145" w:rsidRDefault="00000000">
      <w:r w:rsidRPr="00390145">
        <w:t>Câu 624: [Trung bình] Trong kiến trúc máy tính, bộ nhớ nào thường có dung lượng lớn nhất?</w:t>
      </w:r>
      <w:r w:rsidRPr="00390145">
        <w:br/>
        <w:t>A. DRAM</w:t>
      </w:r>
      <w:r w:rsidRPr="00390145">
        <w:br/>
        <w:t>B. Bus dữ liệu</w:t>
      </w:r>
      <w:r w:rsidRPr="00390145">
        <w:br/>
        <w:t>C. Đĩa quang</w:t>
      </w:r>
      <w:r w:rsidRPr="00390145">
        <w:br/>
        <w:t>D. Bộ nhớ ngoài</w:t>
      </w:r>
      <w:r w:rsidRPr="00390145">
        <w:br/>
      </w:r>
    </w:p>
    <w:p w14:paraId="5B79479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6BC538E" w14:textId="77777777" w:rsidR="00BA6843" w:rsidRPr="00390145" w:rsidRDefault="00000000">
      <w:r w:rsidRPr="00390145">
        <w:t>Câu 625: [Nâng cao] Bộ nhớ nào có tốc độ nhanh nhất?</w:t>
      </w:r>
      <w:r w:rsidRPr="00390145">
        <w:br/>
        <w:t>A. Thanh ghi</w:t>
      </w:r>
      <w:r w:rsidRPr="00390145">
        <w:br/>
        <w:t>B. ROM</w:t>
      </w:r>
      <w:r w:rsidRPr="00390145">
        <w:br/>
        <w:t>C. CPU</w:t>
      </w:r>
      <w:r w:rsidRPr="00390145">
        <w:br/>
        <w:t>D. Cache</w:t>
      </w:r>
      <w:r w:rsidRPr="00390145">
        <w:br/>
      </w:r>
    </w:p>
    <w:p w14:paraId="11DE576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9CC3568" w14:textId="77777777" w:rsidR="00BA6843" w:rsidRPr="00390145" w:rsidRDefault="00000000">
      <w:r w:rsidRPr="00390145">
        <w:t>Câu 626: [Cơ bản] Hãy chọn đáp án đúng cho câu hỏi sau: bộ nhớ nào có tốc độ nhanh nhất?</w:t>
      </w:r>
      <w:r w:rsidRPr="00390145">
        <w:br/>
        <w:t>A. ROM</w:t>
      </w:r>
      <w:r w:rsidRPr="00390145">
        <w:br/>
        <w:t>B. Bộ giải mã</w:t>
      </w:r>
      <w:r w:rsidRPr="00390145">
        <w:br/>
        <w:t>C. Thanh ghi</w:t>
      </w:r>
      <w:r w:rsidRPr="00390145">
        <w:br/>
        <w:t>D. CPU</w:t>
      </w:r>
      <w:r w:rsidRPr="00390145">
        <w:br/>
      </w:r>
    </w:p>
    <w:p w14:paraId="4A299D97"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8F7648" w14:textId="77777777" w:rsidR="00BA6843" w:rsidRPr="00390145" w:rsidRDefault="00000000">
      <w:r w:rsidRPr="00390145">
        <w:t>Câu 627: [Cơ bản] Trong kiến trúc máy tính, bộ nhớ nào thường có dung lượng lớn nhất?</w:t>
      </w:r>
      <w:r w:rsidRPr="00390145">
        <w:br/>
        <w:t>A. SSD</w:t>
      </w:r>
      <w:r w:rsidRPr="00390145">
        <w:br/>
        <w:t>B. SRAM</w:t>
      </w:r>
      <w:r w:rsidRPr="00390145">
        <w:br/>
        <w:t>C. Bộ nhớ ngoài</w:t>
      </w:r>
      <w:r w:rsidRPr="00390145">
        <w:br/>
        <w:t>D. CPU</w:t>
      </w:r>
      <w:r w:rsidRPr="00390145">
        <w:br/>
      </w:r>
    </w:p>
    <w:p w14:paraId="4FB98C7C"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C4F5335" w14:textId="77777777" w:rsidR="00BA6843" w:rsidRPr="00390145" w:rsidRDefault="00000000">
      <w:r w:rsidRPr="00390145">
        <w:t>Câu 628: [Vận dụng] Hãy chọn đáp án đúng cho câu hỏi sau: bộ nhớ nào thường có dung lượng lớn nhất?</w:t>
      </w:r>
      <w:r w:rsidRPr="00390145">
        <w:br/>
        <w:t>A. ROM</w:t>
      </w:r>
      <w:r w:rsidRPr="00390145">
        <w:br/>
        <w:t>B. Bộ nhớ ngoài</w:t>
      </w:r>
      <w:r w:rsidRPr="00390145">
        <w:br/>
        <w:t>C. Bus dữ liệu</w:t>
      </w:r>
      <w:r w:rsidRPr="00390145">
        <w:br/>
        <w:t>D. DRAM</w:t>
      </w:r>
      <w:r w:rsidRPr="00390145">
        <w:br/>
      </w:r>
    </w:p>
    <w:p w14:paraId="2A37C9C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44D9F8" w14:textId="77777777" w:rsidR="00BA6843" w:rsidRPr="00390145" w:rsidRDefault="00000000">
      <w:r w:rsidRPr="00390145">
        <w:t>Câu 629: [Cơ bản] Trong kiến trúc máy tính, bộ nhớ nào thường có dung lượng lớn nhất?</w:t>
      </w:r>
      <w:r w:rsidRPr="00390145">
        <w:br/>
        <w:t>A. Bộ nhớ ngoài</w:t>
      </w:r>
      <w:r w:rsidRPr="00390145">
        <w:br/>
        <w:t>B. DRAM</w:t>
      </w:r>
      <w:r w:rsidRPr="00390145">
        <w:br/>
        <w:t>C. SSD</w:t>
      </w:r>
      <w:r w:rsidRPr="00390145">
        <w:br/>
        <w:t>D. Thanh ghi</w:t>
      </w:r>
      <w:r w:rsidRPr="00390145">
        <w:br/>
      </w:r>
    </w:p>
    <w:p w14:paraId="216AD08B" w14:textId="77777777" w:rsidR="00BA6843" w:rsidRPr="00390145" w:rsidRDefault="00000000">
      <w:r w:rsidRPr="00390145">
        <w:t>Đáp án đúng: A.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19CF28FC" w14:textId="77777777" w:rsidR="00BA6843" w:rsidRPr="00390145" w:rsidRDefault="00000000">
      <w:r w:rsidRPr="00390145">
        <w:t>Câu 630: [Trung bình] Trong kiến trúc máy tính, bộ nhớ nào thường có dung lượng lớn nhất?</w:t>
      </w:r>
      <w:r w:rsidRPr="00390145">
        <w:br/>
        <w:t>A. SRAM</w:t>
      </w:r>
      <w:r w:rsidRPr="00390145">
        <w:br/>
        <w:t>B. Bộ nhớ ngoài</w:t>
      </w:r>
      <w:r w:rsidRPr="00390145">
        <w:br/>
        <w:t>C. Đĩa quang</w:t>
      </w:r>
      <w:r w:rsidRPr="00390145">
        <w:br/>
        <w:t>D. Thanh ghi</w:t>
      </w:r>
      <w:r w:rsidRPr="00390145">
        <w:br/>
      </w:r>
    </w:p>
    <w:p w14:paraId="3B63FFC6"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6581990" w14:textId="77777777" w:rsidR="00BA6843" w:rsidRPr="00390145" w:rsidRDefault="00000000">
      <w:r w:rsidRPr="00390145">
        <w:t>Câu 631: [Cơ bản] Trong kiến trúc máy tính, đặc trưng nào của bộ nhớ phản ánh thời gian lấy dữ liệu?</w:t>
      </w:r>
      <w:r w:rsidRPr="00390145">
        <w:br/>
        <w:t>A. Đĩa quang</w:t>
      </w:r>
      <w:r w:rsidRPr="00390145">
        <w:br/>
        <w:t>B. SSD</w:t>
      </w:r>
      <w:r w:rsidRPr="00390145">
        <w:br/>
        <w:t>C. Bộ giải mã</w:t>
      </w:r>
      <w:r w:rsidRPr="00390145">
        <w:br/>
        <w:t>D. Thời gian truy nhập</w:t>
      </w:r>
      <w:r w:rsidRPr="00390145">
        <w:br/>
      </w:r>
    </w:p>
    <w:p w14:paraId="7CD9597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94B08BF" w14:textId="77777777" w:rsidR="00BA6843" w:rsidRPr="00390145" w:rsidRDefault="00000000">
      <w:r w:rsidRPr="00390145">
        <w:t>Câu 632: [Vận dụng] Hãy chọn đáp án đúng cho câu hỏi sau: bộ nhớ nào thường có dung lượng lớn nhất?</w:t>
      </w:r>
      <w:r w:rsidRPr="00390145">
        <w:br/>
        <w:t>A. Cache</w:t>
      </w:r>
      <w:r w:rsidRPr="00390145">
        <w:br/>
        <w:t>B. Bus dữ liệu</w:t>
      </w:r>
      <w:r w:rsidRPr="00390145">
        <w:br/>
        <w:t>C. Bộ nhớ ngoài</w:t>
      </w:r>
      <w:r w:rsidRPr="00390145">
        <w:br/>
        <w:t>D. DRAM</w:t>
      </w:r>
      <w:r w:rsidRPr="00390145">
        <w:br/>
      </w:r>
    </w:p>
    <w:p w14:paraId="0E9B5670"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84FD25D" w14:textId="77777777" w:rsidR="00BA6843" w:rsidRPr="00390145" w:rsidRDefault="00000000">
      <w:r w:rsidRPr="00390145">
        <w:lastRenderedPageBreak/>
        <w:t>Câu 633: [Trung bình] Trong kiến trúc máy tính, bộ nhớ nào thường có dung lượng lớn nhất?</w:t>
      </w:r>
      <w:r w:rsidRPr="00390145">
        <w:br/>
        <w:t>A. CPU</w:t>
      </w:r>
      <w:r w:rsidRPr="00390145">
        <w:br/>
        <w:t>B. Bus dữ liệu</w:t>
      </w:r>
      <w:r w:rsidRPr="00390145">
        <w:br/>
        <w:t>C. Bộ nhớ ngoài</w:t>
      </w:r>
      <w:r w:rsidRPr="00390145">
        <w:br/>
        <w:t>D. SRAM</w:t>
      </w:r>
      <w:r w:rsidRPr="00390145">
        <w:br/>
      </w:r>
    </w:p>
    <w:p w14:paraId="2946252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30C549D" w14:textId="77777777" w:rsidR="00BA6843" w:rsidRPr="00390145" w:rsidRDefault="00000000">
      <w:r w:rsidRPr="00390145">
        <w:t>Câu 634: [Nâng cao] Phát biểu nào đúng: bộ nhớ nào thường có dung lượng lớn nhất?</w:t>
      </w:r>
      <w:r w:rsidRPr="00390145">
        <w:br/>
        <w:t>A. Bộ nhớ ngoài</w:t>
      </w:r>
      <w:r w:rsidRPr="00390145">
        <w:br/>
        <w:t>B. Đĩa quang</w:t>
      </w:r>
      <w:r w:rsidRPr="00390145">
        <w:br/>
        <w:t>C. Cache</w:t>
      </w:r>
      <w:r w:rsidRPr="00390145">
        <w:br/>
        <w:t>D. Bus dữ liệu</w:t>
      </w:r>
      <w:r w:rsidRPr="00390145">
        <w:br/>
      </w:r>
    </w:p>
    <w:p w14:paraId="0B16BFCA"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2C85712" w14:textId="77777777" w:rsidR="00BA6843" w:rsidRPr="00390145" w:rsidRDefault="00000000">
      <w:r w:rsidRPr="00390145">
        <w:t>Câu 635: [Trung bình] Hãy chọn đáp án đúng cho câu hỏi sau: đặc trưng nào của bộ nhớ phản ánh thời gian lấy dữ liệu?</w:t>
      </w:r>
      <w:r w:rsidRPr="00390145">
        <w:br/>
        <w:t>A. Thanh ghi</w:t>
      </w:r>
      <w:r w:rsidRPr="00390145">
        <w:br/>
        <w:t>B. DRAM</w:t>
      </w:r>
      <w:r w:rsidRPr="00390145">
        <w:br/>
        <w:t>C. SSD</w:t>
      </w:r>
      <w:r w:rsidRPr="00390145">
        <w:br/>
        <w:t>D. Thời gian truy nhập</w:t>
      </w:r>
      <w:r w:rsidRPr="00390145">
        <w:br/>
      </w:r>
    </w:p>
    <w:p w14:paraId="5AC0F7D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7F1BBEC" w14:textId="77777777" w:rsidR="00BA6843" w:rsidRPr="00390145" w:rsidRDefault="00000000">
      <w:r w:rsidRPr="00390145">
        <w:t>Câu 636: [Trung bình] Hãy chọn đáp án đúng cho câu hỏi sau: bộ nhớ nào thường có dung lượng lớn nhất?</w:t>
      </w:r>
      <w:r w:rsidRPr="00390145">
        <w:br/>
        <w:t>A. Cache</w:t>
      </w:r>
      <w:r w:rsidRPr="00390145">
        <w:br/>
      </w:r>
      <w:r w:rsidRPr="00390145">
        <w:lastRenderedPageBreak/>
        <w:t>B. SRAM</w:t>
      </w:r>
      <w:r w:rsidRPr="00390145">
        <w:br/>
        <w:t>C. Bộ nhớ ngoài</w:t>
      </w:r>
      <w:r w:rsidRPr="00390145">
        <w:br/>
        <w:t>D. ROM</w:t>
      </w:r>
      <w:r w:rsidRPr="00390145">
        <w:br/>
      </w:r>
    </w:p>
    <w:p w14:paraId="4FC3202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BB47233" w14:textId="77777777" w:rsidR="00BA6843" w:rsidRPr="00390145" w:rsidRDefault="00000000">
      <w:r w:rsidRPr="00390145">
        <w:t>Câu 637: [Cơ bản] Đặc trưng nào của bộ nhớ phản ánh thời gian lấy dữ liệu?</w:t>
      </w:r>
      <w:r w:rsidRPr="00390145">
        <w:br/>
        <w:t>A. Thời gian truy nhập</w:t>
      </w:r>
      <w:r w:rsidRPr="00390145">
        <w:br/>
        <w:t>B. SRAM</w:t>
      </w:r>
      <w:r w:rsidRPr="00390145">
        <w:br/>
        <w:t>C. SSD</w:t>
      </w:r>
      <w:r w:rsidRPr="00390145">
        <w:br/>
        <w:t>D. Cache</w:t>
      </w:r>
      <w:r w:rsidRPr="00390145">
        <w:br/>
      </w:r>
    </w:p>
    <w:p w14:paraId="248DCAB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EA5E308" w14:textId="77777777" w:rsidR="00BA6843" w:rsidRPr="00390145" w:rsidRDefault="00000000">
      <w:r w:rsidRPr="00390145">
        <w:t>Câu 638: [Nâng cao] Phát biểu nào đúng: bộ nhớ nào thường có dung lượng lớn nhất?</w:t>
      </w:r>
      <w:r w:rsidRPr="00390145">
        <w:br/>
        <w:t>A. Bộ nhớ ngoài</w:t>
      </w:r>
      <w:r w:rsidRPr="00390145">
        <w:br/>
        <w:t>B. ROM</w:t>
      </w:r>
      <w:r w:rsidRPr="00390145">
        <w:br/>
        <w:t>C. DRAM</w:t>
      </w:r>
      <w:r w:rsidRPr="00390145">
        <w:br/>
        <w:t>D. Đĩa quang</w:t>
      </w:r>
      <w:r w:rsidRPr="00390145">
        <w:br/>
      </w:r>
    </w:p>
    <w:p w14:paraId="6D0397F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EA2537" w14:textId="77777777" w:rsidR="00BA6843" w:rsidRPr="00390145" w:rsidRDefault="00000000">
      <w:r w:rsidRPr="00390145">
        <w:t>Câu 639: [Vận dụng] Phát biểu nào đúng: bộ nhớ nào có tốc độ nhanh nhất?</w:t>
      </w:r>
      <w:r w:rsidRPr="00390145">
        <w:br/>
        <w:t>A. Bus dữ liệu</w:t>
      </w:r>
      <w:r w:rsidRPr="00390145">
        <w:br/>
        <w:t>B. Đĩa quang</w:t>
      </w:r>
      <w:r w:rsidRPr="00390145">
        <w:br/>
        <w:t>C. ROM</w:t>
      </w:r>
      <w:r w:rsidRPr="00390145">
        <w:br/>
        <w:t>D. Thanh ghi</w:t>
      </w:r>
      <w:r w:rsidRPr="00390145">
        <w:br/>
      </w:r>
    </w:p>
    <w:p w14:paraId="5AA28F43" w14:textId="77777777" w:rsidR="00BA6843" w:rsidRPr="00390145" w:rsidRDefault="00000000">
      <w:r w:rsidRPr="00390145">
        <w:lastRenderedPageBreak/>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95EE6D7" w14:textId="77777777" w:rsidR="00BA6843" w:rsidRPr="00390145" w:rsidRDefault="00000000">
      <w:r w:rsidRPr="00390145">
        <w:t>Câu 640: [Cơ bản] Bộ nhớ nào thường có dung lượng lớn nhất?</w:t>
      </w:r>
      <w:r w:rsidRPr="00390145">
        <w:br/>
        <w:t>A. Bộ giải mã</w:t>
      </w:r>
      <w:r w:rsidRPr="00390145">
        <w:br/>
        <w:t>B. Cache</w:t>
      </w:r>
      <w:r w:rsidRPr="00390145">
        <w:br/>
        <w:t>C. Bộ nhớ ngoài</w:t>
      </w:r>
      <w:r w:rsidRPr="00390145">
        <w:br/>
        <w:t>D. SRAM</w:t>
      </w:r>
      <w:r w:rsidRPr="00390145">
        <w:br/>
      </w:r>
    </w:p>
    <w:p w14:paraId="38CA965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EF6E924" w14:textId="77777777" w:rsidR="00BA6843" w:rsidRPr="00390145" w:rsidRDefault="00000000">
      <w:r w:rsidRPr="00390145">
        <w:t>Câu 641: [Vận dụng] Trong kiến trúc máy tính, bộ nhớ nào thường có dung lượng lớn nhất?</w:t>
      </w:r>
      <w:r w:rsidRPr="00390145">
        <w:br/>
        <w:t>A. CPU</w:t>
      </w:r>
      <w:r w:rsidRPr="00390145">
        <w:br/>
        <w:t>B. ROM</w:t>
      </w:r>
      <w:r w:rsidRPr="00390145">
        <w:br/>
        <w:t>C. Cache</w:t>
      </w:r>
      <w:r w:rsidRPr="00390145">
        <w:br/>
        <w:t>D. Bộ nhớ ngoài</w:t>
      </w:r>
      <w:r w:rsidRPr="00390145">
        <w:br/>
      </w:r>
    </w:p>
    <w:p w14:paraId="715AD9E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565515F" w14:textId="77777777" w:rsidR="00BA6843" w:rsidRPr="00390145" w:rsidRDefault="00000000">
      <w:r w:rsidRPr="00390145">
        <w:t>Câu 642: [Nâng cao] Trong kiến trúc máy tính, bộ nhớ nào thường có dung lượng lớn nhất?</w:t>
      </w:r>
      <w:r w:rsidRPr="00390145">
        <w:br/>
        <w:t>A. Bộ nhớ ngoài</w:t>
      </w:r>
      <w:r w:rsidRPr="00390145">
        <w:br/>
        <w:t>B. Bus dữ liệu</w:t>
      </w:r>
      <w:r w:rsidRPr="00390145">
        <w:br/>
        <w:t>C. SSD</w:t>
      </w:r>
      <w:r w:rsidRPr="00390145">
        <w:br/>
        <w:t>D. Bộ giải mã</w:t>
      </w:r>
      <w:r w:rsidRPr="00390145">
        <w:br/>
      </w:r>
    </w:p>
    <w:p w14:paraId="5AEF920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3C24C05" w14:textId="77777777" w:rsidR="00BA6843" w:rsidRPr="00390145" w:rsidRDefault="00000000">
      <w:r w:rsidRPr="00390145">
        <w:lastRenderedPageBreak/>
        <w:t>Câu 643: [Trung bình] Hãy chọn đáp án đúng cho câu hỏi sau: đặc trưng nào của bộ nhớ phản ánh thời gian lấy dữ liệu?</w:t>
      </w:r>
      <w:r w:rsidRPr="00390145">
        <w:br/>
        <w:t>A. CPU</w:t>
      </w:r>
      <w:r w:rsidRPr="00390145">
        <w:br/>
        <w:t>B. Đĩa quang</w:t>
      </w:r>
      <w:r w:rsidRPr="00390145">
        <w:br/>
        <w:t>C. Thời gian truy nhập</w:t>
      </w:r>
      <w:r w:rsidRPr="00390145">
        <w:br/>
        <w:t>D. Thanh ghi</w:t>
      </w:r>
      <w:r w:rsidRPr="00390145">
        <w:br/>
      </w:r>
    </w:p>
    <w:p w14:paraId="3FEB331C"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D14841A" w14:textId="77777777" w:rsidR="00BA6843" w:rsidRPr="00390145" w:rsidRDefault="00000000">
      <w:r w:rsidRPr="00390145">
        <w:t>Câu 644: [Vận dụng] Trong kiến trúc máy tính, bộ nhớ nào thường có dung lượng lớn nhất?</w:t>
      </w:r>
      <w:r w:rsidRPr="00390145">
        <w:br/>
        <w:t>A. DRAM</w:t>
      </w:r>
      <w:r w:rsidRPr="00390145">
        <w:br/>
        <w:t>B. ROM</w:t>
      </w:r>
      <w:r w:rsidRPr="00390145">
        <w:br/>
        <w:t>C. Cache</w:t>
      </w:r>
      <w:r w:rsidRPr="00390145">
        <w:br/>
        <w:t>D. Bộ nhớ ngoài</w:t>
      </w:r>
      <w:r w:rsidRPr="00390145">
        <w:br/>
      </w:r>
    </w:p>
    <w:p w14:paraId="571CA57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105E0FE" w14:textId="77777777" w:rsidR="00BA6843" w:rsidRPr="00390145" w:rsidRDefault="00000000">
      <w:r w:rsidRPr="00390145">
        <w:t>Câu 645: [Trung bình] Hãy chọn đáp án đúng cho câu hỏi sau: bộ nhớ nào có tốc độ nhanh nhất?</w:t>
      </w:r>
      <w:r w:rsidRPr="00390145">
        <w:br/>
        <w:t>A. Thanh ghi</w:t>
      </w:r>
      <w:r w:rsidRPr="00390145">
        <w:br/>
        <w:t>B. Đĩa quang</w:t>
      </w:r>
      <w:r w:rsidRPr="00390145">
        <w:br/>
        <w:t>C. ROM</w:t>
      </w:r>
      <w:r w:rsidRPr="00390145">
        <w:br/>
        <w:t>D. Bus dữ liệu</w:t>
      </w:r>
      <w:r w:rsidRPr="00390145">
        <w:br/>
      </w:r>
    </w:p>
    <w:p w14:paraId="59951A4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81F1EB8" w14:textId="77777777" w:rsidR="00BA6843" w:rsidRPr="00390145" w:rsidRDefault="00000000">
      <w:r w:rsidRPr="00390145">
        <w:t>Câu 646: [Nâng cao] Đặc trưng nào của bộ nhớ phản ánh thời gian lấy dữ liệu?</w:t>
      </w:r>
      <w:r w:rsidRPr="00390145">
        <w:br/>
        <w:t>A. CPU</w:t>
      </w:r>
      <w:r w:rsidRPr="00390145">
        <w:br/>
        <w:t>B. Bus dữ liệu</w:t>
      </w:r>
      <w:r w:rsidRPr="00390145">
        <w:br/>
      </w:r>
      <w:r w:rsidRPr="00390145">
        <w:lastRenderedPageBreak/>
        <w:t>C. Thời gian truy nhập</w:t>
      </w:r>
      <w:r w:rsidRPr="00390145">
        <w:br/>
        <w:t>D. Thanh ghi</w:t>
      </w:r>
      <w:r w:rsidRPr="00390145">
        <w:br/>
      </w:r>
    </w:p>
    <w:p w14:paraId="6CEA4BDD"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36D4103" w14:textId="77777777" w:rsidR="00BA6843" w:rsidRPr="00390145" w:rsidRDefault="00000000">
      <w:r w:rsidRPr="00390145">
        <w:t>Câu 647: [Trung bình] Hãy chọn đáp án đúng cho câu hỏi sau: bộ nhớ nào thường có dung lượng lớn nhất?</w:t>
      </w:r>
      <w:r w:rsidRPr="00390145">
        <w:br/>
        <w:t>A. Bộ nhớ ngoài</w:t>
      </w:r>
      <w:r w:rsidRPr="00390145">
        <w:br/>
        <w:t>B. CPU</w:t>
      </w:r>
      <w:r w:rsidRPr="00390145">
        <w:br/>
        <w:t>C. Đĩa quang</w:t>
      </w:r>
      <w:r w:rsidRPr="00390145">
        <w:br/>
        <w:t>D. ROM</w:t>
      </w:r>
      <w:r w:rsidRPr="00390145">
        <w:br/>
      </w:r>
    </w:p>
    <w:p w14:paraId="4164074D"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578EE83" w14:textId="77777777" w:rsidR="00BA6843" w:rsidRPr="00390145" w:rsidRDefault="00000000">
      <w:r w:rsidRPr="00390145">
        <w:t>Câu 648: [Nâng cao] Hãy chọn đáp án đúng cho câu hỏi sau: bộ nhớ nào có tốc độ nhanh nhất?</w:t>
      </w:r>
      <w:r w:rsidRPr="00390145">
        <w:br/>
        <w:t>A. ROM</w:t>
      </w:r>
      <w:r w:rsidRPr="00390145">
        <w:br/>
        <w:t>B. Đĩa quang</w:t>
      </w:r>
      <w:r w:rsidRPr="00390145">
        <w:br/>
        <w:t>C. Thanh ghi</w:t>
      </w:r>
      <w:r w:rsidRPr="00390145">
        <w:br/>
        <w:t>D. DRAM</w:t>
      </w:r>
      <w:r w:rsidRPr="00390145">
        <w:br/>
      </w:r>
    </w:p>
    <w:p w14:paraId="7B62F3C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E2DF6A0" w14:textId="77777777" w:rsidR="00BA6843" w:rsidRPr="00390145" w:rsidRDefault="00000000">
      <w:r w:rsidRPr="00390145">
        <w:t>Câu 649: [Nâng cao] Phát biểu nào đúng: đặc trưng nào của bộ nhớ phản ánh thời gian lấy dữ liệu?</w:t>
      </w:r>
      <w:r w:rsidRPr="00390145">
        <w:br/>
        <w:t>A. Thời gian truy nhập</w:t>
      </w:r>
      <w:r w:rsidRPr="00390145">
        <w:br/>
        <w:t>B. Cache</w:t>
      </w:r>
      <w:r w:rsidRPr="00390145">
        <w:br/>
        <w:t>C. Thanh ghi</w:t>
      </w:r>
      <w:r w:rsidRPr="00390145">
        <w:br/>
        <w:t>D. SRAM</w:t>
      </w:r>
      <w:r w:rsidRPr="00390145">
        <w:br/>
      </w:r>
    </w:p>
    <w:p w14:paraId="645B24ED"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7A478E8" w14:textId="77777777" w:rsidR="00BA6843" w:rsidRPr="00390145" w:rsidRDefault="00000000">
      <w:r w:rsidRPr="00390145">
        <w:t>Câu 650: [Cơ bản] Hãy chọn đáp án đúng cho câu hỏi sau: đặc trưng nào của bộ nhớ phản ánh thời gian lấy dữ liệu?</w:t>
      </w:r>
      <w:r w:rsidRPr="00390145">
        <w:br/>
        <w:t>A. CPU</w:t>
      </w:r>
      <w:r w:rsidRPr="00390145">
        <w:br/>
        <w:t>B. Thời gian truy nhập</w:t>
      </w:r>
      <w:r w:rsidRPr="00390145">
        <w:br/>
        <w:t>C. Đĩa quang</w:t>
      </w:r>
      <w:r w:rsidRPr="00390145">
        <w:br/>
        <w:t>D. Thanh ghi</w:t>
      </w:r>
      <w:r w:rsidRPr="00390145">
        <w:br/>
      </w:r>
    </w:p>
    <w:p w14:paraId="1BBF29D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B4AA25" w14:textId="77777777" w:rsidR="00BA6843" w:rsidRPr="00390145" w:rsidRDefault="00000000">
      <w:r w:rsidRPr="00390145">
        <w:t>Câu 651: [Vận dụng] Hãy chọn đáp án đúng cho câu hỏi sau: bộ nhớ nào thường có dung lượng lớn nhất?</w:t>
      </w:r>
      <w:r w:rsidRPr="00390145">
        <w:br/>
        <w:t>A. DRAM</w:t>
      </w:r>
      <w:r w:rsidRPr="00390145">
        <w:br/>
        <w:t>B. ROM</w:t>
      </w:r>
      <w:r w:rsidRPr="00390145">
        <w:br/>
        <w:t>C. SSD</w:t>
      </w:r>
      <w:r w:rsidRPr="00390145">
        <w:br/>
        <w:t>D. Bộ nhớ ngoài</w:t>
      </w:r>
      <w:r w:rsidRPr="00390145">
        <w:br/>
      </w:r>
    </w:p>
    <w:p w14:paraId="20F0182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5DB20F4" w14:textId="77777777" w:rsidR="00BA6843" w:rsidRPr="00390145" w:rsidRDefault="00000000">
      <w:r w:rsidRPr="00390145">
        <w:t>Câu 652: [Nâng cao] Trong kiến trúc máy tính, bộ nhớ nào thường có dung lượng lớn nhất?</w:t>
      </w:r>
      <w:r w:rsidRPr="00390145">
        <w:br/>
        <w:t>A. Bộ nhớ ngoài</w:t>
      </w:r>
      <w:r w:rsidRPr="00390145">
        <w:br/>
        <w:t>B. SRAM</w:t>
      </w:r>
      <w:r w:rsidRPr="00390145">
        <w:br/>
        <w:t>C. DRAM</w:t>
      </w:r>
      <w:r w:rsidRPr="00390145">
        <w:br/>
        <w:t>D. Đĩa quang</w:t>
      </w:r>
      <w:r w:rsidRPr="00390145">
        <w:br/>
      </w:r>
    </w:p>
    <w:p w14:paraId="328BFE7E" w14:textId="77777777" w:rsidR="00BA6843" w:rsidRPr="00390145" w:rsidRDefault="00000000">
      <w:r w:rsidRPr="00390145">
        <w:t>Đáp án đúng: A.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3FAEF70C" w14:textId="77777777" w:rsidR="00BA6843" w:rsidRPr="00390145" w:rsidRDefault="00000000">
      <w:r w:rsidRPr="00390145">
        <w:t>Câu 653: [Cơ bản] Phát biểu nào đúng: đặc trưng nào của bộ nhớ phản ánh thời gian lấy dữ liệu?</w:t>
      </w:r>
      <w:r w:rsidRPr="00390145">
        <w:br/>
        <w:t>A. SSD</w:t>
      </w:r>
      <w:r w:rsidRPr="00390145">
        <w:br/>
        <w:t>B. Bus dữ liệu</w:t>
      </w:r>
      <w:r w:rsidRPr="00390145">
        <w:br/>
        <w:t>C. Thời gian truy nhập</w:t>
      </w:r>
      <w:r w:rsidRPr="00390145">
        <w:br/>
        <w:t>D. DRAM</w:t>
      </w:r>
      <w:r w:rsidRPr="00390145">
        <w:br/>
      </w:r>
    </w:p>
    <w:p w14:paraId="364867F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2C86790" w14:textId="77777777" w:rsidR="00BA6843" w:rsidRPr="00390145" w:rsidRDefault="00000000">
      <w:r w:rsidRPr="00390145">
        <w:t>Câu 654: [Vận dụng] Bộ nhớ nào có tốc độ nhanh nhất?</w:t>
      </w:r>
      <w:r w:rsidRPr="00390145">
        <w:br/>
        <w:t>A. Thanh ghi</w:t>
      </w:r>
      <w:r w:rsidRPr="00390145">
        <w:br/>
        <w:t>B. Cache</w:t>
      </w:r>
      <w:r w:rsidRPr="00390145">
        <w:br/>
        <w:t>C. SRAM</w:t>
      </w:r>
      <w:r w:rsidRPr="00390145">
        <w:br/>
        <w:t>D. CPU</w:t>
      </w:r>
      <w:r w:rsidRPr="00390145">
        <w:br/>
      </w:r>
    </w:p>
    <w:p w14:paraId="2D39BF14"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B642BD9" w14:textId="77777777" w:rsidR="00BA6843" w:rsidRPr="00390145" w:rsidRDefault="00000000">
      <w:r w:rsidRPr="00390145">
        <w:t>Câu 655: [Trung bình] Hãy chọn đáp án đúng cho câu hỏi sau: bộ nhớ nào có tốc độ nhanh nhất?</w:t>
      </w:r>
      <w:r w:rsidRPr="00390145">
        <w:br/>
        <w:t>A. Cache</w:t>
      </w:r>
      <w:r w:rsidRPr="00390145">
        <w:br/>
        <w:t>B. SSD</w:t>
      </w:r>
      <w:r w:rsidRPr="00390145">
        <w:br/>
        <w:t>C. Thanh ghi</w:t>
      </w:r>
      <w:r w:rsidRPr="00390145">
        <w:br/>
        <w:t>D. CPU</w:t>
      </w:r>
      <w:r w:rsidRPr="00390145">
        <w:br/>
      </w:r>
    </w:p>
    <w:p w14:paraId="6CF2E58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D5CEACD" w14:textId="77777777" w:rsidR="00BA6843" w:rsidRPr="00390145" w:rsidRDefault="00000000">
      <w:r w:rsidRPr="00390145">
        <w:lastRenderedPageBreak/>
        <w:t>Câu 656: [Vận dụng] Phát biểu nào đúng: bộ nhớ nào thường có dung lượng lớn nhất?</w:t>
      </w:r>
      <w:r w:rsidRPr="00390145">
        <w:br/>
        <w:t>A. Bộ giải mã</w:t>
      </w:r>
      <w:r w:rsidRPr="00390145">
        <w:br/>
        <w:t>B. Bus dữ liệu</w:t>
      </w:r>
      <w:r w:rsidRPr="00390145">
        <w:br/>
        <w:t>C. Bộ nhớ ngoài</w:t>
      </w:r>
      <w:r w:rsidRPr="00390145">
        <w:br/>
        <w:t>D. ROM</w:t>
      </w:r>
      <w:r w:rsidRPr="00390145">
        <w:br/>
      </w:r>
    </w:p>
    <w:p w14:paraId="30A8842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BE1AEAB" w14:textId="77777777" w:rsidR="00BA6843" w:rsidRPr="00390145" w:rsidRDefault="00000000">
      <w:r w:rsidRPr="00390145">
        <w:t>Câu 657: [Cơ bản] Trong kiến trúc máy tính, bộ nhớ nào thường có dung lượng lớn nhất?</w:t>
      </w:r>
      <w:r w:rsidRPr="00390145">
        <w:br/>
        <w:t>A. Bus dữ liệu</w:t>
      </w:r>
      <w:r w:rsidRPr="00390145">
        <w:br/>
        <w:t>B. SRAM</w:t>
      </w:r>
      <w:r w:rsidRPr="00390145">
        <w:br/>
        <w:t>C. Bộ nhớ ngoài</w:t>
      </w:r>
      <w:r w:rsidRPr="00390145">
        <w:br/>
        <w:t>D. DRAM</w:t>
      </w:r>
      <w:r w:rsidRPr="00390145">
        <w:br/>
      </w:r>
    </w:p>
    <w:p w14:paraId="2BF6B74E"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2E2F55E" w14:textId="77777777" w:rsidR="00BA6843" w:rsidRPr="00390145" w:rsidRDefault="00000000">
      <w:r w:rsidRPr="00390145">
        <w:t>Câu 658: [Nâng cao] Trong kiến trúc máy tính, bộ nhớ nào thường có dung lượng lớn nhất?</w:t>
      </w:r>
      <w:r w:rsidRPr="00390145">
        <w:br/>
        <w:t>A. Thanh ghi</w:t>
      </w:r>
      <w:r w:rsidRPr="00390145">
        <w:br/>
        <w:t>B. Bộ giải mã</w:t>
      </w:r>
      <w:r w:rsidRPr="00390145">
        <w:br/>
        <w:t>C. ROM</w:t>
      </w:r>
      <w:r w:rsidRPr="00390145">
        <w:br/>
        <w:t>D. Bộ nhớ ngoài</w:t>
      </w:r>
      <w:r w:rsidRPr="00390145">
        <w:br/>
      </w:r>
    </w:p>
    <w:p w14:paraId="47EBDC4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E6F8F47" w14:textId="77777777" w:rsidR="00BA6843" w:rsidRPr="00390145" w:rsidRDefault="00000000">
      <w:r w:rsidRPr="00390145">
        <w:t>Câu 659: [Vận dụng] Bộ nhớ nào thường có dung lượng lớn nhất?</w:t>
      </w:r>
      <w:r w:rsidRPr="00390145">
        <w:br/>
        <w:t>A. SRAM</w:t>
      </w:r>
      <w:r w:rsidRPr="00390145">
        <w:br/>
        <w:t>B. Bộ giải mã</w:t>
      </w:r>
      <w:r w:rsidRPr="00390145">
        <w:br/>
      </w:r>
      <w:r w:rsidRPr="00390145">
        <w:lastRenderedPageBreak/>
        <w:t>C. Bộ nhớ ngoài</w:t>
      </w:r>
      <w:r w:rsidRPr="00390145">
        <w:br/>
        <w:t>D. CPU</w:t>
      </w:r>
      <w:r w:rsidRPr="00390145">
        <w:br/>
      </w:r>
    </w:p>
    <w:p w14:paraId="58D862B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4F2095" w14:textId="77777777" w:rsidR="00BA6843" w:rsidRPr="00390145" w:rsidRDefault="00000000">
      <w:r w:rsidRPr="00390145">
        <w:t>Câu 660: [Nâng cao] Đặc trưng nào của bộ nhớ phản ánh thời gian lấy dữ liệu?</w:t>
      </w:r>
      <w:r w:rsidRPr="00390145">
        <w:br/>
        <w:t>A. Thời gian truy nhập</w:t>
      </w:r>
      <w:r w:rsidRPr="00390145">
        <w:br/>
        <w:t>B. CPU</w:t>
      </w:r>
      <w:r w:rsidRPr="00390145">
        <w:br/>
        <w:t>C. Bus dữ liệu</w:t>
      </w:r>
      <w:r w:rsidRPr="00390145">
        <w:br/>
        <w:t>D. Thanh ghi</w:t>
      </w:r>
      <w:r w:rsidRPr="00390145">
        <w:br/>
      </w:r>
    </w:p>
    <w:p w14:paraId="76A1A66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279B90D" w14:textId="77777777" w:rsidR="00BA6843" w:rsidRPr="00390145" w:rsidRDefault="00000000">
      <w:r w:rsidRPr="00390145">
        <w:t>Câu 661: [Cơ bản] Hãy chọn đáp án đúng cho câu hỏi sau: bộ nhớ nào có tốc độ nhanh nhất?</w:t>
      </w:r>
      <w:r w:rsidRPr="00390145">
        <w:br/>
        <w:t>A. SRAM</w:t>
      </w:r>
      <w:r w:rsidRPr="00390145">
        <w:br/>
        <w:t>B. Thanh ghi</w:t>
      </w:r>
      <w:r w:rsidRPr="00390145">
        <w:br/>
        <w:t>C. Bus dữ liệu</w:t>
      </w:r>
      <w:r w:rsidRPr="00390145">
        <w:br/>
        <w:t>D. Bộ giải mã</w:t>
      </w:r>
      <w:r w:rsidRPr="00390145">
        <w:br/>
      </w:r>
    </w:p>
    <w:p w14:paraId="02BD04B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86A7D8E" w14:textId="77777777" w:rsidR="00BA6843" w:rsidRPr="00390145" w:rsidRDefault="00000000">
      <w:r w:rsidRPr="00390145">
        <w:t>Câu 662: [Nâng cao] Đặc trưng nào của bộ nhớ phản ánh thời gian lấy dữ liệu?</w:t>
      </w:r>
      <w:r w:rsidRPr="00390145">
        <w:br/>
        <w:t>A. Thời gian truy nhập</w:t>
      </w:r>
      <w:r w:rsidRPr="00390145">
        <w:br/>
        <w:t>B. ROM</w:t>
      </w:r>
      <w:r w:rsidRPr="00390145">
        <w:br/>
        <w:t>C. Bộ giải mã</w:t>
      </w:r>
      <w:r w:rsidRPr="00390145">
        <w:br/>
        <w:t>D. DRAM</w:t>
      </w:r>
      <w:r w:rsidRPr="00390145">
        <w:br/>
      </w:r>
    </w:p>
    <w:p w14:paraId="185F7659"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14C02EF" w14:textId="77777777" w:rsidR="00BA6843" w:rsidRPr="00390145" w:rsidRDefault="00000000">
      <w:r w:rsidRPr="00390145">
        <w:t>Câu 663: [Trung bình] Phát biểu nào đúng: bộ nhớ nào thường có dung lượng lớn nhất?</w:t>
      </w:r>
      <w:r w:rsidRPr="00390145">
        <w:br/>
        <w:t>A. Bộ nhớ ngoài</w:t>
      </w:r>
      <w:r w:rsidRPr="00390145">
        <w:br/>
        <w:t>B. Bus dữ liệu</w:t>
      </w:r>
      <w:r w:rsidRPr="00390145">
        <w:br/>
        <w:t>C. SSD</w:t>
      </w:r>
      <w:r w:rsidRPr="00390145">
        <w:br/>
        <w:t>D. Bộ giải mã</w:t>
      </w:r>
      <w:r w:rsidRPr="00390145">
        <w:br/>
      </w:r>
    </w:p>
    <w:p w14:paraId="7C19530D"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941DD2" w14:textId="77777777" w:rsidR="00BA6843" w:rsidRPr="00390145" w:rsidRDefault="00000000">
      <w:r w:rsidRPr="00390145">
        <w:t>Câu 664: [Vận dụng] Trong kiến trúc máy tính, bộ nhớ nào thường có dung lượng lớn nhất?</w:t>
      </w:r>
      <w:r w:rsidRPr="00390145">
        <w:br/>
        <w:t>A. Bộ nhớ ngoài</w:t>
      </w:r>
      <w:r w:rsidRPr="00390145">
        <w:br/>
        <w:t>B. Cache</w:t>
      </w:r>
      <w:r w:rsidRPr="00390145">
        <w:br/>
        <w:t>C. SRAM</w:t>
      </w:r>
      <w:r w:rsidRPr="00390145">
        <w:br/>
        <w:t>D. Bus dữ liệu</w:t>
      </w:r>
      <w:r w:rsidRPr="00390145">
        <w:br/>
      </w:r>
    </w:p>
    <w:p w14:paraId="3748E41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2644338" w14:textId="77777777" w:rsidR="00BA6843" w:rsidRPr="00390145" w:rsidRDefault="00000000">
      <w:r w:rsidRPr="00390145">
        <w:t>Câu 665: [Trung bình] Trong kiến trúc máy tính, bộ nhớ nào thường có dung lượng lớn nhất?</w:t>
      </w:r>
      <w:r w:rsidRPr="00390145">
        <w:br/>
        <w:t>A. Bộ nhớ ngoài</w:t>
      </w:r>
      <w:r w:rsidRPr="00390145">
        <w:br/>
        <w:t>B. SRAM</w:t>
      </w:r>
      <w:r w:rsidRPr="00390145">
        <w:br/>
        <w:t>C. Đĩa quang</w:t>
      </w:r>
      <w:r w:rsidRPr="00390145">
        <w:br/>
        <w:t>D. Bus dữ liệu</w:t>
      </w:r>
      <w:r w:rsidRPr="00390145">
        <w:br/>
      </w:r>
    </w:p>
    <w:p w14:paraId="5B737988" w14:textId="77777777" w:rsidR="00BA6843" w:rsidRPr="00390145" w:rsidRDefault="00000000">
      <w:r w:rsidRPr="00390145">
        <w:t>Đáp án đúng: A.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780A4D77" w14:textId="77777777" w:rsidR="00BA6843" w:rsidRPr="00390145" w:rsidRDefault="00000000">
      <w:r w:rsidRPr="00390145">
        <w:t>Câu 666: [Cơ bản] Phát biểu nào đúng: bộ nhớ nào có tốc độ nhanh nhất?</w:t>
      </w:r>
      <w:r w:rsidRPr="00390145">
        <w:br/>
        <w:t>A. SRAM</w:t>
      </w:r>
      <w:r w:rsidRPr="00390145">
        <w:br/>
        <w:t>B. CPU</w:t>
      </w:r>
      <w:r w:rsidRPr="00390145">
        <w:br/>
        <w:t>C. ROM</w:t>
      </w:r>
      <w:r w:rsidRPr="00390145">
        <w:br/>
        <w:t>D. Thanh ghi</w:t>
      </w:r>
      <w:r w:rsidRPr="00390145">
        <w:br/>
      </w:r>
    </w:p>
    <w:p w14:paraId="3E4AD72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82BBB11" w14:textId="77777777" w:rsidR="00BA6843" w:rsidRPr="00390145" w:rsidRDefault="00000000">
      <w:r w:rsidRPr="00390145">
        <w:t>Câu 667: [Cơ bản] Phát biểu nào đúng: bộ nhớ nào có tốc độ nhanh nhất?</w:t>
      </w:r>
      <w:r w:rsidRPr="00390145">
        <w:br/>
        <w:t>A. ROM</w:t>
      </w:r>
      <w:r w:rsidRPr="00390145">
        <w:br/>
        <w:t>B. Bộ giải mã</w:t>
      </w:r>
      <w:r w:rsidRPr="00390145">
        <w:br/>
        <w:t>C. Thanh ghi</w:t>
      </w:r>
      <w:r w:rsidRPr="00390145">
        <w:br/>
        <w:t>D. Bus dữ liệu</w:t>
      </w:r>
      <w:r w:rsidRPr="00390145">
        <w:br/>
      </w:r>
    </w:p>
    <w:p w14:paraId="20B4703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541BD2E" w14:textId="77777777" w:rsidR="00BA6843" w:rsidRPr="00390145" w:rsidRDefault="00000000">
      <w:r w:rsidRPr="00390145">
        <w:t>Câu 668: [Trung bình] Phát biểu nào đúng: đặc trưng nào của bộ nhớ phản ánh thời gian lấy dữ liệu?</w:t>
      </w:r>
      <w:r w:rsidRPr="00390145">
        <w:br/>
        <w:t>A. Bộ giải mã</w:t>
      </w:r>
      <w:r w:rsidRPr="00390145">
        <w:br/>
        <w:t>B. Thời gian truy nhập</w:t>
      </w:r>
      <w:r w:rsidRPr="00390145">
        <w:br/>
        <w:t>C. SRAM</w:t>
      </w:r>
      <w:r w:rsidRPr="00390145">
        <w:br/>
        <w:t>D. SSD</w:t>
      </w:r>
      <w:r w:rsidRPr="00390145">
        <w:br/>
      </w:r>
    </w:p>
    <w:p w14:paraId="0603675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B9FBE48" w14:textId="77777777" w:rsidR="00BA6843" w:rsidRPr="00390145" w:rsidRDefault="00000000">
      <w:r w:rsidRPr="00390145">
        <w:t>Câu 669: [Nâng cao] Phát biểu nào đúng: bộ nhớ nào có tốc độ nhanh nhất?</w:t>
      </w:r>
      <w:r w:rsidRPr="00390145">
        <w:br/>
        <w:t>A. Thanh ghi</w:t>
      </w:r>
      <w:r w:rsidRPr="00390145">
        <w:br/>
      </w:r>
      <w:r w:rsidRPr="00390145">
        <w:lastRenderedPageBreak/>
        <w:t>B. DRAM</w:t>
      </w:r>
      <w:r w:rsidRPr="00390145">
        <w:br/>
        <w:t>C. Cache</w:t>
      </w:r>
      <w:r w:rsidRPr="00390145">
        <w:br/>
        <w:t>D. ROM</w:t>
      </w:r>
      <w:r w:rsidRPr="00390145">
        <w:br/>
      </w:r>
    </w:p>
    <w:p w14:paraId="4A53B5E9"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87678C0" w14:textId="77777777" w:rsidR="00BA6843" w:rsidRPr="00390145" w:rsidRDefault="00000000">
      <w:r w:rsidRPr="00390145">
        <w:t>Câu 670: [Trung bình] Đặc trưng nào của bộ nhớ phản ánh thời gian lấy dữ liệu?</w:t>
      </w:r>
      <w:r w:rsidRPr="00390145">
        <w:br/>
        <w:t>A. Thời gian truy nhập</w:t>
      </w:r>
      <w:r w:rsidRPr="00390145">
        <w:br/>
        <w:t>B. Thanh ghi</w:t>
      </w:r>
      <w:r w:rsidRPr="00390145">
        <w:br/>
        <w:t>C. ROM</w:t>
      </w:r>
      <w:r w:rsidRPr="00390145">
        <w:br/>
        <w:t>D. Cache</w:t>
      </w:r>
      <w:r w:rsidRPr="00390145">
        <w:br/>
      </w:r>
    </w:p>
    <w:p w14:paraId="44030DB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43195D2" w14:textId="77777777" w:rsidR="00BA6843" w:rsidRPr="00390145" w:rsidRDefault="00000000">
      <w:r w:rsidRPr="00390145">
        <w:t>Câu 671: [Nâng cao] Hãy chọn đáp án đúng cho câu hỏi sau: bộ nhớ nào có tốc độ nhanh nhất?</w:t>
      </w:r>
      <w:r w:rsidRPr="00390145">
        <w:br/>
        <w:t>A. Bus dữ liệu</w:t>
      </w:r>
      <w:r w:rsidRPr="00390145">
        <w:br/>
        <w:t>B. ROM</w:t>
      </w:r>
      <w:r w:rsidRPr="00390145">
        <w:br/>
        <w:t>C. SRAM</w:t>
      </w:r>
      <w:r w:rsidRPr="00390145">
        <w:br/>
        <w:t>D. Thanh ghi</w:t>
      </w:r>
      <w:r w:rsidRPr="00390145">
        <w:br/>
      </w:r>
    </w:p>
    <w:p w14:paraId="3D4D748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F7D2834" w14:textId="77777777" w:rsidR="00BA6843" w:rsidRPr="00390145" w:rsidRDefault="00000000">
      <w:r w:rsidRPr="00390145">
        <w:t>Câu 672: [Trung bình] Phát biểu nào đúng: đặc trưng nào của bộ nhớ phản ánh thời gian lấy dữ liệu?</w:t>
      </w:r>
      <w:r w:rsidRPr="00390145">
        <w:br/>
        <w:t>A. Thời gian truy nhập</w:t>
      </w:r>
      <w:r w:rsidRPr="00390145">
        <w:br/>
        <w:t>B. DRAM</w:t>
      </w:r>
      <w:r w:rsidRPr="00390145">
        <w:br/>
        <w:t>C. ROM</w:t>
      </w:r>
      <w:r w:rsidRPr="00390145">
        <w:br/>
        <w:t>D. Cache</w:t>
      </w:r>
      <w:r w:rsidRPr="00390145">
        <w:br/>
      </w:r>
    </w:p>
    <w:p w14:paraId="5F7C2AB4"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97F3719" w14:textId="77777777" w:rsidR="00BA6843" w:rsidRPr="00390145" w:rsidRDefault="00000000">
      <w:r w:rsidRPr="00390145">
        <w:t>Câu 673: [Trung bình] Trong kiến trúc máy tính, bộ nhớ nào có tốc độ nhanh nhất?</w:t>
      </w:r>
      <w:r w:rsidRPr="00390145">
        <w:br/>
        <w:t>A. Bus dữ liệu</w:t>
      </w:r>
      <w:r w:rsidRPr="00390145">
        <w:br/>
        <w:t>B. Thanh ghi</w:t>
      </w:r>
      <w:r w:rsidRPr="00390145">
        <w:br/>
        <w:t>C. SRAM</w:t>
      </w:r>
      <w:r w:rsidRPr="00390145">
        <w:br/>
        <w:t>D. Bộ giải mã</w:t>
      </w:r>
      <w:r w:rsidRPr="00390145">
        <w:br/>
      </w:r>
    </w:p>
    <w:p w14:paraId="60718FA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FA0BDC6" w14:textId="77777777" w:rsidR="00BA6843" w:rsidRPr="00390145" w:rsidRDefault="00000000">
      <w:r w:rsidRPr="00390145">
        <w:t>Câu 674: [Nâng cao] Phát biểu nào đúng: đặc trưng nào của bộ nhớ phản ánh thời gian lấy dữ liệu?</w:t>
      </w:r>
      <w:r w:rsidRPr="00390145">
        <w:br/>
        <w:t>A. Thời gian truy nhập</w:t>
      </w:r>
      <w:r w:rsidRPr="00390145">
        <w:br/>
        <w:t>B. Bộ giải mã</w:t>
      </w:r>
      <w:r w:rsidRPr="00390145">
        <w:br/>
        <w:t>C. Thanh ghi</w:t>
      </w:r>
      <w:r w:rsidRPr="00390145">
        <w:br/>
        <w:t>D. SSD</w:t>
      </w:r>
      <w:r w:rsidRPr="00390145">
        <w:br/>
      </w:r>
    </w:p>
    <w:p w14:paraId="549D596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37BA3A7" w14:textId="77777777" w:rsidR="00BA6843" w:rsidRPr="00390145" w:rsidRDefault="00000000">
      <w:r w:rsidRPr="00390145">
        <w:t>Câu 675: [Vận dụng] Trong kiến trúc máy tính, đặc trưng nào của bộ nhớ phản ánh thời gian lấy dữ liệu?</w:t>
      </w:r>
      <w:r w:rsidRPr="00390145">
        <w:br/>
        <w:t>A. Cache</w:t>
      </w:r>
      <w:r w:rsidRPr="00390145">
        <w:br/>
        <w:t>B. SSD</w:t>
      </w:r>
      <w:r w:rsidRPr="00390145">
        <w:br/>
        <w:t>C. ROM</w:t>
      </w:r>
      <w:r w:rsidRPr="00390145">
        <w:br/>
        <w:t>D. Thời gian truy nhập</w:t>
      </w:r>
      <w:r w:rsidRPr="00390145">
        <w:br/>
      </w:r>
    </w:p>
    <w:p w14:paraId="29421257"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6C650D2" w14:textId="77777777" w:rsidR="00BA6843" w:rsidRPr="00390145" w:rsidRDefault="00000000">
      <w:r w:rsidRPr="00390145">
        <w:lastRenderedPageBreak/>
        <w:t>Câu 676: [Vận dụng] Trong kiến trúc máy tính, bộ nhớ nào có tốc độ nhanh nhất?</w:t>
      </w:r>
      <w:r w:rsidRPr="00390145">
        <w:br/>
        <w:t>A. Thanh ghi</w:t>
      </w:r>
      <w:r w:rsidRPr="00390145">
        <w:br/>
        <w:t>B. ROM</w:t>
      </w:r>
      <w:r w:rsidRPr="00390145">
        <w:br/>
        <w:t>C. SRAM</w:t>
      </w:r>
      <w:r w:rsidRPr="00390145">
        <w:br/>
        <w:t>D. Cache</w:t>
      </w:r>
      <w:r w:rsidRPr="00390145">
        <w:br/>
      </w:r>
    </w:p>
    <w:p w14:paraId="6117717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B69A326" w14:textId="77777777" w:rsidR="00BA6843" w:rsidRPr="00390145" w:rsidRDefault="00000000">
      <w:r w:rsidRPr="00390145">
        <w:t>Câu 677: [Vận dụng] Trong kiến trúc máy tính, bộ nhớ nào thường có dung lượng lớn nhất?</w:t>
      </w:r>
      <w:r w:rsidRPr="00390145">
        <w:br/>
        <w:t>A. SRAM</w:t>
      </w:r>
      <w:r w:rsidRPr="00390145">
        <w:br/>
        <w:t>B. Thanh ghi</w:t>
      </w:r>
      <w:r w:rsidRPr="00390145">
        <w:br/>
        <w:t>C. Đĩa quang</w:t>
      </w:r>
      <w:r w:rsidRPr="00390145">
        <w:br/>
        <w:t>D. Bộ nhớ ngoài</w:t>
      </w:r>
      <w:r w:rsidRPr="00390145">
        <w:br/>
      </w:r>
    </w:p>
    <w:p w14:paraId="7EA4C15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19B27D1" w14:textId="77777777" w:rsidR="00BA6843" w:rsidRPr="00390145" w:rsidRDefault="00000000">
      <w:r w:rsidRPr="00390145">
        <w:t>Câu 678: [Nâng cao] Bộ nhớ nào thường có dung lượng lớn nhất?</w:t>
      </w:r>
      <w:r w:rsidRPr="00390145">
        <w:br/>
        <w:t>A. Bộ nhớ ngoài</w:t>
      </w:r>
      <w:r w:rsidRPr="00390145">
        <w:br/>
        <w:t>B. SRAM</w:t>
      </w:r>
      <w:r w:rsidRPr="00390145">
        <w:br/>
        <w:t>C. Thanh ghi</w:t>
      </w:r>
      <w:r w:rsidRPr="00390145">
        <w:br/>
        <w:t>D. ROM</w:t>
      </w:r>
      <w:r w:rsidRPr="00390145">
        <w:br/>
      </w:r>
    </w:p>
    <w:p w14:paraId="0853295D"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9667D3E" w14:textId="77777777" w:rsidR="00BA6843" w:rsidRPr="00390145" w:rsidRDefault="00000000">
      <w:r w:rsidRPr="00390145">
        <w:t>Câu 679: [Cơ bản] Phát biểu nào đúng: bộ nhớ nào có tốc độ nhanh nhất?</w:t>
      </w:r>
      <w:r w:rsidRPr="00390145">
        <w:br/>
        <w:t>A. Cache</w:t>
      </w:r>
      <w:r w:rsidRPr="00390145">
        <w:br/>
        <w:t>B. Thanh ghi</w:t>
      </w:r>
      <w:r w:rsidRPr="00390145">
        <w:br/>
        <w:t>C. DRAM</w:t>
      </w:r>
      <w:r w:rsidRPr="00390145">
        <w:br/>
      </w:r>
      <w:r w:rsidRPr="00390145">
        <w:lastRenderedPageBreak/>
        <w:t>D. Bộ giải mã</w:t>
      </w:r>
      <w:r w:rsidRPr="00390145">
        <w:br/>
      </w:r>
    </w:p>
    <w:p w14:paraId="6BDFB705"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07D32A2" w14:textId="77777777" w:rsidR="00BA6843" w:rsidRPr="00390145" w:rsidRDefault="00000000">
      <w:r w:rsidRPr="00390145">
        <w:t>Câu 680: [Vận dụng] Hãy chọn đáp án đúng cho câu hỏi sau: đặc trưng nào của bộ nhớ phản ánh thời gian lấy dữ liệu?</w:t>
      </w:r>
      <w:r w:rsidRPr="00390145">
        <w:br/>
        <w:t>A. CPU</w:t>
      </w:r>
      <w:r w:rsidRPr="00390145">
        <w:br/>
        <w:t>B. Thời gian truy nhập</w:t>
      </w:r>
      <w:r w:rsidRPr="00390145">
        <w:br/>
        <w:t>C. Bộ giải mã</w:t>
      </w:r>
      <w:r w:rsidRPr="00390145">
        <w:br/>
        <w:t>D. Đĩa quang</w:t>
      </w:r>
      <w:r w:rsidRPr="00390145">
        <w:br/>
      </w:r>
    </w:p>
    <w:p w14:paraId="5E0C0F0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AA20EC" w14:textId="77777777" w:rsidR="00BA6843" w:rsidRPr="00390145" w:rsidRDefault="00000000">
      <w:r w:rsidRPr="00390145">
        <w:t>Câu 681: [Cơ bản] Trong kiến trúc máy tính, bộ nhớ nào có tốc độ nhanh nhất?</w:t>
      </w:r>
      <w:r w:rsidRPr="00390145">
        <w:br/>
        <w:t>A. Thanh ghi</w:t>
      </w:r>
      <w:r w:rsidRPr="00390145">
        <w:br/>
        <w:t>B. Bus dữ liệu</w:t>
      </w:r>
      <w:r w:rsidRPr="00390145">
        <w:br/>
        <w:t>C. SRAM</w:t>
      </w:r>
      <w:r w:rsidRPr="00390145">
        <w:br/>
        <w:t>D. CPU</w:t>
      </w:r>
      <w:r w:rsidRPr="00390145">
        <w:br/>
      </w:r>
    </w:p>
    <w:p w14:paraId="0CBDA959"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31663DE" w14:textId="77777777" w:rsidR="00BA6843" w:rsidRPr="00390145" w:rsidRDefault="00000000">
      <w:r w:rsidRPr="00390145">
        <w:t>Câu 682: [Cơ bản] Trong kiến trúc máy tính, đặc trưng nào của bộ nhớ phản ánh thời gian lấy dữ liệu?</w:t>
      </w:r>
      <w:r w:rsidRPr="00390145">
        <w:br/>
        <w:t>A. Cache</w:t>
      </w:r>
      <w:r w:rsidRPr="00390145">
        <w:br/>
        <w:t>B. Thời gian truy nhập</w:t>
      </w:r>
      <w:r w:rsidRPr="00390145">
        <w:br/>
        <w:t>C. Thanh ghi</w:t>
      </w:r>
      <w:r w:rsidRPr="00390145">
        <w:br/>
        <w:t>D. ROM</w:t>
      </w:r>
      <w:r w:rsidRPr="00390145">
        <w:br/>
      </w:r>
    </w:p>
    <w:p w14:paraId="6D021FC0"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588FC5E" w14:textId="77777777" w:rsidR="00BA6843" w:rsidRPr="00390145" w:rsidRDefault="00000000">
      <w:r w:rsidRPr="00390145">
        <w:t>Câu 683: [Cơ bản] Trong kiến trúc máy tính, bộ nhớ nào thường có dung lượng lớn nhất?</w:t>
      </w:r>
      <w:r w:rsidRPr="00390145">
        <w:br/>
        <w:t>A. DRAM</w:t>
      </w:r>
      <w:r w:rsidRPr="00390145">
        <w:br/>
        <w:t>B. Cache</w:t>
      </w:r>
      <w:r w:rsidRPr="00390145">
        <w:br/>
        <w:t>C. Bộ nhớ ngoài</w:t>
      </w:r>
      <w:r w:rsidRPr="00390145">
        <w:br/>
        <w:t>D. Bus dữ liệu</w:t>
      </w:r>
      <w:r w:rsidRPr="00390145">
        <w:br/>
      </w:r>
    </w:p>
    <w:p w14:paraId="7346601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DE21AB0" w14:textId="77777777" w:rsidR="00BA6843" w:rsidRPr="00390145" w:rsidRDefault="00000000">
      <w:r w:rsidRPr="00390145">
        <w:t>Câu 684: [Vận dụng] Hãy chọn đáp án đúng cho câu hỏi sau: bộ nhớ nào thường có dung lượng lớn nhất?</w:t>
      </w:r>
      <w:r w:rsidRPr="00390145">
        <w:br/>
        <w:t>A. DRAM</w:t>
      </w:r>
      <w:r w:rsidRPr="00390145">
        <w:br/>
        <w:t>B. SRAM</w:t>
      </w:r>
      <w:r w:rsidRPr="00390145">
        <w:br/>
        <w:t>C. Bộ nhớ ngoài</w:t>
      </w:r>
      <w:r w:rsidRPr="00390145">
        <w:br/>
        <w:t>D. ROM</w:t>
      </w:r>
      <w:r w:rsidRPr="00390145">
        <w:br/>
      </w:r>
    </w:p>
    <w:p w14:paraId="1626D058"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1383ED" w14:textId="77777777" w:rsidR="00BA6843" w:rsidRPr="00390145" w:rsidRDefault="00000000">
      <w:r w:rsidRPr="00390145">
        <w:t>Câu 685: [Trung bình] Trong kiến trúc máy tính, bộ nhớ nào thường có dung lượng lớn nhất?</w:t>
      </w:r>
      <w:r w:rsidRPr="00390145">
        <w:br/>
        <w:t>A. Cache</w:t>
      </w:r>
      <w:r w:rsidRPr="00390145">
        <w:br/>
        <w:t>B. Bộ nhớ ngoài</w:t>
      </w:r>
      <w:r w:rsidRPr="00390145">
        <w:br/>
        <w:t>C. Thanh ghi</w:t>
      </w:r>
      <w:r w:rsidRPr="00390145">
        <w:br/>
        <w:t>D. Bus dữ liệu</w:t>
      </w:r>
      <w:r w:rsidRPr="00390145">
        <w:br/>
      </w:r>
    </w:p>
    <w:p w14:paraId="09B911A3" w14:textId="77777777" w:rsidR="00BA6843" w:rsidRPr="00390145" w:rsidRDefault="00000000">
      <w:r w:rsidRPr="00390145">
        <w:t>Đáp án đúng: B.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1BE65B54" w14:textId="77777777" w:rsidR="00BA6843" w:rsidRPr="00390145" w:rsidRDefault="00000000">
      <w:r w:rsidRPr="00390145">
        <w:t>Câu 686: [Nâng cao] Phát biểu nào đúng: đặc trưng nào của bộ nhớ phản ánh thời gian lấy dữ liệu?</w:t>
      </w:r>
      <w:r w:rsidRPr="00390145">
        <w:br/>
        <w:t>A. ROM</w:t>
      </w:r>
      <w:r w:rsidRPr="00390145">
        <w:br/>
        <w:t>B. Thời gian truy nhập</w:t>
      </w:r>
      <w:r w:rsidRPr="00390145">
        <w:br/>
        <w:t>C. Cache</w:t>
      </w:r>
      <w:r w:rsidRPr="00390145">
        <w:br/>
        <w:t>D. SSD</w:t>
      </w:r>
      <w:r w:rsidRPr="00390145">
        <w:br/>
      </w:r>
    </w:p>
    <w:p w14:paraId="6F4A796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72181F3" w14:textId="77777777" w:rsidR="00BA6843" w:rsidRPr="00390145" w:rsidRDefault="00000000">
      <w:r w:rsidRPr="00390145">
        <w:t>Câu 687: [Trung bình] Phát biểu nào đúng: bộ nhớ nào thường có dung lượng lớn nhất?</w:t>
      </w:r>
      <w:r w:rsidRPr="00390145">
        <w:br/>
        <w:t>A. Cache</w:t>
      </w:r>
      <w:r w:rsidRPr="00390145">
        <w:br/>
        <w:t>B. SRAM</w:t>
      </w:r>
      <w:r w:rsidRPr="00390145">
        <w:br/>
        <w:t>C. Bộ nhớ ngoài</w:t>
      </w:r>
      <w:r w:rsidRPr="00390145">
        <w:br/>
        <w:t>D. Bộ giải mã</w:t>
      </w:r>
      <w:r w:rsidRPr="00390145">
        <w:br/>
      </w:r>
    </w:p>
    <w:p w14:paraId="7B830D08"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D97F03A" w14:textId="77777777" w:rsidR="00BA6843" w:rsidRPr="00390145" w:rsidRDefault="00000000">
      <w:r w:rsidRPr="00390145">
        <w:t>Câu 688: [Vận dụng] Trong kiến trúc máy tính, đặc trưng nào của bộ nhớ phản ánh thời gian lấy dữ liệu?</w:t>
      </w:r>
      <w:r w:rsidRPr="00390145">
        <w:br/>
        <w:t>A. Thanh ghi</w:t>
      </w:r>
      <w:r w:rsidRPr="00390145">
        <w:br/>
        <w:t>B. Bộ giải mã</w:t>
      </w:r>
      <w:r w:rsidRPr="00390145">
        <w:br/>
        <w:t>C. Thời gian truy nhập</w:t>
      </w:r>
      <w:r w:rsidRPr="00390145">
        <w:br/>
        <w:t>D. SRAM</w:t>
      </w:r>
      <w:r w:rsidRPr="00390145">
        <w:br/>
      </w:r>
    </w:p>
    <w:p w14:paraId="78E7D8E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1781AA9" w14:textId="77777777" w:rsidR="00BA6843" w:rsidRPr="00390145" w:rsidRDefault="00000000">
      <w:r w:rsidRPr="00390145">
        <w:lastRenderedPageBreak/>
        <w:t>Câu 689: [Trung bình] Phát biểu nào đúng: bộ nhớ nào có tốc độ nhanh nhất?</w:t>
      </w:r>
      <w:r w:rsidRPr="00390145">
        <w:br/>
        <w:t>A. Bộ giải mã</w:t>
      </w:r>
      <w:r w:rsidRPr="00390145">
        <w:br/>
        <w:t>B. Thanh ghi</w:t>
      </w:r>
      <w:r w:rsidRPr="00390145">
        <w:br/>
        <w:t>C. Bus dữ liệu</w:t>
      </w:r>
      <w:r w:rsidRPr="00390145">
        <w:br/>
        <w:t>D. Đĩa quang</w:t>
      </w:r>
      <w:r w:rsidRPr="00390145">
        <w:br/>
      </w:r>
    </w:p>
    <w:p w14:paraId="27A3A70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C4B8518" w14:textId="77777777" w:rsidR="00BA6843" w:rsidRPr="00390145" w:rsidRDefault="00000000">
      <w:r w:rsidRPr="00390145">
        <w:t>Câu 690: [Trung bình] Phát biểu nào đúng: bộ nhớ nào có tốc độ nhanh nhất?</w:t>
      </w:r>
      <w:r w:rsidRPr="00390145">
        <w:br/>
        <w:t>A. Thanh ghi</w:t>
      </w:r>
      <w:r w:rsidRPr="00390145">
        <w:br/>
        <w:t>B. SRAM</w:t>
      </w:r>
      <w:r w:rsidRPr="00390145">
        <w:br/>
        <w:t>C. ROM</w:t>
      </w:r>
      <w:r w:rsidRPr="00390145">
        <w:br/>
        <w:t>D. Cache</w:t>
      </w:r>
      <w:r w:rsidRPr="00390145">
        <w:br/>
      </w:r>
    </w:p>
    <w:p w14:paraId="083DC37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48136C0" w14:textId="77777777" w:rsidR="00BA6843" w:rsidRPr="00390145" w:rsidRDefault="00000000">
      <w:r w:rsidRPr="00390145">
        <w:t>Câu 691: [Vận dụng] Hãy chọn đáp án đúng cho câu hỏi sau: bộ nhớ nào thường có dung lượng lớn nhất?</w:t>
      </w:r>
      <w:r w:rsidRPr="00390145">
        <w:br/>
        <w:t>A. Bộ nhớ ngoài</w:t>
      </w:r>
      <w:r w:rsidRPr="00390145">
        <w:br/>
        <w:t>B. Bus dữ liệu</w:t>
      </w:r>
      <w:r w:rsidRPr="00390145">
        <w:br/>
        <w:t>C. Thanh ghi</w:t>
      </w:r>
      <w:r w:rsidRPr="00390145">
        <w:br/>
        <w:t>D. SSD</w:t>
      </w:r>
      <w:r w:rsidRPr="00390145">
        <w:br/>
      </w:r>
    </w:p>
    <w:p w14:paraId="2C1E414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FBA7531" w14:textId="77777777" w:rsidR="00BA6843" w:rsidRPr="00390145" w:rsidRDefault="00000000">
      <w:r w:rsidRPr="00390145">
        <w:t>Câu 692: [Cơ bản] Phát biểu nào đúng: bộ nhớ nào thường có dung lượng lớn nhất?</w:t>
      </w:r>
      <w:r w:rsidRPr="00390145">
        <w:br/>
        <w:t>A. Bộ nhớ ngoài</w:t>
      </w:r>
      <w:r w:rsidRPr="00390145">
        <w:br/>
        <w:t>B. ROM</w:t>
      </w:r>
      <w:r w:rsidRPr="00390145">
        <w:br/>
        <w:t>C. Bus dữ liệu</w:t>
      </w:r>
      <w:r w:rsidRPr="00390145">
        <w:br/>
      </w:r>
      <w:r w:rsidRPr="00390145">
        <w:lastRenderedPageBreak/>
        <w:t>D. DRAM</w:t>
      </w:r>
      <w:r w:rsidRPr="00390145">
        <w:br/>
      </w:r>
    </w:p>
    <w:p w14:paraId="4F2EA81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BF2C17C" w14:textId="77777777" w:rsidR="00BA6843" w:rsidRPr="00390145" w:rsidRDefault="00000000">
      <w:r w:rsidRPr="00390145">
        <w:t>Câu 693: [Vận dụng] Trong kiến trúc máy tính, bộ nhớ nào có tốc độ nhanh nhất?</w:t>
      </w:r>
      <w:r w:rsidRPr="00390145">
        <w:br/>
        <w:t>A. Thanh ghi</w:t>
      </w:r>
      <w:r w:rsidRPr="00390145">
        <w:br/>
        <w:t>B. Bộ giải mã</w:t>
      </w:r>
      <w:r w:rsidRPr="00390145">
        <w:br/>
        <w:t>C. SRAM</w:t>
      </w:r>
      <w:r w:rsidRPr="00390145">
        <w:br/>
        <w:t>D. CPU</w:t>
      </w:r>
      <w:r w:rsidRPr="00390145">
        <w:br/>
      </w:r>
    </w:p>
    <w:p w14:paraId="3AF5910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9CAAC36" w14:textId="77777777" w:rsidR="00BA6843" w:rsidRPr="00390145" w:rsidRDefault="00000000">
      <w:r w:rsidRPr="00390145">
        <w:t>Câu 694: [Trung bình] Phát biểu nào đúng: bộ nhớ nào có tốc độ nhanh nhất?</w:t>
      </w:r>
      <w:r w:rsidRPr="00390145">
        <w:br/>
        <w:t>A. Thanh ghi</w:t>
      </w:r>
      <w:r w:rsidRPr="00390145">
        <w:br/>
        <w:t>B. SSD</w:t>
      </w:r>
      <w:r w:rsidRPr="00390145">
        <w:br/>
        <w:t>C. SRAM</w:t>
      </w:r>
      <w:r w:rsidRPr="00390145">
        <w:br/>
        <w:t>D. Đĩa quang</w:t>
      </w:r>
      <w:r w:rsidRPr="00390145">
        <w:br/>
      </w:r>
    </w:p>
    <w:p w14:paraId="6F3D838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ECED2D" w14:textId="77777777" w:rsidR="00BA6843" w:rsidRPr="00390145" w:rsidRDefault="00000000">
      <w:r w:rsidRPr="00390145">
        <w:t>Câu 695: [Nâng cao] Bộ nhớ nào có tốc độ nhanh nhất?</w:t>
      </w:r>
      <w:r w:rsidRPr="00390145">
        <w:br/>
        <w:t>A. SRAM</w:t>
      </w:r>
      <w:r w:rsidRPr="00390145">
        <w:br/>
        <w:t>B. CPU</w:t>
      </w:r>
      <w:r w:rsidRPr="00390145">
        <w:br/>
        <w:t>C. Đĩa quang</w:t>
      </w:r>
      <w:r w:rsidRPr="00390145">
        <w:br/>
        <w:t>D. Thanh ghi</w:t>
      </w:r>
      <w:r w:rsidRPr="00390145">
        <w:br/>
      </w:r>
    </w:p>
    <w:p w14:paraId="0D53A44D"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5CD2E65A" w14:textId="77777777" w:rsidR="00BA6843" w:rsidRPr="00390145" w:rsidRDefault="00000000">
      <w:r w:rsidRPr="00390145">
        <w:t>Câu 696: [Cơ bản] Bộ nhớ nào có tốc độ nhanh nhất?</w:t>
      </w:r>
      <w:r w:rsidRPr="00390145">
        <w:br/>
        <w:t>A. Bus dữ liệu</w:t>
      </w:r>
      <w:r w:rsidRPr="00390145">
        <w:br/>
        <w:t>B. Thanh ghi</w:t>
      </w:r>
      <w:r w:rsidRPr="00390145">
        <w:br/>
        <w:t>C. Bộ giải mã</w:t>
      </w:r>
      <w:r w:rsidRPr="00390145">
        <w:br/>
        <w:t>D. DRAM</w:t>
      </w:r>
      <w:r w:rsidRPr="00390145">
        <w:br/>
      </w:r>
    </w:p>
    <w:p w14:paraId="21DBF65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874EAA" w14:textId="77777777" w:rsidR="00BA6843" w:rsidRPr="00390145" w:rsidRDefault="00000000">
      <w:r w:rsidRPr="00390145">
        <w:t>Câu 697: [Trung bình] Trong kiến trúc máy tính, bộ nhớ nào có tốc độ nhanh nhất?</w:t>
      </w:r>
      <w:r w:rsidRPr="00390145">
        <w:br/>
        <w:t>A. Đĩa quang</w:t>
      </w:r>
      <w:r w:rsidRPr="00390145">
        <w:br/>
        <w:t>B. DRAM</w:t>
      </w:r>
      <w:r w:rsidRPr="00390145">
        <w:br/>
        <w:t>C. Thanh ghi</w:t>
      </w:r>
      <w:r w:rsidRPr="00390145">
        <w:br/>
        <w:t>D. Bus dữ liệu</w:t>
      </w:r>
      <w:r w:rsidRPr="00390145">
        <w:br/>
      </w:r>
    </w:p>
    <w:p w14:paraId="77E1936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3E14A89" w14:textId="77777777" w:rsidR="00BA6843" w:rsidRPr="00390145" w:rsidRDefault="00000000">
      <w:r w:rsidRPr="00390145">
        <w:t>Câu 698: [Trung bình] Đặc trưng nào của bộ nhớ phản ánh thời gian lấy dữ liệu?</w:t>
      </w:r>
      <w:r w:rsidRPr="00390145">
        <w:br/>
        <w:t>A. Thanh ghi</w:t>
      </w:r>
      <w:r w:rsidRPr="00390145">
        <w:br/>
        <w:t>B. Đĩa quang</w:t>
      </w:r>
      <w:r w:rsidRPr="00390145">
        <w:br/>
        <w:t>C. SSD</w:t>
      </w:r>
      <w:r w:rsidRPr="00390145">
        <w:br/>
        <w:t>D. Thời gian truy nhập</w:t>
      </w:r>
      <w:r w:rsidRPr="00390145">
        <w:br/>
      </w:r>
    </w:p>
    <w:p w14:paraId="14F53B8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EF91750" w14:textId="77777777" w:rsidR="00BA6843" w:rsidRPr="00390145" w:rsidRDefault="00000000">
      <w:r w:rsidRPr="00390145">
        <w:t>Câu 699: [Vận dụng] Đặc trưng nào của bộ nhớ phản ánh thời gian lấy dữ liệu?</w:t>
      </w:r>
      <w:r w:rsidRPr="00390145">
        <w:br/>
        <w:t>A. Bus dữ liệu</w:t>
      </w:r>
      <w:r w:rsidRPr="00390145">
        <w:br/>
        <w:t>B. Đĩa quang</w:t>
      </w:r>
      <w:r w:rsidRPr="00390145">
        <w:br/>
      </w:r>
      <w:r w:rsidRPr="00390145">
        <w:lastRenderedPageBreak/>
        <w:t>C. Thời gian truy nhập</w:t>
      </w:r>
      <w:r w:rsidRPr="00390145">
        <w:br/>
        <w:t>D. CPU</w:t>
      </w:r>
      <w:r w:rsidRPr="00390145">
        <w:br/>
      </w:r>
    </w:p>
    <w:p w14:paraId="5500222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12B97C1" w14:textId="77777777" w:rsidR="00BA6843" w:rsidRPr="00390145" w:rsidRDefault="00000000">
      <w:r w:rsidRPr="00390145">
        <w:t>Câu 700: [Cơ bản] Phát biểu nào đúng: bộ nhớ nào có tốc độ nhanh nhất?</w:t>
      </w:r>
      <w:r w:rsidRPr="00390145">
        <w:br/>
        <w:t>A. Bộ giải mã</w:t>
      </w:r>
      <w:r w:rsidRPr="00390145">
        <w:br/>
        <w:t>B. Thanh ghi</w:t>
      </w:r>
      <w:r w:rsidRPr="00390145">
        <w:br/>
        <w:t>C. Bus dữ liệu</w:t>
      </w:r>
      <w:r w:rsidRPr="00390145">
        <w:br/>
        <w:t>D. DRAM</w:t>
      </w:r>
      <w:r w:rsidRPr="00390145">
        <w:br/>
      </w:r>
    </w:p>
    <w:p w14:paraId="0069693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6F5E288" w14:textId="77777777" w:rsidR="00BA6843" w:rsidRPr="00390145" w:rsidRDefault="00000000">
      <w:r w:rsidRPr="00390145">
        <w:t>Câu 701: [Nâng cao] Phát biểu nào đúng: đặc trưng nào của bộ nhớ phản ánh thời gian lấy dữ liệu?</w:t>
      </w:r>
      <w:r w:rsidRPr="00390145">
        <w:br/>
        <w:t>A. Thời gian truy nhập</w:t>
      </w:r>
      <w:r w:rsidRPr="00390145">
        <w:br/>
        <w:t>B. Bộ giải mã</w:t>
      </w:r>
      <w:r w:rsidRPr="00390145">
        <w:br/>
        <w:t>C. CPU</w:t>
      </w:r>
      <w:r w:rsidRPr="00390145">
        <w:br/>
        <w:t>D. SRAM</w:t>
      </w:r>
      <w:r w:rsidRPr="00390145">
        <w:br/>
      </w:r>
    </w:p>
    <w:p w14:paraId="02005D4D"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3081189" w14:textId="77777777" w:rsidR="00BA6843" w:rsidRPr="00390145" w:rsidRDefault="00000000">
      <w:r w:rsidRPr="00390145">
        <w:t>Câu 702: [Cơ bản] Trong kiến trúc máy tính, bộ nhớ nào có tốc độ nhanh nhất?</w:t>
      </w:r>
      <w:r w:rsidRPr="00390145">
        <w:br/>
        <w:t>A. Bộ giải mã</w:t>
      </w:r>
      <w:r w:rsidRPr="00390145">
        <w:br/>
        <w:t>B. SRAM</w:t>
      </w:r>
      <w:r w:rsidRPr="00390145">
        <w:br/>
        <w:t>C. Thanh ghi</w:t>
      </w:r>
      <w:r w:rsidRPr="00390145">
        <w:br/>
        <w:t>D. Cache</w:t>
      </w:r>
      <w:r w:rsidRPr="00390145">
        <w:br/>
      </w:r>
    </w:p>
    <w:p w14:paraId="4795A850"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366D2FD" w14:textId="77777777" w:rsidR="00BA6843" w:rsidRPr="00390145" w:rsidRDefault="00000000">
      <w:r w:rsidRPr="00390145">
        <w:t>Câu 703: [Cơ bản] Phát biểu nào đúng: bộ nhớ nào có tốc độ nhanh nhất?</w:t>
      </w:r>
      <w:r w:rsidRPr="00390145">
        <w:br/>
        <w:t>A. SSD</w:t>
      </w:r>
      <w:r w:rsidRPr="00390145">
        <w:br/>
        <w:t>B. Thanh ghi</w:t>
      </w:r>
      <w:r w:rsidRPr="00390145">
        <w:br/>
        <w:t>C. Bộ giải mã</w:t>
      </w:r>
      <w:r w:rsidRPr="00390145">
        <w:br/>
        <w:t>D. Đĩa quang</w:t>
      </w:r>
      <w:r w:rsidRPr="00390145">
        <w:br/>
      </w:r>
    </w:p>
    <w:p w14:paraId="2AB90A2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7C756A2" w14:textId="77777777" w:rsidR="00BA6843" w:rsidRPr="00390145" w:rsidRDefault="00000000">
      <w:r w:rsidRPr="00390145">
        <w:t>Câu 704: [Nâng cao] Hãy chọn đáp án đúng cho câu hỏi sau: bộ nhớ nào thường có dung lượng lớn nhất?</w:t>
      </w:r>
      <w:r w:rsidRPr="00390145">
        <w:br/>
        <w:t>A. Bộ nhớ ngoài</w:t>
      </w:r>
      <w:r w:rsidRPr="00390145">
        <w:br/>
        <w:t>B. Thanh ghi</w:t>
      </w:r>
      <w:r w:rsidRPr="00390145">
        <w:br/>
        <w:t>C. Đĩa quang</w:t>
      </w:r>
      <w:r w:rsidRPr="00390145">
        <w:br/>
        <w:t>D. ROM</w:t>
      </w:r>
      <w:r w:rsidRPr="00390145">
        <w:br/>
      </w:r>
    </w:p>
    <w:p w14:paraId="55533DD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579769D" w14:textId="77777777" w:rsidR="00BA6843" w:rsidRPr="00390145" w:rsidRDefault="00000000">
      <w:r w:rsidRPr="00390145">
        <w:t>Câu 705: [Vận dụng] Hãy chọn đáp án đúng cho câu hỏi sau: bộ nhớ nào thường có dung lượng lớn nhất?</w:t>
      </w:r>
      <w:r w:rsidRPr="00390145">
        <w:br/>
        <w:t>A. Thanh ghi</w:t>
      </w:r>
      <w:r w:rsidRPr="00390145">
        <w:br/>
        <w:t>B. Bộ giải mã</w:t>
      </w:r>
      <w:r w:rsidRPr="00390145">
        <w:br/>
        <w:t>C. Đĩa quang</w:t>
      </w:r>
      <w:r w:rsidRPr="00390145">
        <w:br/>
        <w:t>D. Bộ nhớ ngoài</w:t>
      </w:r>
      <w:r w:rsidRPr="00390145">
        <w:br/>
      </w:r>
    </w:p>
    <w:p w14:paraId="4FC866B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61A2452" w14:textId="77777777" w:rsidR="00BA6843" w:rsidRPr="00390145" w:rsidRDefault="00000000">
      <w:r w:rsidRPr="00390145">
        <w:lastRenderedPageBreak/>
        <w:t>Câu 706: [Vận dụng] Bộ nhớ nào có tốc độ nhanh nhất?</w:t>
      </w:r>
      <w:r w:rsidRPr="00390145">
        <w:br/>
        <w:t>A. ROM</w:t>
      </w:r>
      <w:r w:rsidRPr="00390145">
        <w:br/>
        <w:t>B. CPU</w:t>
      </w:r>
      <w:r w:rsidRPr="00390145">
        <w:br/>
        <w:t>C. Thanh ghi</w:t>
      </w:r>
      <w:r w:rsidRPr="00390145">
        <w:br/>
        <w:t>D. SSD</w:t>
      </w:r>
      <w:r w:rsidRPr="00390145">
        <w:br/>
      </w:r>
    </w:p>
    <w:p w14:paraId="43F0387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1B28BBC" w14:textId="77777777" w:rsidR="00BA6843" w:rsidRPr="00390145" w:rsidRDefault="00000000">
      <w:r w:rsidRPr="00390145">
        <w:t>Câu 707: [Nâng cao] Trong kiến trúc máy tính, bộ nhớ nào có tốc độ nhanh nhất?</w:t>
      </w:r>
      <w:r w:rsidRPr="00390145">
        <w:br/>
        <w:t>A. ROM</w:t>
      </w:r>
      <w:r w:rsidRPr="00390145">
        <w:br/>
        <w:t>B. SRAM</w:t>
      </w:r>
      <w:r w:rsidRPr="00390145">
        <w:br/>
        <w:t>C. Bộ giải mã</w:t>
      </w:r>
      <w:r w:rsidRPr="00390145">
        <w:br/>
        <w:t>D. Thanh ghi</w:t>
      </w:r>
      <w:r w:rsidRPr="00390145">
        <w:br/>
      </w:r>
    </w:p>
    <w:p w14:paraId="69A7A414"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F4E8BF9" w14:textId="77777777" w:rsidR="00BA6843" w:rsidRPr="00390145" w:rsidRDefault="00000000">
      <w:r w:rsidRPr="00390145">
        <w:t>Câu 708: [Nâng cao] Phát biểu nào đúng: bộ nhớ nào có tốc độ nhanh nhất?</w:t>
      </w:r>
      <w:r w:rsidRPr="00390145">
        <w:br/>
        <w:t>A. Thanh ghi</w:t>
      </w:r>
      <w:r w:rsidRPr="00390145">
        <w:br/>
        <w:t>B. DRAM</w:t>
      </w:r>
      <w:r w:rsidRPr="00390145">
        <w:br/>
        <w:t>C. SRAM</w:t>
      </w:r>
      <w:r w:rsidRPr="00390145">
        <w:br/>
        <w:t>D. CPU</w:t>
      </w:r>
      <w:r w:rsidRPr="00390145">
        <w:br/>
      </w:r>
    </w:p>
    <w:p w14:paraId="635CC132"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86C9106" w14:textId="77777777" w:rsidR="00BA6843" w:rsidRPr="00390145" w:rsidRDefault="00000000">
      <w:r w:rsidRPr="00390145">
        <w:t>Câu 709: [Vận dụng] Đặc trưng nào của bộ nhớ phản ánh thời gian lấy dữ liệu?</w:t>
      </w:r>
      <w:r w:rsidRPr="00390145">
        <w:br/>
        <w:t>A. ROM</w:t>
      </w:r>
      <w:r w:rsidRPr="00390145">
        <w:br/>
        <w:t>B. SRAM</w:t>
      </w:r>
      <w:r w:rsidRPr="00390145">
        <w:br/>
        <w:t>C. Thời gian truy nhập</w:t>
      </w:r>
      <w:r w:rsidRPr="00390145">
        <w:br/>
        <w:t>D. SSD</w:t>
      </w:r>
      <w:r w:rsidRPr="00390145">
        <w:br/>
      </w:r>
    </w:p>
    <w:p w14:paraId="780488AA"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FBDAC4" w14:textId="77777777" w:rsidR="00BA6843" w:rsidRPr="00390145" w:rsidRDefault="00000000">
      <w:r w:rsidRPr="00390145">
        <w:t>Câu 710: [Vận dụng] Hãy chọn đáp án đúng cho câu hỏi sau: bộ nhớ nào có tốc độ nhanh nhất?</w:t>
      </w:r>
      <w:r w:rsidRPr="00390145">
        <w:br/>
        <w:t>A. Thanh ghi</w:t>
      </w:r>
      <w:r w:rsidRPr="00390145">
        <w:br/>
        <w:t>B. SSD</w:t>
      </w:r>
      <w:r w:rsidRPr="00390145">
        <w:br/>
        <w:t>C. CPU</w:t>
      </w:r>
      <w:r w:rsidRPr="00390145">
        <w:br/>
        <w:t>D. DRAM</w:t>
      </w:r>
      <w:r w:rsidRPr="00390145">
        <w:br/>
      </w:r>
    </w:p>
    <w:p w14:paraId="39047888"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B90BF63" w14:textId="77777777" w:rsidR="00BA6843" w:rsidRPr="00390145" w:rsidRDefault="00000000">
      <w:r w:rsidRPr="00390145">
        <w:t>Câu 711: [Vận dụng] Bộ nhớ nào thường có dung lượng lớn nhất?</w:t>
      </w:r>
      <w:r w:rsidRPr="00390145">
        <w:br/>
        <w:t>A. Bộ nhớ ngoài</w:t>
      </w:r>
      <w:r w:rsidRPr="00390145">
        <w:br/>
        <w:t>B. Bộ giải mã</w:t>
      </w:r>
      <w:r w:rsidRPr="00390145">
        <w:br/>
        <w:t>C. ROM</w:t>
      </w:r>
      <w:r w:rsidRPr="00390145">
        <w:br/>
        <w:t>D. Thanh ghi</w:t>
      </w:r>
      <w:r w:rsidRPr="00390145">
        <w:br/>
      </w:r>
    </w:p>
    <w:p w14:paraId="7B0B2BD4"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69D4F63" w14:textId="77777777" w:rsidR="00BA6843" w:rsidRPr="00390145" w:rsidRDefault="00000000">
      <w:r w:rsidRPr="00390145">
        <w:t>Câu 712: [Cơ bản] Phát biểu nào đúng: bộ nhớ nào thường có dung lượng lớn nhất?</w:t>
      </w:r>
      <w:r w:rsidRPr="00390145">
        <w:br/>
        <w:t>A. CPU</w:t>
      </w:r>
      <w:r w:rsidRPr="00390145">
        <w:br/>
        <w:t>B. Bộ nhớ ngoài</w:t>
      </w:r>
      <w:r w:rsidRPr="00390145">
        <w:br/>
        <w:t>C. Bộ giải mã</w:t>
      </w:r>
      <w:r w:rsidRPr="00390145">
        <w:br/>
        <w:t>D. Cache</w:t>
      </w:r>
      <w:r w:rsidRPr="00390145">
        <w:br/>
      </w:r>
    </w:p>
    <w:p w14:paraId="0BFB6E0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7B9772F" w14:textId="77777777" w:rsidR="00BA6843" w:rsidRPr="00390145" w:rsidRDefault="00000000">
      <w:r w:rsidRPr="00390145">
        <w:lastRenderedPageBreak/>
        <w:t>Câu 713: [Vận dụng] Phát biểu nào đúng: đặc trưng nào của bộ nhớ phản ánh thời gian lấy dữ liệu?</w:t>
      </w:r>
      <w:r w:rsidRPr="00390145">
        <w:br/>
        <w:t>A. DRAM</w:t>
      </w:r>
      <w:r w:rsidRPr="00390145">
        <w:br/>
        <w:t>B. Bus dữ liệu</w:t>
      </w:r>
      <w:r w:rsidRPr="00390145">
        <w:br/>
        <w:t>C. Thời gian truy nhập</w:t>
      </w:r>
      <w:r w:rsidRPr="00390145">
        <w:br/>
        <w:t>D. ROM</w:t>
      </w:r>
      <w:r w:rsidRPr="00390145">
        <w:br/>
      </w:r>
    </w:p>
    <w:p w14:paraId="311E2216"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C0E81ED" w14:textId="77777777" w:rsidR="00BA6843" w:rsidRPr="00390145" w:rsidRDefault="00000000">
      <w:r w:rsidRPr="00390145">
        <w:t>Câu 714: [Vận dụng] Trong kiến trúc máy tính, bộ nhớ nào thường có dung lượng lớn nhất?</w:t>
      </w:r>
      <w:r w:rsidRPr="00390145">
        <w:br/>
        <w:t>A. Bộ giải mã</w:t>
      </w:r>
      <w:r w:rsidRPr="00390145">
        <w:br/>
        <w:t>B. DRAM</w:t>
      </w:r>
      <w:r w:rsidRPr="00390145">
        <w:br/>
        <w:t>C. Bộ nhớ ngoài</w:t>
      </w:r>
      <w:r w:rsidRPr="00390145">
        <w:br/>
        <w:t>D. Thanh ghi</w:t>
      </w:r>
      <w:r w:rsidRPr="00390145">
        <w:br/>
      </w:r>
    </w:p>
    <w:p w14:paraId="039B5C6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A35C133" w14:textId="77777777" w:rsidR="00BA6843" w:rsidRPr="00390145" w:rsidRDefault="00000000">
      <w:r w:rsidRPr="00390145">
        <w:t>Câu 715: [Trung bình] Bộ nhớ nào thường có dung lượng lớn nhất?</w:t>
      </w:r>
      <w:r w:rsidRPr="00390145">
        <w:br/>
        <w:t>A. Thanh ghi</w:t>
      </w:r>
      <w:r w:rsidRPr="00390145">
        <w:br/>
        <w:t>B. Đĩa quang</w:t>
      </w:r>
      <w:r w:rsidRPr="00390145">
        <w:br/>
        <w:t>C. Bộ nhớ ngoài</w:t>
      </w:r>
      <w:r w:rsidRPr="00390145">
        <w:br/>
        <w:t>D. Cache</w:t>
      </w:r>
      <w:r w:rsidRPr="00390145">
        <w:br/>
      </w:r>
    </w:p>
    <w:p w14:paraId="7B41A82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DDC0DC" w14:textId="77777777" w:rsidR="00BA6843" w:rsidRPr="00390145" w:rsidRDefault="00000000">
      <w:r w:rsidRPr="00390145">
        <w:t>Câu 716: [Trung bình] Trong kiến trúc máy tính, đặc trưng nào của bộ nhớ phản ánh thời gian lấy dữ liệu?</w:t>
      </w:r>
      <w:r w:rsidRPr="00390145">
        <w:br/>
        <w:t>A. Thanh ghi</w:t>
      </w:r>
      <w:r w:rsidRPr="00390145">
        <w:br/>
        <w:t>B. Thời gian truy nhập</w:t>
      </w:r>
      <w:r w:rsidRPr="00390145">
        <w:br/>
      </w:r>
      <w:r w:rsidRPr="00390145">
        <w:lastRenderedPageBreak/>
        <w:t>C. Cache</w:t>
      </w:r>
      <w:r w:rsidRPr="00390145">
        <w:br/>
        <w:t>D. DRAM</w:t>
      </w:r>
      <w:r w:rsidRPr="00390145">
        <w:br/>
      </w:r>
    </w:p>
    <w:p w14:paraId="763C6AC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6D9FAC4" w14:textId="77777777" w:rsidR="00BA6843" w:rsidRPr="00390145" w:rsidRDefault="00000000">
      <w:r w:rsidRPr="00390145">
        <w:t>Câu 717: [Trung bình] Hãy chọn đáp án đúng cho câu hỏi sau: đặc trưng nào của bộ nhớ phản ánh thời gian lấy dữ liệu?</w:t>
      </w:r>
      <w:r w:rsidRPr="00390145">
        <w:br/>
        <w:t>A. Bộ giải mã</w:t>
      </w:r>
      <w:r w:rsidRPr="00390145">
        <w:br/>
        <w:t>B. Thời gian truy nhập</w:t>
      </w:r>
      <w:r w:rsidRPr="00390145">
        <w:br/>
        <w:t>C. Đĩa quang</w:t>
      </w:r>
      <w:r w:rsidRPr="00390145">
        <w:br/>
        <w:t>D. SRAM</w:t>
      </w:r>
      <w:r w:rsidRPr="00390145">
        <w:br/>
      </w:r>
    </w:p>
    <w:p w14:paraId="7375DEF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BF842B7" w14:textId="77777777" w:rsidR="00BA6843" w:rsidRPr="00390145" w:rsidRDefault="00000000">
      <w:r w:rsidRPr="00390145">
        <w:t>Câu 718: [Trung bình] Trong kiến trúc máy tính, đặc trưng nào của bộ nhớ phản ánh thời gian lấy dữ liệu?</w:t>
      </w:r>
      <w:r w:rsidRPr="00390145">
        <w:br/>
        <w:t>A. Thanh ghi</w:t>
      </w:r>
      <w:r w:rsidRPr="00390145">
        <w:br/>
        <w:t>B. CPU</w:t>
      </w:r>
      <w:r w:rsidRPr="00390145">
        <w:br/>
        <w:t>C. DRAM</w:t>
      </w:r>
      <w:r w:rsidRPr="00390145">
        <w:br/>
        <w:t>D. Thời gian truy nhập</w:t>
      </w:r>
      <w:r w:rsidRPr="00390145">
        <w:br/>
      </w:r>
    </w:p>
    <w:p w14:paraId="4E241FF3"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AEA9354" w14:textId="77777777" w:rsidR="00BA6843" w:rsidRPr="00390145" w:rsidRDefault="00000000">
      <w:r w:rsidRPr="00390145">
        <w:t>Câu 719: [Vận dụng] Hãy chọn đáp án đúng cho câu hỏi sau: bộ nhớ nào có tốc độ nhanh nhất?</w:t>
      </w:r>
      <w:r w:rsidRPr="00390145">
        <w:br/>
        <w:t>A. Cache</w:t>
      </w:r>
      <w:r w:rsidRPr="00390145">
        <w:br/>
        <w:t>B. CPU</w:t>
      </w:r>
      <w:r w:rsidRPr="00390145">
        <w:br/>
        <w:t>C. Thanh ghi</w:t>
      </w:r>
      <w:r w:rsidRPr="00390145">
        <w:br/>
        <w:t>D. SRAM</w:t>
      </w:r>
      <w:r w:rsidRPr="00390145">
        <w:br/>
      </w:r>
    </w:p>
    <w:p w14:paraId="7422E67D"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9F1359A" w14:textId="77777777" w:rsidR="00BA6843" w:rsidRPr="00390145" w:rsidRDefault="00000000">
      <w:r w:rsidRPr="00390145">
        <w:t>Câu 720: [Nâng cao] Đặc trưng nào của bộ nhớ phản ánh thời gian lấy dữ liệu?</w:t>
      </w:r>
      <w:r w:rsidRPr="00390145">
        <w:br/>
        <w:t>A. ROM</w:t>
      </w:r>
      <w:r w:rsidRPr="00390145">
        <w:br/>
        <w:t>B. Thời gian truy nhập</w:t>
      </w:r>
      <w:r w:rsidRPr="00390145">
        <w:br/>
        <w:t>C. CPU</w:t>
      </w:r>
      <w:r w:rsidRPr="00390145">
        <w:br/>
        <w:t>D. DRAM</w:t>
      </w:r>
      <w:r w:rsidRPr="00390145">
        <w:br/>
      </w:r>
    </w:p>
    <w:p w14:paraId="35A2603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152D16A" w14:textId="77777777" w:rsidR="00BA6843" w:rsidRPr="00390145" w:rsidRDefault="00000000">
      <w:r w:rsidRPr="00390145">
        <w:t>Câu 721: [Nâng cao] Phát biểu nào đúng: bộ nhớ nào có tốc độ nhanh nhất?</w:t>
      </w:r>
      <w:r w:rsidRPr="00390145">
        <w:br/>
        <w:t>A. Cache</w:t>
      </w:r>
      <w:r w:rsidRPr="00390145">
        <w:br/>
        <w:t>B. SRAM</w:t>
      </w:r>
      <w:r w:rsidRPr="00390145">
        <w:br/>
        <w:t>C. DRAM</w:t>
      </w:r>
      <w:r w:rsidRPr="00390145">
        <w:br/>
        <w:t>D. Thanh ghi</w:t>
      </w:r>
      <w:r w:rsidRPr="00390145">
        <w:br/>
      </w:r>
    </w:p>
    <w:p w14:paraId="51388D6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1955D3F" w14:textId="77777777" w:rsidR="00BA6843" w:rsidRPr="00390145" w:rsidRDefault="00000000">
      <w:r w:rsidRPr="00390145">
        <w:t>Câu 722: [Trung bình] Bộ nhớ nào có tốc độ nhanh nhất?</w:t>
      </w:r>
      <w:r w:rsidRPr="00390145">
        <w:br/>
        <w:t>A. ROM</w:t>
      </w:r>
      <w:r w:rsidRPr="00390145">
        <w:br/>
        <w:t>B. Thanh ghi</w:t>
      </w:r>
      <w:r w:rsidRPr="00390145">
        <w:br/>
        <w:t>C. SSD</w:t>
      </w:r>
      <w:r w:rsidRPr="00390145">
        <w:br/>
        <w:t>D. Đĩa quang</w:t>
      </w:r>
      <w:r w:rsidRPr="00390145">
        <w:br/>
      </w:r>
    </w:p>
    <w:p w14:paraId="5A26EF8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2C036B6" w14:textId="77777777" w:rsidR="00BA6843" w:rsidRPr="00390145" w:rsidRDefault="00000000">
      <w:r w:rsidRPr="00390145">
        <w:lastRenderedPageBreak/>
        <w:t>Câu 723: [Nâng cao] Hãy chọn đáp án đúng cho câu hỏi sau: bộ nhớ nào thường có dung lượng lớn nhất?</w:t>
      </w:r>
      <w:r w:rsidRPr="00390145">
        <w:br/>
        <w:t>A. DRAM</w:t>
      </w:r>
      <w:r w:rsidRPr="00390145">
        <w:br/>
        <w:t>B. Bộ nhớ ngoài</w:t>
      </w:r>
      <w:r w:rsidRPr="00390145">
        <w:br/>
        <w:t>C. Đĩa quang</w:t>
      </w:r>
      <w:r w:rsidRPr="00390145">
        <w:br/>
        <w:t>D. Thanh ghi</w:t>
      </w:r>
      <w:r w:rsidRPr="00390145">
        <w:br/>
      </w:r>
    </w:p>
    <w:p w14:paraId="42FF9E3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3646882" w14:textId="77777777" w:rsidR="00BA6843" w:rsidRPr="00390145" w:rsidRDefault="00000000">
      <w:r w:rsidRPr="00390145">
        <w:t>Câu 724: [Nâng cao] Bộ nhớ nào có tốc độ nhanh nhất?</w:t>
      </w:r>
      <w:r w:rsidRPr="00390145">
        <w:br/>
        <w:t>A. Bộ giải mã</w:t>
      </w:r>
      <w:r w:rsidRPr="00390145">
        <w:br/>
        <w:t>B. Thanh ghi</w:t>
      </w:r>
      <w:r w:rsidRPr="00390145">
        <w:br/>
        <w:t>C. CPU</w:t>
      </w:r>
      <w:r w:rsidRPr="00390145">
        <w:br/>
        <w:t>D. Đĩa quang</w:t>
      </w:r>
      <w:r w:rsidRPr="00390145">
        <w:br/>
      </w:r>
    </w:p>
    <w:p w14:paraId="1E0A319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81D836B" w14:textId="77777777" w:rsidR="00BA6843" w:rsidRPr="00390145" w:rsidRDefault="00000000">
      <w:r w:rsidRPr="00390145">
        <w:t>Câu 725: [Trung bình] Phát biểu nào đúng: bộ nhớ nào có tốc độ nhanh nhất?</w:t>
      </w:r>
      <w:r w:rsidRPr="00390145">
        <w:br/>
        <w:t>A. Thanh ghi</w:t>
      </w:r>
      <w:r w:rsidRPr="00390145">
        <w:br/>
        <w:t>B. SSD</w:t>
      </w:r>
      <w:r w:rsidRPr="00390145">
        <w:br/>
        <w:t>C. SRAM</w:t>
      </w:r>
      <w:r w:rsidRPr="00390145">
        <w:br/>
        <w:t>D. Bus dữ liệu</w:t>
      </w:r>
      <w:r w:rsidRPr="00390145">
        <w:br/>
      </w:r>
    </w:p>
    <w:p w14:paraId="6F47424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BC5EC7E" w14:textId="77777777" w:rsidR="00BA6843" w:rsidRPr="00390145" w:rsidRDefault="00000000">
      <w:r w:rsidRPr="00390145">
        <w:t>Câu 726: [Nâng cao] Hãy chọn đáp án đúng cho câu hỏi sau: đặc trưng nào của bộ nhớ phản ánh thời gian lấy dữ liệu?</w:t>
      </w:r>
      <w:r w:rsidRPr="00390145">
        <w:br/>
        <w:t>A. Thời gian truy nhập</w:t>
      </w:r>
      <w:r w:rsidRPr="00390145">
        <w:br/>
        <w:t>B. SSD</w:t>
      </w:r>
      <w:r w:rsidRPr="00390145">
        <w:br/>
        <w:t>C. Cache</w:t>
      </w:r>
      <w:r w:rsidRPr="00390145">
        <w:br/>
      </w:r>
      <w:r w:rsidRPr="00390145">
        <w:lastRenderedPageBreak/>
        <w:t>D. Bộ giải mã</w:t>
      </w:r>
      <w:r w:rsidRPr="00390145">
        <w:br/>
      </w:r>
    </w:p>
    <w:p w14:paraId="130E63D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A18B5DA" w14:textId="77777777" w:rsidR="00BA6843" w:rsidRPr="00390145" w:rsidRDefault="00000000">
      <w:r w:rsidRPr="00390145">
        <w:t>Câu 727: [Nâng cao] Hãy chọn đáp án đúng cho câu hỏi sau: bộ nhớ nào có tốc độ nhanh nhất?</w:t>
      </w:r>
      <w:r w:rsidRPr="00390145">
        <w:br/>
        <w:t>A. SRAM</w:t>
      </w:r>
      <w:r w:rsidRPr="00390145">
        <w:br/>
        <w:t>B. ROM</w:t>
      </w:r>
      <w:r w:rsidRPr="00390145">
        <w:br/>
        <w:t>C. Thanh ghi</w:t>
      </w:r>
      <w:r w:rsidRPr="00390145">
        <w:br/>
        <w:t>D. Cache</w:t>
      </w:r>
      <w:r w:rsidRPr="00390145">
        <w:br/>
      </w:r>
    </w:p>
    <w:p w14:paraId="11052D0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9C8424" w14:textId="77777777" w:rsidR="00BA6843" w:rsidRPr="00390145" w:rsidRDefault="00000000">
      <w:r w:rsidRPr="00390145">
        <w:t>Câu 728: [Nâng cao] Bộ nhớ nào thường có dung lượng lớn nhất?</w:t>
      </w:r>
      <w:r w:rsidRPr="00390145">
        <w:br/>
        <w:t>A. Đĩa quang</w:t>
      </w:r>
      <w:r w:rsidRPr="00390145">
        <w:br/>
        <w:t>B. Thanh ghi</w:t>
      </w:r>
      <w:r w:rsidRPr="00390145">
        <w:br/>
        <w:t>C. Bộ nhớ ngoài</w:t>
      </w:r>
      <w:r w:rsidRPr="00390145">
        <w:br/>
        <w:t>D. SSD</w:t>
      </w:r>
      <w:r w:rsidRPr="00390145">
        <w:br/>
      </w:r>
    </w:p>
    <w:p w14:paraId="25860776"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1D8FE0E" w14:textId="77777777" w:rsidR="00BA6843" w:rsidRPr="00390145" w:rsidRDefault="00000000">
      <w:r w:rsidRPr="00390145">
        <w:t>Câu 729: [Nâng cao] Trong kiến trúc máy tính, đặc trưng nào của bộ nhớ phản ánh thời gian lấy dữ liệu?</w:t>
      </w:r>
      <w:r w:rsidRPr="00390145">
        <w:br/>
        <w:t>A. Thời gian truy nhập</w:t>
      </w:r>
      <w:r w:rsidRPr="00390145">
        <w:br/>
        <w:t>B. ROM</w:t>
      </w:r>
      <w:r w:rsidRPr="00390145">
        <w:br/>
        <w:t>C. Thanh ghi</w:t>
      </w:r>
      <w:r w:rsidRPr="00390145">
        <w:br/>
        <w:t>D. Bộ giải mã</w:t>
      </w:r>
      <w:r w:rsidRPr="00390145">
        <w:br/>
      </w:r>
    </w:p>
    <w:p w14:paraId="1C971DCE"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C5F1C95" w14:textId="77777777" w:rsidR="00BA6843" w:rsidRPr="00390145" w:rsidRDefault="00000000">
      <w:r w:rsidRPr="00390145">
        <w:t>Câu 730: [Vận dụng] Hãy chọn đáp án đúng cho câu hỏi sau: bộ nhớ nào có tốc độ nhanh nhất?</w:t>
      </w:r>
      <w:r w:rsidRPr="00390145">
        <w:br/>
        <w:t>A. Bộ giải mã</w:t>
      </w:r>
      <w:r w:rsidRPr="00390145">
        <w:br/>
        <w:t>B. SSD</w:t>
      </w:r>
      <w:r w:rsidRPr="00390145">
        <w:br/>
        <w:t>C. Thanh ghi</w:t>
      </w:r>
      <w:r w:rsidRPr="00390145">
        <w:br/>
        <w:t>D. SRAM</w:t>
      </w:r>
      <w:r w:rsidRPr="00390145">
        <w:br/>
      </w:r>
    </w:p>
    <w:p w14:paraId="17D87B8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70816E7" w14:textId="77777777" w:rsidR="00BA6843" w:rsidRPr="00390145" w:rsidRDefault="00000000">
      <w:r w:rsidRPr="00390145">
        <w:t>Câu 731: [Nâng cao] Đặc trưng nào của bộ nhớ phản ánh thời gian lấy dữ liệu?</w:t>
      </w:r>
      <w:r w:rsidRPr="00390145">
        <w:br/>
        <w:t>A. Bus dữ liệu</w:t>
      </w:r>
      <w:r w:rsidRPr="00390145">
        <w:br/>
        <w:t>B. ROM</w:t>
      </w:r>
      <w:r w:rsidRPr="00390145">
        <w:br/>
        <w:t>C. DRAM</w:t>
      </w:r>
      <w:r w:rsidRPr="00390145">
        <w:br/>
        <w:t>D. Thời gian truy nhập</w:t>
      </w:r>
      <w:r w:rsidRPr="00390145">
        <w:br/>
      </w:r>
    </w:p>
    <w:p w14:paraId="3C63777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EEB822C" w14:textId="77777777" w:rsidR="00BA6843" w:rsidRPr="00390145" w:rsidRDefault="00000000">
      <w:r w:rsidRPr="00390145">
        <w:t>Câu 732: [Vận dụng] Trong kiến trúc máy tính, bộ nhớ nào có tốc độ nhanh nhất?</w:t>
      </w:r>
      <w:r w:rsidRPr="00390145">
        <w:br/>
        <w:t>A. Cache</w:t>
      </w:r>
      <w:r w:rsidRPr="00390145">
        <w:br/>
        <w:t>B. Thanh ghi</w:t>
      </w:r>
      <w:r w:rsidRPr="00390145">
        <w:br/>
        <w:t>C. SSD</w:t>
      </w:r>
      <w:r w:rsidRPr="00390145">
        <w:br/>
        <w:t>D. Bộ giải mã</w:t>
      </w:r>
      <w:r w:rsidRPr="00390145">
        <w:br/>
      </w:r>
    </w:p>
    <w:p w14:paraId="3BEDBFA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DF4D0E" w14:textId="77777777" w:rsidR="00BA6843" w:rsidRPr="00390145" w:rsidRDefault="00000000">
      <w:r w:rsidRPr="00390145">
        <w:lastRenderedPageBreak/>
        <w:t>Câu 733: [Nâng cao] Phát biểu nào đúng: bộ nhớ nào thường có dung lượng lớn nhất?</w:t>
      </w:r>
      <w:r w:rsidRPr="00390145">
        <w:br/>
        <w:t>A. DRAM</w:t>
      </w:r>
      <w:r w:rsidRPr="00390145">
        <w:br/>
        <w:t>B. Bus dữ liệu</w:t>
      </w:r>
      <w:r w:rsidRPr="00390145">
        <w:br/>
        <w:t>C. Bộ nhớ ngoài</w:t>
      </w:r>
      <w:r w:rsidRPr="00390145">
        <w:br/>
        <w:t>D. Đĩa quang</w:t>
      </w:r>
      <w:r w:rsidRPr="00390145">
        <w:br/>
      </w:r>
    </w:p>
    <w:p w14:paraId="539BD99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CF67475" w14:textId="77777777" w:rsidR="00BA6843" w:rsidRPr="00390145" w:rsidRDefault="00000000">
      <w:r w:rsidRPr="00390145">
        <w:t>Câu 734: [Trung bình] Phát biểu nào đúng: đặc trưng nào của bộ nhớ phản ánh thời gian lấy dữ liệu?</w:t>
      </w:r>
      <w:r w:rsidRPr="00390145">
        <w:br/>
        <w:t>A. Cache</w:t>
      </w:r>
      <w:r w:rsidRPr="00390145">
        <w:br/>
        <w:t>B. Bus dữ liệu</w:t>
      </w:r>
      <w:r w:rsidRPr="00390145">
        <w:br/>
        <w:t>C. Thời gian truy nhập</w:t>
      </w:r>
      <w:r w:rsidRPr="00390145">
        <w:br/>
        <w:t>D. CPU</w:t>
      </w:r>
      <w:r w:rsidRPr="00390145">
        <w:br/>
      </w:r>
    </w:p>
    <w:p w14:paraId="35DE6BBF"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0D83D8D" w14:textId="77777777" w:rsidR="00BA6843" w:rsidRPr="00390145" w:rsidRDefault="00000000">
      <w:r w:rsidRPr="00390145">
        <w:t>Câu 735: [Cơ bản] Đặc trưng nào của bộ nhớ phản ánh thời gian lấy dữ liệu?</w:t>
      </w:r>
      <w:r w:rsidRPr="00390145">
        <w:br/>
        <w:t>A. Bus dữ liệu</w:t>
      </w:r>
      <w:r w:rsidRPr="00390145">
        <w:br/>
        <w:t>B. Cache</w:t>
      </w:r>
      <w:r w:rsidRPr="00390145">
        <w:br/>
        <w:t>C. Thanh ghi</w:t>
      </w:r>
      <w:r w:rsidRPr="00390145">
        <w:br/>
        <w:t>D. Thời gian truy nhập</w:t>
      </w:r>
      <w:r w:rsidRPr="00390145">
        <w:br/>
      </w:r>
    </w:p>
    <w:p w14:paraId="72BE28C8"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42F6357" w14:textId="77777777" w:rsidR="00BA6843" w:rsidRPr="00390145" w:rsidRDefault="00000000">
      <w:r w:rsidRPr="00390145">
        <w:t>Câu 736: [Vận dụng] Hãy chọn đáp án đúng cho câu hỏi sau: bộ nhớ nào có tốc độ nhanh nhất?</w:t>
      </w:r>
      <w:r w:rsidRPr="00390145">
        <w:br/>
        <w:t>A. Cache</w:t>
      </w:r>
      <w:r w:rsidRPr="00390145">
        <w:br/>
        <w:t>B. CPU</w:t>
      </w:r>
      <w:r w:rsidRPr="00390145">
        <w:br/>
      </w:r>
      <w:r w:rsidRPr="00390145">
        <w:lastRenderedPageBreak/>
        <w:t>C. Đĩa quang</w:t>
      </w:r>
      <w:r w:rsidRPr="00390145">
        <w:br/>
        <w:t>D. Thanh ghi</w:t>
      </w:r>
      <w:r w:rsidRPr="00390145">
        <w:br/>
      </w:r>
    </w:p>
    <w:p w14:paraId="2902BCA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90B0C8E" w14:textId="77777777" w:rsidR="00BA6843" w:rsidRPr="00390145" w:rsidRDefault="00000000">
      <w:r w:rsidRPr="00390145">
        <w:t>Câu 737: [Vận dụng] Hãy chọn đáp án đúng cho câu hỏi sau: đặc trưng nào của bộ nhớ phản ánh thời gian lấy dữ liệu?</w:t>
      </w:r>
      <w:r w:rsidRPr="00390145">
        <w:br/>
        <w:t>A. Cache</w:t>
      </w:r>
      <w:r w:rsidRPr="00390145">
        <w:br/>
        <w:t>B. CPU</w:t>
      </w:r>
      <w:r w:rsidRPr="00390145">
        <w:br/>
        <w:t>C. Thời gian truy nhập</w:t>
      </w:r>
      <w:r w:rsidRPr="00390145">
        <w:br/>
        <w:t>D. SRAM</w:t>
      </w:r>
      <w:r w:rsidRPr="00390145">
        <w:br/>
      </w:r>
    </w:p>
    <w:p w14:paraId="67ED99E5"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135DF21" w14:textId="77777777" w:rsidR="00BA6843" w:rsidRPr="00390145" w:rsidRDefault="00000000">
      <w:r w:rsidRPr="00390145">
        <w:t>Câu 738: [Cơ bản] Trong kiến trúc máy tính, đặc trưng nào của bộ nhớ phản ánh thời gian lấy dữ liệu?</w:t>
      </w:r>
      <w:r w:rsidRPr="00390145">
        <w:br/>
        <w:t>A. Thời gian truy nhập</w:t>
      </w:r>
      <w:r w:rsidRPr="00390145">
        <w:br/>
        <w:t>B. Cache</w:t>
      </w:r>
      <w:r w:rsidRPr="00390145">
        <w:br/>
        <w:t>C. Đĩa quang</w:t>
      </w:r>
      <w:r w:rsidRPr="00390145">
        <w:br/>
        <w:t>D. Bộ giải mã</w:t>
      </w:r>
      <w:r w:rsidRPr="00390145">
        <w:br/>
      </w:r>
    </w:p>
    <w:p w14:paraId="2ABDAEE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9EBE3C8" w14:textId="77777777" w:rsidR="00BA6843" w:rsidRPr="00390145" w:rsidRDefault="00000000">
      <w:r w:rsidRPr="00390145">
        <w:t>Câu 739: [Nâng cao] Trong kiến trúc máy tính, bộ nhớ nào thường có dung lượng lớn nhất?</w:t>
      </w:r>
      <w:r w:rsidRPr="00390145">
        <w:br/>
        <w:t>A. Cache</w:t>
      </w:r>
      <w:r w:rsidRPr="00390145">
        <w:br/>
        <w:t>B. SSD</w:t>
      </w:r>
      <w:r w:rsidRPr="00390145">
        <w:br/>
        <w:t>C. DRAM</w:t>
      </w:r>
      <w:r w:rsidRPr="00390145">
        <w:br/>
        <w:t>D. Bộ nhớ ngoài</w:t>
      </w:r>
      <w:r w:rsidRPr="00390145">
        <w:br/>
      </w:r>
    </w:p>
    <w:p w14:paraId="798E3FE7"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1366F5C" w14:textId="77777777" w:rsidR="00BA6843" w:rsidRPr="00390145" w:rsidRDefault="00000000">
      <w:r w:rsidRPr="00390145">
        <w:t>Câu 740: [Trung bình] Đặc trưng nào của bộ nhớ phản ánh thời gian lấy dữ liệu?</w:t>
      </w:r>
      <w:r w:rsidRPr="00390145">
        <w:br/>
        <w:t>A. CPU</w:t>
      </w:r>
      <w:r w:rsidRPr="00390145">
        <w:br/>
        <w:t>B. Bộ giải mã</w:t>
      </w:r>
      <w:r w:rsidRPr="00390145">
        <w:br/>
        <w:t>C. SRAM</w:t>
      </w:r>
      <w:r w:rsidRPr="00390145">
        <w:br/>
        <w:t>D. Thời gian truy nhập</w:t>
      </w:r>
      <w:r w:rsidRPr="00390145">
        <w:br/>
      </w:r>
    </w:p>
    <w:p w14:paraId="005B12B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0EA88DE" w14:textId="77777777" w:rsidR="00BA6843" w:rsidRPr="00390145" w:rsidRDefault="00000000">
      <w:r w:rsidRPr="00390145">
        <w:t>Câu 741: [Cơ bản] Trong kiến trúc máy tính, bộ nhớ nào thường có dung lượng lớn nhất?</w:t>
      </w:r>
      <w:r w:rsidRPr="00390145">
        <w:br/>
        <w:t>A. Bộ nhớ ngoài</w:t>
      </w:r>
      <w:r w:rsidRPr="00390145">
        <w:br/>
        <w:t>B. Bus dữ liệu</w:t>
      </w:r>
      <w:r w:rsidRPr="00390145">
        <w:br/>
        <w:t>C. CPU</w:t>
      </w:r>
      <w:r w:rsidRPr="00390145">
        <w:br/>
        <w:t>D. DRAM</w:t>
      </w:r>
      <w:r w:rsidRPr="00390145">
        <w:br/>
      </w:r>
    </w:p>
    <w:p w14:paraId="00918CF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D87E58" w14:textId="77777777" w:rsidR="00BA6843" w:rsidRPr="00390145" w:rsidRDefault="00000000">
      <w:r w:rsidRPr="00390145">
        <w:t>Câu 742: [Trung bình] Trong kiến trúc máy tính, bộ nhớ nào có tốc độ nhanh nhất?</w:t>
      </w:r>
      <w:r w:rsidRPr="00390145">
        <w:br/>
        <w:t>A. Bộ giải mã</w:t>
      </w:r>
      <w:r w:rsidRPr="00390145">
        <w:br/>
        <w:t>B. Thanh ghi</w:t>
      </w:r>
      <w:r w:rsidRPr="00390145">
        <w:br/>
        <w:t>C. SRAM</w:t>
      </w:r>
      <w:r w:rsidRPr="00390145">
        <w:br/>
        <w:t>D. DRAM</w:t>
      </w:r>
      <w:r w:rsidRPr="00390145">
        <w:br/>
      </w:r>
    </w:p>
    <w:p w14:paraId="0E73E7CA"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F8FEC1B" w14:textId="77777777" w:rsidR="00BA6843" w:rsidRPr="00390145" w:rsidRDefault="00000000">
      <w:r w:rsidRPr="00390145">
        <w:lastRenderedPageBreak/>
        <w:t>Câu 743: [Nâng cao] Trong kiến trúc máy tính, bộ nhớ nào có tốc độ nhanh nhất?</w:t>
      </w:r>
      <w:r w:rsidRPr="00390145">
        <w:br/>
        <w:t>A. DRAM</w:t>
      </w:r>
      <w:r w:rsidRPr="00390145">
        <w:br/>
        <w:t>B. Thanh ghi</w:t>
      </w:r>
      <w:r w:rsidRPr="00390145">
        <w:br/>
        <w:t>C. Đĩa quang</w:t>
      </w:r>
      <w:r w:rsidRPr="00390145">
        <w:br/>
        <w:t>D. SRAM</w:t>
      </w:r>
      <w:r w:rsidRPr="00390145">
        <w:br/>
      </w:r>
    </w:p>
    <w:p w14:paraId="1F61725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86D6094" w14:textId="77777777" w:rsidR="00BA6843" w:rsidRPr="00390145" w:rsidRDefault="00000000">
      <w:r w:rsidRPr="00390145">
        <w:t>Câu 744: [Cơ bản] Trong kiến trúc máy tính, bộ nhớ nào thường có dung lượng lớn nhất?</w:t>
      </w:r>
      <w:r w:rsidRPr="00390145">
        <w:br/>
        <w:t>A. Bộ nhớ ngoài</w:t>
      </w:r>
      <w:r w:rsidRPr="00390145">
        <w:br/>
        <w:t>B. Đĩa quang</w:t>
      </w:r>
      <w:r w:rsidRPr="00390145">
        <w:br/>
        <w:t>C. Bộ giải mã</w:t>
      </w:r>
      <w:r w:rsidRPr="00390145">
        <w:br/>
        <w:t>D. DRAM</w:t>
      </w:r>
      <w:r w:rsidRPr="00390145">
        <w:br/>
      </w:r>
    </w:p>
    <w:p w14:paraId="171F0534"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C17640D" w14:textId="77777777" w:rsidR="00BA6843" w:rsidRPr="00390145" w:rsidRDefault="00000000">
      <w:r w:rsidRPr="00390145">
        <w:t>Câu 745: [Nâng cao] Phát biểu nào đúng: đặc trưng nào của bộ nhớ phản ánh thời gian lấy dữ liệu?</w:t>
      </w:r>
      <w:r w:rsidRPr="00390145">
        <w:br/>
        <w:t>A. DRAM</w:t>
      </w:r>
      <w:r w:rsidRPr="00390145">
        <w:br/>
        <w:t>B. Bộ giải mã</w:t>
      </w:r>
      <w:r w:rsidRPr="00390145">
        <w:br/>
        <w:t>C. Thời gian truy nhập</w:t>
      </w:r>
      <w:r w:rsidRPr="00390145">
        <w:br/>
        <w:t>D. Thanh ghi</w:t>
      </w:r>
      <w:r w:rsidRPr="00390145">
        <w:br/>
      </w:r>
    </w:p>
    <w:p w14:paraId="4865F72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AC66D81" w14:textId="77777777" w:rsidR="00BA6843" w:rsidRPr="00390145" w:rsidRDefault="00000000">
      <w:r w:rsidRPr="00390145">
        <w:t>Câu 746: [Cơ bản] Trong kiến trúc máy tính, đặc trưng nào của bộ nhớ phản ánh thời gian lấy dữ liệu?</w:t>
      </w:r>
      <w:r w:rsidRPr="00390145">
        <w:br/>
        <w:t>A. Đĩa quang</w:t>
      </w:r>
      <w:r w:rsidRPr="00390145">
        <w:br/>
        <w:t>B. ROM</w:t>
      </w:r>
      <w:r w:rsidRPr="00390145">
        <w:br/>
      </w:r>
      <w:r w:rsidRPr="00390145">
        <w:lastRenderedPageBreak/>
        <w:t>C. Thời gian truy nhập</w:t>
      </w:r>
      <w:r w:rsidRPr="00390145">
        <w:br/>
        <w:t>D. CPU</w:t>
      </w:r>
      <w:r w:rsidRPr="00390145">
        <w:br/>
      </w:r>
    </w:p>
    <w:p w14:paraId="7963B065"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0731E49" w14:textId="77777777" w:rsidR="00BA6843" w:rsidRPr="00390145" w:rsidRDefault="00000000">
      <w:r w:rsidRPr="00390145">
        <w:t>Câu 747: [Trung bình] Bộ nhớ nào thường có dung lượng lớn nhất?</w:t>
      </w:r>
      <w:r w:rsidRPr="00390145">
        <w:br/>
        <w:t>A. Cache</w:t>
      </w:r>
      <w:r w:rsidRPr="00390145">
        <w:br/>
        <w:t>B. Bộ nhớ ngoài</w:t>
      </w:r>
      <w:r w:rsidRPr="00390145">
        <w:br/>
        <w:t>C. Đĩa quang</w:t>
      </w:r>
      <w:r w:rsidRPr="00390145">
        <w:br/>
        <w:t>D. CPU</w:t>
      </w:r>
      <w:r w:rsidRPr="00390145">
        <w:br/>
      </w:r>
    </w:p>
    <w:p w14:paraId="5B5D994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0CE32EE" w14:textId="77777777" w:rsidR="00BA6843" w:rsidRPr="00390145" w:rsidRDefault="00000000">
      <w:r w:rsidRPr="00390145">
        <w:t>Câu 748: [Vận dụng] Trong kiến trúc máy tính, đặc trưng nào của bộ nhớ phản ánh thời gian lấy dữ liệu?</w:t>
      </w:r>
      <w:r w:rsidRPr="00390145">
        <w:br/>
        <w:t>A. Thời gian truy nhập</w:t>
      </w:r>
      <w:r w:rsidRPr="00390145">
        <w:br/>
        <w:t>B. Thanh ghi</w:t>
      </w:r>
      <w:r w:rsidRPr="00390145">
        <w:br/>
        <w:t>C. SSD</w:t>
      </w:r>
      <w:r w:rsidRPr="00390145">
        <w:br/>
        <w:t>D. SRAM</w:t>
      </w:r>
      <w:r w:rsidRPr="00390145">
        <w:br/>
      </w:r>
    </w:p>
    <w:p w14:paraId="7184963F"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684DB29" w14:textId="77777777" w:rsidR="00BA6843" w:rsidRPr="00390145" w:rsidRDefault="00000000">
      <w:r w:rsidRPr="00390145">
        <w:t>Câu 749: [Cơ bản] Hãy chọn đáp án đúng cho câu hỏi sau: bộ nhớ nào thường có dung lượng lớn nhất?</w:t>
      </w:r>
      <w:r w:rsidRPr="00390145">
        <w:br/>
        <w:t>A. Bus dữ liệu</w:t>
      </w:r>
      <w:r w:rsidRPr="00390145">
        <w:br/>
        <w:t>B. SSD</w:t>
      </w:r>
      <w:r w:rsidRPr="00390145">
        <w:br/>
        <w:t>C. Bộ nhớ ngoài</w:t>
      </w:r>
      <w:r w:rsidRPr="00390145">
        <w:br/>
        <w:t>D. CPU</w:t>
      </w:r>
      <w:r w:rsidRPr="00390145">
        <w:br/>
      </w:r>
    </w:p>
    <w:p w14:paraId="31D87981"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8BA19E3" w14:textId="77777777" w:rsidR="00BA6843" w:rsidRPr="00390145" w:rsidRDefault="00000000">
      <w:r w:rsidRPr="00390145">
        <w:t>Câu 750: [Cơ bản] Đặc trưng nào của bộ nhớ phản ánh thời gian lấy dữ liệu?</w:t>
      </w:r>
      <w:r w:rsidRPr="00390145">
        <w:br/>
        <w:t>A. Thời gian truy nhập</w:t>
      </w:r>
      <w:r w:rsidRPr="00390145">
        <w:br/>
        <w:t>B. SSD</w:t>
      </w:r>
      <w:r w:rsidRPr="00390145">
        <w:br/>
        <w:t>C. Thanh ghi</w:t>
      </w:r>
      <w:r w:rsidRPr="00390145">
        <w:br/>
        <w:t>D. Đĩa quang</w:t>
      </w:r>
      <w:r w:rsidRPr="00390145">
        <w:br/>
      </w:r>
    </w:p>
    <w:p w14:paraId="767FF30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59A4987" w14:textId="77777777" w:rsidR="00BA6843" w:rsidRPr="00390145" w:rsidRDefault="00000000">
      <w:r w:rsidRPr="00390145">
        <w:t>Câu 751: [Nâng cao] Trong kiến trúc máy tính, đặc trưng nào của bộ nhớ phản ánh thời gian lấy dữ liệu?</w:t>
      </w:r>
      <w:r w:rsidRPr="00390145">
        <w:br/>
        <w:t>A. ROM</w:t>
      </w:r>
      <w:r w:rsidRPr="00390145">
        <w:br/>
        <w:t>B. SSD</w:t>
      </w:r>
      <w:r w:rsidRPr="00390145">
        <w:br/>
        <w:t>C. Thời gian truy nhập</w:t>
      </w:r>
      <w:r w:rsidRPr="00390145">
        <w:br/>
        <w:t>D. Đĩa quang</w:t>
      </w:r>
      <w:r w:rsidRPr="00390145">
        <w:br/>
      </w:r>
    </w:p>
    <w:p w14:paraId="2B0383B4"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0E06B0E" w14:textId="77777777" w:rsidR="00BA6843" w:rsidRPr="00390145" w:rsidRDefault="00000000">
      <w:r w:rsidRPr="00390145">
        <w:t>Câu 752: [Trung bình] Đặc trưng nào của bộ nhớ phản ánh thời gian lấy dữ liệu?</w:t>
      </w:r>
      <w:r w:rsidRPr="00390145">
        <w:br/>
        <w:t>A. Bus dữ liệu</w:t>
      </w:r>
      <w:r w:rsidRPr="00390145">
        <w:br/>
        <w:t>B. Bộ giải mã</w:t>
      </w:r>
      <w:r w:rsidRPr="00390145">
        <w:br/>
        <w:t>C. Thanh ghi</w:t>
      </w:r>
      <w:r w:rsidRPr="00390145">
        <w:br/>
        <w:t>D. Thời gian truy nhập</w:t>
      </w:r>
      <w:r w:rsidRPr="00390145">
        <w:br/>
      </w:r>
    </w:p>
    <w:p w14:paraId="7C77C9A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A8110FF" w14:textId="77777777" w:rsidR="00BA6843" w:rsidRPr="00390145" w:rsidRDefault="00000000">
      <w:r w:rsidRPr="00390145">
        <w:lastRenderedPageBreak/>
        <w:t>Câu 753: [Nâng cao] Trong kiến trúc máy tính, đặc trưng nào của bộ nhớ phản ánh thời gian lấy dữ liệu?</w:t>
      </w:r>
      <w:r w:rsidRPr="00390145">
        <w:br/>
        <w:t>A. Thời gian truy nhập</w:t>
      </w:r>
      <w:r w:rsidRPr="00390145">
        <w:br/>
        <w:t>B. Đĩa quang</w:t>
      </w:r>
      <w:r w:rsidRPr="00390145">
        <w:br/>
        <w:t>C. SRAM</w:t>
      </w:r>
      <w:r w:rsidRPr="00390145">
        <w:br/>
        <w:t>D. CPU</w:t>
      </w:r>
      <w:r w:rsidRPr="00390145">
        <w:br/>
      </w:r>
    </w:p>
    <w:p w14:paraId="6475D8FB"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1206ED" w14:textId="77777777" w:rsidR="00BA6843" w:rsidRPr="00390145" w:rsidRDefault="00000000">
      <w:r w:rsidRPr="00390145">
        <w:t>Câu 754: [Trung bình] Đặc trưng nào của bộ nhớ phản ánh thời gian lấy dữ liệu?</w:t>
      </w:r>
      <w:r w:rsidRPr="00390145">
        <w:br/>
        <w:t>A. SSD</w:t>
      </w:r>
      <w:r w:rsidRPr="00390145">
        <w:br/>
        <w:t>B. Cache</w:t>
      </w:r>
      <w:r w:rsidRPr="00390145">
        <w:br/>
        <w:t>C. Đĩa quang</w:t>
      </w:r>
      <w:r w:rsidRPr="00390145">
        <w:br/>
        <w:t>D. Thời gian truy nhập</w:t>
      </w:r>
      <w:r w:rsidRPr="00390145">
        <w:br/>
      </w:r>
    </w:p>
    <w:p w14:paraId="06A0819A"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69899B5" w14:textId="77777777" w:rsidR="00BA6843" w:rsidRPr="00390145" w:rsidRDefault="00000000">
      <w:r w:rsidRPr="00390145">
        <w:t>Câu 755: [Nâng cao] Hãy chọn đáp án đúng cho câu hỏi sau: bộ nhớ nào có tốc độ nhanh nhất?</w:t>
      </w:r>
      <w:r w:rsidRPr="00390145">
        <w:br/>
        <w:t>A. Thanh ghi</w:t>
      </w:r>
      <w:r w:rsidRPr="00390145">
        <w:br/>
        <w:t>B. SSD</w:t>
      </w:r>
      <w:r w:rsidRPr="00390145">
        <w:br/>
        <w:t>C. ROM</w:t>
      </w:r>
      <w:r w:rsidRPr="00390145">
        <w:br/>
        <w:t>D. Đĩa quang</w:t>
      </w:r>
      <w:r w:rsidRPr="00390145">
        <w:br/>
      </w:r>
    </w:p>
    <w:p w14:paraId="374D876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4503B4F" w14:textId="77777777" w:rsidR="00BA6843" w:rsidRPr="00390145" w:rsidRDefault="00000000">
      <w:r w:rsidRPr="00390145">
        <w:t>Câu 756: [Vận dụng] Hãy chọn đáp án đúng cho câu hỏi sau: bộ nhớ nào thường có dung lượng lớn nhất?</w:t>
      </w:r>
      <w:r w:rsidRPr="00390145">
        <w:br/>
        <w:t>A. Bộ nhớ ngoài</w:t>
      </w:r>
      <w:r w:rsidRPr="00390145">
        <w:br/>
        <w:t>B. Thanh ghi</w:t>
      </w:r>
      <w:r w:rsidRPr="00390145">
        <w:br/>
      </w:r>
      <w:r w:rsidRPr="00390145">
        <w:lastRenderedPageBreak/>
        <w:t>C. ROM</w:t>
      </w:r>
      <w:r w:rsidRPr="00390145">
        <w:br/>
        <w:t>D. DRAM</w:t>
      </w:r>
      <w:r w:rsidRPr="00390145">
        <w:br/>
      </w:r>
    </w:p>
    <w:p w14:paraId="050004B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CC1B11A" w14:textId="77777777" w:rsidR="00BA6843" w:rsidRPr="00390145" w:rsidRDefault="00000000">
      <w:r w:rsidRPr="00390145">
        <w:t>Câu 757: [Nâng cao] Trong kiến trúc máy tính, đặc trưng nào của bộ nhớ phản ánh thời gian lấy dữ liệu?</w:t>
      </w:r>
      <w:r w:rsidRPr="00390145">
        <w:br/>
        <w:t>A. Thanh ghi</w:t>
      </w:r>
      <w:r w:rsidRPr="00390145">
        <w:br/>
        <w:t>B. Thời gian truy nhập</w:t>
      </w:r>
      <w:r w:rsidRPr="00390145">
        <w:br/>
        <w:t>C. Cache</w:t>
      </w:r>
      <w:r w:rsidRPr="00390145">
        <w:br/>
        <w:t>D. DRAM</w:t>
      </w:r>
      <w:r w:rsidRPr="00390145">
        <w:br/>
      </w:r>
    </w:p>
    <w:p w14:paraId="5DB41D5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1D780C7" w14:textId="77777777" w:rsidR="00BA6843" w:rsidRPr="00390145" w:rsidRDefault="00000000">
      <w:r w:rsidRPr="00390145">
        <w:t>Câu 758: [Trung bình] Phát biểu nào đúng: bộ nhớ nào có tốc độ nhanh nhất?</w:t>
      </w:r>
      <w:r w:rsidRPr="00390145">
        <w:br/>
        <w:t>A. SSD</w:t>
      </w:r>
      <w:r w:rsidRPr="00390145">
        <w:br/>
        <w:t>B. Đĩa quang</w:t>
      </w:r>
      <w:r w:rsidRPr="00390145">
        <w:br/>
        <w:t>C. Thanh ghi</w:t>
      </w:r>
      <w:r w:rsidRPr="00390145">
        <w:br/>
        <w:t>D. Bộ giải mã</w:t>
      </w:r>
      <w:r w:rsidRPr="00390145">
        <w:br/>
      </w:r>
    </w:p>
    <w:p w14:paraId="2374462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EB35926" w14:textId="77777777" w:rsidR="00BA6843" w:rsidRPr="00390145" w:rsidRDefault="00000000">
      <w:r w:rsidRPr="00390145">
        <w:t>Câu 759: [Vận dụng] Trong kiến trúc máy tính, bộ nhớ nào thường có dung lượng lớn nhất?</w:t>
      </w:r>
      <w:r w:rsidRPr="00390145">
        <w:br/>
        <w:t>A. SRAM</w:t>
      </w:r>
      <w:r w:rsidRPr="00390145">
        <w:br/>
        <w:t>B. ROM</w:t>
      </w:r>
      <w:r w:rsidRPr="00390145">
        <w:br/>
        <w:t>C. Bộ nhớ ngoài</w:t>
      </w:r>
      <w:r w:rsidRPr="00390145">
        <w:br/>
        <w:t>D. SSD</w:t>
      </w:r>
      <w:r w:rsidRPr="00390145">
        <w:br/>
      </w:r>
    </w:p>
    <w:p w14:paraId="016FD5A2"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A635EA0" w14:textId="77777777" w:rsidR="00BA6843" w:rsidRPr="00390145" w:rsidRDefault="00000000">
      <w:r w:rsidRPr="00390145">
        <w:t>Câu 760: [Cơ bản] Trong kiến trúc máy tính, bộ nhớ nào có tốc độ nhanh nhất?</w:t>
      </w:r>
      <w:r w:rsidRPr="00390145">
        <w:br/>
        <w:t>A. Đĩa quang</w:t>
      </w:r>
      <w:r w:rsidRPr="00390145">
        <w:br/>
        <w:t>B. Cache</w:t>
      </w:r>
      <w:r w:rsidRPr="00390145">
        <w:br/>
        <w:t>C. Thanh ghi</w:t>
      </w:r>
      <w:r w:rsidRPr="00390145">
        <w:br/>
        <w:t>D. CPU</w:t>
      </w:r>
      <w:r w:rsidRPr="00390145">
        <w:br/>
      </w:r>
    </w:p>
    <w:p w14:paraId="1131F18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40A847B" w14:textId="77777777" w:rsidR="00BA6843" w:rsidRPr="00390145" w:rsidRDefault="00000000">
      <w:r w:rsidRPr="00390145">
        <w:t>Câu 761: [Cơ bản] Phát biểu nào đúng: bộ nhớ nào thường có dung lượng lớn nhất?</w:t>
      </w:r>
      <w:r w:rsidRPr="00390145">
        <w:br/>
        <w:t>A. Đĩa quang</w:t>
      </w:r>
      <w:r w:rsidRPr="00390145">
        <w:br/>
        <w:t>B. Bộ giải mã</w:t>
      </w:r>
      <w:r w:rsidRPr="00390145">
        <w:br/>
        <w:t>C. Bộ nhớ ngoài</w:t>
      </w:r>
      <w:r w:rsidRPr="00390145">
        <w:br/>
        <w:t>D. Bus dữ liệu</w:t>
      </w:r>
      <w:r w:rsidRPr="00390145">
        <w:br/>
      </w:r>
    </w:p>
    <w:p w14:paraId="62893960"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56AF7C9" w14:textId="77777777" w:rsidR="00BA6843" w:rsidRPr="00390145" w:rsidRDefault="00000000">
      <w:r w:rsidRPr="00390145">
        <w:t>Câu 762: [Trung bình] Trong kiến trúc máy tính, bộ nhớ nào có tốc độ nhanh nhất?</w:t>
      </w:r>
      <w:r w:rsidRPr="00390145">
        <w:br/>
        <w:t>A. CPU</w:t>
      </w:r>
      <w:r w:rsidRPr="00390145">
        <w:br/>
        <w:t>B. Thanh ghi</w:t>
      </w:r>
      <w:r w:rsidRPr="00390145">
        <w:br/>
        <w:t>C. ROM</w:t>
      </w:r>
      <w:r w:rsidRPr="00390145">
        <w:br/>
        <w:t>D. Bus dữ liệu</w:t>
      </w:r>
      <w:r w:rsidRPr="00390145">
        <w:br/>
      </w:r>
    </w:p>
    <w:p w14:paraId="33B0A0A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A10F1B4" w14:textId="77777777" w:rsidR="00BA6843" w:rsidRPr="00390145" w:rsidRDefault="00000000">
      <w:r w:rsidRPr="00390145">
        <w:lastRenderedPageBreak/>
        <w:t>Câu 763: [Vận dụng] Trong kiến trúc máy tính, bộ nhớ nào thường có dung lượng lớn nhất?</w:t>
      </w:r>
      <w:r w:rsidRPr="00390145">
        <w:br/>
        <w:t>A. Bộ giải mã</w:t>
      </w:r>
      <w:r w:rsidRPr="00390145">
        <w:br/>
        <w:t>B. ROM</w:t>
      </w:r>
      <w:r w:rsidRPr="00390145">
        <w:br/>
        <w:t>C. Bộ nhớ ngoài</w:t>
      </w:r>
      <w:r w:rsidRPr="00390145">
        <w:br/>
        <w:t>D. SSD</w:t>
      </w:r>
      <w:r w:rsidRPr="00390145">
        <w:br/>
      </w:r>
    </w:p>
    <w:p w14:paraId="17154C9A"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7286AFE" w14:textId="77777777" w:rsidR="00BA6843" w:rsidRPr="00390145" w:rsidRDefault="00000000">
      <w:r w:rsidRPr="00390145">
        <w:t>Câu 764: [Nâng cao] Đặc trưng nào của bộ nhớ phản ánh thời gian lấy dữ liệu?</w:t>
      </w:r>
      <w:r w:rsidRPr="00390145">
        <w:br/>
        <w:t>A. DRAM</w:t>
      </w:r>
      <w:r w:rsidRPr="00390145">
        <w:br/>
        <w:t>B. Bus dữ liệu</w:t>
      </w:r>
      <w:r w:rsidRPr="00390145">
        <w:br/>
        <w:t>C. Thanh ghi</w:t>
      </w:r>
      <w:r w:rsidRPr="00390145">
        <w:br/>
        <w:t>D. Thời gian truy nhập</w:t>
      </w:r>
      <w:r w:rsidRPr="00390145">
        <w:br/>
      </w:r>
    </w:p>
    <w:p w14:paraId="549D4AD8"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14D1FA1" w14:textId="77777777" w:rsidR="00BA6843" w:rsidRPr="00390145" w:rsidRDefault="00000000">
      <w:r w:rsidRPr="00390145">
        <w:t>Câu 765: [Trung bình] Hãy chọn đáp án đúng cho câu hỏi sau: bộ nhớ nào có tốc độ nhanh nhất?</w:t>
      </w:r>
      <w:r w:rsidRPr="00390145">
        <w:br/>
        <w:t>A. Bộ giải mã</w:t>
      </w:r>
      <w:r w:rsidRPr="00390145">
        <w:br/>
        <w:t>B. DRAM</w:t>
      </w:r>
      <w:r w:rsidRPr="00390145">
        <w:br/>
        <w:t>C. CPU</w:t>
      </w:r>
      <w:r w:rsidRPr="00390145">
        <w:br/>
        <w:t>D. Thanh ghi</w:t>
      </w:r>
      <w:r w:rsidRPr="00390145">
        <w:br/>
      </w:r>
    </w:p>
    <w:p w14:paraId="76C3313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42E624" w14:textId="77777777" w:rsidR="00BA6843" w:rsidRPr="00390145" w:rsidRDefault="00000000">
      <w:r w:rsidRPr="00390145">
        <w:t>Câu 766: [Trung bình] Bộ nhớ nào có tốc độ nhanh nhất?</w:t>
      </w:r>
      <w:r w:rsidRPr="00390145">
        <w:br/>
        <w:t>A. Thanh ghi</w:t>
      </w:r>
      <w:r w:rsidRPr="00390145">
        <w:br/>
        <w:t>B. DRAM</w:t>
      </w:r>
      <w:r w:rsidRPr="00390145">
        <w:br/>
        <w:t>C. ROM</w:t>
      </w:r>
      <w:r w:rsidRPr="00390145">
        <w:br/>
      </w:r>
      <w:r w:rsidRPr="00390145">
        <w:lastRenderedPageBreak/>
        <w:t>D. SRAM</w:t>
      </w:r>
      <w:r w:rsidRPr="00390145">
        <w:br/>
      </w:r>
    </w:p>
    <w:p w14:paraId="5683B58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5D84D65" w14:textId="77777777" w:rsidR="00BA6843" w:rsidRPr="00390145" w:rsidRDefault="00000000">
      <w:r w:rsidRPr="00390145">
        <w:t>Câu 767: [Vận dụng] Trong kiến trúc máy tính, bộ nhớ nào thường có dung lượng lớn nhất?</w:t>
      </w:r>
      <w:r w:rsidRPr="00390145">
        <w:br/>
        <w:t>A. Thanh ghi</w:t>
      </w:r>
      <w:r w:rsidRPr="00390145">
        <w:br/>
        <w:t>B. Bộ nhớ ngoài</w:t>
      </w:r>
      <w:r w:rsidRPr="00390145">
        <w:br/>
        <w:t>C. Bus dữ liệu</w:t>
      </w:r>
      <w:r w:rsidRPr="00390145">
        <w:br/>
        <w:t>D. SRAM</w:t>
      </w:r>
      <w:r w:rsidRPr="00390145">
        <w:br/>
      </w:r>
    </w:p>
    <w:p w14:paraId="261DE28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38714ED" w14:textId="77777777" w:rsidR="00BA6843" w:rsidRPr="00390145" w:rsidRDefault="00000000">
      <w:r w:rsidRPr="00390145">
        <w:t>Câu 768: [Cơ bản] Hãy chọn đáp án đúng cho câu hỏi sau: bộ nhớ nào có tốc độ nhanh nhất?</w:t>
      </w:r>
      <w:r w:rsidRPr="00390145">
        <w:br/>
        <w:t>A. SRAM</w:t>
      </w:r>
      <w:r w:rsidRPr="00390145">
        <w:br/>
        <w:t>B. Bộ giải mã</w:t>
      </w:r>
      <w:r w:rsidRPr="00390145">
        <w:br/>
        <w:t>C. ROM</w:t>
      </w:r>
      <w:r w:rsidRPr="00390145">
        <w:br/>
        <w:t>D. Thanh ghi</w:t>
      </w:r>
      <w:r w:rsidRPr="00390145">
        <w:br/>
      </w:r>
    </w:p>
    <w:p w14:paraId="503AAC6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5F5B3C0" w14:textId="77777777" w:rsidR="00BA6843" w:rsidRPr="00390145" w:rsidRDefault="00000000">
      <w:r w:rsidRPr="00390145">
        <w:t>Câu 769: [Cơ bản] Bộ nhớ nào thường có dung lượng lớn nhất?</w:t>
      </w:r>
      <w:r w:rsidRPr="00390145">
        <w:br/>
        <w:t>A. SRAM</w:t>
      </w:r>
      <w:r w:rsidRPr="00390145">
        <w:br/>
        <w:t>B. Bộ nhớ ngoài</w:t>
      </w:r>
      <w:r w:rsidRPr="00390145">
        <w:br/>
        <w:t>C. DRAM</w:t>
      </w:r>
      <w:r w:rsidRPr="00390145">
        <w:br/>
        <w:t>D. Cache</w:t>
      </w:r>
      <w:r w:rsidRPr="00390145">
        <w:br/>
      </w:r>
    </w:p>
    <w:p w14:paraId="6DFDCB00"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C61C1C0" w14:textId="77777777" w:rsidR="00BA6843" w:rsidRPr="00390145" w:rsidRDefault="00000000">
      <w:r w:rsidRPr="00390145">
        <w:t>Câu 770: [Vận dụng] Trong kiến trúc máy tính, bộ nhớ nào có tốc độ nhanh nhất?</w:t>
      </w:r>
      <w:r w:rsidRPr="00390145">
        <w:br/>
        <w:t>A. Thanh ghi</w:t>
      </w:r>
      <w:r w:rsidRPr="00390145">
        <w:br/>
        <w:t>B. DRAM</w:t>
      </w:r>
      <w:r w:rsidRPr="00390145">
        <w:br/>
        <w:t>C. SSD</w:t>
      </w:r>
      <w:r w:rsidRPr="00390145">
        <w:br/>
        <w:t>D. SRAM</w:t>
      </w:r>
      <w:r w:rsidRPr="00390145">
        <w:br/>
      </w:r>
    </w:p>
    <w:p w14:paraId="0D52BB3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E600DB" w14:textId="77777777" w:rsidR="00BA6843" w:rsidRPr="00390145" w:rsidRDefault="00000000">
      <w:r w:rsidRPr="00390145">
        <w:t>Câu 771: [Nâng cao] Bộ nhớ nào có tốc độ nhanh nhất?</w:t>
      </w:r>
      <w:r w:rsidRPr="00390145">
        <w:br/>
        <w:t>A. Bus dữ liệu</w:t>
      </w:r>
      <w:r w:rsidRPr="00390145">
        <w:br/>
        <w:t>B. CPU</w:t>
      </w:r>
      <w:r w:rsidRPr="00390145">
        <w:br/>
        <w:t>C. Thanh ghi</w:t>
      </w:r>
      <w:r w:rsidRPr="00390145">
        <w:br/>
        <w:t>D. Bộ giải mã</w:t>
      </w:r>
      <w:r w:rsidRPr="00390145">
        <w:br/>
      </w:r>
    </w:p>
    <w:p w14:paraId="47BBA86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5383EE7" w14:textId="77777777" w:rsidR="00BA6843" w:rsidRPr="00390145" w:rsidRDefault="00000000">
      <w:r w:rsidRPr="00390145">
        <w:t>Câu 772: [Trung bình] Bộ nhớ nào thường có dung lượng lớn nhất?</w:t>
      </w:r>
      <w:r w:rsidRPr="00390145">
        <w:br/>
        <w:t>A. Bộ giải mã</w:t>
      </w:r>
      <w:r w:rsidRPr="00390145">
        <w:br/>
        <w:t>B. Bộ nhớ ngoài</w:t>
      </w:r>
      <w:r w:rsidRPr="00390145">
        <w:br/>
        <w:t>C. SSD</w:t>
      </w:r>
      <w:r w:rsidRPr="00390145">
        <w:br/>
        <w:t>D. DRAM</w:t>
      </w:r>
      <w:r w:rsidRPr="00390145">
        <w:br/>
      </w:r>
    </w:p>
    <w:p w14:paraId="59D1E25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3E4BC7B" w14:textId="77777777" w:rsidR="00BA6843" w:rsidRPr="00390145" w:rsidRDefault="00000000">
      <w:r w:rsidRPr="00390145">
        <w:lastRenderedPageBreak/>
        <w:t>Câu 773: [Nâng cao] Hãy chọn đáp án đúng cho câu hỏi sau: đặc trưng nào của bộ nhớ phản ánh thời gian lấy dữ liệu?</w:t>
      </w:r>
      <w:r w:rsidRPr="00390145">
        <w:br/>
        <w:t>A. Cache</w:t>
      </w:r>
      <w:r w:rsidRPr="00390145">
        <w:br/>
        <w:t>B. Thời gian truy nhập</w:t>
      </w:r>
      <w:r w:rsidRPr="00390145">
        <w:br/>
        <w:t>C. ROM</w:t>
      </w:r>
      <w:r w:rsidRPr="00390145">
        <w:br/>
        <w:t>D. CPU</w:t>
      </w:r>
      <w:r w:rsidRPr="00390145">
        <w:br/>
      </w:r>
    </w:p>
    <w:p w14:paraId="591FA03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D52162E" w14:textId="77777777" w:rsidR="00BA6843" w:rsidRPr="00390145" w:rsidRDefault="00000000">
      <w:r w:rsidRPr="00390145">
        <w:t>Câu 774: [Trung bình] Hãy chọn đáp án đúng cho câu hỏi sau: đặc trưng nào của bộ nhớ phản ánh thời gian lấy dữ liệu?</w:t>
      </w:r>
      <w:r w:rsidRPr="00390145">
        <w:br/>
        <w:t>A. Thanh ghi</w:t>
      </w:r>
      <w:r w:rsidRPr="00390145">
        <w:br/>
        <w:t>B. DRAM</w:t>
      </w:r>
      <w:r w:rsidRPr="00390145">
        <w:br/>
        <w:t>C. Thời gian truy nhập</w:t>
      </w:r>
      <w:r w:rsidRPr="00390145">
        <w:br/>
        <w:t>D. Bộ giải mã</w:t>
      </w:r>
      <w:r w:rsidRPr="00390145">
        <w:br/>
      </w:r>
    </w:p>
    <w:p w14:paraId="41299F0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4C6B1D9" w14:textId="77777777" w:rsidR="00BA6843" w:rsidRPr="00390145" w:rsidRDefault="00000000">
      <w:r w:rsidRPr="00390145">
        <w:t>Câu 775: [Trung bình] Hãy chọn đáp án đúng cho câu hỏi sau: bộ nhớ nào có tốc độ nhanh nhất?</w:t>
      </w:r>
      <w:r w:rsidRPr="00390145">
        <w:br/>
        <w:t>A. DRAM</w:t>
      </w:r>
      <w:r w:rsidRPr="00390145">
        <w:br/>
        <w:t>B. Cache</w:t>
      </w:r>
      <w:r w:rsidRPr="00390145">
        <w:br/>
        <w:t>C. Bộ giải mã</w:t>
      </w:r>
      <w:r w:rsidRPr="00390145">
        <w:br/>
        <w:t>D. Thanh ghi</w:t>
      </w:r>
      <w:r w:rsidRPr="00390145">
        <w:br/>
      </w:r>
    </w:p>
    <w:p w14:paraId="05A1B7AA"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80FA28A" w14:textId="77777777" w:rsidR="00BA6843" w:rsidRPr="00390145" w:rsidRDefault="00000000">
      <w:r w:rsidRPr="00390145">
        <w:t>Câu 776: [Nâng cao] Phát biểu nào đúng: bộ nhớ nào có tốc độ nhanh nhất?</w:t>
      </w:r>
      <w:r w:rsidRPr="00390145">
        <w:br/>
        <w:t>A. Thanh ghi</w:t>
      </w:r>
      <w:r w:rsidRPr="00390145">
        <w:br/>
        <w:t>B. DRAM</w:t>
      </w:r>
      <w:r w:rsidRPr="00390145">
        <w:br/>
      </w:r>
      <w:r w:rsidRPr="00390145">
        <w:lastRenderedPageBreak/>
        <w:t>C. SRAM</w:t>
      </w:r>
      <w:r w:rsidRPr="00390145">
        <w:br/>
        <w:t>D. ROM</w:t>
      </w:r>
      <w:r w:rsidRPr="00390145">
        <w:br/>
      </w:r>
    </w:p>
    <w:p w14:paraId="7ADB614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D30804B" w14:textId="77777777" w:rsidR="00BA6843" w:rsidRPr="00390145" w:rsidRDefault="00000000">
      <w:r w:rsidRPr="00390145">
        <w:t>Câu 777: [Nâng cao] Phát biểu nào đúng: bộ nhớ nào có tốc độ nhanh nhất?</w:t>
      </w:r>
      <w:r w:rsidRPr="00390145">
        <w:br/>
        <w:t>A. SSD</w:t>
      </w:r>
      <w:r w:rsidRPr="00390145">
        <w:br/>
        <w:t>B. Thanh ghi</w:t>
      </w:r>
      <w:r w:rsidRPr="00390145">
        <w:br/>
        <w:t>C. Bộ giải mã</w:t>
      </w:r>
      <w:r w:rsidRPr="00390145">
        <w:br/>
        <w:t>D. CPU</w:t>
      </w:r>
      <w:r w:rsidRPr="00390145">
        <w:br/>
      </w:r>
    </w:p>
    <w:p w14:paraId="58B6956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F8FBB82" w14:textId="77777777" w:rsidR="00BA6843" w:rsidRPr="00390145" w:rsidRDefault="00000000">
      <w:r w:rsidRPr="00390145">
        <w:t>Câu 778: [Cơ bản] Phát biểu nào đúng: bộ nhớ nào có tốc độ nhanh nhất?</w:t>
      </w:r>
      <w:r w:rsidRPr="00390145">
        <w:br/>
        <w:t>A. Thanh ghi</w:t>
      </w:r>
      <w:r w:rsidRPr="00390145">
        <w:br/>
        <w:t>B. ROM</w:t>
      </w:r>
      <w:r w:rsidRPr="00390145">
        <w:br/>
        <w:t>C. CPU</w:t>
      </w:r>
      <w:r w:rsidRPr="00390145">
        <w:br/>
        <w:t>D. Bus dữ liệu</w:t>
      </w:r>
      <w:r w:rsidRPr="00390145">
        <w:br/>
      </w:r>
    </w:p>
    <w:p w14:paraId="7819518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E5A7AA4" w14:textId="77777777" w:rsidR="00BA6843" w:rsidRPr="00390145" w:rsidRDefault="00000000">
      <w:r w:rsidRPr="00390145">
        <w:t>Câu 779: [Trung bình] Hãy chọn đáp án đúng cho câu hỏi sau: đặc trưng nào của bộ nhớ phản ánh thời gian lấy dữ liệu?</w:t>
      </w:r>
      <w:r w:rsidRPr="00390145">
        <w:br/>
        <w:t>A. Đĩa quang</w:t>
      </w:r>
      <w:r w:rsidRPr="00390145">
        <w:br/>
        <w:t>B. Thời gian truy nhập</w:t>
      </w:r>
      <w:r w:rsidRPr="00390145">
        <w:br/>
        <w:t>C. CPU</w:t>
      </w:r>
      <w:r w:rsidRPr="00390145">
        <w:br/>
        <w:t>D. SRAM</w:t>
      </w:r>
      <w:r w:rsidRPr="00390145">
        <w:br/>
      </w:r>
    </w:p>
    <w:p w14:paraId="701FDF7C"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1CD8645" w14:textId="77777777" w:rsidR="00BA6843" w:rsidRPr="00390145" w:rsidRDefault="00000000">
      <w:r w:rsidRPr="00390145">
        <w:t>Câu 780: [Trung bình] Hãy chọn đáp án đúng cho câu hỏi sau: đặc trưng nào của bộ nhớ phản ánh thời gian lấy dữ liệu?</w:t>
      </w:r>
      <w:r w:rsidRPr="00390145">
        <w:br/>
        <w:t>A. Bộ giải mã</w:t>
      </w:r>
      <w:r w:rsidRPr="00390145">
        <w:br/>
        <w:t>B. SRAM</w:t>
      </w:r>
      <w:r w:rsidRPr="00390145">
        <w:br/>
        <w:t>C. Thanh ghi</w:t>
      </w:r>
      <w:r w:rsidRPr="00390145">
        <w:br/>
        <w:t>D. Thời gian truy nhập</w:t>
      </w:r>
      <w:r w:rsidRPr="00390145">
        <w:br/>
      </w:r>
    </w:p>
    <w:p w14:paraId="14A4C00A"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67F13D" w14:textId="77777777" w:rsidR="00BA6843" w:rsidRPr="00390145" w:rsidRDefault="00000000">
      <w:r w:rsidRPr="00390145">
        <w:t>Câu 781: [Vận dụng] Hãy chọn đáp án đúng cho câu hỏi sau: bộ nhớ nào có tốc độ nhanh nhất?</w:t>
      </w:r>
      <w:r w:rsidRPr="00390145">
        <w:br/>
        <w:t>A. Bộ giải mã</w:t>
      </w:r>
      <w:r w:rsidRPr="00390145">
        <w:br/>
        <w:t>B. SRAM</w:t>
      </w:r>
      <w:r w:rsidRPr="00390145">
        <w:br/>
        <w:t>C. Thanh ghi</w:t>
      </w:r>
      <w:r w:rsidRPr="00390145">
        <w:br/>
        <w:t>D. CPU</w:t>
      </w:r>
      <w:r w:rsidRPr="00390145">
        <w:br/>
      </w:r>
    </w:p>
    <w:p w14:paraId="219E6E1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5F1C297" w14:textId="77777777" w:rsidR="00BA6843" w:rsidRPr="00390145" w:rsidRDefault="00000000">
      <w:r w:rsidRPr="00390145">
        <w:t>Câu 782: [Cơ bản] Phát biểu nào đúng: bộ nhớ nào có tốc độ nhanh nhất?</w:t>
      </w:r>
      <w:r w:rsidRPr="00390145">
        <w:br/>
        <w:t>A. Thanh ghi</w:t>
      </w:r>
      <w:r w:rsidRPr="00390145">
        <w:br/>
        <w:t>B. Bộ giải mã</w:t>
      </w:r>
      <w:r w:rsidRPr="00390145">
        <w:br/>
        <w:t>C. SSD</w:t>
      </w:r>
      <w:r w:rsidRPr="00390145">
        <w:br/>
        <w:t>D. ROM</w:t>
      </w:r>
      <w:r w:rsidRPr="00390145">
        <w:br/>
      </w:r>
    </w:p>
    <w:p w14:paraId="36C30614"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2CD0454" w14:textId="77777777" w:rsidR="00BA6843" w:rsidRPr="00390145" w:rsidRDefault="00000000">
      <w:r w:rsidRPr="00390145">
        <w:lastRenderedPageBreak/>
        <w:t>Câu 783: [Cơ bản] Trong kiến trúc máy tính, bộ nhớ nào thường có dung lượng lớn nhất?</w:t>
      </w:r>
      <w:r w:rsidRPr="00390145">
        <w:br/>
        <w:t>A. Bus dữ liệu</w:t>
      </w:r>
      <w:r w:rsidRPr="00390145">
        <w:br/>
        <w:t>B. Bộ nhớ ngoài</w:t>
      </w:r>
      <w:r w:rsidRPr="00390145">
        <w:br/>
        <w:t>C. CPU</w:t>
      </w:r>
      <w:r w:rsidRPr="00390145">
        <w:br/>
        <w:t>D. Cache</w:t>
      </w:r>
      <w:r w:rsidRPr="00390145">
        <w:br/>
      </w:r>
    </w:p>
    <w:p w14:paraId="3E2C0D4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B05C232" w14:textId="77777777" w:rsidR="00BA6843" w:rsidRPr="00390145" w:rsidRDefault="00000000">
      <w:r w:rsidRPr="00390145">
        <w:t>Câu 784: [Trung bình] Trong kiến trúc máy tính, đặc trưng nào của bộ nhớ phản ánh thời gian lấy dữ liệu?</w:t>
      </w:r>
      <w:r w:rsidRPr="00390145">
        <w:br/>
        <w:t>A. Bộ giải mã</w:t>
      </w:r>
      <w:r w:rsidRPr="00390145">
        <w:br/>
        <w:t>B. Bus dữ liệu</w:t>
      </w:r>
      <w:r w:rsidRPr="00390145">
        <w:br/>
        <w:t>C. Đĩa quang</w:t>
      </w:r>
      <w:r w:rsidRPr="00390145">
        <w:br/>
        <w:t>D. Thời gian truy nhập</w:t>
      </w:r>
      <w:r w:rsidRPr="00390145">
        <w:br/>
      </w:r>
    </w:p>
    <w:p w14:paraId="66F7BF7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97A41FA" w14:textId="77777777" w:rsidR="00BA6843" w:rsidRPr="00390145" w:rsidRDefault="00000000">
      <w:r w:rsidRPr="00390145">
        <w:t>Câu 785: [Trung bình] Trong kiến trúc máy tính, đặc trưng nào của bộ nhớ phản ánh thời gian lấy dữ liệu?</w:t>
      </w:r>
      <w:r w:rsidRPr="00390145">
        <w:br/>
        <w:t>A. Thanh ghi</w:t>
      </w:r>
      <w:r w:rsidRPr="00390145">
        <w:br/>
        <w:t>B. Thời gian truy nhập</w:t>
      </w:r>
      <w:r w:rsidRPr="00390145">
        <w:br/>
        <w:t>C. CPU</w:t>
      </w:r>
      <w:r w:rsidRPr="00390145">
        <w:br/>
        <w:t>D. Cache</w:t>
      </w:r>
      <w:r w:rsidRPr="00390145">
        <w:br/>
      </w:r>
    </w:p>
    <w:p w14:paraId="724201AA"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946BB89" w14:textId="77777777" w:rsidR="00BA6843" w:rsidRPr="00390145" w:rsidRDefault="00000000">
      <w:r w:rsidRPr="00390145">
        <w:t>Câu 786: [Trung bình] Hãy chọn đáp án đúng cho câu hỏi sau: bộ nhớ nào thường có dung lượng lớn nhất?</w:t>
      </w:r>
      <w:r w:rsidRPr="00390145">
        <w:br/>
        <w:t>A. Bus dữ liệu</w:t>
      </w:r>
      <w:r w:rsidRPr="00390145">
        <w:br/>
      </w:r>
      <w:r w:rsidRPr="00390145">
        <w:lastRenderedPageBreak/>
        <w:t>B. Thanh ghi</w:t>
      </w:r>
      <w:r w:rsidRPr="00390145">
        <w:br/>
        <w:t>C. Bộ nhớ ngoài</w:t>
      </w:r>
      <w:r w:rsidRPr="00390145">
        <w:br/>
        <w:t>D. Cache</w:t>
      </w:r>
      <w:r w:rsidRPr="00390145">
        <w:br/>
      </w:r>
    </w:p>
    <w:p w14:paraId="59955C7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2086DE9" w14:textId="77777777" w:rsidR="00BA6843" w:rsidRPr="00390145" w:rsidRDefault="00000000">
      <w:r w:rsidRPr="00390145">
        <w:t>Câu 787: [Vận dụng] Phát biểu nào đúng: đặc trưng nào của bộ nhớ phản ánh thời gian lấy dữ liệu?</w:t>
      </w:r>
      <w:r w:rsidRPr="00390145">
        <w:br/>
        <w:t>A. DRAM</w:t>
      </w:r>
      <w:r w:rsidRPr="00390145">
        <w:br/>
        <w:t>B. Thời gian truy nhập</w:t>
      </w:r>
      <w:r w:rsidRPr="00390145">
        <w:br/>
        <w:t>C. Bus dữ liệu</w:t>
      </w:r>
      <w:r w:rsidRPr="00390145">
        <w:br/>
        <w:t>D. CPU</w:t>
      </w:r>
      <w:r w:rsidRPr="00390145">
        <w:br/>
      </w:r>
    </w:p>
    <w:p w14:paraId="286D5E1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6BF2EB0" w14:textId="77777777" w:rsidR="00BA6843" w:rsidRPr="00390145" w:rsidRDefault="00000000">
      <w:r w:rsidRPr="00390145">
        <w:t>Câu 788: [Vận dụng] Trong kiến trúc máy tính, đặc trưng nào của bộ nhớ phản ánh thời gian lấy dữ liệu?</w:t>
      </w:r>
      <w:r w:rsidRPr="00390145">
        <w:br/>
        <w:t>A. Đĩa quang</w:t>
      </w:r>
      <w:r w:rsidRPr="00390145">
        <w:br/>
        <w:t>B. Thời gian truy nhập</w:t>
      </w:r>
      <w:r w:rsidRPr="00390145">
        <w:br/>
        <w:t>C. SSD</w:t>
      </w:r>
      <w:r w:rsidRPr="00390145">
        <w:br/>
        <w:t>D. CPU</w:t>
      </w:r>
      <w:r w:rsidRPr="00390145">
        <w:br/>
      </w:r>
    </w:p>
    <w:p w14:paraId="6F6ECE5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EF70A6" w14:textId="77777777" w:rsidR="00BA6843" w:rsidRPr="00390145" w:rsidRDefault="00000000">
      <w:r w:rsidRPr="00390145">
        <w:t>Câu 789: [Cơ bản] Trong kiến trúc máy tính, bộ nhớ nào có tốc độ nhanh nhất?</w:t>
      </w:r>
      <w:r w:rsidRPr="00390145">
        <w:br/>
        <w:t>A. Cache</w:t>
      </w:r>
      <w:r w:rsidRPr="00390145">
        <w:br/>
        <w:t>B. CPU</w:t>
      </w:r>
      <w:r w:rsidRPr="00390145">
        <w:br/>
        <w:t>C. Thanh ghi</w:t>
      </w:r>
      <w:r w:rsidRPr="00390145">
        <w:br/>
        <w:t>D. Bộ giải mã</w:t>
      </w:r>
      <w:r w:rsidRPr="00390145">
        <w:br/>
      </w:r>
    </w:p>
    <w:p w14:paraId="64C13FE2"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4BCA80D" w14:textId="77777777" w:rsidR="00BA6843" w:rsidRPr="00390145" w:rsidRDefault="00000000">
      <w:r w:rsidRPr="00390145">
        <w:t>Câu 790: [Nâng cao] Phát biểu nào đúng: bộ nhớ nào có tốc độ nhanh nhất?</w:t>
      </w:r>
      <w:r w:rsidRPr="00390145">
        <w:br/>
        <w:t>A. SRAM</w:t>
      </w:r>
      <w:r w:rsidRPr="00390145">
        <w:br/>
        <w:t>B. DRAM</w:t>
      </w:r>
      <w:r w:rsidRPr="00390145">
        <w:br/>
        <w:t>C. Thanh ghi</w:t>
      </w:r>
      <w:r w:rsidRPr="00390145">
        <w:br/>
        <w:t>D. Bus dữ liệu</w:t>
      </w:r>
      <w:r w:rsidRPr="00390145">
        <w:br/>
      </w:r>
    </w:p>
    <w:p w14:paraId="3487EA9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D3F83F6" w14:textId="77777777" w:rsidR="00BA6843" w:rsidRPr="00390145" w:rsidRDefault="00000000">
      <w:r w:rsidRPr="00390145">
        <w:t>Câu 791: [Nâng cao] Phát biểu nào đúng: bộ nhớ nào có tốc độ nhanh nhất?</w:t>
      </w:r>
      <w:r w:rsidRPr="00390145">
        <w:br/>
        <w:t>A. Cache</w:t>
      </w:r>
      <w:r w:rsidRPr="00390145">
        <w:br/>
        <w:t>B. Đĩa quang</w:t>
      </w:r>
      <w:r w:rsidRPr="00390145">
        <w:br/>
        <w:t>C. ROM</w:t>
      </w:r>
      <w:r w:rsidRPr="00390145">
        <w:br/>
        <w:t>D. Thanh ghi</w:t>
      </w:r>
      <w:r w:rsidRPr="00390145">
        <w:br/>
      </w:r>
    </w:p>
    <w:p w14:paraId="68B65DCA"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738FE07" w14:textId="77777777" w:rsidR="00BA6843" w:rsidRPr="00390145" w:rsidRDefault="00000000">
      <w:r w:rsidRPr="00390145">
        <w:t>Câu 792: [Vận dụng] Trong kiến trúc máy tính, đặc trưng nào của bộ nhớ phản ánh thời gian lấy dữ liệu?</w:t>
      </w:r>
      <w:r w:rsidRPr="00390145">
        <w:br/>
        <w:t>A. Đĩa quang</w:t>
      </w:r>
      <w:r w:rsidRPr="00390145">
        <w:br/>
        <w:t>B. SSD</w:t>
      </w:r>
      <w:r w:rsidRPr="00390145">
        <w:br/>
        <w:t>C. Thời gian truy nhập</w:t>
      </w:r>
      <w:r w:rsidRPr="00390145">
        <w:br/>
        <w:t>D. DRAM</w:t>
      </w:r>
      <w:r w:rsidRPr="00390145">
        <w:br/>
      </w:r>
    </w:p>
    <w:p w14:paraId="20761EBF"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E8654CF" w14:textId="77777777" w:rsidR="00BA6843" w:rsidRPr="00390145" w:rsidRDefault="00000000">
      <w:r w:rsidRPr="00390145">
        <w:lastRenderedPageBreak/>
        <w:t>Câu 793: [Vận dụng] Đặc trưng nào của bộ nhớ phản ánh thời gian lấy dữ liệu?</w:t>
      </w:r>
      <w:r w:rsidRPr="00390145">
        <w:br/>
        <w:t>A. CPU</w:t>
      </w:r>
      <w:r w:rsidRPr="00390145">
        <w:br/>
        <w:t>B. Bộ giải mã</w:t>
      </w:r>
      <w:r w:rsidRPr="00390145">
        <w:br/>
        <w:t>C. Thời gian truy nhập</w:t>
      </w:r>
      <w:r w:rsidRPr="00390145">
        <w:br/>
        <w:t>D. Cache</w:t>
      </w:r>
      <w:r w:rsidRPr="00390145">
        <w:br/>
      </w:r>
    </w:p>
    <w:p w14:paraId="327077B8"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FADA4B0" w14:textId="77777777" w:rsidR="00BA6843" w:rsidRPr="00390145" w:rsidRDefault="00000000">
      <w:r w:rsidRPr="00390145">
        <w:t>Câu 794: [Nâng cao] Hãy chọn đáp án đúng cho câu hỏi sau: bộ nhớ nào thường có dung lượng lớn nhất?</w:t>
      </w:r>
      <w:r w:rsidRPr="00390145">
        <w:br/>
        <w:t>A. ROM</w:t>
      </w:r>
      <w:r w:rsidRPr="00390145">
        <w:br/>
        <w:t>B. DRAM</w:t>
      </w:r>
      <w:r w:rsidRPr="00390145">
        <w:br/>
        <w:t>C. SSD</w:t>
      </w:r>
      <w:r w:rsidRPr="00390145">
        <w:br/>
        <w:t>D. Bộ nhớ ngoài</w:t>
      </w:r>
      <w:r w:rsidRPr="00390145">
        <w:br/>
      </w:r>
    </w:p>
    <w:p w14:paraId="6393BB6B"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589DCA7" w14:textId="77777777" w:rsidR="00BA6843" w:rsidRPr="00390145" w:rsidRDefault="00000000">
      <w:r w:rsidRPr="00390145">
        <w:t>Câu 795: [Trung bình] Bộ nhớ nào có tốc độ nhanh nhất?</w:t>
      </w:r>
      <w:r w:rsidRPr="00390145">
        <w:br/>
        <w:t>A. CPU</w:t>
      </w:r>
      <w:r w:rsidRPr="00390145">
        <w:br/>
        <w:t>B. Thanh ghi</w:t>
      </w:r>
      <w:r w:rsidRPr="00390145">
        <w:br/>
        <w:t>C. Bộ giải mã</w:t>
      </w:r>
      <w:r w:rsidRPr="00390145">
        <w:br/>
        <w:t>D. SSD</w:t>
      </w:r>
      <w:r w:rsidRPr="00390145">
        <w:br/>
      </w:r>
    </w:p>
    <w:p w14:paraId="04E2B1E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CFF6D0" w14:textId="77777777" w:rsidR="00BA6843" w:rsidRPr="00390145" w:rsidRDefault="00000000">
      <w:r w:rsidRPr="00390145">
        <w:t>Câu 796: [Trung bình] Đặc trưng nào của bộ nhớ phản ánh thời gian lấy dữ liệu?</w:t>
      </w:r>
      <w:r w:rsidRPr="00390145">
        <w:br/>
        <w:t>A. SSD</w:t>
      </w:r>
      <w:r w:rsidRPr="00390145">
        <w:br/>
        <w:t>B. Thời gian truy nhập</w:t>
      </w:r>
      <w:r w:rsidRPr="00390145">
        <w:br/>
        <w:t>C. CPU</w:t>
      </w:r>
      <w:r w:rsidRPr="00390145">
        <w:br/>
      </w:r>
      <w:r w:rsidRPr="00390145">
        <w:lastRenderedPageBreak/>
        <w:t>D. Thanh ghi</w:t>
      </w:r>
      <w:r w:rsidRPr="00390145">
        <w:br/>
      </w:r>
    </w:p>
    <w:p w14:paraId="503C41C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2B39229" w14:textId="77777777" w:rsidR="00BA6843" w:rsidRPr="00390145" w:rsidRDefault="00000000">
      <w:r w:rsidRPr="00390145">
        <w:t>Câu 797: [Nâng cao] Hãy chọn đáp án đúng cho câu hỏi sau: bộ nhớ nào thường có dung lượng lớn nhất?</w:t>
      </w:r>
      <w:r w:rsidRPr="00390145">
        <w:br/>
        <w:t>A. SSD</w:t>
      </w:r>
      <w:r w:rsidRPr="00390145">
        <w:br/>
        <w:t>B. SRAM</w:t>
      </w:r>
      <w:r w:rsidRPr="00390145">
        <w:br/>
        <w:t>C. Bộ nhớ ngoài</w:t>
      </w:r>
      <w:r w:rsidRPr="00390145">
        <w:br/>
        <w:t>D. Bộ giải mã</w:t>
      </w:r>
      <w:r w:rsidRPr="00390145">
        <w:br/>
      </w:r>
    </w:p>
    <w:p w14:paraId="2DFAEAD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E0FF993" w14:textId="77777777" w:rsidR="00BA6843" w:rsidRPr="00390145" w:rsidRDefault="00000000">
      <w:r w:rsidRPr="00390145">
        <w:t>Câu 798: [Nâng cao] Phát biểu nào đúng: bộ nhớ nào có tốc độ nhanh nhất?</w:t>
      </w:r>
      <w:r w:rsidRPr="00390145">
        <w:br/>
        <w:t>A. Cache</w:t>
      </w:r>
      <w:r w:rsidRPr="00390145">
        <w:br/>
        <w:t>B. DRAM</w:t>
      </w:r>
      <w:r w:rsidRPr="00390145">
        <w:br/>
        <w:t>C. Đĩa quang</w:t>
      </w:r>
      <w:r w:rsidRPr="00390145">
        <w:br/>
        <w:t>D. Thanh ghi</w:t>
      </w:r>
      <w:r w:rsidRPr="00390145">
        <w:br/>
      </w:r>
    </w:p>
    <w:p w14:paraId="15E62A1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EA465E" w14:textId="77777777" w:rsidR="00BA6843" w:rsidRPr="00390145" w:rsidRDefault="00000000">
      <w:r w:rsidRPr="00390145">
        <w:t>Câu 799: [Nâng cao] Hãy chọn đáp án đúng cho câu hỏi sau: bộ nhớ nào có tốc độ nhanh nhất?</w:t>
      </w:r>
      <w:r w:rsidRPr="00390145">
        <w:br/>
        <w:t>A. CPU</w:t>
      </w:r>
      <w:r w:rsidRPr="00390145">
        <w:br/>
        <w:t>B. SSD</w:t>
      </w:r>
      <w:r w:rsidRPr="00390145">
        <w:br/>
        <w:t>C. Thanh ghi</w:t>
      </w:r>
      <w:r w:rsidRPr="00390145">
        <w:br/>
        <w:t>D. SRAM</w:t>
      </w:r>
      <w:r w:rsidRPr="00390145">
        <w:br/>
      </w:r>
    </w:p>
    <w:p w14:paraId="6B9A67F3"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92D362" w14:textId="77777777" w:rsidR="00BA6843" w:rsidRPr="00390145" w:rsidRDefault="00000000">
      <w:r w:rsidRPr="00390145">
        <w:t>Câu 800: [Nâng cao] Phát biểu nào đúng: bộ nhớ nào có tốc độ nhanh nhất?</w:t>
      </w:r>
      <w:r w:rsidRPr="00390145">
        <w:br/>
        <w:t>A. Thanh ghi</w:t>
      </w:r>
      <w:r w:rsidRPr="00390145">
        <w:br/>
        <w:t>B. SRAM</w:t>
      </w:r>
      <w:r w:rsidRPr="00390145">
        <w:br/>
        <w:t>C. Bus dữ liệu</w:t>
      </w:r>
      <w:r w:rsidRPr="00390145">
        <w:br/>
        <w:t>D. ROM</w:t>
      </w:r>
      <w:r w:rsidRPr="00390145">
        <w:br/>
      </w:r>
    </w:p>
    <w:p w14:paraId="24C4250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3CE4462" w14:textId="77777777" w:rsidR="00BA6843" w:rsidRPr="00390145" w:rsidRDefault="00000000">
      <w:r w:rsidRPr="00390145">
        <w:t>Câu 801: [Trung bình] Phát biểu nào đúng: đặc trưng nào của bộ nhớ phản ánh thời gian lấy dữ liệu?</w:t>
      </w:r>
      <w:r w:rsidRPr="00390145">
        <w:br/>
        <w:t>A. ROM</w:t>
      </w:r>
      <w:r w:rsidRPr="00390145">
        <w:br/>
        <w:t>B. Thời gian truy nhập</w:t>
      </w:r>
      <w:r w:rsidRPr="00390145">
        <w:br/>
        <w:t>C. SSD</w:t>
      </w:r>
      <w:r w:rsidRPr="00390145">
        <w:br/>
        <w:t>D. Bộ giải mã</w:t>
      </w:r>
      <w:r w:rsidRPr="00390145">
        <w:br/>
      </w:r>
    </w:p>
    <w:p w14:paraId="6B22233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7ADD6FD" w14:textId="77777777" w:rsidR="00BA6843" w:rsidRPr="00390145" w:rsidRDefault="00000000">
      <w:r w:rsidRPr="00390145">
        <w:t>Câu 802: [Cơ bản] Đặc trưng nào của bộ nhớ phản ánh thời gian lấy dữ liệu?</w:t>
      </w:r>
      <w:r w:rsidRPr="00390145">
        <w:br/>
        <w:t>A. Thời gian truy nhập</w:t>
      </w:r>
      <w:r w:rsidRPr="00390145">
        <w:br/>
        <w:t>B. Đĩa quang</w:t>
      </w:r>
      <w:r w:rsidRPr="00390145">
        <w:br/>
        <w:t>C. Bus dữ liệu</w:t>
      </w:r>
      <w:r w:rsidRPr="00390145">
        <w:br/>
        <w:t>D. CPU</w:t>
      </w:r>
      <w:r w:rsidRPr="00390145">
        <w:br/>
      </w:r>
    </w:p>
    <w:p w14:paraId="031D71D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A60FD7" w14:textId="77777777" w:rsidR="00BA6843" w:rsidRPr="00390145" w:rsidRDefault="00000000">
      <w:r w:rsidRPr="00390145">
        <w:lastRenderedPageBreak/>
        <w:t>Câu 803: [Nâng cao] Phát biểu nào đúng: bộ nhớ nào có tốc độ nhanh nhất?</w:t>
      </w:r>
      <w:r w:rsidRPr="00390145">
        <w:br/>
        <w:t>A. Đĩa quang</w:t>
      </w:r>
      <w:r w:rsidRPr="00390145">
        <w:br/>
        <w:t>B. Thanh ghi</w:t>
      </w:r>
      <w:r w:rsidRPr="00390145">
        <w:br/>
        <w:t>C. Cache</w:t>
      </w:r>
      <w:r w:rsidRPr="00390145">
        <w:br/>
        <w:t>D. CPU</w:t>
      </w:r>
      <w:r w:rsidRPr="00390145">
        <w:br/>
      </w:r>
    </w:p>
    <w:p w14:paraId="4CBA7BC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92C705E" w14:textId="77777777" w:rsidR="00BA6843" w:rsidRPr="00390145" w:rsidRDefault="00000000">
      <w:r w:rsidRPr="00390145">
        <w:t>Câu 804: [Nâng cao] Phát biểu nào đúng: đặc trưng nào của bộ nhớ phản ánh thời gian lấy dữ liệu?</w:t>
      </w:r>
      <w:r w:rsidRPr="00390145">
        <w:br/>
        <w:t>A. Cache</w:t>
      </w:r>
      <w:r w:rsidRPr="00390145">
        <w:br/>
        <w:t>B. Thời gian truy nhập</w:t>
      </w:r>
      <w:r w:rsidRPr="00390145">
        <w:br/>
        <w:t>C. Bộ giải mã</w:t>
      </w:r>
      <w:r w:rsidRPr="00390145">
        <w:br/>
        <w:t>D. SRAM</w:t>
      </w:r>
      <w:r w:rsidRPr="00390145">
        <w:br/>
      </w:r>
    </w:p>
    <w:p w14:paraId="28DF9A85"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537A806" w14:textId="77777777" w:rsidR="00BA6843" w:rsidRPr="00390145" w:rsidRDefault="00000000">
      <w:r w:rsidRPr="00390145">
        <w:t>Câu 805: [Vận dụng] Trong kiến trúc máy tính, bộ nhớ nào thường có dung lượng lớn nhất?</w:t>
      </w:r>
      <w:r w:rsidRPr="00390145">
        <w:br/>
        <w:t>A. Bus dữ liệu</w:t>
      </w:r>
      <w:r w:rsidRPr="00390145">
        <w:br/>
        <w:t>B. ROM</w:t>
      </w:r>
      <w:r w:rsidRPr="00390145">
        <w:br/>
        <w:t>C. Bộ nhớ ngoài</w:t>
      </w:r>
      <w:r w:rsidRPr="00390145">
        <w:br/>
        <w:t>D. DRAM</w:t>
      </w:r>
      <w:r w:rsidRPr="00390145">
        <w:br/>
      </w:r>
    </w:p>
    <w:p w14:paraId="6335C180"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4D24BE" w14:textId="77777777" w:rsidR="00BA6843" w:rsidRPr="00390145" w:rsidRDefault="00000000">
      <w:r w:rsidRPr="00390145">
        <w:t>Câu 806: [Vận dụng] Phát biểu nào đúng: bộ nhớ nào thường có dung lượng lớn nhất?</w:t>
      </w:r>
      <w:r w:rsidRPr="00390145">
        <w:br/>
        <w:t>A. Bộ nhớ ngoài</w:t>
      </w:r>
      <w:r w:rsidRPr="00390145">
        <w:br/>
        <w:t>B. Bus dữ liệu</w:t>
      </w:r>
      <w:r w:rsidRPr="00390145">
        <w:br/>
      </w:r>
      <w:r w:rsidRPr="00390145">
        <w:lastRenderedPageBreak/>
        <w:t>C. DRAM</w:t>
      </w:r>
      <w:r w:rsidRPr="00390145">
        <w:br/>
        <w:t>D. CPU</w:t>
      </w:r>
      <w:r w:rsidRPr="00390145">
        <w:br/>
      </w:r>
    </w:p>
    <w:p w14:paraId="4A874D5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3ADCA0F" w14:textId="77777777" w:rsidR="00BA6843" w:rsidRPr="00390145" w:rsidRDefault="00000000">
      <w:r w:rsidRPr="00390145">
        <w:t>Câu 807: [Nâng cao] Đặc trưng nào của bộ nhớ phản ánh thời gian lấy dữ liệu?</w:t>
      </w:r>
      <w:r w:rsidRPr="00390145">
        <w:br/>
        <w:t>A. Thời gian truy nhập</w:t>
      </w:r>
      <w:r w:rsidRPr="00390145">
        <w:br/>
        <w:t>B. DRAM</w:t>
      </w:r>
      <w:r w:rsidRPr="00390145">
        <w:br/>
        <w:t>C. SSD</w:t>
      </w:r>
      <w:r w:rsidRPr="00390145">
        <w:br/>
        <w:t>D. ROM</w:t>
      </w:r>
      <w:r w:rsidRPr="00390145">
        <w:br/>
      </w:r>
    </w:p>
    <w:p w14:paraId="7D2D6CAC"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2AF10C6" w14:textId="77777777" w:rsidR="00BA6843" w:rsidRPr="00390145" w:rsidRDefault="00000000">
      <w:r w:rsidRPr="00390145">
        <w:t>Câu 808: [Vận dụng] Trong kiến trúc máy tính, bộ nhớ nào có tốc độ nhanh nhất?</w:t>
      </w:r>
      <w:r w:rsidRPr="00390145">
        <w:br/>
        <w:t>A. ROM</w:t>
      </w:r>
      <w:r w:rsidRPr="00390145">
        <w:br/>
        <w:t>B. Đĩa quang</w:t>
      </w:r>
      <w:r w:rsidRPr="00390145">
        <w:br/>
        <w:t>C. Thanh ghi</w:t>
      </w:r>
      <w:r w:rsidRPr="00390145">
        <w:br/>
        <w:t>D. SRAM</w:t>
      </w:r>
      <w:r w:rsidRPr="00390145">
        <w:br/>
      </w:r>
    </w:p>
    <w:p w14:paraId="2123536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3423C60" w14:textId="77777777" w:rsidR="00BA6843" w:rsidRPr="00390145" w:rsidRDefault="00000000">
      <w:r w:rsidRPr="00390145">
        <w:t>Câu 809: [Nâng cao] Hãy chọn đáp án đúng cho câu hỏi sau: bộ nhớ nào thường có dung lượng lớn nhất?</w:t>
      </w:r>
      <w:r w:rsidRPr="00390145">
        <w:br/>
        <w:t>A. Đĩa quang</w:t>
      </w:r>
      <w:r w:rsidRPr="00390145">
        <w:br/>
        <w:t>B. Bộ nhớ ngoài</w:t>
      </w:r>
      <w:r w:rsidRPr="00390145">
        <w:br/>
        <w:t>C. Thanh ghi</w:t>
      </w:r>
      <w:r w:rsidRPr="00390145">
        <w:br/>
        <w:t>D. Bus dữ liệu</w:t>
      </w:r>
      <w:r w:rsidRPr="00390145">
        <w:br/>
      </w:r>
    </w:p>
    <w:p w14:paraId="7F13190B"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AB4C9F6" w14:textId="77777777" w:rsidR="00BA6843" w:rsidRPr="00390145" w:rsidRDefault="00000000">
      <w:r w:rsidRPr="00390145">
        <w:t>Câu 810: [Trung bình] Trong kiến trúc máy tính, bộ nhớ nào có tốc độ nhanh nhất?</w:t>
      </w:r>
      <w:r w:rsidRPr="00390145">
        <w:br/>
        <w:t>A. Thanh ghi</w:t>
      </w:r>
      <w:r w:rsidRPr="00390145">
        <w:br/>
        <w:t>B. DRAM</w:t>
      </w:r>
      <w:r w:rsidRPr="00390145">
        <w:br/>
        <w:t>C. SSD</w:t>
      </w:r>
      <w:r w:rsidRPr="00390145">
        <w:br/>
        <w:t>D. SRAM</w:t>
      </w:r>
      <w:r w:rsidRPr="00390145">
        <w:br/>
      </w:r>
    </w:p>
    <w:p w14:paraId="24B4ABB9"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22CAB61" w14:textId="77777777" w:rsidR="00BA6843" w:rsidRPr="00390145" w:rsidRDefault="00000000">
      <w:r w:rsidRPr="00390145">
        <w:t>Câu 811: [Vận dụng] Trong kiến trúc máy tính, bộ nhớ nào thường có dung lượng lớn nhất?</w:t>
      </w:r>
      <w:r w:rsidRPr="00390145">
        <w:br/>
        <w:t>A. Bộ nhớ ngoài</w:t>
      </w:r>
      <w:r w:rsidRPr="00390145">
        <w:br/>
        <w:t>B. Bus dữ liệu</w:t>
      </w:r>
      <w:r w:rsidRPr="00390145">
        <w:br/>
        <w:t>C. Đĩa quang</w:t>
      </w:r>
      <w:r w:rsidRPr="00390145">
        <w:br/>
        <w:t>D. Bộ giải mã</w:t>
      </w:r>
      <w:r w:rsidRPr="00390145">
        <w:br/>
      </w:r>
    </w:p>
    <w:p w14:paraId="46B7738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6D86408" w14:textId="77777777" w:rsidR="00BA6843" w:rsidRPr="00390145" w:rsidRDefault="00000000">
      <w:r w:rsidRPr="00390145">
        <w:t>Câu 812: [Cơ bản] Đặc trưng nào của bộ nhớ phản ánh thời gian lấy dữ liệu?</w:t>
      </w:r>
      <w:r w:rsidRPr="00390145">
        <w:br/>
        <w:t>A. Thời gian truy nhập</w:t>
      </w:r>
      <w:r w:rsidRPr="00390145">
        <w:br/>
        <w:t>B. SSD</w:t>
      </w:r>
      <w:r w:rsidRPr="00390145">
        <w:br/>
        <w:t>C. CPU</w:t>
      </w:r>
      <w:r w:rsidRPr="00390145">
        <w:br/>
        <w:t>D. DRAM</w:t>
      </w:r>
      <w:r w:rsidRPr="00390145">
        <w:br/>
      </w:r>
    </w:p>
    <w:p w14:paraId="368233C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C099EA8" w14:textId="77777777" w:rsidR="00BA6843" w:rsidRPr="00390145" w:rsidRDefault="00000000">
      <w:r w:rsidRPr="00390145">
        <w:lastRenderedPageBreak/>
        <w:t>Câu 813: [Cơ bản] Trong kiến trúc máy tính, bộ nhớ nào thường có dung lượng lớn nhất?</w:t>
      </w:r>
      <w:r w:rsidRPr="00390145">
        <w:br/>
        <w:t>A. Bus dữ liệu</w:t>
      </w:r>
      <w:r w:rsidRPr="00390145">
        <w:br/>
        <w:t>B. Bộ nhớ ngoài</w:t>
      </w:r>
      <w:r w:rsidRPr="00390145">
        <w:br/>
        <w:t>C. Bộ giải mã</w:t>
      </w:r>
      <w:r w:rsidRPr="00390145">
        <w:br/>
        <w:t>D. CPU</w:t>
      </w:r>
      <w:r w:rsidRPr="00390145">
        <w:br/>
      </w:r>
    </w:p>
    <w:p w14:paraId="58185771"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8DF5DAC" w14:textId="77777777" w:rsidR="00BA6843" w:rsidRPr="00390145" w:rsidRDefault="00000000">
      <w:r w:rsidRPr="00390145">
        <w:t>Câu 814: [Vận dụng] Hãy chọn đáp án đúng cho câu hỏi sau: bộ nhớ nào thường có dung lượng lớn nhất?</w:t>
      </w:r>
      <w:r w:rsidRPr="00390145">
        <w:br/>
        <w:t>A. SSD</w:t>
      </w:r>
      <w:r w:rsidRPr="00390145">
        <w:br/>
        <w:t>B. Bus dữ liệu</w:t>
      </w:r>
      <w:r w:rsidRPr="00390145">
        <w:br/>
        <w:t>C. Thanh ghi</w:t>
      </w:r>
      <w:r w:rsidRPr="00390145">
        <w:br/>
        <w:t>D. Bộ nhớ ngoài</w:t>
      </w:r>
      <w:r w:rsidRPr="00390145">
        <w:br/>
      </w:r>
    </w:p>
    <w:p w14:paraId="6C195E3B"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440F9F7" w14:textId="77777777" w:rsidR="00BA6843" w:rsidRPr="00390145" w:rsidRDefault="00000000">
      <w:r w:rsidRPr="00390145">
        <w:t>Câu 815: [Nâng cao] Hãy chọn đáp án đúng cho câu hỏi sau: đặc trưng nào của bộ nhớ phản ánh thời gian lấy dữ liệu?</w:t>
      </w:r>
      <w:r w:rsidRPr="00390145">
        <w:br/>
        <w:t>A. Thời gian truy nhập</w:t>
      </w:r>
      <w:r w:rsidRPr="00390145">
        <w:br/>
        <w:t>B. CPU</w:t>
      </w:r>
      <w:r w:rsidRPr="00390145">
        <w:br/>
        <w:t>C. Bus dữ liệu</w:t>
      </w:r>
      <w:r w:rsidRPr="00390145">
        <w:br/>
        <w:t>D. ROM</w:t>
      </w:r>
      <w:r w:rsidRPr="00390145">
        <w:br/>
      </w:r>
    </w:p>
    <w:p w14:paraId="6BC24E5F"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4583F5" w14:textId="77777777" w:rsidR="00BA6843" w:rsidRPr="00390145" w:rsidRDefault="00000000">
      <w:r w:rsidRPr="00390145">
        <w:t>Câu 816: [Trung bình] Trong kiến trúc máy tính, bộ nhớ nào có tốc độ nhanh nhất?</w:t>
      </w:r>
      <w:r w:rsidRPr="00390145">
        <w:br/>
        <w:t>A. DRAM</w:t>
      </w:r>
      <w:r w:rsidRPr="00390145">
        <w:br/>
        <w:t>B. CPU</w:t>
      </w:r>
      <w:r w:rsidRPr="00390145">
        <w:br/>
      </w:r>
      <w:r w:rsidRPr="00390145">
        <w:lastRenderedPageBreak/>
        <w:t>C. SSD</w:t>
      </w:r>
      <w:r w:rsidRPr="00390145">
        <w:br/>
        <w:t>D. Thanh ghi</w:t>
      </w:r>
      <w:r w:rsidRPr="00390145">
        <w:br/>
      </w:r>
    </w:p>
    <w:p w14:paraId="3DE401C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F251CD6" w14:textId="77777777" w:rsidR="00BA6843" w:rsidRPr="00390145" w:rsidRDefault="00000000">
      <w:r w:rsidRPr="00390145">
        <w:t>Câu 817: [Nâng cao] Trong kiến trúc máy tính, bộ nhớ nào có tốc độ nhanh nhất?</w:t>
      </w:r>
      <w:r w:rsidRPr="00390145">
        <w:br/>
        <w:t>A. Thanh ghi</w:t>
      </w:r>
      <w:r w:rsidRPr="00390145">
        <w:br/>
        <w:t>B. Đĩa quang</w:t>
      </w:r>
      <w:r w:rsidRPr="00390145">
        <w:br/>
        <w:t>C. SRAM</w:t>
      </w:r>
      <w:r w:rsidRPr="00390145">
        <w:br/>
        <w:t>D. Bộ giải mã</w:t>
      </w:r>
      <w:r w:rsidRPr="00390145">
        <w:br/>
      </w:r>
    </w:p>
    <w:p w14:paraId="7DD02D02"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65B9BE4" w14:textId="77777777" w:rsidR="00BA6843" w:rsidRPr="00390145" w:rsidRDefault="00000000">
      <w:r w:rsidRPr="00390145">
        <w:t>Câu 818: [Trung bình] Phát biểu nào đúng: đặc trưng nào của bộ nhớ phản ánh thời gian lấy dữ liệu?</w:t>
      </w:r>
      <w:r w:rsidRPr="00390145">
        <w:br/>
        <w:t>A. Bus dữ liệu</w:t>
      </w:r>
      <w:r w:rsidRPr="00390145">
        <w:br/>
        <w:t>B. Cache</w:t>
      </w:r>
      <w:r w:rsidRPr="00390145">
        <w:br/>
        <w:t>C. SRAM</w:t>
      </w:r>
      <w:r w:rsidRPr="00390145">
        <w:br/>
        <w:t>D. Thời gian truy nhập</w:t>
      </w:r>
      <w:r w:rsidRPr="00390145">
        <w:br/>
      </w:r>
    </w:p>
    <w:p w14:paraId="73783E8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703FD43" w14:textId="77777777" w:rsidR="00BA6843" w:rsidRPr="00390145" w:rsidRDefault="00000000">
      <w:r w:rsidRPr="00390145">
        <w:t>Câu 819: [Vận dụng] Phát biểu nào đúng: bộ nhớ nào có tốc độ nhanh nhất?</w:t>
      </w:r>
      <w:r w:rsidRPr="00390145">
        <w:br/>
        <w:t>A. Cache</w:t>
      </w:r>
      <w:r w:rsidRPr="00390145">
        <w:br/>
        <w:t>B. ROM</w:t>
      </w:r>
      <w:r w:rsidRPr="00390145">
        <w:br/>
        <w:t>C. Thanh ghi</w:t>
      </w:r>
      <w:r w:rsidRPr="00390145">
        <w:br/>
        <w:t>D. Đĩa quang</w:t>
      </w:r>
      <w:r w:rsidRPr="00390145">
        <w:br/>
      </w:r>
    </w:p>
    <w:p w14:paraId="1F17D7F9"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0C51CC2" w14:textId="77777777" w:rsidR="00BA6843" w:rsidRPr="00390145" w:rsidRDefault="00000000">
      <w:r w:rsidRPr="00390145">
        <w:t>Câu 820: [Cơ bản] Bộ nhớ nào có tốc độ nhanh nhất?</w:t>
      </w:r>
      <w:r w:rsidRPr="00390145">
        <w:br/>
        <w:t>A. Đĩa quang</w:t>
      </w:r>
      <w:r w:rsidRPr="00390145">
        <w:br/>
        <w:t>B. Thanh ghi</w:t>
      </w:r>
      <w:r w:rsidRPr="00390145">
        <w:br/>
        <w:t>C. DRAM</w:t>
      </w:r>
      <w:r w:rsidRPr="00390145">
        <w:br/>
        <w:t>D. Bộ giải mã</w:t>
      </w:r>
      <w:r w:rsidRPr="00390145">
        <w:br/>
      </w:r>
    </w:p>
    <w:p w14:paraId="54ED2C3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9C74AC6" w14:textId="77777777" w:rsidR="00BA6843" w:rsidRPr="00390145" w:rsidRDefault="00000000">
      <w:r w:rsidRPr="00390145">
        <w:t>Câu 821: [Nâng cao] Hãy chọn đáp án đúng cho câu hỏi sau: đặc trưng nào của bộ nhớ phản ánh thời gian lấy dữ liệu?</w:t>
      </w:r>
      <w:r w:rsidRPr="00390145">
        <w:br/>
        <w:t>A. Thời gian truy nhập</w:t>
      </w:r>
      <w:r w:rsidRPr="00390145">
        <w:br/>
        <w:t>B. CPU</w:t>
      </w:r>
      <w:r w:rsidRPr="00390145">
        <w:br/>
        <w:t>C. Đĩa quang</w:t>
      </w:r>
      <w:r w:rsidRPr="00390145">
        <w:br/>
        <w:t>D. ROM</w:t>
      </w:r>
      <w:r w:rsidRPr="00390145">
        <w:br/>
      </w:r>
    </w:p>
    <w:p w14:paraId="5D8C584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C22BD02" w14:textId="77777777" w:rsidR="00BA6843" w:rsidRPr="00390145" w:rsidRDefault="00000000">
      <w:r w:rsidRPr="00390145">
        <w:t>Câu 822: [Trung bình] Bộ nhớ nào thường có dung lượng lớn nhất?</w:t>
      </w:r>
      <w:r w:rsidRPr="00390145">
        <w:br/>
        <w:t>A. ROM</w:t>
      </w:r>
      <w:r w:rsidRPr="00390145">
        <w:br/>
        <w:t>B. Bộ nhớ ngoài</w:t>
      </w:r>
      <w:r w:rsidRPr="00390145">
        <w:br/>
        <w:t>C. SSD</w:t>
      </w:r>
      <w:r w:rsidRPr="00390145">
        <w:br/>
        <w:t>D. Cache</w:t>
      </w:r>
      <w:r w:rsidRPr="00390145">
        <w:br/>
      </w:r>
    </w:p>
    <w:p w14:paraId="0BB9D83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3A7509F" w14:textId="77777777" w:rsidR="00BA6843" w:rsidRPr="00390145" w:rsidRDefault="00000000">
      <w:r w:rsidRPr="00390145">
        <w:lastRenderedPageBreak/>
        <w:t>Câu 823: [Nâng cao] Trong kiến trúc máy tính, bộ nhớ nào thường có dung lượng lớn nhất?</w:t>
      </w:r>
      <w:r w:rsidRPr="00390145">
        <w:br/>
        <w:t>A. CPU</w:t>
      </w:r>
      <w:r w:rsidRPr="00390145">
        <w:br/>
        <w:t>B. Bộ nhớ ngoài</w:t>
      </w:r>
      <w:r w:rsidRPr="00390145">
        <w:br/>
        <w:t>C. Bộ giải mã</w:t>
      </w:r>
      <w:r w:rsidRPr="00390145">
        <w:br/>
        <w:t>D. Cache</w:t>
      </w:r>
      <w:r w:rsidRPr="00390145">
        <w:br/>
      </w:r>
    </w:p>
    <w:p w14:paraId="74CCE3E3"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34F6CAE" w14:textId="77777777" w:rsidR="00BA6843" w:rsidRPr="00390145" w:rsidRDefault="00000000">
      <w:r w:rsidRPr="00390145">
        <w:t>Câu 824: [Trung bình] Trong kiến trúc máy tính, đặc trưng nào của bộ nhớ phản ánh thời gian lấy dữ liệu?</w:t>
      </w:r>
      <w:r w:rsidRPr="00390145">
        <w:br/>
        <w:t>A. Bus dữ liệu</w:t>
      </w:r>
      <w:r w:rsidRPr="00390145">
        <w:br/>
        <w:t>B. CPU</w:t>
      </w:r>
      <w:r w:rsidRPr="00390145">
        <w:br/>
        <w:t>C. Thời gian truy nhập</w:t>
      </w:r>
      <w:r w:rsidRPr="00390145">
        <w:br/>
        <w:t>D. SRAM</w:t>
      </w:r>
      <w:r w:rsidRPr="00390145">
        <w:br/>
      </w:r>
    </w:p>
    <w:p w14:paraId="49093ABC"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21F0AF4" w14:textId="77777777" w:rsidR="00BA6843" w:rsidRPr="00390145" w:rsidRDefault="00000000">
      <w:r w:rsidRPr="00390145">
        <w:t>Câu 825: [Nâng cao] Bộ nhớ nào thường có dung lượng lớn nhất?</w:t>
      </w:r>
      <w:r w:rsidRPr="00390145">
        <w:br/>
        <w:t>A. Cache</w:t>
      </w:r>
      <w:r w:rsidRPr="00390145">
        <w:br/>
        <w:t>B. Đĩa quang</w:t>
      </w:r>
      <w:r w:rsidRPr="00390145">
        <w:br/>
        <w:t>C. SSD</w:t>
      </w:r>
      <w:r w:rsidRPr="00390145">
        <w:br/>
        <w:t>D. Bộ nhớ ngoài</w:t>
      </w:r>
      <w:r w:rsidRPr="00390145">
        <w:br/>
      </w:r>
    </w:p>
    <w:p w14:paraId="7BF3DF25"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5C48A99" w14:textId="77777777" w:rsidR="00BA6843" w:rsidRPr="00390145" w:rsidRDefault="00000000">
      <w:r w:rsidRPr="00390145">
        <w:t>Câu 826: [Vận dụng] Đặc trưng nào của bộ nhớ phản ánh thời gian lấy dữ liệu?</w:t>
      </w:r>
      <w:r w:rsidRPr="00390145">
        <w:br/>
        <w:t>A. Bộ giải mã</w:t>
      </w:r>
      <w:r w:rsidRPr="00390145">
        <w:br/>
        <w:t>B. CPU</w:t>
      </w:r>
      <w:r w:rsidRPr="00390145">
        <w:br/>
        <w:t>C. DRAM</w:t>
      </w:r>
      <w:r w:rsidRPr="00390145">
        <w:br/>
      </w:r>
      <w:r w:rsidRPr="00390145">
        <w:lastRenderedPageBreak/>
        <w:t>D. Thời gian truy nhập</w:t>
      </w:r>
      <w:r w:rsidRPr="00390145">
        <w:br/>
      </w:r>
    </w:p>
    <w:p w14:paraId="7005FF9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12B7FA1" w14:textId="77777777" w:rsidR="00BA6843" w:rsidRPr="00390145" w:rsidRDefault="00000000">
      <w:r w:rsidRPr="00390145">
        <w:t>Câu 827: [Vận dụng] Hãy chọn đáp án đúng cho câu hỏi sau: đặc trưng nào của bộ nhớ phản ánh thời gian lấy dữ liệu?</w:t>
      </w:r>
      <w:r w:rsidRPr="00390145">
        <w:br/>
        <w:t>A. Thời gian truy nhập</w:t>
      </w:r>
      <w:r w:rsidRPr="00390145">
        <w:br/>
        <w:t>B. Bus dữ liệu</w:t>
      </w:r>
      <w:r w:rsidRPr="00390145">
        <w:br/>
        <w:t>C. Cache</w:t>
      </w:r>
      <w:r w:rsidRPr="00390145">
        <w:br/>
        <w:t>D. SSD</w:t>
      </w:r>
      <w:r w:rsidRPr="00390145">
        <w:br/>
      </w:r>
    </w:p>
    <w:p w14:paraId="6CCBFE7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8EDA678" w14:textId="77777777" w:rsidR="00BA6843" w:rsidRPr="00390145" w:rsidRDefault="00000000">
      <w:r w:rsidRPr="00390145">
        <w:t>Câu 828: [Trung bình] Phát biểu nào đúng: bộ nhớ nào thường có dung lượng lớn nhất?</w:t>
      </w:r>
      <w:r w:rsidRPr="00390145">
        <w:br/>
        <w:t>A. ROM</w:t>
      </w:r>
      <w:r w:rsidRPr="00390145">
        <w:br/>
        <w:t>B. Đĩa quang</w:t>
      </w:r>
      <w:r w:rsidRPr="00390145">
        <w:br/>
        <w:t>C. Bộ nhớ ngoài</w:t>
      </w:r>
      <w:r w:rsidRPr="00390145">
        <w:br/>
        <w:t>D. Thanh ghi</w:t>
      </w:r>
      <w:r w:rsidRPr="00390145">
        <w:br/>
      </w:r>
    </w:p>
    <w:p w14:paraId="00182D0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A841A71" w14:textId="77777777" w:rsidR="00BA6843" w:rsidRPr="00390145" w:rsidRDefault="00000000">
      <w:r w:rsidRPr="00390145">
        <w:t>Câu 829: [Nâng cao] Hãy chọn đáp án đúng cho câu hỏi sau: bộ nhớ nào thường có dung lượng lớn nhất?</w:t>
      </w:r>
      <w:r w:rsidRPr="00390145">
        <w:br/>
        <w:t>A. Bộ giải mã</w:t>
      </w:r>
      <w:r w:rsidRPr="00390145">
        <w:br/>
        <w:t>B. Bộ nhớ ngoài</w:t>
      </w:r>
      <w:r w:rsidRPr="00390145">
        <w:br/>
        <w:t>C. DRAM</w:t>
      </w:r>
      <w:r w:rsidRPr="00390145">
        <w:br/>
        <w:t>D. SRAM</w:t>
      </w:r>
      <w:r w:rsidRPr="00390145">
        <w:br/>
      </w:r>
    </w:p>
    <w:p w14:paraId="78F74407"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0F9CC5C" w14:textId="77777777" w:rsidR="00BA6843" w:rsidRPr="00390145" w:rsidRDefault="00000000">
      <w:r w:rsidRPr="00390145">
        <w:t>Câu 830: [Vận dụng] Hãy chọn đáp án đúng cho câu hỏi sau: bộ nhớ nào có tốc độ nhanh nhất?</w:t>
      </w:r>
      <w:r w:rsidRPr="00390145">
        <w:br/>
        <w:t>A. DRAM</w:t>
      </w:r>
      <w:r w:rsidRPr="00390145">
        <w:br/>
        <w:t>B. ROM</w:t>
      </w:r>
      <w:r w:rsidRPr="00390145">
        <w:br/>
        <w:t>C. Thanh ghi</w:t>
      </w:r>
      <w:r w:rsidRPr="00390145">
        <w:br/>
        <w:t>D. SRAM</w:t>
      </w:r>
      <w:r w:rsidRPr="00390145">
        <w:br/>
      </w:r>
    </w:p>
    <w:p w14:paraId="4A21BD2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B62C2A3" w14:textId="77777777" w:rsidR="00BA6843" w:rsidRPr="00390145" w:rsidRDefault="00000000">
      <w:r w:rsidRPr="00390145">
        <w:t>Câu 831: [Trung bình] Bộ nhớ nào thường có dung lượng lớn nhất?</w:t>
      </w:r>
      <w:r w:rsidRPr="00390145">
        <w:br/>
        <w:t>A. Đĩa quang</w:t>
      </w:r>
      <w:r w:rsidRPr="00390145">
        <w:br/>
        <w:t>B. Bus dữ liệu</w:t>
      </w:r>
      <w:r w:rsidRPr="00390145">
        <w:br/>
        <w:t>C. SRAM</w:t>
      </w:r>
      <w:r w:rsidRPr="00390145">
        <w:br/>
        <w:t>D. Bộ nhớ ngoài</w:t>
      </w:r>
      <w:r w:rsidRPr="00390145">
        <w:br/>
      </w:r>
    </w:p>
    <w:p w14:paraId="66D19A8A"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2228A3C" w14:textId="77777777" w:rsidR="00BA6843" w:rsidRPr="00390145" w:rsidRDefault="00000000">
      <w:r w:rsidRPr="00390145">
        <w:t>Câu 832: [Trung bình] Trong kiến trúc máy tính, bộ nhớ nào thường có dung lượng lớn nhất?</w:t>
      </w:r>
      <w:r w:rsidRPr="00390145">
        <w:br/>
        <w:t>A. Bộ nhớ ngoài</w:t>
      </w:r>
      <w:r w:rsidRPr="00390145">
        <w:br/>
        <w:t>B. SSD</w:t>
      </w:r>
      <w:r w:rsidRPr="00390145">
        <w:br/>
        <w:t>C. DRAM</w:t>
      </w:r>
      <w:r w:rsidRPr="00390145">
        <w:br/>
        <w:t>D. Thanh ghi</w:t>
      </w:r>
      <w:r w:rsidRPr="00390145">
        <w:br/>
      </w:r>
    </w:p>
    <w:p w14:paraId="521DDB1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69E8A6" w14:textId="77777777" w:rsidR="00BA6843" w:rsidRPr="00390145" w:rsidRDefault="00000000">
      <w:r w:rsidRPr="00390145">
        <w:lastRenderedPageBreak/>
        <w:t>Câu 833: [Cơ bản] Đặc trưng nào của bộ nhớ phản ánh thời gian lấy dữ liệu?</w:t>
      </w:r>
      <w:r w:rsidRPr="00390145">
        <w:br/>
        <w:t>A. CPU</w:t>
      </w:r>
      <w:r w:rsidRPr="00390145">
        <w:br/>
        <w:t>B. Thời gian truy nhập</w:t>
      </w:r>
      <w:r w:rsidRPr="00390145">
        <w:br/>
        <w:t>C. Bus dữ liệu</w:t>
      </w:r>
      <w:r w:rsidRPr="00390145">
        <w:br/>
        <w:t>D. ROM</w:t>
      </w:r>
      <w:r w:rsidRPr="00390145">
        <w:br/>
      </w:r>
    </w:p>
    <w:p w14:paraId="200F217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F83A10D" w14:textId="77777777" w:rsidR="00BA6843" w:rsidRPr="00390145" w:rsidRDefault="00000000">
      <w:r w:rsidRPr="00390145">
        <w:t>Câu 834: [Vận dụng] Bộ nhớ nào thường có dung lượng lớn nhất?</w:t>
      </w:r>
      <w:r w:rsidRPr="00390145">
        <w:br/>
        <w:t>A. Bộ nhớ ngoài</w:t>
      </w:r>
      <w:r w:rsidRPr="00390145">
        <w:br/>
        <w:t>B. Thanh ghi</w:t>
      </w:r>
      <w:r w:rsidRPr="00390145">
        <w:br/>
        <w:t>C. DRAM</w:t>
      </w:r>
      <w:r w:rsidRPr="00390145">
        <w:br/>
        <w:t>D. CPU</w:t>
      </w:r>
      <w:r w:rsidRPr="00390145">
        <w:br/>
      </w:r>
    </w:p>
    <w:p w14:paraId="77C6733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33F2328" w14:textId="77777777" w:rsidR="00BA6843" w:rsidRPr="00390145" w:rsidRDefault="00000000">
      <w:r w:rsidRPr="00390145">
        <w:t>Câu 835: [Cơ bản] Hãy chọn đáp án đúng cho câu hỏi sau: bộ nhớ nào có tốc độ nhanh nhất?</w:t>
      </w:r>
      <w:r w:rsidRPr="00390145">
        <w:br/>
        <w:t>A. Đĩa quang</w:t>
      </w:r>
      <w:r w:rsidRPr="00390145">
        <w:br/>
        <w:t>B. Bộ giải mã</w:t>
      </w:r>
      <w:r w:rsidRPr="00390145">
        <w:br/>
        <w:t>C. DRAM</w:t>
      </w:r>
      <w:r w:rsidRPr="00390145">
        <w:br/>
        <w:t>D. Thanh ghi</w:t>
      </w:r>
      <w:r w:rsidRPr="00390145">
        <w:br/>
      </w:r>
    </w:p>
    <w:p w14:paraId="78347A1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03CA5EA" w14:textId="77777777" w:rsidR="00BA6843" w:rsidRPr="00390145" w:rsidRDefault="00000000">
      <w:r w:rsidRPr="00390145">
        <w:t>Câu 836: [Trung bình] Hãy chọn đáp án đúng cho câu hỏi sau: bộ nhớ nào thường có dung lượng lớn nhất?</w:t>
      </w:r>
      <w:r w:rsidRPr="00390145">
        <w:br/>
        <w:t>A. Bộ nhớ ngoài</w:t>
      </w:r>
      <w:r w:rsidRPr="00390145">
        <w:br/>
        <w:t>B. Bộ giải mã</w:t>
      </w:r>
      <w:r w:rsidRPr="00390145">
        <w:br/>
        <w:t>C. SRAM</w:t>
      </w:r>
      <w:r w:rsidRPr="00390145">
        <w:br/>
      </w:r>
      <w:r w:rsidRPr="00390145">
        <w:lastRenderedPageBreak/>
        <w:t>D. Thanh ghi</w:t>
      </w:r>
      <w:r w:rsidRPr="00390145">
        <w:br/>
      </w:r>
    </w:p>
    <w:p w14:paraId="01B5C8A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5E0069D" w14:textId="77777777" w:rsidR="00BA6843" w:rsidRPr="00390145" w:rsidRDefault="00000000">
      <w:r w:rsidRPr="00390145">
        <w:t>Câu 837: [Vận dụng] Hãy chọn đáp án đúng cho câu hỏi sau: bộ nhớ nào thường có dung lượng lớn nhất?</w:t>
      </w:r>
      <w:r w:rsidRPr="00390145">
        <w:br/>
        <w:t>A. Bộ nhớ ngoài</w:t>
      </w:r>
      <w:r w:rsidRPr="00390145">
        <w:br/>
        <w:t>B. Bộ giải mã</w:t>
      </w:r>
      <w:r w:rsidRPr="00390145">
        <w:br/>
        <w:t>C. SSD</w:t>
      </w:r>
      <w:r w:rsidRPr="00390145">
        <w:br/>
        <w:t>D. SRAM</w:t>
      </w:r>
      <w:r w:rsidRPr="00390145">
        <w:br/>
      </w:r>
    </w:p>
    <w:p w14:paraId="6E6A7B3E"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606F1F0" w14:textId="77777777" w:rsidR="00BA6843" w:rsidRPr="00390145" w:rsidRDefault="00000000">
      <w:r w:rsidRPr="00390145">
        <w:t>Câu 838: [Nâng cao] Đặc trưng nào của bộ nhớ phản ánh thời gian lấy dữ liệu?</w:t>
      </w:r>
      <w:r w:rsidRPr="00390145">
        <w:br/>
        <w:t>A. Cache</w:t>
      </w:r>
      <w:r w:rsidRPr="00390145">
        <w:br/>
        <w:t>B. Thời gian truy nhập</w:t>
      </w:r>
      <w:r w:rsidRPr="00390145">
        <w:br/>
        <w:t>C. Bus dữ liệu</w:t>
      </w:r>
      <w:r w:rsidRPr="00390145">
        <w:br/>
        <w:t>D. SRAM</w:t>
      </w:r>
      <w:r w:rsidRPr="00390145">
        <w:br/>
      </w:r>
    </w:p>
    <w:p w14:paraId="537C33C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EDACD27" w14:textId="77777777" w:rsidR="00BA6843" w:rsidRPr="00390145" w:rsidRDefault="00000000">
      <w:r w:rsidRPr="00390145">
        <w:t>Câu 839: [Trung bình] Trong kiến trúc máy tính, bộ nhớ nào thường có dung lượng lớn nhất?</w:t>
      </w:r>
      <w:r w:rsidRPr="00390145">
        <w:br/>
        <w:t>A. SRAM</w:t>
      </w:r>
      <w:r w:rsidRPr="00390145">
        <w:br/>
        <w:t>B. Bộ nhớ ngoài</w:t>
      </w:r>
      <w:r w:rsidRPr="00390145">
        <w:br/>
        <w:t>C. DRAM</w:t>
      </w:r>
      <w:r w:rsidRPr="00390145">
        <w:br/>
        <w:t>D. Bus dữ liệu</w:t>
      </w:r>
      <w:r w:rsidRPr="00390145">
        <w:br/>
      </w:r>
    </w:p>
    <w:p w14:paraId="0AFD410A"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0B4D761" w14:textId="77777777" w:rsidR="00BA6843" w:rsidRPr="00390145" w:rsidRDefault="00000000">
      <w:r w:rsidRPr="00390145">
        <w:t>Câu 840: [Nâng cao] Đặc trưng nào của bộ nhớ phản ánh thời gian lấy dữ liệu?</w:t>
      </w:r>
      <w:r w:rsidRPr="00390145">
        <w:br/>
        <w:t>A. Đĩa quang</w:t>
      </w:r>
      <w:r w:rsidRPr="00390145">
        <w:br/>
        <w:t>B. Bộ giải mã</w:t>
      </w:r>
      <w:r w:rsidRPr="00390145">
        <w:br/>
        <w:t>C. CPU</w:t>
      </w:r>
      <w:r w:rsidRPr="00390145">
        <w:br/>
        <w:t>D. Thời gian truy nhập</w:t>
      </w:r>
      <w:r w:rsidRPr="00390145">
        <w:br/>
      </w:r>
    </w:p>
    <w:p w14:paraId="24B7674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B02BE41" w14:textId="77777777" w:rsidR="00BA6843" w:rsidRPr="00390145" w:rsidRDefault="00000000">
      <w:r w:rsidRPr="00390145">
        <w:t>Câu 841: [Cơ bản] Trong kiến trúc máy tính, bộ nhớ nào thường có dung lượng lớn nhất?</w:t>
      </w:r>
      <w:r w:rsidRPr="00390145">
        <w:br/>
        <w:t>A. SSD</w:t>
      </w:r>
      <w:r w:rsidRPr="00390145">
        <w:br/>
        <w:t>B. Bộ nhớ ngoài</w:t>
      </w:r>
      <w:r w:rsidRPr="00390145">
        <w:br/>
        <w:t>C. ROM</w:t>
      </w:r>
      <w:r w:rsidRPr="00390145">
        <w:br/>
        <w:t>D. DRAM</w:t>
      </w:r>
      <w:r w:rsidRPr="00390145">
        <w:br/>
      </w:r>
    </w:p>
    <w:p w14:paraId="23498FD1"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81F1459" w14:textId="77777777" w:rsidR="00BA6843" w:rsidRPr="00390145" w:rsidRDefault="00000000">
      <w:r w:rsidRPr="00390145">
        <w:t>Câu 842: [Cơ bản] Trong kiến trúc máy tính, đặc trưng nào của bộ nhớ phản ánh thời gian lấy dữ liệu?</w:t>
      </w:r>
      <w:r w:rsidRPr="00390145">
        <w:br/>
        <w:t>A. Bộ giải mã</w:t>
      </w:r>
      <w:r w:rsidRPr="00390145">
        <w:br/>
        <w:t>B. Bus dữ liệu</w:t>
      </w:r>
      <w:r w:rsidRPr="00390145">
        <w:br/>
        <w:t>C. Thời gian truy nhập</w:t>
      </w:r>
      <w:r w:rsidRPr="00390145">
        <w:br/>
        <w:t>D. Đĩa quang</w:t>
      </w:r>
      <w:r w:rsidRPr="00390145">
        <w:br/>
      </w:r>
    </w:p>
    <w:p w14:paraId="3B5C88D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7FAE9F6" w14:textId="77777777" w:rsidR="00BA6843" w:rsidRPr="00390145" w:rsidRDefault="00000000">
      <w:r w:rsidRPr="00390145">
        <w:lastRenderedPageBreak/>
        <w:t>Câu 843: [Vận dụng] Hãy chọn đáp án đúng cho câu hỏi sau: bộ nhớ nào có tốc độ nhanh nhất?</w:t>
      </w:r>
      <w:r w:rsidRPr="00390145">
        <w:br/>
        <w:t>A. ROM</w:t>
      </w:r>
      <w:r w:rsidRPr="00390145">
        <w:br/>
        <w:t>B. Đĩa quang</w:t>
      </w:r>
      <w:r w:rsidRPr="00390145">
        <w:br/>
        <w:t>C. Thanh ghi</w:t>
      </w:r>
      <w:r w:rsidRPr="00390145">
        <w:br/>
        <w:t>D. SRAM</w:t>
      </w:r>
      <w:r w:rsidRPr="00390145">
        <w:br/>
      </w:r>
    </w:p>
    <w:p w14:paraId="1FEE693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848586D" w14:textId="77777777" w:rsidR="00BA6843" w:rsidRPr="00390145" w:rsidRDefault="00000000">
      <w:r w:rsidRPr="00390145">
        <w:t>Câu 844: [Vận dụng] Bộ nhớ nào thường có dung lượng lớn nhất?</w:t>
      </w:r>
      <w:r w:rsidRPr="00390145">
        <w:br/>
        <w:t>A. Cache</w:t>
      </w:r>
      <w:r w:rsidRPr="00390145">
        <w:br/>
        <w:t>B. Bộ nhớ ngoài</w:t>
      </w:r>
      <w:r w:rsidRPr="00390145">
        <w:br/>
        <w:t>C. DRAM</w:t>
      </w:r>
      <w:r w:rsidRPr="00390145">
        <w:br/>
        <w:t>D. ROM</w:t>
      </w:r>
      <w:r w:rsidRPr="00390145">
        <w:br/>
      </w:r>
    </w:p>
    <w:p w14:paraId="2A750C7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76BF3EA" w14:textId="77777777" w:rsidR="00BA6843" w:rsidRPr="00390145" w:rsidRDefault="00000000">
      <w:r w:rsidRPr="00390145">
        <w:t>Câu 845: [Cơ bản] Bộ nhớ nào thường có dung lượng lớn nhất?</w:t>
      </w:r>
      <w:r w:rsidRPr="00390145">
        <w:br/>
        <w:t>A. Bộ nhớ ngoài</w:t>
      </w:r>
      <w:r w:rsidRPr="00390145">
        <w:br/>
        <w:t>B. Cache</w:t>
      </w:r>
      <w:r w:rsidRPr="00390145">
        <w:br/>
        <w:t>C. Bộ giải mã</w:t>
      </w:r>
      <w:r w:rsidRPr="00390145">
        <w:br/>
        <w:t>D. Thanh ghi</w:t>
      </w:r>
      <w:r w:rsidRPr="00390145">
        <w:br/>
      </w:r>
    </w:p>
    <w:p w14:paraId="33794B2C"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F45B7CB" w14:textId="77777777" w:rsidR="00BA6843" w:rsidRPr="00390145" w:rsidRDefault="00000000">
      <w:r w:rsidRPr="00390145">
        <w:t>Câu 846: [Trung bình] Phát biểu nào đúng: bộ nhớ nào có tốc độ nhanh nhất?</w:t>
      </w:r>
      <w:r w:rsidRPr="00390145">
        <w:br/>
        <w:t>A. Thanh ghi</w:t>
      </w:r>
      <w:r w:rsidRPr="00390145">
        <w:br/>
        <w:t>B. CPU</w:t>
      </w:r>
      <w:r w:rsidRPr="00390145">
        <w:br/>
        <w:t>C. ROM</w:t>
      </w:r>
      <w:r w:rsidRPr="00390145">
        <w:br/>
      </w:r>
      <w:r w:rsidRPr="00390145">
        <w:lastRenderedPageBreak/>
        <w:t>D. DRAM</w:t>
      </w:r>
      <w:r w:rsidRPr="00390145">
        <w:br/>
      </w:r>
    </w:p>
    <w:p w14:paraId="40A8B44C"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319A160" w14:textId="77777777" w:rsidR="00BA6843" w:rsidRPr="00390145" w:rsidRDefault="00000000">
      <w:r w:rsidRPr="00390145">
        <w:t>Câu 847: [Trung bình] Đặc trưng nào của bộ nhớ phản ánh thời gian lấy dữ liệu?</w:t>
      </w:r>
      <w:r w:rsidRPr="00390145">
        <w:br/>
        <w:t>A. Thời gian truy nhập</w:t>
      </w:r>
      <w:r w:rsidRPr="00390145">
        <w:br/>
        <w:t>B. DRAM</w:t>
      </w:r>
      <w:r w:rsidRPr="00390145">
        <w:br/>
        <w:t>C. Đĩa quang</w:t>
      </w:r>
      <w:r w:rsidRPr="00390145">
        <w:br/>
        <w:t>D. SRAM</w:t>
      </w:r>
      <w:r w:rsidRPr="00390145">
        <w:br/>
      </w:r>
    </w:p>
    <w:p w14:paraId="2950AA9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6ACCD47" w14:textId="77777777" w:rsidR="00BA6843" w:rsidRPr="00390145" w:rsidRDefault="00000000">
      <w:r w:rsidRPr="00390145">
        <w:t>Câu 848: [Nâng cao] Bộ nhớ nào có tốc độ nhanh nhất?</w:t>
      </w:r>
      <w:r w:rsidRPr="00390145">
        <w:br/>
        <w:t>A. DRAM</w:t>
      </w:r>
      <w:r w:rsidRPr="00390145">
        <w:br/>
        <w:t>B. Thanh ghi</w:t>
      </w:r>
      <w:r w:rsidRPr="00390145">
        <w:br/>
        <w:t>C. ROM</w:t>
      </w:r>
      <w:r w:rsidRPr="00390145">
        <w:br/>
        <w:t>D. Bus dữ liệu</w:t>
      </w:r>
      <w:r w:rsidRPr="00390145">
        <w:br/>
      </w:r>
    </w:p>
    <w:p w14:paraId="7E4BEAA4"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1758B37" w14:textId="77777777" w:rsidR="00BA6843" w:rsidRPr="00390145" w:rsidRDefault="00000000">
      <w:r w:rsidRPr="00390145">
        <w:t>Câu 849: [Vận dụng] Đặc trưng nào của bộ nhớ phản ánh thời gian lấy dữ liệu?</w:t>
      </w:r>
      <w:r w:rsidRPr="00390145">
        <w:br/>
        <w:t>A. ROM</w:t>
      </w:r>
      <w:r w:rsidRPr="00390145">
        <w:br/>
        <w:t>B. Cache</w:t>
      </w:r>
      <w:r w:rsidRPr="00390145">
        <w:br/>
        <w:t>C. Thời gian truy nhập</w:t>
      </w:r>
      <w:r w:rsidRPr="00390145">
        <w:br/>
        <w:t>D. SSD</w:t>
      </w:r>
      <w:r w:rsidRPr="00390145">
        <w:br/>
      </w:r>
    </w:p>
    <w:p w14:paraId="556A9DB6" w14:textId="77777777" w:rsidR="00BA6843" w:rsidRPr="00390145" w:rsidRDefault="00000000">
      <w:r w:rsidRPr="00390145">
        <w:t>Đáp án đúng: C.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76313C0F" w14:textId="77777777" w:rsidR="00BA6843" w:rsidRPr="00390145" w:rsidRDefault="00000000">
      <w:r w:rsidRPr="00390145">
        <w:t>Câu 850: [Nâng cao] Hãy chọn đáp án đúng cho câu hỏi sau: đặc trưng nào của bộ nhớ phản ánh thời gian lấy dữ liệu?</w:t>
      </w:r>
      <w:r w:rsidRPr="00390145">
        <w:br/>
        <w:t>A. CPU</w:t>
      </w:r>
      <w:r w:rsidRPr="00390145">
        <w:br/>
        <w:t>B. Thời gian truy nhập</w:t>
      </w:r>
      <w:r w:rsidRPr="00390145">
        <w:br/>
        <w:t>C. ROM</w:t>
      </w:r>
      <w:r w:rsidRPr="00390145">
        <w:br/>
        <w:t>D. Đĩa quang</w:t>
      </w:r>
      <w:r w:rsidRPr="00390145">
        <w:br/>
      </w:r>
    </w:p>
    <w:p w14:paraId="59DA0FB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D99106F" w14:textId="77777777" w:rsidR="00BA6843" w:rsidRPr="00390145" w:rsidRDefault="00000000">
      <w:r w:rsidRPr="00390145">
        <w:t>Câu 851: [Nâng cao] Hãy chọn đáp án đúng cho câu hỏi sau: bộ nhớ nào thường có dung lượng lớn nhất?</w:t>
      </w:r>
      <w:r w:rsidRPr="00390145">
        <w:br/>
        <w:t>A. SRAM</w:t>
      </w:r>
      <w:r w:rsidRPr="00390145">
        <w:br/>
        <w:t>B. Thanh ghi</w:t>
      </w:r>
      <w:r w:rsidRPr="00390145">
        <w:br/>
        <w:t>C. CPU</w:t>
      </w:r>
      <w:r w:rsidRPr="00390145">
        <w:br/>
        <w:t>D. Bộ nhớ ngoài</w:t>
      </w:r>
      <w:r w:rsidRPr="00390145">
        <w:br/>
      </w:r>
    </w:p>
    <w:p w14:paraId="141833F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F8E42B3" w14:textId="77777777" w:rsidR="00BA6843" w:rsidRPr="00390145" w:rsidRDefault="00000000">
      <w:r w:rsidRPr="00390145">
        <w:t>Câu 852: [Nâng cao] Trong kiến trúc máy tính, đặc trưng nào của bộ nhớ phản ánh thời gian lấy dữ liệu?</w:t>
      </w:r>
      <w:r w:rsidRPr="00390145">
        <w:br/>
        <w:t>A. Thời gian truy nhập</w:t>
      </w:r>
      <w:r w:rsidRPr="00390145">
        <w:br/>
        <w:t>B. Thanh ghi</w:t>
      </w:r>
      <w:r w:rsidRPr="00390145">
        <w:br/>
        <w:t>C. Cache</w:t>
      </w:r>
      <w:r w:rsidRPr="00390145">
        <w:br/>
        <w:t>D. Đĩa quang</w:t>
      </w:r>
      <w:r w:rsidRPr="00390145">
        <w:br/>
      </w:r>
    </w:p>
    <w:p w14:paraId="0FA1C12B"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B7C5714" w14:textId="77777777" w:rsidR="00BA6843" w:rsidRPr="00390145" w:rsidRDefault="00000000">
      <w:r w:rsidRPr="00390145">
        <w:lastRenderedPageBreak/>
        <w:t>Câu 853: [Trung bình] Hãy chọn đáp án đúng cho câu hỏi sau: bộ nhớ nào thường có dung lượng lớn nhất?</w:t>
      </w:r>
      <w:r w:rsidRPr="00390145">
        <w:br/>
        <w:t>A. CPU</w:t>
      </w:r>
      <w:r w:rsidRPr="00390145">
        <w:br/>
        <w:t>B. Bộ nhớ ngoài</w:t>
      </w:r>
      <w:r w:rsidRPr="00390145">
        <w:br/>
        <w:t>C. DRAM</w:t>
      </w:r>
      <w:r w:rsidRPr="00390145">
        <w:br/>
        <w:t>D. SRAM</w:t>
      </w:r>
      <w:r w:rsidRPr="00390145">
        <w:br/>
      </w:r>
    </w:p>
    <w:p w14:paraId="7C25668A"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1DBB8E3" w14:textId="77777777" w:rsidR="00BA6843" w:rsidRPr="00390145" w:rsidRDefault="00000000">
      <w:r w:rsidRPr="00390145">
        <w:t>Câu 854: [Vận dụng] Bộ nhớ nào có tốc độ nhanh nhất?</w:t>
      </w:r>
      <w:r w:rsidRPr="00390145">
        <w:br/>
        <w:t>A. Thanh ghi</w:t>
      </w:r>
      <w:r w:rsidRPr="00390145">
        <w:br/>
        <w:t>B. SRAM</w:t>
      </w:r>
      <w:r w:rsidRPr="00390145">
        <w:br/>
        <w:t>C. Bộ giải mã</w:t>
      </w:r>
      <w:r w:rsidRPr="00390145">
        <w:br/>
        <w:t>D. CPU</w:t>
      </w:r>
      <w:r w:rsidRPr="00390145">
        <w:br/>
      </w:r>
    </w:p>
    <w:p w14:paraId="2550C6F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6ECC34D" w14:textId="77777777" w:rsidR="00BA6843" w:rsidRPr="00390145" w:rsidRDefault="00000000">
      <w:r w:rsidRPr="00390145">
        <w:t>Câu 855: [Cơ bản] Trong kiến trúc máy tính, bộ nhớ nào thường có dung lượng lớn nhất?</w:t>
      </w:r>
      <w:r w:rsidRPr="00390145">
        <w:br/>
        <w:t>A. Bộ nhớ ngoài</w:t>
      </w:r>
      <w:r w:rsidRPr="00390145">
        <w:br/>
        <w:t>B. SRAM</w:t>
      </w:r>
      <w:r w:rsidRPr="00390145">
        <w:br/>
        <w:t>C. CPU</w:t>
      </w:r>
      <w:r w:rsidRPr="00390145">
        <w:br/>
        <w:t>D. Đĩa quang</w:t>
      </w:r>
      <w:r w:rsidRPr="00390145">
        <w:br/>
      </w:r>
    </w:p>
    <w:p w14:paraId="640D19D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5A54823" w14:textId="77777777" w:rsidR="00BA6843" w:rsidRPr="00390145" w:rsidRDefault="00000000">
      <w:r w:rsidRPr="00390145">
        <w:t>Câu 856: [Nâng cao] Hãy chọn đáp án đúng cho câu hỏi sau: bộ nhớ nào có tốc độ nhanh nhất?</w:t>
      </w:r>
      <w:r w:rsidRPr="00390145">
        <w:br/>
        <w:t>A. Thanh ghi</w:t>
      </w:r>
      <w:r w:rsidRPr="00390145">
        <w:br/>
        <w:t>B. Bus dữ liệu</w:t>
      </w:r>
      <w:r w:rsidRPr="00390145">
        <w:br/>
      </w:r>
      <w:r w:rsidRPr="00390145">
        <w:lastRenderedPageBreak/>
        <w:t>C. CPU</w:t>
      </w:r>
      <w:r w:rsidRPr="00390145">
        <w:br/>
        <w:t>D. Cache</w:t>
      </w:r>
      <w:r w:rsidRPr="00390145">
        <w:br/>
      </w:r>
    </w:p>
    <w:p w14:paraId="10CD4A4C"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EA80872" w14:textId="77777777" w:rsidR="00BA6843" w:rsidRPr="00390145" w:rsidRDefault="00000000">
      <w:r w:rsidRPr="00390145">
        <w:t>Câu 857: [Nâng cao] Bộ nhớ nào có tốc độ nhanh nhất?</w:t>
      </w:r>
      <w:r w:rsidRPr="00390145">
        <w:br/>
        <w:t>A. Đĩa quang</w:t>
      </w:r>
      <w:r w:rsidRPr="00390145">
        <w:br/>
        <w:t>B. ROM</w:t>
      </w:r>
      <w:r w:rsidRPr="00390145">
        <w:br/>
        <w:t>C. CPU</w:t>
      </w:r>
      <w:r w:rsidRPr="00390145">
        <w:br/>
        <w:t>D. Thanh ghi</w:t>
      </w:r>
      <w:r w:rsidRPr="00390145">
        <w:br/>
      </w:r>
    </w:p>
    <w:p w14:paraId="7F58D82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6928BD" w14:textId="77777777" w:rsidR="00BA6843" w:rsidRPr="00390145" w:rsidRDefault="00000000">
      <w:r w:rsidRPr="00390145">
        <w:t>Câu 858: [Nâng cao] Hãy chọn đáp án đúng cho câu hỏi sau: đặc trưng nào của bộ nhớ phản ánh thời gian lấy dữ liệu?</w:t>
      </w:r>
      <w:r w:rsidRPr="00390145">
        <w:br/>
        <w:t>A. Thời gian truy nhập</w:t>
      </w:r>
      <w:r w:rsidRPr="00390145">
        <w:br/>
        <w:t>B. DRAM</w:t>
      </w:r>
      <w:r w:rsidRPr="00390145">
        <w:br/>
        <w:t>C. SSD</w:t>
      </w:r>
      <w:r w:rsidRPr="00390145">
        <w:br/>
        <w:t>D. ROM</w:t>
      </w:r>
      <w:r w:rsidRPr="00390145">
        <w:br/>
      </w:r>
    </w:p>
    <w:p w14:paraId="734C82B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940BA0B" w14:textId="77777777" w:rsidR="00BA6843" w:rsidRPr="00390145" w:rsidRDefault="00000000">
      <w:r w:rsidRPr="00390145">
        <w:t>Câu 859: [Cơ bản] Bộ nhớ nào có tốc độ nhanh nhất?</w:t>
      </w:r>
      <w:r w:rsidRPr="00390145">
        <w:br/>
        <w:t>A. Đĩa quang</w:t>
      </w:r>
      <w:r w:rsidRPr="00390145">
        <w:br/>
        <w:t>B. ROM</w:t>
      </w:r>
      <w:r w:rsidRPr="00390145">
        <w:br/>
        <w:t>C. Thanh ghi</w:t>
      </w:r>
      <w:r w:rsidRPr="00390145">
        <w:br/>
        <w:t>D. SRAM</w:t>
      </w:r>
      <w:r w:rsidRPr="00390145">
        <w:br/>
      </w:r>
    </w:p>
    <w:p w14:paraId="232E1E20"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B467B35" w14:textId="77777777" w:rsidR="00BA6843" w:rsidRPr="00390145" w:rsidRDefault="00000000">
      <w:r w:rsidRPr="00390145">
        <w:t>Câu 860: [Trung bình] Đặc trưng nào của bộ nhớ phản ánh thời gian lấy dữ liệu?</w:t>
      </w:r>
      <w:r w:rsidRPr="00390145">
        <w:br/>
        <w:t>A. Bus dữ liệu</w:t>
      </w:r>
      <w:r w:rsidRPr="00390145">
        <w:br/>
        <w:t>B. SSD</w:t>
      </w:r>
      <w:r w:rsidRPr="00390145">
        <w:br/>
        <w:t>C. DRAM</w:t>
      </w:r>
      <w:r w:rsidRPr="00390145">
        <w:br/>
        <w:t>D. Thời gian truy nhập</w:t>
      </w:r>
      <w:r w:rsidRPr="00390145">
        <w:br/>
      </w:r>
    </w:p>
    <w:p w14:paraId="19F161F8"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C482608" w14:textId="77777777" w:rsidR="00BA6843" w:rsidRPr="00390145" w:rsidRDefault="00000000">
      <w:r w:rsidRPr="00390145">
        <w:t>Câu 861: [Vận dụng] Đặc trưng nào của bộ nhớ phản ánh thời gian lấy dữ liệu?</w:t>
      </w:r>
      <w:r w:rsidRPr="00390145">
        <w:br/>
        <w:t>A. Đĩa quang</w:t>
      </w:r>
      <w:r w:rsidRPr="00390145">
        <w:br/>
        <w:t>B. Bus dữ liệu</w:t>
      </w:r>
      <w:r w:rsidRPr="00390145">
        <w:br/>
        <w:t>C. Thời gian truy nhập</w:t>
      </w:r>
      <w:r w:rsidRPr="00390145">
        <w:br/>
        <w:t>D. SRAM</w:t>
      </w:r>
      <w:r w:rsidRPr="00390145">
        <w:br/>
      </w:r>
    </w:p>
    <w:p w14:paraId="56E7F0EC"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127CC8" w14:textId="77777777" w:rsidR="00BA6843" w:rsidRPr="00390145" w:rsidRDefault="00000000">
      <w:r w:rsidRPr="00390145">
        <w:t>Câu 862: [Trung bình] Trong kiến trúc máy tính, bộ nhớ nào thường có dung lượng lớn nhất?</w:t>
      </w:r>
      <w:r w:rsidRPr="00390145">
        <w:br/>
        <w:t>A. SSD</w:t>
      </w:r>
      <w:r w:rsidRPr="00390145">
        <w:br/>
        <w:t>B. Bus dữ liệu</w:t>
      </w:r>
      <w:r w:rsidRPr="00390145">
        <w:br/>
        <w:t>C. Bộ nhớ ngoài</w:t>
      </w:r>
      <w:r w:rsidRPr="00390145">
        <w:br/>
        <w:t>D. Bộ giải mã</w:t>
      </w:r>
      <w:r w:rsidRPr="00390145">
        <w:br/>
      </w:r>
    </w:p>
    <w:p w14:paraId="2F49BF7A"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B43755A" w14:textId="77777777" w:rsidR="00BA6843" w:rsidRPr="00390145" w:rsidRDefault="00000000">
      <w:r w:rsidRPr="00390145">
        <w:lastRenderedPageBreak/>
        <w:t>Câu 863: [Nâng cao] Hãy chọn đáp án đúng cho câu hỏi sau: đặc trưng nào của bộ nhớ phản ánh thời gian lấy dữ liệu?</w:t>
      </w:r>
      <w:r w:rsidRPr="00390145">
        <w:br/>
        <w:t>A. Thời gian truy nhập</w:t>
      </w:r>
      <w:r w:rsidRPr="00390145">
        <w:br/>
        <w:t>B. Bus dữ liệu</w:t>
      </w:r>
      <w:r w:rsidRPr="00390145">
        <w:br/>
        <w:t>C. Thanh ghi</w:t>
      </w:r>
      <w:r w:rsidRPr="00390145">
        <w:br/>
        <w:t>D. SSD</w:t>
      </w:r>
      <w:r w:rsidRPr="00390145">
        <w:br/>
      </w:r>
    </w:p>
    <w:p w14:paraId="25F9C2DB"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9B51822" w14:textId="77777777" w:rsidR="00BA6843" w:rsidRPr="00390145" w:rsidRDefault="00000000">
      <w:r w:rsidRPr="00390145">
        <w:t>Câu 864: [Cơ bản] Đặc trưng nào của bộ nhớ phản ánh thời gian lấy dữ liệu?</w:t>
      </w:r>
      <w:r w:rsidRPr="00390145">
        <w:br/>
        <w:t>A. SSD</w:t>
      </w:r>
      <w:r w:rsidRPr="00390145">
        <w:br/>
        <w:t>B. Thời gian truy nhập</w:t>
      </w:r>
      <w:r w:rsidRPr="00390145">
        <w:br/>
        <w:t>C. Đĩa quang</w:t>
      </w:r>
      <w:r w:rsidRPr="00390145">
        <w:br/>
        <w:t>D. Bộ giải mã</w:t>
      </w:r>
      <w:r w:rsidRPr="00390145">
        <w:br/>
      </w:r>
    </w:p>
    <w:p w14:paraId="336BC29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8160163" w14:textId="77777777" w:rsidR="00BA6843" w:rsidRPr="00390145" w:rsidRDefault="00000000">
      <w:r w:rsidRPr="00390145">
        <w:t>Câu 865: [Cơ bản] Trong kiến trúc máy tính, bộ nhớ nào thường có dung lượng lớn nhất?</w:t>
      </w:r>
      <w:r w:rsidRPr="00390145">
        <w:br/>
        <w:t>A. Bộ nhớ ngoài</w:t>
      </w:r>
      <w:r w:rsidRPr="00390145">
        <w:br/>
        <w:t>B. Bus dữ liệu</w:t>
      </w:r>
      <w:r w:rsidRPr="00390145">
        <w:br/>
        <w:t>C. DRAM</w:t>
      </w:r>
      <w:r w:rsidRPr="00390145">
        <w:br/>
        <w:t>D. Cache</w:t>
      </w:r>
      <w:r w:rsidRPr="00390145">
        <w:br/>
      </w:r>
    </w:p>
    <w:p w14:paraId="0F401294"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815628D" w14:textId="77777777" w:rsidR="00BA6843" w:rsidRPr="00390145" w:rsidRDefault="00000000">
      <w:r w:rsidRPr="00390145">
        <w:t>Câu 866: [Cơ bản] Phát biểu nào đúng: đặc trưng nào của bộ nhớ phản ánh thời gian lấy dữ liệu?</w:t>
      </w:r>
      <w:r w:rsidRPr="00390145">
        <w:br/>
        <w:t>A. Thời gian truy nhập</w:t>
      </w:r>
      <w:r w:rsidRPr="00390145">
        <w:br/>
        <w:t>B. CPU</w:t>
      </w:r>
      <w:r w:rsidRPr="00390145">
        <w:br/>
      </w:r>
      <w:r w:rsidRPr="00390145">
        <w:lastRenderedPageBreak/>
        <w:t>C. Đĩa quang</w:t>
      </w:r>
      <w:r w:rsidRPr="00390145">
        <w:br/>
        <w:t>D. Thanh ghi</w:t>
      </w:r>
      <w:r w:rsidRPr="00390145">
        <w:br/>
      </w:r>
    </w:p>
    <w:p w14:paraId="57728A3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2C8B3C" w14:textId="77777777" w:rsidR="00BA6843" w:rsidRPr="00390145" w:rsidRDefault="00000000">
      <w:r w:rsidRPr="00390145">
        <w:t>Câu 867: [Nâng cao] Hãy chọn đáp án đúng cho câu hỏi sau: đặc trưng nào của bộ nhớ phản ánh thời gian lấy dữ liệu?</w:t>
      </w:r>
      <w:r w:rsidRPr="00390145">
        <w:br/>
        <w:t>A. SRAM</w:t>
      </w:r>
      <w:r w:rsidRPr="00390145">
        <w:br/>
        <w:t>B. Thời gian truy nhập</w:t>
      </w:r>
      <w:r w:rsidRPr="00390145">
        <w:br/>
        <w:t>C. CPU</w:t>
      </w:r>
      <w:r w:rsidRPr="00390145">
        <w:br/>
        <w:t>D. Cache</w:t>
      </w:r>
      <w:r w:rsidRPr="00390145">
        <w:br/>
      </w:r>
    </w:p>
    <w:p w14:paraId="27E66C4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DD53783" w14:textId="77777777" w:rsidR="00BA6843" w:rsidRPr="00390145" w:rsidRDefault="00000000">
      <w:r w:rsidRPr="00390145">
        <w:t>Câu 868: [Cơ bản] Trong kiến trúc máy tính, đặc trưng nào của bộ nhớ phản ánh thời gian lấy dữ liệu?</w:t>
      </w:r>
      <w:r w:rsidRPr="00390145">
        <w:br/>
        <w:t>A. SRAM</w:t>
      </w:r>
      <w:r w:rsidRPr="00390145">
        <w:br/>
        <w:t>B. Bộ giải mã</w:t>
      </w:r>
      <w:r w:rsidRPr="00390145">
        <w:br/>
        <w:t>C. Bus dữ liệu</w:t>
      </w:r>
      <w:r w:rsidRPr="00390145">
        <w:br/>
        <w:t>D. Thời gian truy nhập</w:t>
      </w:r>
      <w:r w:rsidRPr="00390145">
        <w:br/>
      </w:r>
    </w:p>
    <w:p w14:paraId="07BF7442"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6DBCF62" w14:textId="77777777" w:rsidR="00BA6843" w:rsidRPr="00390145" w:rsidRDefault="00000000">
      <w:r w:rsidRPr="00390145">
        <w:t>Câu 869: [Trung bình] Trong kiến trúc máy tính, đặc trưng nào của bộ nhớ phản ánh thời gian lấy dữ liệu?</w:t>
      </w:r>
      <w:r w:rsidRPr="00390145">
        <w:br/>
        <w:t>A. ROM</w:t>
      </w:r>
      <w:r w:rsidRPr="00390145">
        <w:br/>
        <w:t>B. Thời gian truy nhập</w:t>
      </w:r>
      <w:r w:rsidRPr="00390145">
        <w:br/>
        <w:t>C. Bộ giải mã</w:t>
      </w:r>
      <w:r w:rsidRPr="00390145">
        <w:br/>
        <w:t>D. DRAM</w:t>
      </w:r>
      <w:r w:rsidRPr="00390145">
        <w:br/>
      </w:r>
    </w:p>
    <w:p w14:paraId="49AFC069"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67565DE" w14:textId="77777777" w:rsidR="00BA6843" w:rsidRPr="00390145" w:rsidRDefault="00000000">
      <w:pPr>
        <w:rPr>
          <w:lang w:val="fr-FR"/>
        </w:rPr>
      </w:pPr>
      <w:r w:rsidRPr="00390145">
        <w:t>Câu 870: [Nâng cao] Trong kiến trúc máy tính, bộ nhớ nào có tốc độ nhanh nhất?</w:t>
      </w:r>
      <w:r w:rsidRPr="00390145">
        <w:br/>
      </w:r>
      <w:r w:rsidRPr="00390145">
        <w:rPr>
          <w:lang w:val="fr-FR"/>
        </w:rPr>
        <w:t>A. CPU</w:t>
      </w:r>
      <w:r w:rsidRPr="00390145">
        <w:rPr>
          <w:lang w:val="fr-FR"/>
        </w:rPr>
        <w:br/>
        <w:t>B. Đĩa quang</w:t>
      </w:r>
      <w:r w:rsidRPr="00390145">
        <w:rPr>
          <w:lang w:val="fr-FR"/>
        </w:rPr>
        <w:br/>
        <w:t>C. Thanh ghi</w:t>
      </w:r>
      <w:r w:rsidRPr="00390145">
        <w:rPr>
          <w:lang w:val="fr-FR"/>
        </w:rPr>
        <w:br/>
        <w:t>D. Cache</w:t>
      </w:r>
      <w:r w:rsidRPr="00390145">
        <w:rPr>
          <w:lang w:val="fr-FR"/>
        </w:rPr>
        <w:br/>
      </w:r>
    </w:p>
    <w:p w14:paraId="10D1DACE" w14:textId="77777777" w:rsidR="00BA6843" w:rsidRPr="00390145" w:rsidRDefault="00000000">
      <w:pPr>
        <w:rPr>
          <w:lang w:val="fr-FR"/>
        </w:rPr>
      </w:pPr>
      <w:r w:rsidRPr="00390145">
        <w:rPr>
          <w:lang w:val="fr-FR"/>
        </w:rPr>
        <w:t>Đáp án đúng: C.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DC3CCB4" w14:textId="77777777" w:rsidR="00BA6843" w:rsidRPr="00390145" w:rsidRDefault="00000000">
      <w:r w:rsidRPr="00390145">
        <w:rPr>
          <w:lang w:val="fr-FR"/>
        </w:rPr>
        <w:t>Câu 871: [Cơ bản] Trong kiến trúc máy tính, bộ nhớ nào có tốc độ nhanh nhất?</w:t>
      </w:r>
      <w:r w:rsidRPr="00390145">
        <w:rPr>
          <w:lang w:val="fr-FR"/>
        </w:rPr>
        <w:br/>
      </w:r>
      <w:r w:rsidRPr="00390145">
        <w:t>A. Thanh ghi</w:t>
      </w:r>
      <w:r w:rsidRPr="00390145">
        <w:br/>
        <w:t>B. DRAM</w:t>
      </w:r>
      <w:r w:rsidRPr="00390145">
        <w:br/>
        <w:t>C. Đĩa quang</w:t>
      </w:r>
      <w:r w:rsidRPr="00390145">
        <w:br/>
        <w:t>D. Bus dữ liệu</w:t>
      </w:r>
      <w:r w:rsidRPr="00390145">
        <w:br/>
      </w:r>
    </w:p>
    <w:p w14:paraId="3B90F440"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2F71371" w14:textId="77777777" w:rsidR="00BA6843" w:rsidRPr="00390145" w:rsidRDefault="00000000">
      <w:r w:rsidRPr="00390145">
        <w:t>Câu 872: [Cơ bản] Trong kiến trúc máy tính, đặc trưng nào của bộ nhớ phản ánh thời gian lấy dữ liệu?</w:t>
      </w:r>
      <w:r w:rsidRPr="00390145">
        <w:br/>
        <w:t>A. SSD</w:t>
      </w:r>
      <w:r w:rsidRPr="00390145">
        <w:br/>
        <w:t>B. SRAM</w:t>
      </w:r>
      <w:r w:rsidRPr="00390145">
        <w:br/>
        <w:t>C. DRAM</w:t>
      </w:r>
      <w:r w:rsidRPr="00390145">
        <w:br/>
        <w:t>D. Thời gian truy nhập</w:t>
      </w:r>
      <w:r w:rsidRPr="00390145">
        <w:br/>
      </w:r>
    </w:p>
    <w:p w14:paraId="1BB1A7E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981FD57" w14:textId="77777777" w:rsidR="00BA6843" w:rsidRPr="00390145" w:rsidRDefault="00000000">
      <w:r w:rsidRPr="00390145">
        <w:lastRenderedPageBreak/>
        <w:t>Câu 873: [Nâng cao] Trong kiến trúc máy tính, bộ nhớ nào thường có dung lượng lớn nhất?</w:t>
      </w:r>
      <w:r w:rsidRPr="00390145">
        <w:br/>
        <w:t>A. Thanh ghi</w:t>
      </w:r>
      <w:r w:rsidRPr="00390145">
        <w:br/>
        <w:t>B. Bộ nhớ ngoài</w:t>
      </w:r>
      <w:r w:rsidRPr="00390145">
        <w:br/>
        <w:t>C. SRAM</w:t>
      </w:r>
      <w:r w:rsidRPr="00390145">
        <w:br/>
        <w:t>D. Bus dữ liệu</w:t>
      </w:r>
      <w:r w:rsidRPr="00390145">
        <w:br/>
      </w:r>
    </w:p>
    <w:p w14:paraId="5AE0B896"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A16455B" w14:textId="77777777" w:rsidR="00BA6843" w:rsidRPr="00390145" w:rsidRDefault="00000000">
      <w:r w:rsidRPr="00390145">
        <w:t>Câu 874: [Nâng cao] Trong kiến trúc máy tính, bộ nhớ nào thường có dung lượng lớn nhất?</w:t>
      </w:r>
      <w:r w:rsidRPr="00390145">
        <w:br/>
        <w:t>A. SRAM</w:t>
      </w:r>
      <w:r w:rsidRPr="00390145">
        <w:br/>
        <w:t>B. CPU</w:t>
      </w:r>
      <w:r w:rsidRPr="00390145">
        <w:br/>
        <w:t>C. Bộ nhớ ngoài</w:t>
      </w:r>
      <w:r w:rsidRPr="00390145">
        <w:br/>
        <w:t>D. Cache</w:t>
      </w:r>
      <w:r w:rsidRPr="00390145">
        <w:br/>
      </w:r>
    </w:p>
    <w:p w14:paraId="436F9F5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C414418" w14:textId="77777777" w:rsidR="00BA6843" w:rsidRPr="00390145" w:rsidRDefault="00000000">
      <w:r w:rsidRPr="00390145">
        <w:t>Câu 875: [Vận dụng] Bộ nhớ nào thường có dung lượng lớn nhất?</w:t>
      </w:r>
      <w:r w:rsidRPr="00390145">
        <w:br/>
        <w:t>A. DRAM</w:t>
      </w:r>
      <w:r w:rsidRPr="00390145">
        <w:br/>
        <w:t>B. Bộ nhớ ngoài</w:t>
      </w:r>
      <w:r w:rsidRPr="00390145">
        <w:br/>
        <w:t>C. Bus dữ liệu</w:t>
      </w:r>
      <w:r w:rsidRPr="00390145">
        <w:br/>
        <w:t>D. SRAM</w:t>
      </w:r>
      <w:r w:rsidRPr="00390145">
        <w:br/>
      </w:r>
    </w:p>
    <w:p w14:paraId="5EDE24F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B3DB057" w14:textId="77777777" w:rsidR="00BA6843" w:rsidRPr="00390145" w:rsidRDefault="00000000">
      <w:r w:rsidRPr="00390145">
        <w:t>Câu 876: [Cơ bản] Hãy chọn đáp án đúng cho câu hỏi sau: bộ nhớ nào thường có dung lượng lớn nhất?</w:t>
      </w:r>
      <w:r w:rsidRPr="00390145">
        <w:br/>
        <w:t>A. Bộ nhớ ngoài</w:t>
      </w:r>
      <w:r w:rsidRPr="00390145">
        <w:br/>
        <w:t>B. SSD</w:t>
      </w:r>
      <w:r w:rsidRPr="00390145">
        <w:br/>
      </w:r>
      <w:r w:rsidRPr="00390145">
        <w:lastRenderedPageBreak/>
        <w:t>C. ROM</w:t>
      </w:r>
      <w:r w:rsidRPr="00390145">
        <w:br/>
        <w:t>D. CPU</w:t>
      </w:r>
      <w:r w:rsidRPr="00390145">
        <w:br/>
      </w:r>
    </w:p>
    <w:p w14:paraId="58A2B67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53E2022" w14:textId="77777777" w:rsidR="00BA6843" w:rsidRPr="00390145" w:rsidRDefault="00000000">
      <w:r w:rsidRPr="00390145">
        <w:t>Câu 877: [Vận dụng] Bộ nhớ nào có tốc độ nhanh nhất?</w:t>
      </w:r>
      <w:r w:rsidRPr="00390145">
        <w:br/>
        <w:t>A. Bộ giải mã</w:t>
      </w:r>
      <w:r w:rsidRPr="00390145">
        <w:br/>
        <w:t>B. Cache</w:t>
      </w:r>
      <w:r w:rsidRPr="00390145">
        <w:br/>
        <w:t>C. Thanh ghi</w:t>
      </w:r>
      <w:r w:rsidRPr="00390145">
        <w:br/>
        <w:t>D. CPU</w:t>
      </w:r>
      <w:r w:rsidRPr="00390145">
        <w:br/>
      </w:r>
    </w:p>
    <w:p w14:paraId="6B63A7B1"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9252E81" w14:textId="77777777" w:rsidR="00BA6843" w:rsidRPr="00390145" w:rsidRDefault="00000000">
      <w:r w:rsidRPr="00390145">
        <w:t>Câu 878: [Vận dụng] Hãy chọn đáp án đúng cho câu hỏi sau: bộ nhớ nào có tốc độ nhanh nhất?</w:t>
      </w:r>
      <w:r w:rsidRPr="00390145">
        <w:br/>
        <w:t>A. Bus dữ liệu</w:t>
      </w:r>
      <w:r w:rsidRPr="00390145">
        <w:br/>
        <w:t>B. Cache</w:t>
      </w:r>
      <w:r w:rsidRPr="00390145">
        <w:br/>
        <w:t>C. Thanh ghi</w:t>
      </w:r>
      <w:r w:rsidRPr="00390145">
        <w:br/>
        <w:t>D. SSD</w:t>
      </w:r>
      <w:r w:rsidRPr="00390145">
        <w:br/>
      </w:r>
    </w:p>
    <w:p w14:paraId="5275F8C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2D5FC68" w14:textId="77777777" w:rsidR="00BA6843" w:rsidRPr="00390145" w:rsidRDefault="00000000">
      <w:r w:rsidRPr="00390145">
        <w:t>Câu 879: [Cơ bản] Bộ nhớ nào thường có dung lượng lớn nhất?</w:t>
      </w:r>
      <w:r w:rsidRPr="00390145">
        <w:br/>
        <w:t>A. Cache</w:t>
      </w:r>
      <w:r w:rsidRPr="00390145">
        <w:br/>
        <w:t>B. Bộ nhớ ngoài</w:t>
      </w:r>
      <w:r w:rsidRPr="00390145">
        <w:br/>
        <w:t>C. Đĩa quang</w:t>
      </w:r>
      <w:r w:rsidRPr="00390145">
        <w:br/>
        <w:t>D. Bus dữ liệu</w:t>
      </w:r>
      <w:r w:rsidRPr="00390145">
        <w:br/>
      </w:r>
    </w:p>
    <w:p w14:paraId="3640DCE7"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1674974" w14:textId="77777777" w:rsidR="00BA6843" w:rsidRPr="00390145" w:rsidRDefault="00000000">
      <w:r w:rsidRPr="00390145">
        <w:t>Câu 880: [Cơ bản] Hãy chọn đáp án đúng cho câu hỏi sau: bộ nhớ nào có tốc độ nhanh nhất?</w:t>
      </w:r>
      <w:r w:rsidRPr="00390145">
        <w:br/>
        <w:t>A. SSD</w:t>
      </w:r>
      <w:r w:rsidRPr="00390145">
        <w:br/>
        <w:t>B. Thanh ghi</w:t>
      </w:r>
      <w:r w:rsidRPr="00390145">
        <w:br/>
        <w:t>C. Bus dữ liệu</w:t>
      </w:r>
      <w:r w:rsidRPr="00390145">
        <w:br/>
        <w:t>D. Cache</w:t>
      </w:r>
      <w:r w:rsidRPr="00390145">
        <w:br/>
      </w:r>
    </w:p>
    <w:p w14:paraId="2279E88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DAEAA6" w14:textId="77777777" w:rsidR="00BA6843" w:rsidRPr="00390145" w:rsidRDefault="00000000">
      <w:r w:rsidRPr="00390145">
        <w:t>Câu 881: [Cơ bản] Hãy chọn đáp án đúng cho câu hỏi sau: bộ nhớ nào thường có dung lượng lớn nhất?</w:t>
      </w:r>
      <w:r w:rsidRPr="00390145">
        <w:br/>
        <w:t>A. Bộ nhớ ngoài</w:t>
      </w:r>
      <w:r w:rsidRPr="00390145">
        <w:br/>
        <w:t>B. SRAM</w:t>
      </w:r>
      <w:r w:rsidRPr="00390145">
        <w:br/>
        <w:t>C. DRAM</w:t>
      </w:r>
      <w:r w:rsidRPr="00390145">
        <w:br/>
        <w:t>D. Thanh ghi</w:t>
      </w:r>
      <w:r w:rsidRPr="00390145">
        <w:br/>
      </w:r>
    </w:p>
    <w:p w14:paraId="1E68A71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FDEED75" w14:textId="77777777" w:rsidR="00BA6843" w:rsidRPr="00390145" w:rsidRDefault="00000000">
      <w:r w:rsidRPr="00390145">
        <w:t>Câu 882: [Cơ bản] Phát biểu nào đúng: bộ nhớ nào có tốc độ nhanh nhất?</w:t>
      </w:r>
      <w:r w:rsidRPr="00390145">
        <w:br/>
        <w:t>A. DRAM</w:t>
      </w:r>
      <w:r w:rsidRPr="00390145">
        <w:br/>
        <w:t>B. Đĩa quang</w:t>
      </w:r>
      <w:r w:rsidRPr="00390145">
        <w:br/>
        <w:t>C. Thanh ghi</w:t>
      </w:r>
      <w:r w:rsidRPr="00390145">
        <w:br/>
        <w:t>D. SSD</w:t>
      </w:r>
      <w:r w:rsidRPr="00390145">
        <w:br/>
      </w:r>
    </w:p>
    <w:p w14:paraId="16485BA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0F0C758" w14:textId="77777777" w:rsidR="00BA6843" w:rsidRPr="00390145" w:rsidRDefault="00000000">
      <w:r w:rsidRPr="00390145">
        <w:lastRenderedPageBreak/>
        <w:t>Câu 883: [Vận dụng] Trong kiến trúc máy tính, bộ nhớ nào thường có dung lượng lớn nhất?</w:t>
      </w:r>
      <w:r w:rsidRPr="00390145">
        <w:br/>
        <w:t>A. Bộ nhớ ngoài</w:t>
      </w:r>
      <w:r w:rsidRPr="00390145">
        <w:br/>
        <w:t>B. Bộ giải mã</w:t>
      </w:r>
      <w:r w:rsidRPr="00390145">
        <w:br/>
        <w:t>C. Bus dữ liệu</w:t>
      </w:r>
      <w:r w:rsidRPr="00390145">
        <w:br/>
        <w:t>D. DRAM</w:t>
      </w:r>
      <w:r w:rsidRPr="00390145">
        <w:br/>
      </w:r>
    </w:p>
    <w:p w14:paraId="601C653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C63DEB3" w14:textId="77777777" w:rsidR="00BA6843" w:rsidRPr="00390145" w:rsidRDefault="00000000">
      <w:r w:rsidRPr="00390145">
        <w:t>Câu 884: [Vận dụng] Phát biểu nào đúng: bộ nhớ nào thường có dung lượng lớn nhất?</w:t>
      </w:r>
      <w:r w:rsidRPr="00390145">
        <w:br/>
        <w:t>A. Bus dữ liệu</w:t>
      </w:r>
      <w:r w:rsidRPr="00390145">
        <w:br/>
        <w:t>B. SRAM</w:t>
      </w:r>
      <w:r w:rsidRPr="00390145">
        <w:br/>
        <w:t>C. ROM</w:t>
      </w:r>
      <w:r w:rsidRPr="00390145">
        <w:br/>
        <w:t>D. Bộ nhớ ngoài</w:t>
      </w:r>
      <w:r w:rsidRPr="00390145">
        <w:br/>
      </w:r>
    </w:p>
    <w:p w14:paraId="5E634C3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26F0BD5" w14:textId="77777777" w:rsidR="00BA6843" w:rsidRPr="00390145" w:rsidRDefault="00000000">
      <w:r w:rsidRPr="00390145">
        <w:t>Câu 885: [Nâng cao] Phát biểu nào đúng: bộ nhớ nào có tốc độ nhanh nhất?</w:t>
      </w:r>
      <w:r w:rsidRPr="00390145">
        <w:br/>
        <w:t>A. DRAM</w:t>
      </w:r>
      <w:r w:rsidRPr="00390145">
        <w:br/>
        <w:t>B. ROM</w:t>
      </w:r>
      <w:r w:rsidRPr="00390145">
        <w:br/>
        <w:t>C. CPU</w:t>
      </w:r>
      <w:r w:rsidRPr="00390145">
        <w:br/>
        <w:t>D. Thanh ghi</w:t>
      </w:r>
      <w:r w:rsidRPr="00390145">
        <w:br/>
      </w:r>
    </w:p>
    <w:p w14:paraId="1925B2EA"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64D67E4" w14:textId="77777777" w:rsidR="00BA6843" w:rsidRPr="00390145" w:rsidRDefault="00000000">
      <w:r w:rsidRPr="00390145">
        <w:t>Câu 886: [Cơ bản] Trong kiến trúc máy tính, đặc trưng nào của bộ nhớ phản ánh thời gian lấy dữ liệu?</w:t>
      </w:r>
      <w:r w:rsidRPr="00390145">
        <w:br/>
        <w:t>A. Bộ giải mã</w:t>
      </w:r>
      <w:r w:rsidRPr="00390145">
        <w:br/>
        <w:t>B. Thời gian truy nhập</w:t>
      </w:r>
      <w:r w:rsidRPr="00390145">
        <w:br/>
      </w:r>
      <w:r w:rsidRPr="00390145">
        <w:lastRenderedPageBreak/>
        <w:t>C. Bus dữ liệu</w:t>
      </w:r>
      <w:r w:rsidRPr="00390145">
        <w:br/>
        <w:t>D. Thanh ghi</w:t>
      </w:r>
      <w:r w:rsidRPr="00390145">
        <w:br/>
      </w:r>
    </w:p>
    <w:p w14:paraId="7297681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58171DB" w14:textId="77777777" w:rsidR="00BA6843" w:rsidRPr="00390145" w:rsidRDefault="00000000">
      <w:r w:rsidRPr="00390145">
        <w:t>Câu 887: [Nâng cao] Bộ nhớ nào thường có dung lượng lớn nhất?</w:t>
      </w:r>
      <w:r w:rsidRPr="00390145">
        <w:br/>
        <w:t>A. DRAM</w:t>
      </w:r>
      <w:r w:rsidRPr="00390145">
        <w:br/>
        <w:t>B. CPU</w:t>
      </w:r>
      <w:r w:rsidRPr="00390145">
        <w:br/>
        <w:t>C. SSD</w:t>
      </w:r>
      <w:r w:rsidRPr="00390145">
        <w:br/>
        <w:t>D. Bộ nhớ ngoài</w:t>
      </w:r>
      <w:r w:rsidRPr="00390145">
        <w:br/>
      </w:r>
    </w:p>
    <w:p w14:paraId="41F9B241"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3383D55" w14:textId="77777777" w:rsidR="00BA6843" w:rsidRPr="00390145" w:rsidRDefault="00000000">
      <w:r w:rsidRPr="00390145">
        <w:t>Câu 888: [Vận dụng] Trong kiến trúc máy tính, bộ nhớ nào có tốc độ nhanh nhất?</w:t>
      </w:r>
      <w:r w:rsidRPr="00390145">
        <w:br/>
        <w:t>A. Đĩa quang</w:t>
      </w:r>
      <w:r w:rsidRPr="00390145">
        <w:br/>
        <w:t>B. Cache</w:t>
      </w:r>
      <w:r w:rsidRPr="00390145">
        <w:br/>
        <w:t>C. ROM</w:t>
      </w:r>
      <w:r w:rsidRPr="00390145">
        <w:br/>
        <w:t>D. Thanh ghi</w:t>
      </w:r>
      <w:r w:rsidRPr="00390145">
        <w:br/>
      </w:r>
    </w:p>
    <w:p w14:paraId="3F95B7E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DBDD4F7" w14:textId="77777777" w:rsidR="00BA6843" w:rsidRPr="00390145" w:rsidRDefault="00000000">
      <w:r w:rsidRPr="00390145">
        <w:t>Câu 889: [Nâng cao] Trong kiến trúc máy tính, đặc trưng nào của bộ nhớ phản ánh thời gian lấy dữ liệu?</w:t>
      </w:r>
      <w:r w:rsidRPr="00390145">
        <w:br/>
        <w:t>A. Cache</w:t>
      </w:r>
      <w:r w:rsidRPr="00390145">
        <w:br/>
        <w:t>B. DRAM</w:t>
      </w:r>
      <w:r w:rsidRPr="00390145">
        <w:br/>
        <w:t>C. Thời gian truy nhập</w:t>
      </w:r>
      <w:r w:rsidRPr="00390145">
        <w:br/>
        <w:t>D. ROM</w:t>
      </w:r>
      <w:r w:rsidRPr="00390145">
        <w:br/>
      </w:r>
    </w:p>
    <w:p w14:paraId="269FE7B7"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F89252E" w14:textId="77777777" w:rsidR="00BA6843" w:rsidRPr="00390145" w:rsidRDefault="00000000">
      <w:r w:rsidRPr="00390145">
        <w:t>Câu 890: [Vận dụng] Hãy chọn đáp án đúng cho câu hỏi sau: đặc trưng nào của bộ nhớ phản ánh thời gian lấy dữ liệu?</w:t>
      </w:r>
      <w:r w:rsidRPr="00390145">
        <w:br/>
        <w:t>A. Đĩa quang</w:t>
      </w:r>
      <w:r w:rsidRPr="00390145">
        <w:br/>
        <w:t>B. Thời gian truy nhập</w:t>
      </w:r>
      <w:r w:rsidRPr="00390145">
        <w:br/>
        <w:t>C. SRAM</w:t>
      </w:r>
      <w:r w:rsidRPr="00390145">
        <w:br/>
        <w:t>D. SSD</w:t>
      </w:r>
      <w:r w:rsidRPr="00390145">
        <w:br/>
      </w:r>
    </w:p>
    <w:p w14:paraId="2B643D6A"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F94CDF8" w14:textId="77777777" w:rsidR="00BA6843" w:rsidRPr="00390145" w:rsidRDefault="00000000">
      <w:r w:rsidRPr="00390145">
        <w:t>Câu 891: [Cơ bản] Đặc trưng nào của bộ nhớ phản ánh thời gian lấy dữ liệu?</w:t>
      </w:r>
      <w:r w:rsidRPr="00390145">
        <w:br/>
        <w:t>A. ROM</w:t>
      </w:r>
      <w:r w:rsidRPr="00390145">
        <w:br/>
        <w:t>B. Thanh ghi</w:t>
      </w:r>
      <w:r w:rsidRPr="00390145">
        <w:br/>
        <w:t>C. DRAM</w:t>
      </w:r>
      <w:r w:rsidRPr="00390145">
        <w:br/>
        <w:t>D. Thời gian truy nhập</w:t>
      </w:r>
      <w:r w:rsidRPr="00390145">
        <w:br/>
      </w:r>
    </w:p>
    <w:p w14:paraId="4AAE815A"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A546DE" w14:textId="77777777" w:rsidR="00BA6843" w:rsidRPr="00390145" w:rsidRDefault="00000000">
      <w:r w:rsidRPr="00390145">
        <w:t>Câu 892: [Trung bình] Phát biểu nào đúng: bộ nhớ nào có tốc độ nhanh nhất?</w:t>
      </w:r>
      <w:r w:rsidRPr="00390145">
        <w:br/>
        <w:t>A. CPU</w:t>
      </w:r>
      <w:r w:rsidRPr="00390145">
        <w:br/>
        <w:t>B. Cache</w:t>
      </w:r>
      <w:r w:rsidRPr="00390145">
        <w:br/>
        <w:t>C. DRAM</w:t>
      </w:r>
      <w:r w:rsidRPr="00390145">
        <w:br/>
        <w:t>D. Thanh ghi</w:t>
      </w:r>
      <w:r w:rsidRPr="00390145">
        <w:br/>
      </w:r>
    </w:p>
    <w:p w14:paraId="169C7F14"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CC3E03C" w14:textId="77777777" w:rsidR="00BA6843" w:rsidRPr="00390145" w:rsidRDefault="00000000">
      <w:r w:rsidRPr="00390145">
        <w:lastRenderedPageBreak/>
        <w:t>Câu 893: [Vận dụng] Đặc trưng nào của bộ nhớ phản ánh thời gian lấy dữ liệu?</w:t>
      </w:r>
      <w:r w:rsidRPr="00390145">
        <w:br/>
        <w:t>A. Thời gian truy nhập</w:t>
      </w:r>
      <w:r w:rsidRPr="00390145">
        <w:br/>
        <w:t>B. SRAM</w:t>
      </w:r>
      <w:r w:rsidRPr="00390145">
        <w:br/>
        <w:t>C. SSD</w:t>
      </w:r>
      <w:r w:rsidRPr="00390145">
        <w:br/>
        <w:t>D. Cache</w:t>
      </w:r>
      <w:r w:rsidRPr="00390145">
        <w:br/>
      </w:r>
    </w:p>
    <w:p w14:paraId="517E199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DA88DBE" w14:textId="77777777" w:rsidR="00BA6843" w:rsidRPr="00390145" w:rsidRDefault="00000000">
      <w:r w:rsidRPr="00390145">
        <w:t>Câu 894: [Nâng cao] Đặc trưng nào của bộ nhớ phản ánh thời gian lấy dữ liệu?</w:t>
      </w:r>
      <w:r w:rsidRPr="00390145">
        <w:br/>
        <w:t>A. Đĩa quang</w:t>
      </w:r>
      <w:r w:rsidRPr="00390145">
        <w:br/>
        <w:t>B. Thời gian truy nhập</w:t>
      </w:r>
      <w:r w:rsidRPr="00390145">
        <w:br/>
        <w:t>C. Thanh ghi</w:t>
      </w:r>
      <w:r w:rsidRPr="00390145">
        <w:br/>
        <w:t>D. Bus dữ liệu</w:t>
      </w:r>
      <w:r w:rsidRPr="00390145">
        <w:br/>
      </w:r>
    </w:p>
    <w:p w14:paraId="7652B4B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DEB0879" w14:textId="77777777" w:rsidR="00BA6843" w:rsidRPr="00390145" w:rsidRDefault="00000000">
      <w:r w:rsidRPr="00390145">
        <w:t>Câu 895: [Cơ bản] Đặc trưng nào của bộ nhớ phản ánh thời gian lấy dữ liệu?</w:t>
      </w:r>
      <w:r w:rsidRPr="00390145">
        <w:br/>
        <w:t>A. Bus dữ liệu</w:t>
      </w:r>
      <w:r w:rsidRPr="00390145">
        <w:br/>
        <w:t>B. ROM</w:t>
      </w:r>
      <w:r w:rsidRPr="00390145">
        <w:br/>
        <w:t>C. SSD</w:t>
      </w:r>
      <w:r w:rsidRPr="00390145">
        <w:br/>
        <w:t>D. Thời gian truy nhập</w:t>
      </w:r>
      <w:r w:rsidRPr="00390145">
        <w:br/>
      </w:r>
    </w:p>
    <w:p w14:paraId="1CB0F4E2"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BAF3D4B" w14:textId="77777777" w:rsidR="00BA6843" w:rsidRPr="00390145" w:rsidRDefault="00000000">
      <w:r w:rsidRPr="00390145">
        <w:t>Câu 896: [Vận dụng] Trong kiến trúc máy tính, đặc trưng nào của bộ nhớ phản ánh thời gian lấy dữ liệu?</w:t>
      </w:r>
      <w:r w:rsidRPr="00390145">
        <w:br/>
        <w:t>A. CPU</w:t>
      </w:r>
      <w:r w:rsidRPr="00390145">
        <w:br/>
        <w:t>B. Thời gian truy nhập</w:t>
      </w:r>
      <w:r w:rsidRPr="00390145">
        <w:br/>
        <w:t>C. Cache</w:t>
      </w:r>
      <w:r w:rsidRPr="00390145">
        <w:br/>
      </w:r>
      <w:r w:rsidRPr="00390145">
        <w:lastRenderedPageBreak/>
        <w:t>D. SSD</w:t>
      </w:r>
      <w:r w:rsidRPr="00390145">
        <w:br/>
      </w:r>
    </w:p>
    <w:p w14:paraId="1CCF531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8B47CD0" w14:textId="77777777" w:rsidR="00BA6843" w:rsidRPr="00390145" w:rsidRDefault="00000000">
      <w:r w:rsidRPr="00390145">
        <w:t>Câu 897: [Trung bình] Trong kiến trúc máy tính, bộ nhớ nào có tốc độ nhanh nhất?</w:t>
      </w:r>
      <w:r w:rsidRPr="00390145">
        <w:br/>
        <w:t>A. SSD</w:t>
      </w:r>
      <w:r w:rsidRPr="00390145">
        <w:br/>
        <w:t>B. Thanh ghi</w:t>
      </w:r>
      <w:r w:rsidRPr="00390145">
        <w:br/>
        <w:t>C. DRAM</w:t>
      </w:r>
      <w:r w:rsidRPr="00390145">
        <w:br/>
        <w:t>D. Bus dữ liệu</w:t>
      </w:r>
      <w:r w:rsidRPr="00390145">
        <w:br/>
      </w:r>
    </w:p>
    <w:p w14:paraId="1F252C61"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0243F88" w14:textId="77777777" w:rsidR="00BA6843" w:rsidRPr="00390145" w:rsidRDefault="00000000">
      <w:r w:rsidRPr="00390145">
        <w:t>Câu 898: [Nâng cao] Trong kiến trúc máy tính, bộ nhớ nào có tốc độ nhanh nhất?</w:t>
      </w:r>
      <w:r w:rsidRPr="00390145">
        <w:br/>
        <w:t>A. SRAM</w:t>
      </w:r>
      <w:r w:rsidRPr="00390145">
        <w:br/>
        <w:t>B. DRAM</w:t>
      </w:r>
      <w:r w:rsidRPr="00390145">
        <w:br/>
        <w:t>C. Thanh ghi</w:t>
      </w:r>
      <w:r w:rsidRPr="00390145">
        <w:br/>
        <w:t>D. SSD</w:t>
      </w:r>
      <w:r w:rsidRPr="00390145">
        <w:br/>
      </w:r>
    </w:p>
    <w:p w14:paraId="39A62A6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6B4D3AF" w14:textId="77777777" w:rsidR="00BA6843" w:rsidRPr="00390145" w:rsidRDefault="00000000">
      <w:r w:rsidRPr="00390145">
        <w:t>Câu 899: [Vận dụng] Trong kiến trúc máy tính, đặc trưng nào của bộ nhớ phản ánh thời gian lấy dữ liệu?</w:t>
      </w:r>
      <w:r w:rsidRPr="00390145">
        <w:br/>
        <w:t>A. Thời gian truy nhập</w:t>
      </w:r>
      <w:r w:rsidRPr="00390145">
        <w:br/>
        <w:t>B. DRAM</w:t>
      </w:r>
      <w:r w:rsidRPr="00390145">
        <w:br/>
        <w:t>C. SSD</w:t>
      </w:r>
      <w:r w:rsidRPr="00390145">
        <w:br/>
        <w:t>D. Thanh ghi</w:t>
      </w:r>
      <w:r w:rsidRPr="00390145">
        <w:br/>
      </w:r>
    </w:p>
    <w:p w14:paraId="5229B17F" w14:textId="77777777" w:rsidR="00BA6843" w:rsidRPr="00390145" w:rsidRDefault="00000000">
      <w:r w:rsidRPr="00390145">
        <w:t>Đáp án đúng: A.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248B3592" w14:textId="77777777" w:rsidR="00BA6843" w:rsidRPr="00390145" w:rsidRDefault="00000000">
      <w:r w:rsidRPr="00390145">
        <w:t>Câu 900: [Vận dụng] Hãy chọn đáp án đúng cho câu hỏi sau: bộ nhớ nào có tốc độ nhanh nhất?</w:t>
      </w:r>
      <w:r w:rsidRPr="00390145">
        <w:br/>
        <w:t>A. Đĩa quang</w:t>
      </w:r>
      <w:r w:rsidRPr="00390145">
        <w:br/>
        <w:t>B. Thanh ghi</w:t>
      </w:r>
      <w:r w:rsidRPr="00390145">
        <w:br/>
        <w:t>C. SRAM</w:t>
      </w:r>
      <w:r w:rsidRPr="00390145">
        <w:br/>
        <w:t>D. SSD</w:t>
      </w:r>
      <w:r w:rsidRPr="00390145">
        <w:br/>
      </w:r>
    </w:p>
    <w:p w14:paraId="0B92F31D"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F85678B" w14:textId="77777777" w:rsidR="00BA6843" w:rsidRPr="00390145" w:rsidRDefault="00000000">
      <w:r w:rsidRPr="00390145">
        <w:t>Câu 901: [Nâng cao] Phát biểu nào đúng: đặc trưng nào của bộ nhớ phản ánh thời gian lấy dữ liệu?</w:t>
      </w:r>
      <w:r w:rsidRPr="00390145">
        <w:br/>
        <w:t>A. DRAM</w:t>
      </w:r>
      <w:r w:rsidRPr="00390145">
        <w:br/>
        <w:t>B. Thời gian truy nhập</w:t>
      </w:r>
      <w:r w:rsidRPr="00390145">
        <w:br/>
        <w:t>C. Thanh ghi</w:t>
      </w:r>
      <w:r w:rsidRPr="00390145">
        <w:br/>
        <w:t>D. Đĩa quang</w:t>
      </w:r>
      <w:r w:rsidRPr="00390145">
        <w:br/>
      </w:r>
    </w:p>
    <w:p w14:paraId="5BE20853"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9664746" w14:textId="77777777" w:rsidR="00BA6843" w:rsidRPr="00390145" w:rsidRDefault="00000000">
      <w:r w:rsidRPr="00390145">
        <w:t>Câu 902: [Nâng cao] Hãy chọn đáp án đúng cho câu hỏi sau: bộ nhớ nào thường có dung lượng lớn nhất?</w:t>
      </w:r>
      <w:r w:rsidRPr="00390145">
        <w:br/>
        <w:t>A. Bộ nhớ ngoài</w:t>
      </w:r>
      <w:r w:rsidRPr="00390145">
        <w:br/>
        <w:t>B. Thanh ghi</w:t>
      </w:r>
      <w:r w:rsidRPr="00390145">
        <w:br/>
        <w:t>C. Cache</w:t>
      </w:r>
      <w:r w:rsidRPr="00390145">
        <w:br/>
        <w:t>D. Bus dữ liệu</w:t>
      </w:r>
      <w:r w:rsidRPr="00390145">
        <w:br/>
      </w:r>
    </w:p>
    <w:p w14:paraId="33C90A3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299CC41" w14:textId="77777777" w:rsidR="00BA6843" w:rsidRPr="00390145" w:rsidRDefault="00000000">
      <w:r w:rsidRPr="00390145">
        <w:lastRenderedPageBreak/>
        <w:t>Câu 903: [Trung bình] Trong kiến trúc máy tính, bộ nhớ nào thường có dung lượng lớn nhất?</w:t>
      </w:r>
      <w:r w:rsidRPr="00390145">
        <w:br/>
        <w:t>A. CPU</w:t>
      </w:r>
      <w:r w:rsidRPr="00390145">
        <w:br/>
        <w:t>B. Cache</w:t>
      </w:r>
      <w:r w:rsidRPr="00390145">
        <w:br/>
        <w:t>C. DRAM</w:t>
      </w:r>
      <w:r w:rsidRPr="00390145">
        <w:br/>
        <w:t>D. Bộ nhớ ngoài</w:t>
      </w:r>
      <w:r w:rsidRPr="00390145">
        <w:br/>
      </w:r>
    </w:p>
    <w:p w14:paraId="213D9F2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40F3DDC" w14:textId="77777777" w:rsidR="00BA6843" w:rsidRPr="00390145" w:rsidRDefault="00000000">
      <w:r w:rsidRPr="00390145">
        <w:t>Câu 904: [Cơ bản] Phát biểu nào đúng: đặc trưng nào của bộ nhớ phản ánh thời gian lấy dữ liệu?</w:t>
      </w:r>
      <w:r w:rsidRPr="00390145">
        <w:br/>
        <w:t>A. CPU</w:t>
      </w:r>
      <w:r w:rsidRPr="00390145">
        <w:br/>
        <w:t>B. Thời gian truy nhập</w:t>
      </w:r>
      <w:r w:rsidRPr="00390145">
        <w:br/>
        <w:t>C. Thanh ghi</w:t>
      </w:r>
      <w:r w:rsidRPr="00390145">
        <w:br/>
        <w:t>D. SSD</w:t>
      </w:r>
      <w:r w:rsidRPr="00390145">
        <w:br/>
      </w:r>
    </w:p>
    <w:p w14:paraId="67C4FE95"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B6775EB" w14:textId="77777777" w:rsidR="00BA6843" w:rsidRPr="00390145" w:rsidRDefault="00000000">
      <w:r w:rsidRPr="00390145">
        <w:t>Câu 905: [Cơ bản] Bộ nhớ nào thường có dung lượng lớn nhất?</w:t>
      </w:r>
      <w:r w:rsidRPr="00390145">
        <w:br/>
        <w:t>A. SRAM</w:t>
      </w:r>
      <w:r w:rsidRPr="00390145">
        <w:br/>
        <w:t>B. ROM</w:t>
      </w:r>
      <w:r w:rsidRPr="00390145">
        <w:br/>
        <w:t>C. Bộ nhớ ngoài</w:t>
      </w:r>
      <w:r w:rsidRPr="00390145">
        <w:br/>
        <w:t>D. DRAM</w:t>
      </w:r>
      <w:r w:rsidRPr="00390145">
        <w:br/>
      </w:r>
    </w:p>
    <w:p w14:paraId="1B237F68"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BDB73C0" w14:textId="77777777" w:rsidR="00BA6843" w:rsidRPr="00390145" w:rsidRDefault="00000000">
      <w:r w:rsidRPr="00390145">
        <w:t>Câu 906: [Trung bình] Phát biểu nào đúng: bộ nhớ nào có tốc độ nhanh nhất?</w:t>
      </w:r>
      <w:r w:rsidRPr="00390145">
        <w:br/>
        <w:t>A. ROM</w:t>
      </w:r>
      <w:r w:rsidRPr="00390145">
        <w:br/>
        <w:t>B. Bộ giải mã</w:t>
      </w:r>
      <w:r w:rsidRPr="00390145">
        <w:br/>
        <w:t>C. Cache</w:t>
      </w:r>
      <w:r w:rsidRPr="00390145">
        <w:br/>
      </w:r>
      <w:r w:rsidRPr="00390145">
        <w:lastRenderedPageBreak/>
        <w:t>D. Thanh ghi</w:t>
      </w:r>
      <w:r w:rsidRPr="00390145">
        <w:br/>
      </w:r>
    </w:p>
    <w:p w14:paraId="6CF464B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6C8A3C2" w14:textId="77777777" w:rsidR="00BA6843" w:rsidRPr="00390145" w:rsidRDefault="00000000">
      <w:r w:rsidRPr="00390145">
        <w:t>Câu 907: [Trung bình] Phát biểu nào đúng: bộ nhớ nào thường có dung lượng lớn nhất?</w:t>
      </w:r>
      <w:r w:rsidRPr="00390145">
        <w:br/>
        <w:t>A. Đĩa quang</w:t>
      </w:r>
      <w:r w:rsidRPr="00390145">
        <w:br/>
        <w:t>B. Bộ nhớ ngoài</w:t>
      </w:r>
      <w:r w:rsidRPr="00390145">
        <w:br/>
        <w:t>C. Bus dữ liệu</w:t>
      </w:r>
      <w:r w:rsidRPr="00390145">
        <w:br/>
        <w:t>D. ROM</w:t>
      </w:r>
      <w:r w:rsidRPr="00390145">
        <w:br/>
      </w:r>
    </w:p>
    <w:p w14:paraId="0A3F3D3F"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71D3F6D" w14:textId="77777777" w:rsidR="00BA6843" w:rsidRPr="00390145" w:rsidRDefault="00000000">
      <w:r w:rsidRPr="00390145">
        <w:t>Câu 908: [Vận dụng] Đặc trưng nào của bộ nhớ phản ánh thời gian lấy dữ liệu?</w:t>
      </w:r>
      <w:r w:rsidRPr="00390145">
        <w:br/>
        <w:t>A. Cache</w:t>
      </w:r>
      <w:r w:rsidRPr="00390145">
        <w:br/>
        <w:t>B. Bộ giải mã</w:t>
      </w:r>
      <w:r w:rsidRPr="00390145">
        <w:br/>
        <w:t>C. Thời gian truy nhập</w:t>
      </w:r>
      <w:r w:rsidRPr="00390145">
        <w:br/>
        <w:t>D. ROM</w:t>
      </w:r>
      <w:r w:rsidRPr="00390145">
        <w:br/>
      </w:r>
    </w:p>
    <w:p w14:paraId="7817128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82E043B" w14:textId="77777777" w:rsidR="00BA6843" w:rsidRPr="00390145" w:rsidRDefault="00000000">
      <w:r w:rsidRPr="00390145">
        <w:t>Câu 909: [Nâng cao] Phát biểu nào đúng: bộ nhớ nào thường có dung lượng lớn nhất?</w:t>
      </w:r>
      <w:r w:rsidRPr="00390145">
        <w:br/>
        <w:t>A. Đĩa quang</w:t>
      </w:r>
      <w:r w:rsidRPr="00390145">
        <w:br/>
        <w:t>B. Bus dữ liệu</w:t>
      </w:r>
      <w:r w:rsidRPr="00390145">
        <w:br/>
        <w:t>C. Bộ nhớ ngoài</w:t>
      </w:r>
      <w:r w:rsidRPr="00390145">
        <w:br/>
        <w:t>D. Thanh ghi</w:t>
      </w:r>
      <w:r w:rsidRPr="00390145">
        <w:br/>
      </w:r>
    </w:p>
    <w:p w14:paraId="086520C8"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AA747DD" w14:textId="77777777" w:rsidR="00BA6843" w:rsidRPr="00390145" w:rsidRDefault="00000000">
      <w:r w:rsidRPr="00390145">
        <w:t>Câu 910: [Nâng cao] Hãy chọn đáp án đúng cho câu hỏi sau: đặc trưng nào của bộ nhớ phản ánh thời gian lấy dữ liệu?</w:t>
      </w:r>
      <w:r w:rsidRPr="00390145">
        <w:br/>
        <w:t>A. Thời gian truy nhập</w:t>
      </w:r>
      <w:r w:rsidRPr="00390145">
        <w:br/>
        <w:t>B. Đĩa quang</w:t>
      </w:r>
      <w:r w:rsidRPr="00390145">
        <w:br/>
        <w:t>C. SSD</w:t>
      </w:r>
      <w:r w:rsidRPr="00390145">
        <w:br/>
        <w:t>D. CPU</w:t>
      </w:r>
      <w:r w:rsidRPr="00390145">
        <w:br/>
      </w:r>
    </w:p>
    <w:p w14:paraId="6E7CAD6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014D9CD" w14:textId="77777777" w:rsidR="00BA6843" w:rsidRPr="00390145" w:rsidRDefault="00000000">
      <w:r w:rsidRPr="00390145">
        <w:t>Câu 911: [Trung bình] Đặc trưng nào của bộ nhớ phản ánh thời gian lấy dữ liệu?</w:t>
      </w:r>
      <w:r w:rsidRPr="00390145">
        <w:br/>
        <w:t>A. Đĩa quang</w:t>
      </w:r>
      <w:r w:rsidRPr="00390145">
        <w:br/>
        <w:t>B. SSD</w:t>
      </w:r>
      <w:r w:rsidRPr="00390145">
        <w:br/>
        <w:t>C. CPU</w:t>
      </w:r>
      <w:r w:rsidRPr="00390145">
        <w:br/>
        <w:t>D. Thời gian truy nhập</w:t>
      </w:r>
      <w:r w:rsidRPr="00390145">
        <w:br/>
      </w:r>
    </w:p>
    <w:p w14:paraId="7AF46CB4"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DFB306D" w14:textId="77777777" w:rsidR="00BA6843" w:rsidRPr="00390145" w:rsidRDefault="00000000">
      <w:r w:rsidRPr="00390145">
        <w:t>Câu 912: [Cơ bản] Phát biểu nào đúng: bộ nhớ nào thường có dung lượng lớn nhất?</w:t>
      </w:r>
      <w:r w:rsidRPr="00390145">
        <w:br/>
        <w:t>A. ROM</w:t>
      </w:r>
      <w:r w:rsidRPr="00390145">
        <w:br/>
        <w:t>B. Đĩa quang</w:t>
      </w:r>
      <w:r w:rsidRPr="00390145">
        <w:br/>
        <w:t>C. Thanh ghi</w:t>
      </w:r>
      <w:r w:rsidRPr="00390145">
        <w:br/>
        <w:t>D. Bộ nhớ ngoài</w:t>
      </w:r>
      <w:r w:rsidRPr="00390145">
        <w:br/>
      </w:r>
    </w:p>
    <w:p w14:paraId="787D82F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2160E82" w14:textId="77777777" w:rsidR="00BA6843" w:rsidRPr="00390145" w:rsidRDefault="00000000">
      <w:r w:rsidRPr="00390145">
        <w:lastRenderedPageBreak/>
        <w:t>Câu 913: [Trung bình] Phát biểu nào đúng: đặc trưng nào của bộ nhớ phản ánh thời gian lấy dữ liệu?</w:t>
      </w:r>
      <w:r w:rsidRPr="00390145">
        <w:br/>
        <w:t>A. ROM</w:t>
      </w:r>
      <w:r w:rsidRPr="00390145">
        <w:br/>
        <w:t>B. SSD</w:t>
      </w:r>
      <w:r w:rsidRPr="00390145">
        <w:br/>
        <w:t>C. Bộ giải mã</w:t>
      </w:r>
      <w:r w:rsidRPr="00390145">
        <w:br/>
        <w:t>D. Thời gian truy nhập</w:t>
      </w:r>
      <w:r w:rsidRPr="00390145">
        <w:br/>
      </w:r>
    </w:p>
    <w:p w14:paraId="23373D83"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93F8B7C" w14:textId="77777777" w:rsidR="00BA6843" w:rsidRPr="00390145" w:rsidRDefault="00000000">
      <w:r w:rsidRPr="00390145">
        <w:t>Câu 914: [Trung bình] Hãy chọn đáp án đúng cho câu hỏi sau: bộ nhớ nào thường có dung lượng lớn nhất?</w:t>
      </w:r>
      <w:r w:rsidRPr="00390145">
        <w:br/>
        <w:t>A. CPU</w:t>
      </w:r>
      <w:r w:rsidRPr="00390145">
        <w:br/>
        <w:t>B. ROM</w:t>
      </w:r>
      <w:r w:rsidRPr="00390145">
        <w:br/>
        <w:t>C. Bộ nhớ ngoài</w:t>
      </w:r>
      <w:r w:rsidRPr="00390145">
        <w:br/>
        <w:t>D. SRAM</w:t>
      </w:r>
      <w:r w:rsidRPr="00390145">
        <w:br/>
      </w:r>
    </w:p>
    <w:p w14:paraId="35D6C3B4"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B1E97F3" w14:textId="77777777" w:rsidR="00BA6843" w:rsidRPr="00390145" w:rsidRDefault="00000000">
      <w:r w:rsidRPr="00390145">
        <w:t>Câu 915: [Cơ bản] Hãy chọn đáp án đúng cho câu hỏi sau: bộ nhớ nào thường có dung lượng lớn nhất?</w:t>
      </w:r>
      <w:r w:rsidRPr="00390145">
        <w:br/>
        <w:t>A. Bộ nhớ ngoài</w:t>
      </w:r>
      <w:r w:rsidRPr="00390145">
        <w:br/>
        <w:t>B. ROM</w:t>
      </w:r>
      <w:r w:rsidRPr="00390145">
        <w:br/>
        <w:t>C. Bộ giải mã</w:t>
      </w:r>
      <w:r w:rsidRPr="00390145">
        <w:br/>
        <w:t>D. CPU</w:t>
      </w:r>
      <w:r w:rsidRPr="00390145">
        <w:br/>
      </w:r>
    </w:p>
    <w:p w14:paraId="2FB80AAA"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27DD6E0" w14:textId="77777777" w:rsidR="00BA6843" w:rsidRPr="00390145" w:rsidRDefault="00000000">
      <w:r w:rsidRPr="00390145">
        <w:t>Câu 916: [Nâng cao] Hãy chọn đáp án đúng cho câu hỏi sau: bộ nhớ nào có tốc độ nhanh nhất?</w:t>
      </w:r>
      <w:r w:rsidRPr="00390145">
        <w:br/>
        <w:t>A. SSD</w:t>
      </w:r>
      <w:r w:rsidRPr="00390145">
        <w:br/>
      </w:r>
      <w:r w:rsidRPr="00390145">
        <w:lastRenderedPageBreak/>
        <w:t>B. ROM</w:t>
      </w:r>
      <w:r w:rsidRPr="00390145">
        <w:br/>
        <w:t>C. Thanh ghi</w:t>
      </w:r>
      <w:r w:rsidRPr="00390145">
        <w:br/>
        <w:t>D. SRAM</w:t>
      </w:r>
      <w:r w:rsidRPr="00390145">
        <w:br/>
      </w:r>
    </w:p>
    <w:p w14:paraId="70A9354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66DBFD5" w14:textId="77777777" w:rsidR="00BA6843" w:rsidRPr="00390145" w:rsidRDefault="00000000">
      <w:r w:rsidRPr="00390145">
        <w:t>Câu 917: [Trung bình] Hãy chọn đáp án đúng cho câu hỏi sau: bộ nhớ nào có tốc độ nhanh nhất?</w:t>
      </w:r>
      <w:r w:rsidRPr="00390145">
        <w:br/>
        <w:t>A. Bộ giải mã</w:t>
      </w:r>
      <w:r w:rsidRPr="00390145">
        <w:br/>
        <w:t>B. Thanh ghi</w:t>
      </w:r>
      <w:r w:rsidRPr="00390145">
        <w:br/>
        <w:t>C. SSD</w:t>
      </w:r>
      <w:r w:rsidRPr="00390145">
        <w:br/>
        <w:t>D. CPU</w:t>
      </w:r>
      <w:r w:rsidRPr="00390145">
        <w:br/>
      </w:r>
    </w:p>
    <w:p w14:paraId="5B651C8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1045231" w14:textId="77777777" w:rsidR="00BA6843" w:rsidRPr="00390145" w:rsidRDefault="00000000">
      <w:r w:rsidRPr="00390145">
        <w:t>Câu 918: [Vận dụng] Trong kiến trúc máy tính, bộ nhớ nào có tốc độ nhanh nhất?</w:t>
      </w:r>
      <w:r w:rsidRPr="00390145">
        <w:br/>
        <w:t>A. Thanh ghi</w:t>
      </w:r>
      <w:r w:rsidRPr="00390145">
        <w:br/>
        <w:t>B. ROM</w:t>
      </w:r>
      <w:r w:rsidRPr="00390145">
        <w:br/>
        <w:t>C. SSD</w:t>
      </w:r>
      <w:r w:rsidRPr="00390145">
        <w:br/>
        <w:t>D. SRAM</w:t>
      </w:r>
      <w:r w:rsidRPr="00390145">
        <w:br/>
      </w:r>
    </w:p>
    <w:p w14:paraId="2DD1F1E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39E50F" w14:textId="77777777" w:rsidR="00BA6843" w:rsidRPr="00390145" w:rsidRDefault="00000000">
      <w:r w:rsidRPr="00390145">
        <w:t>Câu 919: [Cơ bản] Hãy chọn đáp án đúng cho câu hỏi sau: bộ nhớ nào thường có dung lượng lớn nhất?</w:t>
      </w:r>
      <w:r w:rsidRPr="00390145">
        <w:br/>
        <w:t>A. Bộ nhớ ngoài</w:t>
      </w:r>
      <w:r w:rsidRPr="00390145">
        <w:br/>
        <w:t>B. ROM</w:t>
      </w:r>
      <w:r w:rsidRPr="00390145">
        <w:br/>
        <w:t>C. CPU</w:t>
      </w:r>
      <w:r w:rsidRPr="00390145">
        <w:br/>
        <w:t>D. DRAM</w:t>
      </w:r>
      <w:r w:rsidRPr="00390145">
        <w:br/>
      </w:r>
    </w:p>
    <w:p w14:paraId="4A156EDA"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34A8B72" w14:textId="77777777" w:rsidR="00BA6843" w:rsidRPr="00390145" w:rsidRDefault="00000000">
      <w:r w:rsidRPr="00390145">
        <w:t>Câu 920: [Cơ bản] Hãy chọn đáp án đúng cho câu hỏi sau: đặc trưng nào của bộ nhớ phản ánh thời gian lấy dữ liệu?</w:t>
      </w:r>
      <w:r w:rsidRPr="00390145">
        <w:br/>
        <w:t>A. Thời gian truy nhập</w:t>
      </w:r>
      <w:r w:rsidRPr="00390145">
        <w:br/>
        <w:t>B. Thanh ghi</w:t>
      </w:r>
      <w:r w:rsidRPr="00390145">
        <w:br/>
        <w:t>C. Đĩa quang</w:t>
      </w:r>
      <w:r w:rsidRPr="00390145">
        <w:br/>
        <w:t>D. ROM</w:t>
      </w:r>
      <w:r w:rsidRPr="00390145">
        <w:br/>
      </w:r>
    </w:p>
    <w:p w14:paraId="4DD45D9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71861FE" w14:textId="77777777" w:rsidR="00BA6843" w:rsidRPr="00390145" w:rsidRDefault="00000000">
      <w:r w:rsidRPr="00390145">
        <w:t>Câu 921: [Cơ bản] Phát biểu nào đúng: đặc trưng nào của bộ nhớ phản ánh thời gian lấy dữ liệu?</w:t>
      </w:r>
      <w:r w:rsidRPr="00390145">
        <w:br/>
        <w:t>A. DRAM</w:t>
      </w:r>
      <w:r w:rsidRPr="00390145">
        <w:br/>
        <w:t>B. Đĩa quang</w:t>
      </w:r>
      <w:r w:rsidRPr="00390145">
        <w:br/>
        <w:t>C. CPU</w:t>
      </w:r>
      <w:r w:rsidRPr="00390145">
        <w:br/>
        <w:t>D. Thời gian truy nhập</w:t>
      </w:r>
      <w:r w:rsidRPr="00390145">
        <w:br/>
      </w:r>
    </w:p>
    <w:p w14:paraId="2D74472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DB9DDB" w14:textId="77777777" w:rsidR="00BA6843" w:rsidRPr="00390145" w:rsidRDefault="00000000">
      <w:r w:rsidRPr="00390145">
        <w:t>Câu 922: [Vận dụng] Hãy chọn đáp án đúng cho câu hỏi sau: bộ nhớ nào thường có dung lượng lớn nhất?</w:t>
      </w:r>
      <w:r w:rsidRPr="00390145">
        <w:br/>
        <w:t>A. DRAM</w:t>
      </w:r>
      <w:r w:rsidRPr="00390145">
        <w:br/>
        <w:t>B. SSD</w:t>
      </w:r>
      <w:r w:rsidRPr="00390145">
        <w:br/>
        <w:t>C. Bộ nhớ ngoài</w:t>
      </w:r>
      <w:r w:rsidRPr="00390145">
        <w:br/>
        <w:t>D. Cache</w:t>
      </w:r>
      <w:r w:rsidRPr="00390145">
        <w:br/>
      </w:r>
    </w:p>
    <w:p w14:paraId="6443B4D8" w14:textId="77777777" w:rsidR="00BA6843" w:rsidRPr="00390145" w:rsidRDefault="00000000">
      <w:r w:rsidRPr="00390145">
        <w:t>Đáp án đúng: C.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147DBDF4" w14:textId="77777777" w:rsidR="00BA6843" w:rsidRPr="00390145" w:rsidRDefault="00000000">
      <w:r w:rsidRPr="00390145">
        <w:t>Câu 923: [Trung bình] Phát biểu nào đúng: bộ nhớ nào thường có dung lượng lớn nhất?</w:t>
      </w:r>
      <w:r w:rsidRPr="00390145">
        <w:br/>
        <w:t>A. DRAM</w:t>
      </w:r>
      <w:r w:rsidRPr="00390145">
        <w:br/>
        <w:t>B. ROM</w:t>
      </w:r>
      <w:r w:rsidRPr="00390145">
        <w:br/>
        <w:t>C. Bộ nhớ ngoài</w:t>
      </w:r>
      <w:r w:rsidRPr="00390145">
        <w:br/>
        <w:t>D. SSD</w:t>
      </w:r>
      <w:r w:rsidRPr="00390145">
        <w:br/>
      </w:r>
    </w:p>
    <w:p w14:paraId="36ECFA4E"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C4B52CF" w14:textId="77777777" w:rsidR="00BA6843" w:rsidRPr="00390145" w:rsidRDefault="00000000">
      <w:r w:rsidRPr="00390145">
        <w:t>Câu 924: [Trung bình] Hãy chọn đáp án đúng cho câu hỏi sau: đặc trưng nào của bộ nhớ phản ánh thời gian lấy dữ liệu?</w:t>
      </w:r>
      <w:r w:rsidRPr="00390145">
        <w:br/>
        <w:t>A. SSD</w:t>
      </w:r>
      <w:r w:rsidRPr="00390145">
        <w:br/>
        <w:t>B. SRAM</w:t>
      </w:r>
      <w:r w:rsidRPr="00390145">
        <w:br/>
        <w:t>C. Thanh ghi</w:t>
      </w:r>
      <w:r w:rsidRPr="00390145">
        <w:br/>
        <w:t>D. Thời gian truy nhập</w:t>
      </w:r>
      <w:r w:rsidRPr="00390145">
        <w:br/>
      </w:r>
    </w:p>
    <w:p w14:paraId="30B4AC3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E3E70E0" w14:textId="77777777" w:rsidR="00BA6843" w:rsidRPr="00390145" w:rsidRDefault="00000000">
      <w:r w:rsidRPr="00390145">
        <w:t>Câu 925: [Trung bình] Hãy chọn đáp án đúng cho câu hỏi sau: đặc trưng nào của bộ nhớ phản ánh thời gian lấy dữ liệu?</w:t>
      </w:r>
      <w:r w:rsidRPr="00390145">
        <w:br/>
        <w:t>A. ROM</w:t>
      </w:r>
      <w:r w:rsidRPr="00390145">
        <w:br/>
        <w:t>B. SRAM</w:t>
      </w:r>
      <w:r w:rsidRPr="00390145">
        <w:br/>
        <w:t>C. Thời gian truy nhập</w:t>
      </w:r>
      <w:r w:rsidRPr="00390145">
        <w:br/>
        <w:t>D. CPU</w:t>
      </w:r>
      <w:r w:rsidRPr="00390145">
        <w:br/>
      </w:r>
    </w:p>
    <w:p w14:paraId="5C7D072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3878150" w14:textId="77777777" w:rsidR="00BA6843" w:rsidRPr="00390145" w:rsidRDefault="00000000">
      <w:r w:rsidRPr="00390145">
        <w:lastRenderedPageBreak/>
        <w:t>Câu 926: [Nâng cao] Trong kiến trúc máy tính, bộ nhớ nào thường có dung lượng lớn nhất?</w:t>
      </w:r>
      <w:r w:rsidRPr="00390145">
        <w:br/>
        <w:t>A. Thanh ghi</w:t>
      </w:r>
      <w:r w:rsidRPr="00390145">
        <w:br/>
        <w:t>B. SRAM</w:t>
      </w:r>
      <w:r w:rsidRPr="00390145">
        <w:br/>
        <w:t>C. DRAM</w:t>
      </w:r>
      <w:r w:rsidRPr="00390145">
        <w:br/>
        <w:t>D. Bộ nhớ ngoài</w:t>
      </w:r>
      <w:r w:rsidRPr="00390145">
        <w:br/>
      </w:r>
    </w:p>
    <w:p w14:paraId="4078AB5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052C555" w14:textId="77777777" w:rsidR="00BA6843" w:rsidRPr="00390145" w:rsidRDefault="00000000">
      <w:r w:rsidRPr="00390145">
        <w:t>Câu 927: [Cơ bản] Hãy chọn đáp án đúng cho câu hỏi sau: bộ nhớ nào có tốc độ nhanh nhất?</w:t>
      </w:r>
      <w:r w:rsidRPr="00390145">
        <w:br/>
        <w:t>A. Đĩa quang</w:t>
      </w:r>
      <w:r w:rsidRPr="00390145">
        <w:br/>
        <w:t>B. ROM</w:t>
      </w:r>
      <w:r w:rsidRPr="00390145">
        <w:br/>
        <w:t>C. Thanh ghi</w:t>
      </w:r>
      <w:r w:rsidRPr="00390145">
        <w:br/>
        <w:t>D. Bộ giải mã</w:t>
      </w:r>
      <w:r w:rsidRPr="00390145">
        <w:br/>
      </w:r>
    </w:p>
    <w:p w14:paraId="326930B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87E8013" w14:textId="77777777" w:rsidR="00BA6843" w:rsidRPr="00390145" w:rsidRDefault="00000000">
      <w:r w:rsidRPr="00390145">
        <w:t>Câu 928: [Trung bình] Bộ nhớ nào có tốc độ nhanh nhất?</w:t>
      </w:r>
      <w:r w:rsidRPr="00390145">
        <w:br/>
        <w:t>A. Thanh ghi</w:t>
      </w:r>
      <w:r w:rsidRPr="00390145">
        <w:br/>
        <w:t>B. Đĩa quang</w:t>
      </w:r>
      <w:r w:rsidRPr="00390145">
        <w:br/>
        <w:t>C. Cache</w:t>
      </w:r>
      <w:r w:rsidRPr="00390145">
        <w:br/>
        <w:t>D. SRAM</w:t>
      </w:r>
      <w:r w:rsidRPr="00390145">
        <w:br/>
      </w:r>
    </w:p>
    <w:p w14:paraId="7804171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FF6C46A" w14:textId="77777777" w:rsidR="00BA6843" w:rsidRPr="00390145" w:rsidRDefault="00000000">
      <w:r w:rsidRPr="00390145">
        <w:t>Câu 929: [Nâng cao] Phát biểu nào đúng: đặc trưng nào của bộ nhớ phản ánh thời gian lấy dữ liệu?</w:t>
      </w:r>
      <w:r w:rsidRPr="00390145">
        <w:br/>
        <w:t>A. Cache</w:t>
      </w:r>
      <w:r w:rsidRPr="00390145">
        <w:br/>
        <w:t>B. Thời gian truy nhập</w:t>
      </w:r>
      <w:r w:rsidRPr="00390145">
        <w:br/>
      </w:r>
      <w:r w:rsidRPr="00390145">
        <w:lastRenderedPageBreak/>
        <w:t>C. ROM</w:t>
      </w:r>
      <w:r w:rsidRPr="00390145">
        <w:br/>
        <w:t>D. Bus dữ liệu</w:t>
      </w:r>
      <w:r w:rsidRPr="00390145">
        <w:br/>
      </w:r>
    </w:p>
    <w:p w14:paraId="48DA087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F83EE5C" w14:textId="77777777" w:rsidR="00BA6843" w:rsidRPr="00390145" w:rsidRDefault="00000000">
      <w:r w:rsidRPr="00390145">
        <w:t>Câu 930: [Trung bình] Trong kiến trúc máy tính, bộ nhớ nào thường có dung lượng lớn nhất?</w:t>
      </w:r>
      <w:r w:rsidRPr="00390145">
        <w:br/>
        <w:t>A. Thanh ghi</w:t>
      </w:r>
      <w:r w:rsidRPr="00390145">
        <w:br/>
        <w:t>B. Đĩa quang</w:t>
      </w:r>
      <w:r w:rsidRPr="00390145">
        <w:br/>
        <w:t>C. SSD</w:t>
      </w:r>
      <w:r w:rsidRPr="00390145">
        <w:br/>
        <w:t>D. Bộ nhớ ngoài</w:t>
      </w:r>
      <w:r w:rsidRPr="00390145">
        <w:br/>
      </w:r>
    </w:p>
    <w:p w14:paraId="335C288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18C56B4" w14:textId="77777777" w:rsidR="00BA6843" w:rsidRPr="00390145" w:rsidRDefault="00000000">
      <w:r w:rsidRPr="00390145">
        <w:t>Câu 931: [Nâng cao] Trong kiến trúc máy tính, bộ nhớ nào có tốc độ nhanh nhất?</w:t>
      </w:r>
      <w:r w:rsidRPr="00390145">
        <w:br/>
        <w:t>A. Thanh ghi</w:t>
      </w:r>
      <w:r w:rsidRPr="00390145">
        <w:br/>
        <w:t>B. ROM</w:t>
      </w:r>
      <w:r w:rsidRPr="00390145">
        <w:br/>
        <w:t>C. Bus dữ liệu</w:t>
      </w:r>
      <w:r w:rsidRPr="00390145">
        <w:br/>
        <w:t>D. DRAM</w:t>
      </w:r>
      <w:r w:rsidRPr="00390145">
        <w:br/>
      </w:r>
    </w:p>
    <w:p w14:paraId="2FE71B0C"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0056550" w14:textId="77777777" w:rsidR="00BA6843" w:rsidRPr="00390145" w:rsidRDefault="00000000">
      <w:r w:rsidRPr="00390145">
        <w:t>Câu 932: [Cơ bản] Hãy chọn đáp án đúng cho câu hỏi sau: bộ nhớ nào có tốc độ nhanh nhất?</w:t>
      </w:r>
      <w:r w:rsidRPr="00390145">
        <w:br/>
        <w:t>A. Thanh ghi</w:t>
      </w:r>
      <w:r w:rsidRPr="00390145">
        <w:br/>
        <w:t>B. Bus dữ liệu</w:t>
      </w:r>
      <w:r w:rsidRPr="00390145">
        <w:br/>
        <w:t>C. Cache</w:t>
      </w:r>
      <w:r w:rsidRPr="00390145">
        <w:br/>
        <w:t>D. DRAM</w:t>
      </w:r>
      <w:r w:rsidRPr="00390145">
        <w:br/>
      </w:r>
    </w:p>
    <w:p w14:paraId="7A0C929D"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F618818" w14:textId="77777777" w:rsidR="00BA6843" w:rsidRPr="00390145" w:rsidRDefault="00000000">
      <w:r w:rsidRPr="00390145">
        <w:t>Câu 933: [Trung bình] Phát biểu nào đúng: bộ nhớ nào có tốc độ nhanh nhất?</w:t>
      </w:r>
      <w:r w:rsidRPr="00390145">
        <w:br/>
        <w:t>A. ROM</w:t>
      </w:r>
      <w:r w:rsidRPr="00390145">
        <w:br/>
        <w:t>B. Thanh ghi</w:t>
      </w:r>
      <w:r w:rsidRPr="00390145">
        <w:br/>
        <w:t>C. DRAM</w:t>
      </w:r>
      <w:r w:rsidRPr="00390145">
        <w:br/>
        <w:t>D. Đĩa quang</w:t>
      </w:r>
      <w:r w:rsidRPr="00390145">
        <w:br/>
      </w:r>
    </w:p>
    <w:p w14:paraId="6BAEF2A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1A107FB" w14:textId="77777777" w:rsidR="00BA6843" w:rsidRPr="00390145" w:rsidRDefault="00000000">
      <w:r w:rsidRPr="00390145">
        <w:t>Câu 934: [Trung bình] Bộ nhớ nào có tốc độ nhanh nhất?</w:t>
      </w:r>
      <w:r w:rsidRPr="00390145">
        <w:br/>
        <w:t>A. ROM</w:t>
      </w:r>
      <w:r w:rsidRPr="00390145">
        <w:br/>
        <w:t>B. Đĩa quang</w:t>
      </w:r>
      <w:r w:rsidRPr="00390145">
        <w:br/>
        <w:t>C. DRAM</w:t>
      </w:r>
      <w:r w:rsidRPr="00390145">
        <w:br/>
        <w:t>D. Thanh ghi</w:t>
      </w:r>
      <w:r w:rsidRPr="00390145">
        <w:br/>
      </w:r>
    </w:p>
    <w:p w14:paraId="09BBEAF3"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93119B0" w14:textId="77777777" w:rsidR="00BA6843" w:rsidRPr="00390145" w:rsidRDefault="00000000">
      <w:r w:rsidRPr="00390145">
        <w:t>Câu 935: [Cơ bản] Trong kiến trúc máy tính, bộ nhớ nào có tốc độ nhanh nhất?</w:t>
      </w:r>
      <w:r w:rsidRPr="00390145">
        <w:br/>
        <w:t>A. Thanh ghi</w:t>
      </w:r>
      <w:r w:rsidRPr="00390145">
        <w:br/>
        <w:t>B. Đĩa quang</w:t>
      </w:r>
      <w:r w:rsidRPr="00390145">
        <w:br/>
        <w:t>C. Cache</w:t>
      </w:r>
      <w:r w:rsidRPr="00390145">
        <w:br/>
        <w:t>D. SRAM</w:t>
      </w:r>
      <w:r w:rsidRPr="00390145">
        <w:br/>
      </w:r>
    </w:p>
    <w:p w14:paraId="3BB32B4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38F7743" w14:textId="77777777" w:rsidR="00BA6843" w:rsidRPr="00390145" w:rsidRDefault="00000000">
      <w:r w:rsidRPr="00390145">
        <w:lastRenderedPageBreak/>
        <w:t>Câu 936: [Vận dụng] Hãy chọn đáp án đúng cho câu hỏi sau: bộ nhớ nào thường có dung lượng lớn nhất?</w:t>
      </w:r>
      <w:r w:rsidRPr="00390145">
        <w:br/>
        <w:t>A. CPU</w:t>
      </w:r>
      <w:r w:rsidRPr="00390145">
        <w:br/>
        <w:t>B. Bus dữ liệu</w:t>
      </w:r>
      <w:r w:rsidRPr="00390145">
        <w:br/>
        <w:t>C. Bộ nhớ ngoài</w:t>
      </w:r>
      <w:r w:rsidRPr="00390145">
        <w:br/>
        <w:t>D. Bộ giải mã</w:t>
      </w:r>
      <w:r w:rsidRPr="00390145">
        <w:br/>
      </w:r>
    </w:p>
    <w:p w14:paraId="11DF41F3"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CF1BD60" w14:textId="77777777" w:rsidR="00BA6843" w:rsidRPr="00390145" w:rsidRDefault="00000000">
      <w:r w:rsidRPr="00390145">
        <w:t>Câu 937: [Trung bình] Phát biểu nào đúng: bộ nhớ nào có tốc độ nhanh nhất?</w:t>
      </w:r>
      <w:r w:rsidRPr="00390145">
        <w:br/>
        <w:t>A. DRAM</w:t>
      </w:r>
      <w:r w:rsidRPr="00390145">
        <w:br/>
        <w:t>B. Bộ giải mã</w:t>
      </w:r>
      <w:r w:rsidRPr="00390145">
        <w:br/>
        <w:t>C. Bus dữ liệu</w:t>
      </w:r>
      <w:r w:rsidRPr="00390145">
        <w:br/>
        <w:t>D. Thanh ghi</w:t>
      </w:r>
      <w:r w:rsidRPr="00390145">
        <w:br/>
      </w:r>
    </w:p>
    <w:p w14:paraId="20FAEB43"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5202595" w14:textId="77777777" w:rsidR="00BA6843" w:rsidRPr="00390145" w:rsidRDefault="00000000">
      <w:r w:rsidRPr="00390145">
        <w:t>Câu 938: [Vận dụng] Đặc trưng nào của bộ nhớ phản ánh thời gian lấy dữ liệu?</w:t>
      </w:r>
      <w:r w:rsidRPr="00390145">
        <w:br/>
        <w:t>A. CPU</w:t>
      </w:r>
      <w:r w:rsidRPr="00390145">
        <w:br/>
        <w:t>B. Thời gian truy nhập</w:t>
      </w:r>
      <w:r w:rsidRPr="00390145">
        <w:br/>
        <w:t>C. Bộ giải mã</w:t>
      </w:r>
      <w:r w:rsidRPr="00390145">
        <w:br/>
        <w:t>D. Đĩa quang</w:t>
      </w:r>
      <w:r w:rsidRPr="00390145">
        <w:br/>
      </w:r>
    </w:p>
    <w:p w14:paraId="4D4EA07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C6EDF2D" w14:textId="77777777" w:rsidR="00BA6843" w:rsidRPr="00390145" w:rsidRDefault="00000000">
      <w:r w:rsidRPr="00390145">
        <w:t>Câu 939: [Trung bình] Phát biểu nào đúng: bộ nhớ nào có tốc độ nhanh nhất?</w:t>
      </w:r>
      <w:r w:rsidRPr="00390145">
        <w:br/>
        <w:t>A. Thanh ghi</w:t>
      </w:r>
      <w:r w:rsidRPr="00390145">
        <w:br/>
        <w:t>B. SRAM</w:t>
      </w:r>
      <w:r w:rsidRPr="00390145">
        <w:br/>
        <w:t>C. SSD</w:t>
      </w:r>
      <w:r w:rsidRPr="00390145">
        <w:br/>
      </w:r>
      <w:r w:rsidRPr="00390145">
        <w:lastRenderedPageBreak/>
        <w:t>D. Cache</w:t>
      </w:r>
      <w:r w:rsidRPr="00390145">
        <w:br/>
      </w:r>
    </w:p>
    <w:p w14:paraId="2474BB68"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D465A80" w14:textId="77777777" w:rsidR="00BA6843" w:rsidRPr="00390145" w:rsidRDefault="00000000">
      <w:r w:rsidRPr="00390145">
        <w:t>Câu 940: [Cơ bản] Phát biểu nào đúng: bộ nhớ nào có tốc độ nhanh nhất?</w:t>
      </w:r>
      <w:r w:rsidRPr="00390145">
        <w:br/>
        <w:t>A. ROM</w:t>
      </w:r>
      <w:r w:rsidRPr="00390145">
        <w:br/>
        <w:t>B. Thanh ghi</w:t>
      </w:r>
      <w:r w:rsidRPr="00390145">
        <w:br/>
        <w:t>C. Đĩa quang</w:t>
      </w:r>
      <w:r w:rsidRPr="00390145">
        <w:br/>
        <w:t>D. Cache</w:t>
      </w:r>
      <w:r w:rsidRPr="00390145">
        <w:br/>
      </w:r>
    </w:p>
    <w:p w14:paraId="7F0AB28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8707ABA" w14:textId="77777777" w:rsidR="00BA6843" w:rsidRPr="00390145" w:rsidRDefault="00000000">
      <w:r w:rsidRPr="00390145">
        <w:t>Câu 941: [Nâng cao] Bộ nhớ nào thường có dung lượng lớn nhất?</w:t>
      </w:r>
      <w:r w:rsidRPr="00390145">
        <w:br/>
        <w:t>A. CPU</w:t>
      </w:r>
      <w:r w:rsidRPr="00390145">
        <w:br/>
        <w:t>B. Bộ nhớ ngoài</w:t>
      </w:r>
      <w:r w:rsidRPr="00390145">
        <w:br/>
        <w:t>C. Bus dữ liệu</w:t>
      </w:r>
      <w:r w:rsidRPr="00390145">
        <w:br/>
        <w:t>D. ROM</w:t>
      </w:r>
      <w:r w:rsidRPr="00390145">
        <w:br/>
      </w:r>
    </w:p>
    <w:p w14:paraId="6E2111B3"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5B101F5" w14:textId="77777777" w:rsidR="00BA6843" w:rsidRPr="00390145" w:rsidRDefault="00000000">
      <w:r w:rsidRPr="00390145">
        <w:t>Câu 942: [Cơ bản] Phát biểu nào đúng: bộ nhớ nào có tốc độ nhanh nhất?</w:t>
      </w:r>
      <w:r w:rsidRPr="00390145">
        <w:br/>
        <w:t>A. Thanh ghi</w:t>
      </w:r>
      <w:r w:rsidRPr="00390145">
        <w:br/>
        <w:t>B. SSD</w:t>
      </w:r>
      <w:r w:rsidRPr="00390145">
        <w:br/>
        <w:t>C. Bus dữ liệu</w:t>
      </w:r>
      <w:r w:rsidRPr="00390145">
        <w:br/>
        <w:t>D. CPU</w:t>
      </w:r>
      <w:r w:rsidRPr="00390145">
        <w:br/>
      </w:r>
    </w:p>
    <w:p w14:paraId="72A4C647"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6578D6D" w14:textId="77777777" w:rsidR="00BA6843" w:rsidRPr="00390145" w:rsidRDefault="00000000">
      <w:r w:rsidRPr="00390145">
        <w:t>Câu 943: [Nâng cao] Phát biểu nào đúng: bộ nhớ nào thường có dung lượng lớn nhất?</w:t>
      </w:r>
      <w:r w:rsidRPr="00390145">
        <w:br/>
        <w:t>A. Đĩa quang</w:t>
      </w:r>
      <w:r w:rsidRPr="00390145">
        <w:br/>
        <w:t>B. Thanh ghi</w:t>
      </w:r>
      <w:r w:rsidRPr="00390145">
        <w:br/>
        <w:t>C. Bộ nhớ ngoài</w:t>
      </w:r>
      <w:r w:rsidRPr="00390145">
        <w:br/>
        <w:t>D. SSD</w:t>
      </w:r>
      <w:r w:rsidRPr="00390145">
        <w:br/>
      </w:r>
    </w:p>
    <w:p w14:paraId="57D95D5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8DEF580" w14:textId="77777777" w:rsidR="00BA6843" w:rsidRPr="00390145" w:rsidRDefault="00000000">
      <w:r w:rsidRPr="00390145">
        <w:t>Câu 944: [Vận dụng] Bộ nhớ nào có tốc độ nhanh nhất?</w:t>
      </w:r>
      <w:r w:rsidRPr="00390145">
        <w:br/>
        <w:t>A. Bộ giải mã</w:t>
      </w:r>
      <w:r w:rsidRPr="00390145">
        <w:br/>
        <w:t>B. SRAM</w:t>
      </w:r>
      <w:r w:rsidRPr="00390145">
        <w:br/>
        <w:t>C. Thanh ghi</w:t>
      </w:r>
      <w:r w:rsidRPr="00390145">
        <w:br/>
        <w:t>D. CPU</w:t>
      </w:r>
      <w:r w:rsidRPr="00390145">
        <w:br/>
      </w:r>
    </w:p>
    <w:p w14:paraId="2C7D04F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33567C7" w14:textId="77777777" w:rsidR="00BA6843" w:rsidRPr="00390145" w:rsidRDefault="00000000">
      <w:r w:rsidRPr="00390145">
        <w:t>Câu 945: [Trung bình] Hãy chọn đáp án đúng cho câu hỏi sau: bộ nhớ nào có tốc độ nhanh nhất?</w:t>
      </w:r>
      <w:r w:rsidRPr="00390145">
        <w:br/>
        <w:t>A. Đĩa quang</w:t>
      </w:r>
      <w:r w:rsidRPr="00390145">
        <w:br/>
        <w:t>B. CPU</w:t>
      </w:r>
      <w:r w:rsidRPr="00390145">
        <w:br/>
        <w:t>C. Thanh ghi</w:t>
      </w:r>
      <w:r w:rsidRPr="00390145">
        <w:br/>
        <w:t>D. ROM</w:t>
      </w:r>
      <w:r w:rsidRPr="00390145">
        <w:br/>
      </w:r>
    </w:p>
    <w:p w14:paraId="42DB1F8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B553689" w14:textId="77777777" w:rsidR="00BA6843" w:rsidRPr="00390145" w:rsidRDefault="00000000">
      <w:r w:rsidRPr="00390145">
        <w:lastRenderedPageBreak/>
        <w:t>Câu 946: [Trung bình] Hãy chọn đáp án đúng cho câu hỏi sau: đặc trưng nào của bộ nhớ phản ánh thời gian lấy dữ liệu?</w:t>
      </w:r>
      <w:r w:rsidRPr="00390145">
        <w:br/>
        <w:t>A. Thời gian truy nhập</w:t>
      </w:r>
      <w:r w:rsidRPr="00390145">
        <w:br/>
        <w:t>B. CPU</w:t>
      </w:r>
      <w:r w:rsidRPr="00390145">
        <w:br/>
        <w:t>C. SRAM</w:t>
      </w:r>
      <w:r w:rsidRPr="00390145">
        <w:br/>
        <w:t>D. SSD</w:t>
      </w:r>
      <w:r w:rsidRPr="00390145">
        <w:br/>
      </w:r>
    </w:p>
    <w:p w14:paraId="3F1A2453"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8F0560C" w14:textId="77777777" w:rsidR="00BA6843" w:rsidRPr="00390145" w:rsidRDefault="00000000">
      <w:r w:rsidRPr="00390145">
        <w:t>Câu 947: [Vận dụng] Hãy chọn đáp án đúng cho câu hỏi sau: bộ nhớ nào có tốc độ nhanh nhất?</w:t>
      </w:r>
      <w:r w:rsidRPr="00390145">
        <w:br/>
        <w:t>A. Thanh ghi</w:t>
      </w:r>
      <w:r w:rsidRPr="00390145">
        <w:br/>
        <w:t>B. ROM</w:t>
      </w:r>
      <w:r w:rsidRPr="00390145">
        <w:br/>
        <w:t>C. DRAM</w:t>
      </w:r>
      <w:r w:rsidRPr="00390145">
        <w:br/>
        <w:t>D. SSD</w:t>
      </w:r>
      <w:r w:rsidRPr="00390145">
        <w:br/>
      </w:r>
    </w:p>
    <w:p w14:paraId="6721F8A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4D06E5" w14:textId="77777777" w:rsidR="00BA6843" w:rsidRPr="00390145" w:rsidRDefault="00000000">
      <w:r w:rsidRPr="00390145">
        <w:t>Câu 948: [Cơ bản] Phát biểu nào đúng: bộ nhớ nào có tốc độ nhanh nhất?</w:t>
      </w:r>
      <w:r w:rsidRPr="00390145">
        <w:br/>
        <w:t>A. Thanh ghi</w:t>
      </w:r>
      <w:r w:rsidRPr="00390145">
        <w:br/>
        <w:t>B. Bộ giải mã</w:t>
      </w:r>
      <w:r w:rsidRPr="00390145">
        <w:br/>
        <w:t>C. Đĩa quang</w:t>
      </w:r>
      <w:r w:rsidRPr="00390145">
        <w:br/>
        <w:t>D. CPU</w:t>
      </w:r>
      <w:r w:rsidRPr="00390145">
        <w:br/>
      </w:r>
    </w:p>
    <w:p w14:paraId="2F0E4C12"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2890FF3" w14:textId="77777777" w:rsidR="00BA6843" w:rsidRPr="00390145" w:rsidRDefault="00000000">
      <w:r w:rsidRPr="00390145">
        <w:t>Câu 949: [Vận dụng] Hãy chọn đáp án đúng cho câu hỏi sau: đặc trưng nào của bộ nhớ phản ánh thời gian lấy dữ liệu?</w:t>
      </w:r>
      <w:r w:rsidRPr="00390145">
        <w:br/>
        <w:t>A. SRAM</w:t>
      </w:r>
      <w:r w:rsidRPr="00390145">
        <w:br/>
        <w:t>B. Thanh ghi</w:t>
      </w:r>
      <w:r w:rsidRPr="00390145">
        <w:br/>
      </w:r>
      <w:r w:rsidRPr="00390145">
        <w:lastRenderedPageBreak/>
        <w:t>C. Thời gian truy nhập</w:t>
      </w:r>
      <w:r w:rsidRPr="00390145">
        <w:br/>
        <w:t>D. Đĩa quang</w:t>
      </w:r>
      <w:r w:rsidRPr="00390145">
        <w:br/>
      </w:r>
    </w:p>
    <w:p w14:paraId="6F35CD1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E0905AD" w14:textId="77777777" w:rsidR="00BA6843" w:rsidRPr="00390145" w:rsidRDefault="00000000">
      <w:r w:rsidRPr="00390145">
        <w:t>Câu 950: [Nâng cao] Phát biểu nào đúng: bộ nhớ nào có tốc độ nhanh nhất?</w:t>
      </w:r>
      <w:r w:rsidRPr="00390145">
        <w:br/>
        <w:t>A. Thanh ghi</w:t>
      </w:r>
      <w:r w:rsidRPr="00390145">
        <w:br/>
        <w:t>B. SSD</w:t>
      </w:r>
      <w:r w:rsidRPr="00390145">
        <w:br/>
        <w:t>C. ROM</w:t>
      </w:r>
      <w:r w:rsidRPr="00390145">
        <w:br/>
        <w:t>D. SRAM</w:t>
      </w:r>
      <w:r w:rsidRPr="00390145">
        <w:br/>
      </w:r>
    </w:p>
    <w:p w14:paraId="3B2BAB78"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55DEA8C" w14:textId="77777777" w:rsidR="00BA6843" w:rsidRPr="00390145" w:rsidRDefault="00000000">
      <w:r w:rsidRPr="00390145">
        <w:t>Câu 951: [Cơ bản] Hãy chọn đáp án đúng cho câu hỏi sau: đặc trưng nào của bộ nhớ phản ánh thời gian lấy dữ liệu?</w:t>
      </w:r>
      <w:r w:rsidRPr="00390145">
        <w:br/>
        <w:t>A. ROM</w:t>
      </w:r>
      <w:r w:rsidRPr="00390145">
        <w:br/>
        <w:t>B. Thời gian truy nhập</w:t>
      </w:r>
      <w:r w:rsidRPr="00390145">
        <w:br/>
        <w:t>C. CPU</w:t>
      </w:r>
      <w:r w:rsidRPr="00390145">
        <w:br/>
        <w:t>D. Thanh ghi</w:t>
      </w:r>
      <w:r w:rsidRPr="00390145">
        <w:br/>
      </w:r>
    </w:p>
    <w:p w14:paraId="4EFBA911"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791D176" w14:textId="77777777" w:rsidR="00BA6843" w:rsidRPr="00390145" w:rsidRDefault="00000000">
      <w:r w:rsidRPr="00390145">
        <w:t>Câu 952: [Trung bình] Hãy chọn đáp án đúng cho câu hỏi sau: bộ nhớ nào thường có dung lượng lớn nhất?</w:t>
      </w:r>
      <w:r w:rsidRPr="00390145">
        <w:br/>
        <w:t>A. Bộ nhớ ngoài</w:t>
      </w:r>
      <w:r w:rsidRPr="00390145">
        <w:br/>
        <w:t>B. Cache</w:t>
      </w:r>
      <w:r w:rsidRPr="00390145">
        <w:br/>
        <w:t>C. Bus dữ liệu</w:t>
      </w:r>
      <w:r w:rsidRPr="00390145">
        <w:br/>
        <w:t>D. SRAM</w:t>
      </w:r>
      <w:r w:rsidRPr="00390145">
        <w:br/>
      </w:r>
    </w:p>
    <w:p w14:paraId="201D5F01"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1D2799D" w14:textId="77777777" w:rsidR="00BA6843" w:rsidRPr="00390145" w:rsidRDefault="00000000">
      <w:r w:rsidRPr="00390145">
        <w:t>Câu 953: [Vận dụng] Trong kiến trúc máy tính, bộ nhớ nào thường có dung lượng lớn nhất?</w:t>
      </w:r>
      <w:r w:rsidRPr="00390145">
        <w:br/>
        <w:t>A. Bộ nhớ ngoài</w:t>
      </w:r>
      <w:r w:rsidRPr="00390145">
        <w:br/>
        <w:t>B. Bus dữ liệu</w:t>
      </w:r>
      <w:r w:rsidRPr="00390145">
        <w:br/>
        <w:t>C. Cache</w:t>
      </w:r>
      <w:r w:rsidRPr="00390145">
        <w:br/>
        <w:t>D. DRAM</w:t>
      </w:r>
      <w:r w:rsidRPr="00390145">
        <w:br/>
      </w:r>
    </w:p>
    <w:p w14:paraId="2290441E"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39202B3" w14:textId="77777777" w:rsidR="00BA6843" w:rsidRPr="00390145" w:rsidRDefault="00000000">
      <w:r w:rsidRPr="00390145">
        <w:t>Câu 954: [Nâng cao] Hãy chọn đáp án đúng cho câu hỏi sau: bộ nhớ nào thường có dung lượng lớn nhất?</w:t>
      </w:r>
      <w:r w:rsidRPr="00390145">
        <w:br/>
        <w:t>A. Bus dữ liệu</w:t>
      </w:r>
      <w:r w:rsidRPr="00390145">
        <w:br/>
        <w:t>B. Bộ nhớ ngoài</w:t>
      </w:r>
      <w:r w:rsidRPr="00390145">
        <w:br/>
        <w:t>C. Bộ giải mã</w:t>
      </w:r>
      <w:r w:rsidRPr="00390145">
        <w:br/>
        <w:t>D. SSD</w:t>
      </w:r>
      <w:r w:rsidRPr="00390145">
        <w:br/>
      </w:r>
    </w:p>
    <w:p w14:paraId="637E51A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0FA8EC" w14:textId="77777777" w:rsidR="00BA6843" w:rsidRPr="00390145" w:rsidRDefault="00000000">
      <w:r w:rsidRPr="00390145">
        <w:t>Câu 955: [Cơ bản] Bộ nhớ nào thường có dung lượng lớn nhất?</w:t>
      </w:r>
      <w:r w:rsidRPr="00390145">
        <w:br/>
        <w:t>A. Bộ nhớ ngoài</w:t>
      </w:r>
      <w:r w:rsidRPr="00390145">
        <w:br/>
        <w:t>B. Đĩa quang</w:t>
      </w:r>
      <w:r w:rsidRPr="00390145">
        <w:br/>
        <w:t>C. Cache</w:t>
      </w:r>
      <w:r w:rsidRPr="00390145">
        <w:br/>
        <w:t>D. Bộ giải mã</w:t>
      </w:r>
      <w:r w:rsidRPr="00390145">
        <w:br/>
      </w:r>
    </w:p>
    <w:p w14:paraId="73D0281E"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3A0048F" w14:textId="77777777" w:rsidR="00BA6843" w:rsidRPr="00390145" w:rsidRDefault="00000000">
      <w:r w:rsidRPr="00390145">
        <w:lastRenderedPageBreak/>
        <w:t>Câu 956: [Vận dụng] Phát biểu nào đúng: bộ nhớ nào có tốc độ nhanh nhất?</w:t>
      </w:r>
      <w:r w:rsidRPr="00390145">
        <w:br/>
        <w:t>A. Bus dữ liệu</w:t>
      </w:r>
      <w:r w:rsidRPr="00390145">
        <w:br/>
        <w:t>B. Thanh ghi</w:t>
      </w:r>
      <w:r w:rsidRPr="00390145">
        <w:br/>
        <w:t>C. SRAM</w:t>
      </w:r>
      <w:r w:rsidRPr="00390145">
        <w:br/>
        <w:t>D. CPU</w:t>
      </w:r>
      <w:r w:rsidRPr="00390145">
        <w:br/>
      </w:r>
    </w:p>
    <w:p w14:paraId="7CDB943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D24A58" w14:textId="77777777" w:rsidR="00BA6843" w:rsidRPr="00390145" w:rsidRDefault="00000000">
      <w:r w:rsidRPr="00390145">
        <w:t>Câu 957: [Vận dụng] Bộ nhớ nào có tốc độ nhanh nhất?</w:t>
      </w:r>
      <w:r w:rsidRPr="00390145">
        <w:br/>
        <w:t>A. CPU</w:t>
      </w:r>
      <w:r w:rsidRPr="00390145">
        <w:br/>
        <w:t>B. Thanh ghi</w:t>
      </w:r>
      <w:r w:rsidRPr="00390145">
        <w:br/>
        <w:t>C. Bus dữ liệu</w:t>
      </w:r>
      <w:r w:rsidRPr="00390145">
        <w:br/>
        <w:t>D. Cache</w:t>
      </w:r>
      <w:r w:rsidRPr="00390145">
        <w:br/>
      </w:r>
    </w:p>
    <w:p w14:paraId="347ABA5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34C0B39" w14:textId="77777777" w:rsidR="00BA6843" w:rsidRPr="00390145" w:rsidRDefault="00000000">
      <w:r w:rsidRPr="00390145">
        <w:t>Câu 958: [Nâng cao] Phát biểu nào đúng: bộ nhớ nào có tốc độ nhanh nhất?</w:t>
      </w:r>
      <w:r w:rsidRPr="00390145">
        <w:br/>
        <w:t>A. SRAM</w:t>
      </w:r>
      <w:r w:rsidRPr="00390145">
        <w:br/>
        <w:t>B. Thanh ghi</w:t>
      </w:r>
      <w:r w:rsidRPr="00390145">
        <w:br/>
        <w:t>C. ROM</w:t>
      </w:r>
      <w:r w:rsidRPr="00390145">
        <w:br/>
        <w:t>D. Cache</w:t>
      </w:r>
      <w:r w:rsidRPr="00390145">
        <w:br/>
      </w:r>
    </w:p>
    <w:p w14:paraId="7757858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3ABC8D0" w14:textId="77777777" w:rsidR="00BA6843" w:rsidRPr="00390145" w:rsidRDefault="00000000">
      <w:r w:rsidRPr="00390145">
        <w:t>Câu 959: [Cơ bản] Phát biểu nào đúng: đặc trưng nào của bộ nhớ phản ánh thời gian lấy dữ liệu?</w:t>
      </w:r>
      <w:r w:rsidRPr="00390145">
        <w:br/>
        <w:t>A. Bus dữ liệu</w:t>
      </w:r>
      <w:r w:rsidRPr="00390145">
        <w:br/>
        <w:t>B. SSD</w:t>
      </w:r>
      <w:r w:rsidRPr="00390145">
        <w:br/>
        <w:t>C. DRAM</w:t>
      </w:r>
      <w:r w:rsidRPr="00390145">
        <w:br/>
      </w:r>
      <w:r w:rsidRPr="00390145">
        <w:lastRenderedPageBreak/>
        <w:t>D. Thời gian truy nhập</w:t>
      </w:r>
      <w:r w:rsidRPr="00390145">
        <w:br/>
      </w:r>
    </w:p>
    <w:p w14:paraId="2043DC2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661C977" w14:textId="77777777" w:rsidR="00BA6843" w:rsidRPr="00390145" w:rsidRDefault="00000000">
      <w:r w:rsidRPr="00390145">
        <w:t>Câu 960: [Cơ bản] Trong kiến trúc máy tính, bộ nhớ nào thường có dung lượng lớn nhất?</w:t>
      </w:r>
      <w:r w:rsidRPr="00390145">
        <w:br/>
        <w:t>A. Bộ giải mã</w:t>
      </w:r>
      <w:r w:rsidRPr="00390145">
        <w:br/>
        <w:t>B. Cache</w:t>
      </w:r>
      <w:r w:rsidRPr="00390145">
        <w:br/>
        <w:t>C. Đĩa quang</w:t>
      </w:r>
      <w:r w:rsidRPr="00390145">
        <w:br/>
        <w:t>D. Bộ nhớ ngoài</w:t>
      </w:r>
      <w:r w:rsidRPr="00390145">
        <w:br/>
      </w:r>
    </w:p>
    <w:p w14:paraId="507AB96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F26FF08" w14:textId="77777777" w:rsidR="00BA6843" w:rsidRPr="00390145" w:rsidRDefault="00000000">
      <w:r w:rsidRPr="00390145">
        <w:t>Câu 961: [Nâng cao] Hãy chọn đáp án đúng cho câu hỏi sau: bộ nhớ nào thường có dung lượng lớn nhất?</w:t>
      </w:r>
      <w:r w:rsidRPr="00390145">
        <w:br/>
        <w:t>A. SRAM</w:t>
      </w:r>
      <w:r w:rsidRPr="00390145">
        <w:br/>
        <w:t>B. Thanh ghi</w:t>
      </w:r>
      <w:r w:rsidRPr="00390145">
        <w:br/>
        <w:t>C. ROM</w:t>
      </w:r>
      <w:r w:rsidRPr="00390145">
        <w:br/>
        <w:t>D. Bộ nhớ ngoài</w:t>
      </w:r>
      <w:r w:rsidRPr="00390145">
        <w:br/>
      </w:r>
    </w:p>
    <w:p w14:paraId="6612973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410E58" w14:textId="77777777" w:rsidR="00BA6843" w:rsidRPr="00390145" w:rsidRDefault="00000000">
      <w:r w:rsidRPr="00390145">
        <w:t>Câu 962: [Cơ bản] Trong kiến trúc máy tính, bộ nhớ nào thường có dung lượng lớn nhất?</w:t>
      </w:r>
      <w:r w:rsidRPr="00390145">
        <w:br/>
        <w:t>A. ROM</w:t>
      </w:r>
      <w:r w:rsidRPr="00390145">
        <w:br/>
        <w:t>B. Bus dữ liệu</w:t>
      </w:r>
      <w:r w:rsidRPr="00390145">
        <w:br/>
        <w:t>C. Bộ nhớ ngoài</w:t>
      </w:r>
      <w:r w:rsidRPr="00390145">
        <w:br/>
        <w:t>D. DRAM</w:t>
      </w:r>
      <w:r w:rsidRPr="00390145">
        <w:br/>
      </w:r>
    </w:p>
    <w:p w14:paraId="44D04A98"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5CA702E" w14:textId="77777777" w:rsidR="00BA6843" w:rsidRPr="00390145" w:rsidRDefault="00000000">
      <w:r w:rsidRPr="00390145">
        <w:t>Câu 963: [Nâng cao] Hãy chọn đáp án đúng cho câu hỏi sau: đặc trưng nào của bộ nhớ phản ánh thời gian lấy dữ liệu?</w:t>
      </w:r>
      <w:r w:rsidRPr="00390145">
        <w:br/>
        <w:t>A. Thanh ghi</w:t>
      </w:r>
      <w:r w:rsidRPr="00390145">
        <w:br/>
        <w:t>B. SSD</w:t>
      </w:r>
      <w:r w:rsidRPr="00390145">
        <w:br/>
        <w:t>C. Thời gian truy nhập</w:t>
      </w:r>
      <w:r w:rsidRPr="00390145">
        <w:br/>
        <w:t>D. ROM</w:t>
      </w:r>
      <w:r w:rsidRPr="00390145">
        <w:br/>
      </w:r>
    </w:p>
    <w:p w14:paraId="423E48B6"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A784A34" w14:textId="77777777" w:rsidR="00BA6843" w:rsidRPr="00390145" w:rsidRDefault="00000000">
      <w:r w:rsidRPr="00390145">
        <w:t>Câu 964: [Cơ bản] Bộ nhớ nào có tốc độ nhanh nhất?</w:t>
      </w:r>
      <w:r w:rsidRPr="00390145">
        <w:br/>
        <w:t>A. Bộ giải mã</w:t>
      </w:r>
      <w:r w:rsidRPr="00390145">
        <w:br/>
        <w:t>B. Cache</w:t>
      </w:r>
      <w:r w:rsidRPr="00390145">
        <w:br/>
        <w:t>C. DRAM</w:t>
      </w:r>
      <w:r w:rsidRPr="00390145">
        <w:br/>
        <w:t>D. Thanh ghi</w:t>
      </w:r>
      <w:r w:rsidRPr="00390145">
        <w:br/>
      </w:r>
    </w:p>
    <w:p w14:paraId="23C38FC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07055F6" w14:textId="77777777" w:rsidR="00BA6843" w:rsidRPr="00390145" w:rsidRDefault="00000000">
      <w:r w:rsidRPr="00390145">
        <w:t>Câu 965: [Nâng cao] Hãy chọn đáp án đúng cho câu hỏi sau: bộ nhớ nào có tốc độ nhanh nhất?</w:t>
      </w:r>
      <w:r w:rsidRPr="00390145">
        <w:br/>
        <w:t>A. Đĩa quang</w:t>
      </w:r>
      <w:r w:rsidRPr="00390145">
        <w:br/>
        <w:t>B. Thanh ghi</w:t>
      </w:r>
      <w:r w:rsidRPr="00390145">
        <w:br/>
        <w:t>C. CPU</w:t>
      </w:r>
      <w:r w:rsidRPr="00390145">
        <w:br/>
        <w:t>D. SSD</w:t>
      </w:r>
      <w:r w:rsidRPr="00390145">
        <w:br/>
      </w:r>
    </w:p>
    <w:p w14:paraId="109E717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973DDCA" w14:textId="77777777" w:rsidR="00BA6843" w:rsidRPr="00390145" w:rsidRDefault="00000000">
      <w:r w:rsidRPr="00390145">
        <w:lastRenderedPageBreak/>
        <w:t>Câu 966: [Cơ bản] Phát biểu nào đúng: bộ nhớ nào thường có dung lượng lớn nhất?</w:t>
      </w:r>
      <w:r w:rsidRPr="00390145">
        <w:br/>
        <w:t>A. Cache</w:t>
      </w:r>
      <w:r w:rsidRPr="00390145">
        <w:br/>
        <w:t>B. SSD</w:t>
      </w:r>
      <w:r w:rsidRPr="00390145">
        <w:br/>
        <w:t>C. CPU</w:t>
      </w:r>
      <w:r w:rsidRPr="00390145">
        <w:br/>
        <w:t>D. Bộ nhớ ngoài</w:t>
      </w:r>
      <w:r w:rsidRPr="00390145">
        <w:br/>
      </w:r>
    </w:p>
    <w:p w14:paraId="5D105603"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6C0A3CE" w14:textId="77777777" w:rsidR="00BA6843" w:rsidRPr="00390145" w:rsidRDefault="00000000">
      <w:r w:rsidRPr="00390145">
        <w:t>Câu 967: [Trung bình] Phát biểu nào đúng: bộ nhớ nào thường có dung lượng lớn nhất?</w:t>
      </w:r>
      <w:r w:rsidRPr="00390145">
        <w:br/>
        <w:t>A. Bộ nhớ ngoài</w:t>
      </w:r>
      <w:r w:rsidRPr="00390145">
        <w:br/>
        <w:t>B. SRAM</w:t>
      </w:r>
      <w:r w:rsidRPr="00390145">
        <w:br/>
        <w:t>C. ROM</w:t>
      </w:r>
      <w:r w:rsidRPr="00390145">
        <w:br/>
        <w:t>D. Thanh ghi</w:t>
      </w:r>
      <w:r w:rsidRPr="00390145">
        <w:br/>
      </w:r>
    </w:p>
    <w:p w14:paraId="3758F33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76AB70" w14:textId="77777777" w:rsidR="00BA6843" w:rsidRPr="00390145" w:rsidRDefault="00000000">
      <w:r w:rsidRPr="00390145">
        <w:t>Câu 968: [Nâng cao] Hãy chọn đáp án đúng cho câu hỏi sau: bộ nhớ nào có tốc độ nhanh nhất?</w:t>
      </w:r>
      <w:r w:rsidRPr="00390145">
        <w:br/>
        <w:t>A. CPU</w:t>
      </w:r>
      <w:r w:rsidRPr="00390145">
        <w:br/>
        <w:t>B. DRAM</w:t>
      </w:r>
      <w:r w:rsidRPr="00390145">
        <w:br/>
        <w:t>C. Bộ giải mã</w:t>
      </w:r>
      <w:r w:rsidRPr="00390145">
        <w:br/>
        <w:t>D. Thanh ghi</w:t>
      </w:r>
      <w:r w:rsidRPr="00390145">
        <w:br/>
      </w:r>
    </w:p>
    <w:p w14:paraId="659BE59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8C2CB83" w14:textId="77777777" w:rsidR="00BA6843" w:rsidRPr="00390145" w:rsidRDefault="00000000">
      <w:r w:rsidRPr="00390145">
        <w:t>Câu 969: [Vận dụng] Bộ nhớ nào thường có dung lượng lớn nhất?</w:t>
      </w:r>
      <w:r w:rsidRPr="00390145">
        <w:br/>
        <w:t>A. DRAM</w:t>
      </w:r>
      <w:r w:rsidRPr="00390145">
        <w:br/>
        <w:t>B. Bộ nhớ ngoài</w:t>
      </w:r>
      <w:r w:rsidRPr="00390145">
        <w:br/>
        <w:t>C. SSD</w:t>
      </w:r>
      <w:r w:rsidRPr="00390145">
        <w:br/>
      </w:r>
      <w:r w:rsidRPr="00390145">
        <w:lastRenderedPageBreak/>
        <w:t>D. Thanh ghi</w:t>
      </w:r>
      <w:r w:rsidRPr="00390145">
        <w:br/>
      </w:r>
    </w:p>
    <w:p w14:paraId="5406204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A112CC5" w14:textId="77777777" w:rsidR="00BA6843" w:rsidRPr="00390145" w:rsidRDefault="00000000">
      <w:r w:rsidRPr="00390145">
        <w:t>Câu 970: [Vận dụng] Trong kiến trúc máy tính, đặc trưng nào của bộ nhớ phản ánh thời gian lấy dữ liệu?</w:t>
      </w:r>
      <w:r w:rsidRPr="00390145">
        <w:br/>
        <w:t>A. Bộ giải mã</w:t>
      </w:r>
      <w:r w:rsidRPr="00390145">
        <w:br/>
        <w:t>B. ROM</w:t>
      </w:r>
      <w:r w:rsidRPr="00390145">
        <w:br/>
        <w:t>C. Thời gian truy nhập</w:t>
      </w:r>
      <w:r w:rsidRPr="00390145">
        <w:br/>
        <w:t>D. CPU</w:t>
      </w:r>
      <w:r w:rsidRPr="00390145">
        <w:br/>
      </w:r>
    </w:p>
    <w:p w14:paraId="4FEF4766"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992F8FC" w14:textId="77777777" w:rsidR="00BA6843" w:rsidRPr="00390145" w:rsidRDefault="00000000">
      <w:r w:rsidRPr="00390145">
        <w:t>Câu 971: [Nâng cao] Trong kiến trúc máy tính, bộ nhớ nào thường có dung lượng lớn nhất?</w:t>
      </w:r>
      <w:r w:rsidRPr="00390145">
        <w:br/>
        <w:t>A. Bộ nhớ ngoài</w:t>
      </w:r>
      <w:r w:rsidRPr="00390145">
        <w:br/>
        <w:t>B. DRAM</w:t>
      </w:r>
      <w:r w:rsidRPr="00390145">
        <w:br/>
        <w:t>C. Bus dữ liệu</w:t>
      </w:r>
      <w:r w:rsidRPr="00390145">
        <w:br/>
        <w:t>D. Đĩa quang</w:t>
      </w:r>
      <w:r w:rsidRPr="00390145">
        <w:br/>
      </w:r>
    </w:p>
    <w:p w14:paraId="0666A8BA"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B639E7F" w14:textId="77777777" w:rsidR="00BA6843" w:rsidRPr="00390145" w:rsidRDefault="00000000">
      <w:r w:rsidRPr="00390145">
        <w:t>Câu 972: [Cơ bản] Hãy chọn đáp án đúng cho câu hỏi sau: đặc trưng nào của bộ nhớ phản ánh thời gian lấy dữ liệu?</w:t>
      </w:r>
      <w:r w:rsidRPr="00390145">
        <w:br/>
        <w:t>A. Bus dữ liệu</w:t>
      </w:r>
      <w:r w:rsidRPr="00390145">
        <w:br/>
        <w:t>B. Thời gian truy nhập</w:t>
      </w:r>
      <w:r w:rsidRPr="00390145">
        <w:br/>
        <w:t>C. DRAM</w:t>
      </w:r>
      <w:r w:rsidRPr="00390145">
        <w:br/>
        <w:t>D. CPU</w:t>
      </w:r>
      <w:r w:rsidRPr="00390145">
        <w:br/>
      </w:r>
    </w:p>
    <w:p w14:paraId="27C42716"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B1C2C45" w14:textId="77777777" w:rsidR="00BA6843" w:rsidRPr="00390145" w:rsidRDefault="00000000">
      <w:r w:rsidRPr="00390145">
        <w:t>Câu 973: [Cơ bản] Trong kiến trúc máy tính, bộ nhớ nào thường có dung lượng lớn nhất?</w:t>
      </w:r>
      <w:r w:rsidRPr="00390145">
        <w:br/>
        <w:t>A. Bộ nhớ ngoài</w:t>
      </w:r>
      <w:r w:rsidRPr="00390145">
        <w:br/>
        <w:t>B. Thanh ghi</w:t>
      </w:r>
      <w:r w:rsidRPr="00390145">
        <w:br/>
        <w:t>C. SSD</w:t>
      </w:r>
      <w:r w:rsidRPr="00390145">
        <w:br/>
        <w:t>D. DRAM</w:t>
      </w:r>
      <w:r w:rsidRPr="00390145">
        <w:br/>
      </w:r>
    </w:p>
    <w:p w14:paraId="72DB0C2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86E6A78" w14:textId="77777777" w:rsidR="00BA6843" w:rsidRPr="00390145" w:rsidRDefault="00000000">
      <w:r w:rsidRPr="00390145">
        <w:t>Câu 974: [Vận dụng] Trong kiến trúc máy tính, bộ nhớ nào có tốc độ nhanh nhất?</w:t>
      </w:r>
      <w:r w:rsidRPr="00390145">
        <w:br/>
        <w:t>A. CPU</w:t>
      </w:r>
      <w:r w:rsidRPr="00390145">
        <w:br/>
        <w:t>B. Thanh ghi</w:t>
      </w:r>
      <w:r w:rsidRPr="00390145">
        <w:br/>
        <w:t>C. SSD</w:t>
      </w:r>
      <w:r w:rsidRPr="00390145">
        <w:br/>
        <w:t>D. SRAM</w:t>
      </w:r>
      <w:r w:rsidRPr="00390145">
        <w:br/>
      </w:r>
    </w:p>
    <w:p w14:paraId="1EF754E3"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1805365" w14:textId="77777777" w:rsidR="00BA6843" w:rsidRPr="00390145" w:rsidRDefault="00000000">
      <w:r w:rsidRPr="00390145">
        <w:t>Câu 975: [Nâng cao] Phát biểu nào đúng: bộ nhớ nào có tốc độ nhanh nhất?</w:t>
      </w:r>
      <w:r w:rsidRPr="00390145">
        <w:br/>
        <w:t>A. Thanh ghi</w:t>
      </w:r>
      <w:r w:rsidRPr="00390145">
        <w:br/>
        <w:t>B. Bus dữ liệu</w:t>
      </w:r>
      <w:r w:rsidRPr="00390145">
        <w:br/>
        <w:t>C. Cache</w:t>
      </w:r>
      <w:r w:rsidRPr="00390145">
        <w:br/>
        <w:t>D. Bộ giải mã</w:t>
      </w:r>
      <w:r w:rsidRPr="00390145">
        <w:br/>
      </w:r>
    </w:p>
    <w:p w14:paraId="030C15B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1AB01E1" w14:textId="77777777" w:rsidR="00BA6843" w:rsidRPr="00390145" w:rsidRDefault="00000000">
      <w:r w:rsidRPr="00390145">
        <w:lastRenderedPageBreak/>
        <w:t>Câu 976: [Trung bình] Hãy chọn đáp án đúng cho câu hỏi sau: bộ nhớ nào thường có dung lượng lớn nhất?</w:t>
      </w:r>
      <w:r w:rsidRPr="00390145">
        <w:br/>
        <w:t>A. SRAM</w:t>
      </w:r>
      <w:r w:rsidRPr="00390145">
        <w:br/>
        <w:t>B. Đĩa quang</w:t>
      </w:r>
      <w:r w:rsidRPr="00390145">
        <w:br/>
        <w:t>C. Bộ nhớ ngoài</w:t>
      </w:r>
      <w:r w:rsidRPr="00390145">
        <w:br/>
        <w:t>D. SSD</w:t>
      </w:r>
      <w:r w:rsidRPr="00390145">
        <w:br/>
      </w:r>
    </w:p>
    <w:p w14:paraId="1873BEC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B6A9EF2" w14:textId="77777777" w:rsidR="00BA6843" w:rsidRPr="00390145" w:rsidRDefault="00000000">
      <w:r w:rsidRPr="00390145">
        <w:t>Câu 977: [Cơ bản] Phát biểu nào đúng: đặc trưng nào của bộ nhớ phản ánh thời gian lấy dữ liệu?</w:t>
      </w:r>
      <w:r w:rsidRPr="00390145">
        <w:br/>
        <w:t>A. Thời gian truy nhập</w:t>
      </w:r>
      <w:r w:rsidRPr="00390145">
        <w:br/>
        <w:t>B. Cache</w:t>
      </w:r>
      <w:r w:rsidRPr="00390145">
        <w:br/>
        <w:t>C. Thanh ghi</w:t>
      </w:r>
      <w:r w:rsidRPr="00390145">
        <w:br/>
        <w:t>D. CPU</w:t>
      </w:r>
      <w:r w:rsidRPr="00390145">
        <w:br/>
      </w:r>
    </w:p>
    <w:p w14:paraId="3460872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62D66E9" w14:textId="77777777" w:rsidR="00BA6843" w:rsidRPr="00390145" w:rsidRDefault="00000000">
      <w:r w:rsidRPr="00390145">
        <w:t>Câu 978: [Trung bình] Trong kiến trúc máy tính, bộ nhớ nào thường có dung lượng lớn nhất?</w:t>
      </w:r>
      <w:r w:rsidRPr="00390145">
        <w:br/>
        <w:t>A. SSD</w:t>
      </w:r>
      <w:r w:rsidRPr="00390145">
        <w:br/>
        <w:t>B. Đĩa quang</w:t>
      </w:r>
      <w:r w:rsidRPr="00390145">
        <w:br/>
        <w:t>C. Thanh ghi</w:t>
      </w:r>
      <w:r w:rsidRPr="00390145">
        <w:br/>
        <w:t>D. Bộ nhớ ngoài</w:t>
      </w:r>
      <w:r w:rsidRPr="00390145">
        <w:br/>
      </w:r>
    </w:p>
    <w:p w14:paraId="46D1FBF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BD2927" w14:textId="77777777" w:rsidR="00BA6843" w:rsidRPr="00390145" w:rsidRDefault="00000000">
      <w:r w:rsidRPr="00390145">
        <w:t>Câu 979: [Trung bình] Đặc trưng nào của bộ nhớ phản ánh thời gian lấy dữ liệu?</w:t>
      </w:r>
      <w:r w:rsidRPr="00390145">
        <w:br/>
        <w:t>A. ROM</w:t>
      </w:r>
      <w:r w:rsidRPr="00390145">
        <w:br/>
        <w:t>B. DRAM</w:t>
      </w:r>
      <w:r w:rsidRPr="00390145">
        <w:br/>
      </w:r>
      <w:r w:rsidRPr="00390145">
        <w:lastRenderedPageBreak/>
        <w:t>C. Thời gian truy nhập</w:t>
      </w:r>
      <w:r w:rsidRPr="00390145">
        <w:br/>
        <w:t>D. Thanh ghi</w:t>
      </w:r>
      <w:r w:rsidRPr="00390145">
        <w:br/>
      </w:r>
    </w:p>
    <w:p w14:paraId="73E0638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2573240" w14:textId="77777777" w:rsidR="00BA6843" w:rsidRPr="00390145" w:rsidRDefault="00000000">
      <w:r w:rsidRPr="00390145">
        <w:t>Câu 980: [Nâng cao] Bộ nhớ nào có tốc độ nhanh nhất?</w:t>
      </w:r>
      <w:r w:rsidRPr="00390145">
        <w:br/>
        <w:t>A. Bus dữ liệu</w:t>
      </w:r>
      <w:r w:rsidRPr="00390145">
        <w:br/>
        <w:t>B. SRAM</w:t>
      </w:r>
      <w:r w:rsidRPr="00390145">
        <w:br/>
        <w:t>C. SSD</w:t>
      </w:r>
      <w:r w:rsidRPr="00390145">
        <w:br/>
        <w:t>D. Thanh ghi</w:t>
      </w:r>
      <w:r w:rsidRPr="00390145">
        <w:br/>
      </w:r>
    </w:p>
    <w:p w14:paraId="662F782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6220F4C" w14:textId="77777777" w:rsidR="00BA6843" w:rsidRPr="00390145" w:rsidRDefault="00000000">
      <w:r w:rsidRPr="00390145">
        <w:t>Câu 981: [Trung bình] Hãy chọn đáp án đúng cho câu hỏi sau: bộ nhớ nào có tốc độ nhanh nhất?</w:t>
      </w:r>
      <w:r w:rsidRPr="00390145">
        <w:br/>
        <w:t>A. DRAM</w:t>
      </w:r>
      <w:r w:rsidRPr="00390145">
        <w:br/>
        <w:t>B. ROM</w:t>
      </w:r>
      <w:r w:rsidRPr="00390145">
        <w:br/>
        <w:t>C. Thanh ghi</w:t>
      </w:r>
      <w:r w:rsidRPr="00390145">
        <w:br/>
        <w:t>D. Đĩa quang</w:t>
      </w:r>
      <w:r w:rsidRPr="00390145">
        <w:br/>
      </w:r>
    </w:p>
    <w:p w14:paraId="23B1A2E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0C2B4DB" w14:textId="77777777" w:rsidR="00BA6843" w:rsidRPr="00390145" w:rsidRDefault="00000000">
      <w:r w:rsidRPr="00390145">
        <w:t>Câu 982: [Nâng cao] Bộ nhớ nào có tốc độ nhanh nhất?</w:t>
      </w:r>
      <w:r w:rsidRPr="00390145">
        <w:br/>
        <w:t>A. Thanh ghi</w:t>
      </w:r>
      <w:r w:rsidRPr="00390145">
        <w:br/>
        <w:t>B. CPU</w:t>
      </w:r>
      <w:r w:rsidRPr="00390145">
        <w:br/>
        <w:t>C. SRAM</w:t>
      </w:r>
      <w:r w:rsidRPr="00390145">
        <w:br/>
        <w:t>D. SSD</w:t>
      </w:r>
      <w:r w:rsidRPr="00390145">
        <w:br/>
      </w:r>
    </w:p>
    <w:p w14:paraId="78A11FF4"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853D125" w14:textId="77777777" w:rsidR="00BA6843" w:rsidRPr="00390145" w:rsidRDefault="00000000">
      <w:r w:rsidRPr="00390145">
        <w:t>Câu 983: [Nâng cao] Bộ nhớ nào có tốc độ nhanh nhất?</w:t>
      </w:r>
      <w:r w:rsidRPr="00390145">
        <w:br/>
        <w:t>A. Thanh ghi</w:t>
      </w:r>
      <w:r w:rsidRPr="00390145">
        <w:br/>
        <w:t>B. Bộ giải mã</w:t>
      </w:r>
      <w:r w:rsidRPr="00390145">
        <w:br/>
        <w:t>C. SSD</w:t>
      </w:r>
      <w:r w:rsidRPr="00390145">
        <w:br/>
        <w:t>D. DRAM</w:t>
      </w:r>
      <w:r w:rsidRPr="00390145">
        <w:br/>
      </w:r>
    </w:p>
    <w:p w14:paraId="228B5BE0"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7505546" w14:textId="77777777" w:rsidR="00BA6843" w:rsidRPr="00390145" w:rsidRDefault="00000000">
      <w:r w:rsidRPr="00390145">
        <w:t>Câu 984: [Vận dụng] Phát biểu nào đúng: bộ nhớ nào có tốc độ nhanh nhất?</w:t>
      </w:r>
      <w:r w:rsidRPr="00390145">
        <w:br/>
        <w:t>A. SSD</w:t>
      </w:r>
      <w:r w:rsidRPr="00390145">
        <w:br/>
        <w:t>B. Cache</w:t>
      </w:r>
      <w:r w:rsidRPr="00390145">
        <w:br/>
        <w:t>C. SRAM</w:t>
      </w:r>
      <w:r w:rsidRPr="00390145">
        <w:br/>
        <w:t>D. Thanh ghi</w:t>
      </w:r>
      <w:r w:rsidRPr="00390145">
        <w:br/>
      </w:r>
    </w:p>
    <w:p w14:paraId="3FE44169"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2AE30F6" w14:textId="77777777" w:rsidR="00BA6843" w:rsidRPr="00390145" w:rsidRDefault="00000000">
      <w:r w:rsidRPr="00390145">
        <w:t>Câu 985: [Vận dụng] Hãy chọn đáp án đúng cho câu hỏi sau: đặc trưng nào của bộ nhớ phản ánh thời gian lấy dữ liệu?</w:t>
      </w:r>
      <w:r w:rsidRPr="00390145">
        <w:br/>
        <w:t>A. Thời gian truy nhập</w:t>
      </w:r>
      <w:r w:rsidRPr="00390145">
        <w:br/>
        <w:t>B. SSD</w:t>
      </w:r>
      <w:r w:rsidRPr="00390145">
        <w:br/>
        <w:t>C. Bus dữ liệu</w:t>
      </w:r>
      <w:r w:rsidRPr="00390145">
        <w:br/>
        <w:t>D. Đĩa quang</w:t>
      </w:r>
      <w:r w:rsidRPr="00390145">
        <w:br/>
      </w:r>
    </w:p>
    <w:p w14:paraId="5F9922B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0D575B0" w14:textId="77777777" w:rsidR="00BA6843" w:rsidRPr="00390145" w:rsidRDefault="00000000">
      <w:r w:rsidRPr="00390145">
        <w:lastRenderedPageBreak/>
        <w:t>Câu 986: [Vận dụng] Trong kiến trúc máy tính, bộ nhớ nào có tốc độ nhanh nhất?</w:t>
      </w:r>
      <w:r w:rsidRPr="00390145">
        <w:br/>
        <w:t>A. Bộ giải mã</w:t>
      </w:r>
      <w:r w:rsidRPr="00390145">
        <w:br/>
        <w:t>B. Thanh ghi</w:t>
      </w:r>
      <w:r w:rsidRPr="00390145">
        <w:br/>
        <w:t>C. Đĩa quang</w:t>
      </w:r>
      <w:r w:rsidRPr="00390145">
        <w:br/>
        <w:t>D. DRAM</w:t>
      </w:r>
      <w:r w:rsidRPr="00390145">
        <w:br/>
      </w:r>
    </w:p>
    <w:p w14:paraId="6810A50C"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1989B78" w14:textId="77777777" w:rsidR="00BA6843" w:rsidRPr="00390145" w:rsidRDefault="00000000">
      <w:r w:rsidRPr="00390145">
        <w:t>Câu 987: [Trung bình] Đặc trưng nào của bộ nhớ phản ánh thời gian lấy dữ liệu?</w:t>
      </w:r>
      <w:r w:rsidRPr="00390145">
        <w:br/>
        <w:t>A. SSD</w:t>
      </w:r>
      <w:r w:rsidRPr="00390145">
        <w:br/>
        <w:t>B. SRAM</w:t>
      </w:r>
      <w:r w:rsidRPr="00390145">
        <w:br/>
        <w:t>C. Bus dữ liệu</w:t>
      </w:r>
      <w:r w:rsidRPr="00390145">
        <w:br/>
        <w:t>D. Thời gian truy nhập</w:t>
      </w:r>
      <w:r w:rsidRPr="00390145">
        <w:br/>
      </w:r>
    </w:p>
    <w:p w14:paraId="369129D4"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9FE7EAE" w14:textId="77777777" w:rsidR="00BA6843" w:rsidRPr="00390145" w:rsidRDefault="00000000">
      <w:r w:rsidRPr="00390145">
        <w:t>Câu 988: [Vận dụng] Hãy chọn đáp án đúng cho câu hỏi sau: bộ nhớ nào thường có dung lượng lớn nhất?</w:t>
      </w:r>
      <w:r w:rsidRPr="00390145">
        <w:br/>
        <w:t>A. Bộ nhớ ngoài</w:t>
      </w:r>
      <w:r w:rsidRPr="00390145">
        <w:br/>
        <w:t>B. SRAM</w:t>
      </w:r>
      <w:r w:rsidRPr="00390145">
        <w:br/>
        <w:t>C. Thanh ghi</w:t>
      </w:r>
      <w:r w:rsidRPr="00390145">
        <w:br/>
        <w:t>D. DRAM</w:t>
      </w:r>
      <w:r w:rsidRPr="00390145">
        <w:br/>
      </w:r>
    </w:p>
    <w:p w14:paraId="334EE32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46D3870" w14:textId="77777777" w:rsidR="00BA6843" w:rsidRPr="00390145" w:rsidRDefault="00000000">
      <w:r w:rsidRPr="00390145">
        <w:t>Câu 989: [Nâng cao] Bộ nhớ nào thường có dung lượng lớn nhất?</w:t>
      </w:r>
      <w:r w:rsidRPr="00390145">
        <w:br/>
        <w:t>A. Thanh ghi</w:t>
      </w:r>
      <w:r w:rsidRPr="00390145">
        <w:br/>
        <w:t>B. SSD</w:t>
      </w:r>
      <w:r w:rsidRPr="00390145">
        <w:br/>
        <w:t>C. CPU</w:t>
      </w:r>
      <w:r w:rsidRPr="00390145">
        <w:br/>
      </w:r>
      <w:r w:rsidRPr="00390145">
        <w:lastRenderedPageBreak/>
        <w:t>D. Bộ nhớ ngoài</w:t>
      </w:r>
      <w:r w:rsidRPr="00390145">
        <w:br/>
      </w:r>
    </w:p>
    <w:p w14:paraId="1D1B28C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5F76EEC" w14:textId="77777777" w:rsidR="00BA6843" w:rsidRPr="00390145" w:rsidRDefault="00000000">
      <w:r w:rsidRPr="00390145">
        <w:t>Câu 990: [Trung bình] Phát biểu nào đúng: bộ nhớ nào thường có dung lượng lớn nhất?</w:t>
      </w:r>
      <w:r w:rsidRPr="00390145">
        <w:br/>
        <w:t>A. Bộ giải mã</w:t>
      </w:r>
      <w:r w:rsidRPr="00390145">
        <w:br/>
        <w:t>B. CPU</w:t>
      </w:r>
      <w:r w:rsidRPr="00390145">
        <w:br/>
        <w:t>C. Cache</w:t>
      </w:r>
      <w:r w:rsidRPr="00390145">
        <w:br/>
        <w:t>D. Bộ nhớ ngoài</w:t>
      </w:r>
      <w:r w:rsidRPr="00390145">
        <w:br/>
      </w:r>
    </w:p>
    <w:p w14:paraId="70672268"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F9FE558" w14:textId="77777777" w:rsidR="00BA6843" w:rsidRPr="00390145" w:rsidRDefault="00000000">
      <w:r w:rsidRPr="00390145">
        <w:t>Câu 991: [Cơ bản] Trong kiến trúc máy tính, đặc trưng nào của bộ nhớ phản ánh thời gian lấy dữ liệu?</w:t>
      </w:r>
      <w:r w:rsidRPr="00390145">
        <w:br/>
        <w:t>A. CPU</w:t>
      </w:r>
      <w:r w:rsidRPr="00390145">
        <w:br/>
        <w:t>B. Thời gian truy nhập</w:t>
      </w:r>
      <w:r w:rsidRPr="00390145">
        <w:br/>
        <w:t>C. Bộ giải mã</w:t>
      </w:r>
      <w:r w:rsidRPr="00390145">
        <w:br/>
        <w:t>D. Đĩa quang</w:t>
      </w:r>
      <w:r w:rsidRPr="00390145">
        <w:br/>
      </w:r>
    </w:p>
    <w:p w14:paraId="742E3AA8"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C8D2922" w14:textId="77777777" w:rsidR="00BA6843" w:rsidRPr="00390145" w:rsidRDefault="00000000">
      <w:r w:rsidRPr="00390145">
        <w:t>Câu 992: [Vận dụng] Đặc trưng nào của bộ nhớ phản ánh thời gian lấy dữ liệu?</w:t>
      </w:r>
      <w:r w:rsidRPr="00390145">
        <w:br/>
        <w:t>A. Thời gian truy nhập</w:t>
      </w:r>
      <w:r w:rsidRPr="00390145">
        <w:br/>
        <w:t>B. Đĩa quang</w:t>
      </w:r>
      <w:r w:rsidRPr="00390145">
        <w:br/>
        <w:t>C. Cache</w:t>
      </w:r>
      <w:r w:rsidRPr="00390145">
        <w:br/>
        <w:t>D. SSD</w:t>
      </w:r>
      <w:r w:rsidRPr="00390145">
        <w:br/>
      </w:r>
    </w:p>
    <w:p w14:paraId="3E6FB89F"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F0A793C" w14:textId="77777777" w:rsidR="00BA6843" w:rsidRPr="00390145" w:rsidRDefault="00000000">
      <w:r w:rsidRPr="00390145">
        <w:t>Câu 993: [Nâng cao] Phát biểu nào đúng: đặc trưng nào của bộ nhớ phản ánh thời gian lấy dữ liệu?</w:t>
      </w:r>
      <w:r w:rsidRPr="00390145">
        <w:br/>
        <w:t>A. Thời gian truy nhập</w:t>
      </w:r>
      <w:r w:rsidRPr="00390145">
        <w:br/>
        <w:t>B. SRAM</w:t>
      </w:r>
      <w:r w:rsidRPr="00390145">
        <w:br/>
        <w:t>C. Thanh ghi</w:t>
      </w:r>
      <w:r w:rsidRPr="00390145">
        <w:br/>
        <w:t>D. Đĩa quang</w:t>
      </w:r>
      <w:r w:rsidRPr="00390145">
        <w:br/>
      </w:r>
    </w:p>
    <w:p w14:paraId="2FD9EBF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63DE4D4" w14:textId="77777777" w:rsidR="00BA6843" w:rsidRPr="00390145" w:rsidRDefault="00000000">
      <w:r w:rsidRPr="00390145">
        <w:t>Câu 994: [Cơ bản] Trong kiến trúc máy tính, bộ nhớ nào có tốc độ nhanh nhất?</w:t>
      </w:r>
      <w:r w:rsidRPr="00390145">
        <w:br/>
        <w:t>A. DRAM</w:t>
      </w:r>
      <w:r w:rsidRPr="00390145">
        <w:br/>
        <w:t>B. CPU</w:t>
      </w:r>
      <w:r w:rsidRPr="00390145">
        <w:br/>
        <w:t>C. Thanh ghi</w:t>
      </w:r>
      <w:r w:rsidRPr="00390145">
        <w:br/>
        <w:t>D. Đĩa quang</w:t>
      </w:r>
      <w:r w:rsidRPr="00390145">
        <w:br/>
      </w:r>
    </w:p>
    <w:p w14:paraId="1F80762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E41878B" w14:textId="77777777" w:rsidR="00BA6843" w:rsidRPr="00390145" w:rsidRDefault="00000000">
      <w:r w:rsidRPr="00390145">
        <w:t>Câu 995: [Nâng cao] Phát biểu nào đúng: bộ nhớ nào có tốc độ nhanh nhất?</w:t>
      </w:r>
      <w:r w:rsidRPr="00390145">
        <w:br/>
        <w:t>A. Bộ giải mã</w:t>
      </w:r>
      <w:r w:rsidRPr="00390145">
        <w:br/>
        <w:t>B. Đĩa quang</w:t>
      </w:r>
      <w:r w:rsidRPr="00390145">
        <w:br/>
        <w:t>C. CPU</w:t>
      </w:r>
      <w:r w:rsidRPr="00390145">
        <w:br/>
        <w:t>D. Thanh ghi</w:t>
      </w:r>
      <w:r w:rsidRPr="00390145">
        <w:br/>
      </w:r>
    </w:p>
    <w:p w14:paraId="52F99D03"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D095ACC" w14:textId="77777777" w:rsidR="00BA6843" w:rsidRPr="00390145" w:rsidRDefault="00000000">
      <w:r w:rsidRPr="00390145">
        <w:lastRenderedPageBreak/>
        <w:t>Câu 996: [Vận dụng] Phát biểu nào đúng: bộ nhớ nào thường có dung lượng lớn nhất?</w:t>
      </w:r>
      <w:r w:rsidRPr="00390145">
        <w:br/>
        <w:t>A. SSD</w:t>
      </w:r>
      <w:r w:rsidRPr="00390145">
        <w:br/>
        <w:t>B. Bộ giải mã</w:t>
      </w:r>
      <w:r w:rsidRPr="00390145">
        <w:br/>
        <w:t>C. ROM</w:t>
      </w:r>
      <w:r w:rsidRPr="00390145">
        <w:br/>
        <w:t>D. Bộ nhớ ngoài</w:t>
      </w:r>
      <w:r w:rsidRPr="00390145">
        <w:br/>
      </w:r>
    </w:p>
    <w:p w14:paraId="7AED34B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90C9DA2" w14:textId="77777777" w:rsidR="00BA6843" w:rsidRPr="00390145" w:rsidRDefault="00000000">
      <w:r w:rsidRPr="00390145">
        <w:t>Câu 997: [Trung bình] Trong kiến trúc máy tính, bộ nhớ nào có tốc độ nhanh nhất?</w:t>
      </w:r>
      <w:r w:rsidRPr="00390145">
        <w:br/>
        <w:t>A. Thanh ghi</w:t>
      </w:r>
      <w:r w:rsidRPr="00390145">
        <w:br/>
        <w:t>B. Bộ giải mã</w:t>
      </w:r>
      <w:r w:rsidRPr="00390145">
        <w:br/>
        <w:t>C. CPU</w:t>
      </w:r>
      <w:r w:rsidRPr="00390145">
        <w:br/>
        <w:t>D. SRAM</w:t>
      </w:r>
      <w:r w:rsidRPr="00390145">
        <w:br/>
      </w:r>
    </w:p>
    <w:p w14:paraId="7408369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A22A6CD" w14:textId="77777777" w:rsidR="00BA6843" w:rsidRPr="00390145" w:rsidRDefault="00000000">
      <w:r w:rsidRPr="00390145">
        <w:t>Câu 998: [Vận dụng] Trong kiến trúc máy tính, bộ nhớ nào có tốc độ nhanh nhất?</w:t>
      </w:r>
      <w:r w:rsidRPr="00390145">
        <w:br/>
        <w:t>A. Thanh ghi</w:t>
      </w:r>
      <w:r w:rsidRPr="00390145">
        <w:br/>
        <w:t>B. Bộ giải mã</w:t>
      </w:r>
      <w:r w:rsidRPr="00390145">
        <w:br/>
        <w:t>C. CPU</w:t>
      </w:r>
      <w:r w:rsidRPr="00390145">
        <w:br/>
        <w:t>D. SSD</w:t>
      </w:r>
      <w:r w:rsidRPr="00390145">
        <w:br/>
      </w:r>
    </w:p>
    <w:p w14:paraId="1E65FAF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95A80C5" w14:textId="77777777" w:rsidR="00BA6843" w:rsidRPr="00390145" w:rsidRDefault="00000000">
      <w:r w:rsidRPr="00390145">
        <w:t>Câu 999: [Nâng cao] Phát biểu nào đúng: bộ nhớ nào có tốc độ nhanh nhất?</w:t>
      </w:r>
      <w:r w:rsidRPr="00390145">
        <w:br/>
        <w:t>A. Cache</w:t>
      </w:r>
      <w:r w:rsidRPr="00390145">
        <w:br/>
        <w:t>B. DRAM</w:t>
      </w:r>
      <w:r w:rsidRPr="00390145">
        <w:br/>
        <w:t>C. Thanh ghi</w:t>
      </w:r>
      <w:r w:rsidRPr="00390145">
        <w:br/>
      </w:r>
      <w:r w:rsidRPr="00390145">
        <w:lastRenderedPageBreak/>
        <w:t>D. ROM</w:t>
      </w:r>
      <w:r w:rsidRPr="00390145">
        <w:br/>
      </w:r>
    </w:p>
    <w:p w14:paraId="300ADCA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BBF0F3D" w14:textId="77777777" w:rsidR="00BA6843" w:rsidRPr="00390145" w:rsidRDefault="00000000">
      <w:r w:rsidRPr="00390145">
        <w:t>Câu 1000: [Nâng cao] Trong kiến trúc máy tính, đặc trưng nào của bộ nhớ phản ánh thời gian lấy dữ liệu?</w:t>
      </w:r>
      <w:r w:rsidRPr="00390145">
        <w:br/>
        <w:t>A. Thanh ghi</w:t>
      </w:r>
      <w:r w:rsidRPr="00390145">
        <w:br/>
        <w:t>B. SRAM</w:t>
      </w:r>
      <w:r w:rsidRPr="00390145">
        <w:br/>
        <w:t>C. Thời gian truy nhập</w:t>
      </w:r>
      <w:r w:rsidRPr="00390145">
        <w:br/>
        <w:t>D. Bộ giải mã</w:t>
      </w:r>
      <w:r w:rsidRPr="00390145">
        <w:br/>
      </w:r>
    </w:p>
    <w:p w14:paraId="5BB86F93"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D9D4121" w14:textId="77777777" w:rsidR="00BA6843" w:rsidRPr="00390145" w:rsidRDefault="00000000">
      <w:r w:rsidRPr="00390145">
        <w:t>Câu 1001: [Cơ bản] Bộ nhớ nào thường có dung lượng lớn nhất?</w:t>
      </w:r>
      <w:r w:rsidRPr="00390145">
        <w:br/>
        <w:t>A. Bus dữ liệu</w:t>
      </w:r>
      <w:r w:rsidRPr="00390145">
        <w:br/>
        <w:t>B. Bộ giải mã</w:t>
      </w:r>
      <w:r w:rsidRPr="00390145">
        <w:br/>
        <w:t>C. SRAM</w:t>
      </w:r>
      <w:r w:rsidRPr="00390145">
        <w:br/>
        <w:t>D. Bộ nhớ ngoài</w:t>
      </w:r>
      <w:r w:rsidRPr="00390145">
        <w:br/>
      </w:r>
    </w:p>
    <w:p w14:paraId="24D869F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D657CC0" w14:textId="77777777" w:rsidR="00BA6843" w:rsidRPr="00390145" w:rsidRDefault="00000000">
      <w:r w:rsidRPr="00390145">
        <w:t>Câu 1002: [Trung bình] Bộ nhớ nào có tốc độ nhanh nhất?</w:t>
      </w:r>
      <w:r w:rsidRPr="00390145">
        <w:br/>
        <w:t>A. SRAM</w:t>
      </w:r>
      <w:r w:rsidRPr="00390145">
        <w:br/>
        <w:t>B. Bộ giải mã</w:t>
      </w:r>
      <w:r w:rsidRPr="00390145">
        <w:br/>
        <w:t>C. Thanh ghi</w:t>
      </w:r>
      <w:r w:rsidRPr="00390145">
        <w:br/>
        <w:t>D. CPU</w:t>
      </w:r>
      <w:r w:rsidRPr="00390145">
        <w:br/>
      </w:r>
    </w:p>
    <w:p w14:paraId="596F93B0" w14:textId="77777777" w:rsidR="00BA6843" w:rsidRPr="00390145" w:rsidRDefault="00000000">
      <w:r w:rsidRPr="00390145">
        <w:t>Đáp án đúng: C.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28819AC9" w14:textId="77777777" w:rsidR="00BA6843" w:rsidRPr="00390145" w:rsidRDefault="00000000">
      <w:r w:rsidRPr="00390145">
        <w:t>Câu 1003: [Vận dụng] Phát biểu nào đúng: bộ nhớ nào thường có dung lượng lớn nhất?</w:t>
      </w:r>
      <w:r w:rsidRPr="00390145">
        <w:br/>
        <w:t>A. ROM</w:t>
      </w:r>
      <w:r w:rsidRPr="00390145">
        <w:br/>
        <w:t>B. Đĩa quang</w:t>
      </w:r>
      <w:r w:rsidRPr="00390145">
        <w:br/>
        <w:t>C. Bộ giải mã</w:t>
      </w:r>
      <w:r w:rsidRPr="00390145">
        <w:br/>
        <w:t>D. Bộ nhớ ngoài</w:t>
      </w:r>
      <w:r w:rsidRPr="00390145">
        <w:br/>
      </w:r>
    </w:p>
    <w:p w14:paraId="0F1BCE5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8C69CDE" w14:textId="77777777" w:rsidR="00BA6843" w:rsidRPr="00390145" w:rsidRDefault="00000000">
      <w:r w:rsidRPr="00390145">
        <w:t>Câu 1004: [Trung bình] Hãy chọn đáp án đúng cho câu hỏi sau: bộ nhớ nào thường có dung lượng lớn nhất?</w:t>
      </w:r>
      <w:r w:rsidRPr="00390145">
        <w:br/>
        <w:t>A. Bộ giải mã</w:t>
      </w:r>
      <w:r w:rsidRPr="00390145">
        <w:br/>
        <w:t>B. Bus dữ liệu</w:t>
      </w:r>
      <w:r w:rsidRPr="00390145">
        <w:br/>
        <w:t>C. SRAM</w:t>
      </w:r>
      <w:r w:rsidRPr="00390145">
        <w:br/>
        <w:t>D. Bộ nhớ ngoài</w:t>
      </w:r>
      <w:r w:rsidRPr="00390145">
        <w:br/>
      </w:r>
    </w:p>
    <w:p w14:paraId="367CC74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BF554A4" w14:textId="77777777" w:rsidR="00BA6843" w:rsidRPr="00390145" w:rsidRDefault="00000000">
      <w:r w:rsidRPr="00390145">
        <w:t>Câu 1005: [Cơ bản] Trong kiến trúc máy tính, đặc trưng nào của bộ nhớ phản ánh thời gian lấy dữ liệu?</w:t>
      </w:r>
      <w:r w:rsidRPr="00390145">
        <w:br/>
        <w:t>A. SRAM</w:t>
      </w:r>
      <w:r w:rsidRPr="00390145">
        <w:br/>
        <w:t>B. DRAM</w:t>
      </w:r>
      <w:r w:rsidRPr="00390145">
        <w:br/>
        <w:t>C. CPU</w:t>
      </w:r>
      <w:r w:rsidRPr="00390145">
        <w:br/>
        <w:t>D. Thời gian truy nhập</w:t>
      </w:r>
      <w:r w:rsidRPr="00390145">
        <w:br/>
      </w:r>
    </w:p>
    <w:p w14:paraId="3DBD08B8"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045F7A" w14:textId="77777777" w:rsidR="00BA6843" w:rsidRPr="00390145" w:rsidRDefault="00000000">
      <w:r w:rsidRPr="00390145">
        <w:lastRenderedPageBreak/>
        <w:t>Câu 1006: [Vận dụng] Trong kiến trúc máy tính, đặc trưng nào của bộ nhớ phản ánh thời gian lấy dữ liệu?</w:t>
      </w:r>
      <w:r w:rsidRPr="00390145">
        <w:br/>
        <w:t>A. Thời gian truy nhập</w:t>
      </w:r>
      <w:r w:rsidRPr="00390145">
        <w:br/>
        <w:t>B. ROM</w:t>
      </w:r>
      <w:r w:rsidRPr="00390145">
        <w:br/>
        <w:t>C. CPU</w:t>
      </w:r>
      <w:r w:rsidRPr="00390145">
        <w:br/>
        <w:t>D. Bộ giải mã</w:t>
      </w:r>
      <w:r w:rsidRPr="00390145">
        <w:br/>
      </w:r>
    </w:p>
    <w:p w14:paraId="7ACF7C9F"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4ECCD89" w14:textId="77777777" w:rsidR="00BA6843" w:rsidRPr="00390145" w:rsidRDefault="00000000">
      <w:r w:rsidRPr="00390145">
        <w:t>Câu 1007: [Vận dụng] Bộ nhớ nào có tốc độ nhanh nhất?</w:t>
      </w:r>
      <w:r w:rsidRPr="00390145">
        <w:br/>
        <w:t>A. Bus dữ liệu</w:t>
      </w:r>
      <w:r w:rsidRPr="00390145">
        <w:br/>
        <w:t>B. Thanh ghi</w:t>
      </w:r>
      <w:r w:rsidRPr="00390145">
        <w:br/>
        <w:t>C. CPU</w:t>
      </w:r>
      <w:r w:rsidRPr="00390145">
        <w:br/>
        <w:t>D. Cache</w:t>
      </w:r>
      <w:r w:rsidRPr="00390145">
        <w:br/>
      </w:r>
    </w:p>
    <w:p w14:paraId="0B95B84C"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9CBDF94" w14:textId="77777777" w:rsidR="00BA6843" w:rsidRPr="00390145" w:rsidRDefault="00000000">
      <w:r w:rsidRPr="00390145">
        <w:t>Câu 1008: [Vận dụng] Phát biểu nào đúng: bộ nhớ nào có tốc độ nhanh nhất?</w:t>
      </w:r>
      <w:r w:rsidRPr="00390145">
        <w:br/>
        <w:t>A. Thanh ghi</w:t>
      </w:r>
      <w:r w:rsidRPr="00390145">
        <w:br/>
        <w:t>B. DRAM</w:t>
      </w:r>
      <w:r w:rsidRPr="00390145">
        <w:br/>
        <w:t>C. Bus dữ liệu</w:t>
      </w:r>
      <w:r w:rsidRPr="00390145">
        <w:br/>
        <w:t>D. ROM</w:t>
      </w:r>
      <w:r w:rsidRPr="00390145">
        <w:br/>
      </w:r>
    </w:p>
    <w:p w14:paraId="6D4CEB6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AF0E3C8" w14:textId="77777777" w:rsidR="00BA6843" w:rsidRPr="00390145" w:rsidRDefault="00000000">
      <w:r w:rsidRPr="00390145">
        <w:t>Câu 1009: [Nâng cao] Bộ nhớ nào có tốc độ nhanh nhất?</w:t>
      </w:r>
      <w:r w:rsidRPr="00390145">
        <w:br/>
        <w:t>A. SSD</w:t>
      </w:r>
      <w:r w:rsidRPr="00390145">
        <w:br/>
        <w:t>B. Bộ giải mã</w:t>
      </w:r>
      <w:r w:rsidRPr="00390145">
        <w:br/>
        <w:t>C. SRAM</w:t>
      </w:r>
      <w:r w:rsidRPr="00390145">
        <w:br/>
      </w:r>
      <w:r w:rsidRPr="00390145">
        <w:lastRenderedPageBreak/>
        <w:t>D. Thanh ghi</w:t>
      </w:r>
      <w:r w:rsidRPr="00390145">
        <w:br/>
      </w:r>
    </w:p>
    <w:p w14:paraId="465F3D35"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EBBF404" w14:textId="77777777" w:rsidR="00BA6843" w:rsidRPr="00390145" w:rsidRDefault="00000000">
      <w:r w:rsidRPr="00390145">
        <w:t>Câu 1010: [Trung bình] Hãy chọn đáp án đúng cho câu hỏi sau: bộ nhớ nào thường có dung lượng lớn nhất?</w:t>
      </w:r>
      <w:r w:rsidRPr="00390145">
        <w:br/>
        <w:t>A. ROM</w:t>
      </w:r>
      <w:r w:rsidRPr="00390145">
        <w:br/>
        <w:t>B. Đĩa quang</w:t>
      </w:r>
      <w:r w:rsidRPr="00390145">
        <w:br/>
        <w:t>C. Bus dữ liệu</w:t>
      </w:r>
      <w:r w:rsidRPr="00390145">
        <w:br/>
        <w:t>D. Bộ nhớ ngoài</w:t>
      </w:r>
      <w:r w:rsidRPr="00390145">
        <w:br/>
      </w:r>
    </w:p>
    <w:p w14:paraId="1B8D2E8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23E81D4" w14:textId="77777777" w:rsidR="00BA6843" w:rsidRPr="00390145" w:rsidRDefault="00000000">
      <w:r w:rsidRPr="00390145">
        <w:t>Câu 1011: [Vận dụng] Hãy chọn đáp án đúng cho câu hỏi sau: bộ nhớ nào có tốc độ nhanh nhất?</w:t>
      </w:r>
      <w:r w:rsidRPr="00390145">
        <w:br/>
        <w:t>A. SSD</w:t>
      </w:r>
      <w:r w:rsidRPr="00390145">
        <w:br/>
        <w:t>B. Đĩa quang</w:t>
      </w:r>
      <w:r w:rsidRPr="00390145">
        <w:br/>
        <w:t>C. ROM</w:t>
      </w:r>
      <w:r w:rsidRPr="00390145">
        <w:br/>
        <w:t>D. Thanh ghi</w:t>
      </w:r>
      <w:r w:rsidRPr="00390145">
        <w:br/>
      </w:r>
    </w:p>
    <w:p w14:paraId="03076FD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F5B66EC" w14:textId="77777777" w:rsidR="00BA6843" w:rsidRPr="00390145" w:rsidRDefault="00000000">
      <w:r w:rsidRPr="00390145">
        <w:t>Câu 1012: [Trung bình] Hãy chọn đáp án đúng cho câu hỏi sau: bộ nhớ nào thường có dung lượng lớn nhất?</w:t>
      </w:r>
      <w:r w:rsidRPr="00390145">
        <w:br/>
        <w:t>A. ROM</w:t>
      </w:r>
      <w:r w:rsidRPr="00390145">
        <w:br/>
        <w:t>B. Đĩa quang</w:t>
      </w:r>
      <w:r w:rsidRPr="00390145">
        <w:br/>
        <w:t>C. Bộ nhớ ngoài</w:t>
      </w:r>
      <w:r w:rsidRPr="00390145">
        <w:br/>
        <w:t>D. Thanh ghi</w:t>
      </w:r>
      <w:r w:rsidRPr="00390145">
        <w:br/>
      </w:r>
    </w:p>
    <w:p w14:paraId="00884C53"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7E4B571" w14:textId="77777777" w:rsidR="00BA6843" w:rsidRPr="00390145" w:rsidRDefault="00000000">
      <w:r w:rsidRPr="00390145">
        <w:t>Câu 1013: [Cơ bản] Hãy chọn đáp án đúng cho câu hỏi sau: đặc trưng nào của bộ nhớ phản ánh thời gian lấy dữ liệu?</w:t>
      </w:r>
      <w:r w:rsidRPr="00390145">
        <w:br/>
        <w:t>A. ROM</w:t>
      </w:r>
      <w:r w:rsidRPr="00390145">
        <w:br/>
        <w:t>B. Thời gian truy nhập</w:t>
      </w:r>
      <w:r w:rsidRPr="00390145">
        <w:br/>
        <w:t>C. DRAM</w:t>
      </w:r>
      <w:r w:rsidRPr="00390145">
        <w:br/>
        <w:t>D. Đĩa quang</w:t>
      </w:r>
      <w:r w:rsidRPr="00390145">
        <w:br/>
      </w:r>
    </w:p>
    <w:p w14:paraId="6C1166B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9FA9A7" w14:textId="77777777" w:rsidR="00BA6843" w:rsidRPr="00390145" w:rsidRDefault="00000000">
      <w:r w:rsidRPr="00390145">
        <w:t>Câu 1014: [Nâng cao] Hãy chọn đáp án đúng cho câu hỏi sau: bộ nhớ nào có tốc độ nhanh nhất?</w:t>
      </w:r>
      <w:r w:rsidRPr="00390145">
        <w:br/>
        <w:t>A. SSD</w:t>
      </w:r>
      <w:r w:rsidRPr="00390145">
        <w:br/>
        <w:t>B. Cache</w:t>
      </w:r>
      <w:r w:rsidRPr="00390145">
        <w:br/>
        <w:t>C. Thanh ghi</w:t>
      </w:r>
      <w:r w:rsidRPr="00390145">
        <w:br/>
        <w:t>D. ROM</w:t>
      </w:r>
      <w:r w:rsidRPr="00390145">
        <w:br/>
      </w:r>
    </w:p>
    <w:p w14:paraId="723C626D"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198EC0F" w14:textId="77777777" w:rsidR="00BA6843" w:rsidRPr="00390145" w:rsidRDefault="00000000">
      <w:r w:rsidRPr="00390145">
        <w:t>Câu 1015: [Vận dụng] Đặc trưng nào của bộ nhớ phản ánh thời gian lấy dữ liệu?</w:t>
      </w:r>
      <w:r w:rsidRPr="00390145">
        <w:br/>
        <w:t>A. Đĩa quang</w:t>
      </w:r>
      <w:r w:rsidRPr="00390145">
        <w:br/>
        <w:t>B. Bus dữ liệu</w:t>
      </w:r>
      <w:r w:rsidRPr="00390145">
        <w:br/>
        <w:t>C. ROM</w:t>
      </w:r>
      <w:r w:rsidRPr="00390145">
        <w:br/>
        <w:t>D. Thời gian truy nhập</w:t>
      </w:r>
      <w:r w:rsidRPr="00390145">
        <w:br/>
      </w:r>
    </w:p>
    <w:p w14:paraId="32A4A3B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1285F2A" w14:textId="77777777" w:rsidR="00BA6843" w:rsidRPr="00390145" w:rsidRDefault="00000000">
      <w:r w:rsidRPr="00390145">
        <w:lastRenderedPageBreak/>
        <w:t>Câu 1016: [Vận dụng] Phát biểu nào đúng: bộ nhớ nào thường có dung lượng lớn nhất?</w:t>
      </w:r>
      <w:r w:rsidRPr="00390145">
        <w:br/>
        <w:t>A. ROM</w:t>
      </w:r>
      <w:r w:rsidRPr="00390145">
        <w:br/>
        <w:t>B. DRAM</w:t>
      </w:r>
      <w:r w:rsidRPr="00390145">
        <w:br/>
        <w:t>C. Bộ nhớ ngoài</w:t>
      </w:r>
      <w:r w:rsidRPr="00390145">
        <w:br/>
        <w:t>D. Bộ giải mã</w:t>
      </w:r>
      <w:r w:rsidRPr="00390145">
        <w:br/>
      </w:r>
    </w:p>
    <w:p w14:paraId="34D7D25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6ADCFE3" w14:textId="77777777" w:rsidR="00BA6843" w:rsidRPr="00390145" w:rsidRDefault="00000000">
      <w:r w:rsidRPr="00390145">
        <w:t>Câu 1017: [Vận dụng] Trong kiến trúc máy tính, đặc trưng nào của bộ nhớ phản ánh thời gian lấy dữ liệu?</w:t>
      </w:r>
      <w:r w:rsidRPr="00390145">
        <w:br/>
        <w:t>A. CPU</w:t>
      </w:r>
      <w:r w:rsidRPr="00390145">
        <w:br/>
        <w:t>B. Thanh ghi</w:t>
      </w:r>
      <w:r w:rsidRPr="00390145">
        <w:br/>
        <w:t>C. SRAM</w:t>
      </w:r>
      <w:r w:rsidRPr="00390145">
        <w:br/>
        <w:t>D. Thời gian truy nhập</w:t>
      </w:r>
      <w:r w:rsidRPr="00390145">
        <w:br/>
      </w:r>
    </w:p>
    <w:p w14:paraId="650D27B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4B92857" w14:textId="77777777" w:rsidR="00BA6843" w:rsidRPr="00390145" w:rsidRDefault="00000000">
      <w:r w:rsidRPr="00390145">
        <w:t>Câu 1018: [Vận dụng] Hãy chọn đáp án đúng cho câu hỏi sau: bộ nhớ nào thường có dung lượng lớn nhất?</w:t>
      </w:r>
      <w:r w:rsidRPr="00390145">
        <w:br/>
        <w:t>A. CPU</w:t>
      </w:r>
      <w:r w:rsidRPr="00390145">
        <w:br/>
        <w:t>B. Bộ nhớ ngoài</w:t>
      </w:r>
      <w:r w:rsidRPr="00390145">
        <w:br/>
        <w:t>C. Bus dữ liệu</w:t>
      </w:r>
      <w:r w:rsidRPr="00390145">
        <w:br/>
        <w:t>D. ROM</w:t>
      </w:r>
      <w:r w:rsidRPr="00390145">
        <w:br/>
      </w:r>
    </w:p>
    <w:p w14:paraId="0E4D666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A5F2EC0" w14:textId="77777777" w:rsidR="00BA6843" w:rsidRPr="00390145" w:rsidRDefault="00000000">
      <w:r w:rsidRPr="00390145">
        <w:t>Câu 1019: [Nâng cao] Hãy chọn đáp án đúng cho câu hỏi sau: đặc trưng nào của bộ nhớ phản ánh thời gian lấy dữ liệu?</w:t>
      </w:r>
      <w:r w:rsidRPr="00390145">
        <w:br/>
        <w:t>A. DRAM</w:t>
      </w:r>
      <w:r w:rsidRPr="00390145">
        <w:br/>
      </w:r>
      <w:r w:rsidRPr="00390145">
        <w:lastRenderedPageBreak/>
        <w:t>B. Thời gian truy nhập</w:t>
      </w:r>
      <w:r w:rsidRPr="00390145">
        <w:br/>
        <w:t>C. Cache</w:t>
      </w:r>
      <w:r w:rsidRPr="00390145">
        <w:br/>
        <w:t>D. Đĩa quang</w:t>
      </w:r>
      <w:r w:rsidRPr="00390145">
        <w:br/>
      </w:r>
    </w:p>
    <w:p w14:paraId="40915CB5"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9E673E" w14:textId="77777777" w:rsidR="00BA6843" w:rsidRPr="00390145" w:rsidRDefault="00000000">
      <w:r w:rsidRPr="00390145">
        <w:t>Câu 1020: [Trung bình] Đặc trưng nào của bộ nhớ phản ánh thời gian lấy dữ liệu?</w:t>
      </w:r>
      <w:r w:rsidRPr="00390145">
        <w:br/>
        <w:t>A. SRAM</w:t>
      </w:r>
      <w:r w:rsidRPr="00390145">
        <w:br/>
        <w:t>B. Cache</w:t>
      </w:r>
      <w:r w:rsidRPr="00390145">
        <w:br/>
        <w:t>C. Thời gian truy nhập</w:t>
      </w:r>
      <w:r w:rsidRPr="00390145">
        <w:br/>
        <w:t>D. CPU</w:t>
      </w:r>
      <w:r w:rsidRPr="00390145">
        <w:br/>
      </w:r>
    </w:p>
    <w:p w14:paraId="0EEB870C"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CA8A2CF" w14:textId="77777777" w:rsidR="00BA6843" w:rsidRPr="00390145" w:rsidRDefault="00000000">
      <w:r w:rsidRPr="00390145">
        <w:t>Câu 1021: [Cơ bản] Đặc trưng nào của bộ nhớ phản ánh thời gian lấy dữ liệu?</w:t>
      </w:r>
      <w:r w:rsidRPr="00390145">
        <w:br/>
        <w:t>A. CPU</w:t>
      </w:r>
      <w:r w:rsidRPr="00390145">
        <w:br/>
        <w:t>B. Thời gian truy nhập</w:t>
      </w:r>
      <w:r w:rsidRPr="00390145">
        <w:br/>
        <w:t>C. Bus dữ liệu</w:t>
      </w:r>
      <w:r w:rsidRPr="00390145">
        <w:br/>
        <w:t>D. Bộ giải mã</w:t>
      </w:r>
      <w:r w:rsidRPr="00390145">
        <w:br/>
      </w:r>
    </w:p>
    <w:p w14:paraId="6C7ADC0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057EA0F" w14:textId="77777777" w:rsidR="00BA6843" w:rsidRPr="00390145" w:rsidRDefault="00000000">
      <w:r w:rsidRPr="00390145">
        <w:t>Câu 1022: [Vận dụng] Hãy chọn đáp án đúng cho câu hỏi sau: bộ nhớ nào thường có dung lượng lớn nhất?</w:t>
      </w:r>
      <w:r w:rsidRPr="00390145">
        <w:br/>
        <w:t>A. Thanh ghi</w:t>
      </w:r>
      <w:r w:rsidRPr="00390145">
        <w:br/>
        <w:t>B. Bus dữ liệu</w:t>
      </w:r>
      <w:r w:rsidRPr="00390145">
        <w:br/>
        <w:t>C. SSD</w:t>
      </w:r>
      <w:r w:rsidRPr="00390145">
        <w:br/>
        <w:t>D. Bộ nhớ ngoài</w:t>
      </w:r>
      <w:r w:rsidRPr="00390145">
        <w:br/>
      </w:r>
    </w:p>
    <w:p w14:paraId="07BB227C"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126AB24" w14:textId="77777777" w:rsidR="00BA6843" w:rsidRPr="00390145" w:rsidRDefault="00000000">
      <w:r w:rsidRPr="00390145">
        <w:t>Câu 1023: [Trung bình] Phát biểu nào đúng: bộ nhớ nào thường có dung lượng lớn nhất?</w:t>
      </w:r>
      <w:r w:rsidRPr="00390145">
        <w:br/>
        <w:t>A. Bộ giải mã</w:t>
      </w:r>
      <w:r w:rsidRPr="00390145">
        <w:br/>
        <w:t>B. Bộ nhớ ngoài</w:t>
      </w:r>
      <w:r w:rsidRPr="00390145">
        <w:br/>
        <w:t>C. ROM</w:t>
      </w:r>
      <w:r w:rsidRPr="00390145">
        <w:br/>
        <w:t>D. Bus dữ liệu</w:t>
      </w:r>
      <w:r w:rsidRPr="00390145">
        <w:br/>
      </w:r>
    </w:p>
    <w:p w14:paraId="3380517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C2A782" w14:textId="77777777" w:rsidR="00BA6843" w:rsidRPr="00390145" w:rsidRDefault="00000000">
      <w:r w:rsidRPr="00390145">
        <w:t>Câu 1024: [Nâng cao] Phát biểu nào đúng: bộ nhớ nào thường có dung lượng lớn nhất?</w:t>
      </w:r>
      <w:r w:rsidRPr="00390145">
        <w:br/>
        <w:t>A. Bộ giải mã</w:t>
      </w:r>
      <w:r w:rsidRPr="00390145">
        <w:br/>
        <w:t>B. Bộ nhớ ngoài</w:t>
      </w:r>
      <w:r w:rsidRPr="00390145">
        <w:br/>
        <w:t>C. CPU</w:t>
      </w:r>
      <w:r w:rsidRPr="00390145">
        <w:br/>
        <w:t>D. ROM</w:t>
      </w:r>
      <w:r w:rsidRPr="00390145">
        <w:br/>
      </w:r>
    </w:p>
    <w:p w14:paraId="32A11F8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43A787" w14:textId="77777777" w:rsidR="00BA6843" w:rsidRPr="00390145" w:rsidRDefault="00000000">
      <w:r w:rsidRPr="00390145">
        <w:t>Câu 1025: [Trung bình] Trong kiến trúc máy tính, bộ nhớ nào có tốc độ nhanh nhất?</w:t>
      </w:r>
      <w:r w:rsidRPr="00390145">
        <w:br/>
        <w:t>A. SRAM</w:t>
      </w:r>
      <w:r w:rsidRPr="00390145">
        <w:br/>
        <w:t>B. DRAM</w:t>
      </w:r>
      <w:r w:rsidRPr="00390145">
        <w:br/>
        <w:t>C. Thanh ghi</w:t>
      </w:r>
      <w:r w:rsidRPr="00390145">
        <w:br/>
        <w:t>D. Bus dữ liệu</w:t>
      </w:r>
      <w:r w:rsidRPr="00390145">
        <w:br/>
      </w:r>
    </w:p>
    <w:p w14:paraId="407EE14D"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E961918" w14:textId="77777777" w:rsidR="00BA6843" w:rsidRPr="00390145" w:rsidRDefault="00000000">
      <w:r w:rsidRPr="00390145">
        <w:lastRenderedPageBreak/>
        <w:t>Câu 1026: [Cơ bản] Hãy chọn đáp án đúng cho câu hỏi sau: đặc trưng nào của bộ nhớ phản ánh thời gian lấy dữ liệu?</w:t>
      </w:r>
      <w:r w:rsidRPr="00390145">
        <w:br/>
        <w:t>A. Bus dữ liệu</w:t>
      </w:r>
      <w:r w:rsidRPr="00390145">
        <w:br/>
        <w:t>B. SRAM</w:t>
      </w:r>
      <w:r w:rsidRPr="00390145">
        <w:br/>
        <w:t>C. Cache</w:t>
      </w:r>
      <w:r w:rsidRPr="00390145">
        <w:br/>
        <w:t>D. Thời gian truy nhập</w:t>
      </w:r>
      <w:r w:rsidRPr="00390145">
        <w:br/>
      </w:r>
    </w:p>
    <w:p w14:paraId="3F4D8A8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CC94573" w14:textId="77777777" w:rsidR="00BA6843" w:rsidRPr="00390145" w:rsidRDefault="00000000">
      <w:r w:rsidRPr="00390145">
        <w:t>Câu 1027: [Vận dụng] Trong kiến trúc máy tính, đặc trưng nào của bộ nhớ phản ánh thời gian lấy dữ liệu?</w:t>
      </w:r>
      <w:r w:rsidRPr="00390145">
        <w:br/>
        <w:t>A. SRAM</w:t>
      </w:r>
      <w:r w:rsidRPr="00390145">
        <w:br/>
        <w:t>B. Thời gian truy nhập</w:t>
      </w:r>
      <w:r w:rsidRPr="00390145">
        <w:br/>
        <w:t>C. Bộ giải mã</w:t>
      </w:r>
      <w:r w:rsidRPr="00390145">
        <w:br/>
        <w:t>D. ROM</w:t>
      </w:r>
      <w:r w:rsidRPr="00390145">
        <w:br/>
      </w:r>
    </w:p>
    <w:p w14:paraId="707A1AC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7622182" w14:textId="77777777" w:rsidR="00BA6843" w:rsidRPr="00390145" w:rsidRDefault="00000000">
      <w:r w:rsidRPr="00390145">
        <w:t>Câu 1028: [Trung bình] Bộ nhớ nào thường có dung lượng lớn nhất?</w:t>
      </w:r>
      <w:r w:rsidRPr="00390145">
        <w:br/>
        <w:t>A. SSD</w:t>
      </w:r>
      <w:r w:rsidRPr="00390145">
        <w:br/>
        <w:t>B. Cache</w:t>
      </w:r>
      <w:r w:rsidRPr="00390145">
        <w:br/>
        <w:t>C. DRAM</w:t>
      </w:r>
      <w:r w:rsidRPr="00390145">
        <w:br/>
        <w:t>D. Bộ nhớ ngoài</w:t>
      </w:r>
      <w:r w:rsidRPr="00390145">
        <w:br/>
      </w:r>
    </w:p>
    <w:p w14:paraId="2AAC2A35"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9DBECA7" w14:textId="77777777" w:rsidR="00BA6843" w:rsidRPr="00390145" w:rsidRDefault="00000000">
      <w:r w:rsidRPr="00390145">
        <w:t>Câu 1029: [Trung bình] Trong kiến trúc máy tính, bộ nhớ nào thường có dung lượng lớn nhất?</w:t>
      </w:r>
      <w:r w:rsidRPr="00390145">
        <w:br/>
        <w:t>A. Bus dữ liệu</w:t>
      </w:r>
      <w:r w:rsidRPr="00390145">
        <w:br/>
        <w:t>B. Bộ nhớ ngoài</w:t>
      </w:r>
      <w:r w:rsidRPr="00390145">
        <w:br/>
      </w:r>
      <w:r w:rsidRPr="00390145">
        <w:lastRenderedPageBreak/>
        <w:t>C. Cache</w:t>
      </w:r>
      <w:r w:rsidRPr="00390145">
        <w:br/>
        <w:t>D. Thanh ghi</w:t>
      </w:r>
      <w:r w:rsidRPr="00390145">
        <w:br/>
      </w:r>
    </w:p>
    <w:p w14:paraId="75127B63"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114720F" w14:textId="77777777" w:rsidR="00BA6843" w:rsidRPr="00390145" w:rsidRDefault="00000000">
      <w:r w:rsidRPr="00390145">
        <w:t>Câu 1030: [Trung bình] Bộ nhớ nào có tốc độ nhanh nhất?</w:t>
      </w:r>
      <w:r w:rsidRPr="00390145">
        <w:br/>
        <w:t>A. SRAM</w:t>
      </w:r>
      <w:r w:rsidRPr="00390145">
        <w:br/>
        <w:t>B. Bộ giải mã</w:t>
      </w:r>
      <w:r w:rsidRPr="00390145">
        <w:br/>
        <w:t>C. Thanh ghi</w:t>
      </w:r>
      <w:r w:rsidRPr="00390145">
        <w:br/>
        <w:t>D. SSD</w:t>
      </w:r>
      <w:r w:rsidRPr="00390145">
        <w:br/>
      </w:r>
    </w:p>
    <w:p w14:paraId="68689545"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F336085" w14:textId="77777777" w:rsidR="00BA6843" w:rsidRPr="00390145" w:rsidRDefault="00000000">
      <w:r w:rsidRPr="00390145">
        <w:t>Câu 1031: [Cơ bản] Trong kiến trúc máy tính, bộ nhớ nào thường có dung lượng lớn nhất?</w:t>
      </w:r>
      <w:r w:rsidRPr="00390145">
        <w:br/>
        <w:t>A. ROM</w:t>
      </w:r>
      <w:r w:rsidRPr="00390145">
        <w:br/>
        <w:t>B. Bộ nhớ ngoài</w:t>
      </w:r>
      <w:r w:rsidRPr="00390145">
        <w:br/>
        <w:t>C. Bus dữ liệu</w:t>
      </w:r>
      <w:r w:rsidRPr="00390145">
        <w:br/>
        <w:t>D. CPU</w:t>
      </w:r>
      <w:r w:rsidRPr="00390145">
        <w:br/>
      </w:r>
    </w:p>
    <w:p w14:paraId="410A89B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C52CCB5" w14:textId="77777777" w:rsidR="00BA6843" w:rsidRPr="00390145" w:rsidRDefault="00000000">
      <w:r w:rsidRPr="00390145">
        <w:t>Câu 1032: [Nâng cao] Bộ nhớ nào có tốc độ nhanh nhất?</w:t>
      </w:r>
      <w:r w:rsidRPr="00390145">
        <w:br/>
        <w:t>A. Bộ giải mã</w:t>
      </w:r>
      <w:r w:rsidRPr="00390145">
        <w:br/>
        <w:t>B. Thanh ghi</w:t>
      </w:r>
      <w:r w:rsidRPr="00390145">
        <w:br/>
        <w:t>C. Đĩa quang</w:t>
      </w:r>
      <w:r w:rsidRPr="00390145">
        <w:br/>
        <w:t>D. SRAM</w:t>
      </w:r>
      <w:r w:rsidRPr="00390145">
        <w:br/>
      </w:r>
    </w:p>
    <w:p w14:paraId="1F842CAC" w14:textId="77777777" w:rsidR="00BA6843" w:rsidRPr="00390145" w:rsidRDefault="00000000">
      <w:r w:rsidRPr="00390145">
        <w:lastRenderedPageBreak/>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CB2920F" w14:textId="77777777" w:rsidR="00BA6843" w:rsidRPr="00390145" w:rsidRDefault="00000000">
      <w:r w:rsidRPr="00390145">
        <w:t>Câu 1033: [Vận dụng] Hãy chọn đáp án đúng cho câu hỏi sau: bộ nhớ nào có tốc độ nhanh nhất?</w:t>
      </w:r>
      <w:r w:rsidRPr="00390145">
        <w:br/>
        <w:t>A. DRAM</w:t>
      </w:r>
      <w:r w:rsidRPr="00390145">
        <w:br/>
        <w:t>B. ROM</w:t>
      </w:r>
      <w:r w:rsidRPr="00390145">
        <w:br/>
        <w:t>C. Thanh ghi</w:t>
      </w:r>
      <w:r w:rsidRPr="00390145">
        <w:br/>
        <w:t>D. SRAM</w:t>
      </w:r>
      <w:r w:rsidRPr="00390145">
        <w:br/>
      </w:r>
    </w:p>
    <w:p w14:paraId="599A1F8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8B8E606" w14:textId="77777777" w:rsidR="00BA6843" w:rsidRPr="00390145" w:rsidRDefault="00000000">
      <w:r w:rsidRPr="00390145">
        <w:t>Câu 1034: [Cơ bản] Phát biểu nào đúng: bộ nhớ nào có tốc độ nhanh nhất?</w:t>
      </w:r>
      <w:r w:rsidRPr="00390145">
        <w:br/>
        <w:t>A. Thanh ghi</w:t>
      </w:r>
      <w:r w:rsidRPr="00390145">
        <w:br/>
        <w:t>B. ROM</w:t>
      </w:r>
      <w:r w:rsidRPr="00390145">
        <w:br/>
        <w:t>C. DRAM</w:t>
      </w:r>
      <w:r w:rsidRPr="00390145">
        <w:br/>
        <w:t>D. Bộ giải mã</w:t>
      </w:r>
      <w:r w:rsidRPr="00390145">
        <w:br/>
      </w:r>
    </w:p>
    <w:p w14:paraId="385D357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D811E8" w14:textId="77777777" w:rsidR="00BA6843" w:rsidRPr="00390145" w:rsidRDefault="00000000">
      <w:r w:rsidRPr="00390145">
        <w:t>Câu 1035: [Cơ bản] Trong kiến trúc máy tính, bộ nhớ nào có tốc độ nhanh nhất?</w:t>
      </w:r>
      <w:r w:rsidRPr="00390145">
        <w:br/>
        <w:t>A. Bus dữ liệu</w:t>
      </w:r>
      <w:r w:rsidRPr="00390145">
        <w:br/>
        <w:t>B. ROM</w:t>
      </w:r>
      <w:r w:rsidRPr="00390145">
        <w:br/>
        <w:t>C. Đĩa quang</w:t>
      </w:r>
      <w:r w:rsidRPr="00390145">
        <w:br/>
        <w:t>D. Thanh ghi</w:t>
      </w:r>
      <w:r w:rsidRPr="00390145">
        <w:br/>
      </w:r>
    </w:p>
    <w:p w14:paraId="7E33D3A9"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4BE744" w14:textId="77777777" w:rsidR="00BA6843" w:rsidRPr="00390145" w:rsidRDefault="00000000">
      <w:r w:rsidRPr="00390145">
        <w:lastRenderedPageBreak/>
        <w:t>Câu 1036: [Nâng cao] Hãy chọn đáp án đúng cho câu hỏi sau: bộ nhớ nào có tốc độ nhanh nhất?</w:t>
      </w:r>
      <w:r w:rsidRPr="00390145">
        <w:br/>
        <w:t>A. SSD</w:t>
      </w:r>
      <w:r w:rsidRPr="00390145">
        <w:br/>
        <w:t>B. DRAM</w:t>
      </w:r>
      <w:r w:rsidRPr="00390145">
        <w:br/>
        <w:t>C. Bộ giải mã</w:t>
      </w:r>
      <w:r w:rsidRPr="00390145">
        <w:br/>
        <w:t>D. Thanh ghi</w:t>
      </w:r>
      <w:r w:rsidRPr="00390145">
        <w:br/>
      </w:r>
    </w:p>
    <w:p w14:paraId="6BF3F2B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8B26C16" w14:textId="77777777" w:rsidR="00BA6843" w:rsidRPr="00390145" w:rsidRDefault="00000000">
      <w:r w:rsidRPr="00390145">
        <w:t>Câu 1037: [Vận dụng] Hãy chọn đáp án đúng cho câu hỏi sau: bộ nhớ nào thường có dung lượng lớn nhất?</w:t>
      </w:r>
      <w:r w:rsidRPr="00390145">
        <w:br/>
        <w:t>A. Bộ nhớ ngoài</w:t>
      </w:r>
      <w:r w:rsidRPr="00390145">
        <w:br/>
        <w:t>B. ROM</w:t>
      </w:r>
      <w:r w:rsidRPr="00390145">
        <w:br/>
        <w:t>C. Bus dữ liệu</w:t>
      </w:r>
      <w:r w:rsidRPr="00390145">
        <w:br/>
        <w:t>D. SSD</w:t>
      </w:r>
      <w:r w:rsidRPr="00390145">
        <w:br/>
      </w:r>
    </w:p>
    <w:p w14:paraId="3FE93E2A"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02B79B" w14:textId="77777777" w:rsidR="00BA6843" w:rsidRPr="00390145" w:rsidRDefault="00000000">
      <w:r w:rsidRPr="00390145">
        <w:t>Câu 1038: [Trung bình] Phát biểu nào đúng: bộ nhớ nào có tốc độ nhanh nhất?</w:t>
      </w:r>
      <w:r w:rsidRPr="00390145">
        <w:br/>
        <w:t>A. Thanh ghi</w:t>
      </w:r>
      <w:r w:rsidRPr="00390145">
        <w:br/>
        <w:t>B. DRAM</w:t>
      </w:r>
      <w:r w:rsidRPr="00390145">
        <w:br/>
        <w:t>C. SRAM</w:t>
      </w:r>
      <w:r w:rsidRPr="00390145">
        <w:br/>
        <w:t>D. Cache</w:t>
      </w:r>
      <w:r w:rsidRPr="00390145">
        <w:br/>
      </w:r>
    </w:p>
    <w:p w14:paraId="6D4ABA2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6D46C51" w14:textId="77777777" w:rsidR="00BA6843" w:rsidRPr="00390145" w:rsidRDefault="00000000">
      <w:r w:rsidRPr="00390145">
        <w:t>Câu 1039: [Nâng cao] Hãy chọn đáp án đúng cho câu hỏi sau: đặc trưng nào của bộ nhớ phản ánh thời gian lấy dữ liệu?</w:t>
      </w:r>
      <w:r w:rsidRPr="00390145">
        <w:br/>
        <w:t>A. Thời gian truy nhập</w:t>
      </w:r>
      <w:r w:rsidRPr="00390145">
        <w:br/>
        <w:t>B. Cache</w:t>
      </w:r>
      <w:r w:rsidRPr="00390145">
        <w:br/>
      </w:r>
      <w:r w:rsidRPr="00390145">
        <w:lastRenderedPageBreak/>
        <w:t>C. SRAM</w:t>
      </w:r>
      <w:r w:rsidRPr="00390145">
        <w:br/>
        <w:t>D. Bộ giải mã</w:t>
      </w:r>
      <w:r w:rsidRPr="00390145">
        <w:br/>
      </w:r>
    </w:p>
    <w:p w14:paraId="7E4C4CE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02ED57E" w14:textId="77777777" w:rsidR="00BA6843" w:rsidRPr="00390145" w:rsidRDefault="00000000">
      <w:r w:rsidRPr="00390145">
        <w:t>Câu 1040: [Vận dụng] Hãy chọn đáp án đúng cho câu hỏi sau: đặc trưng nào của bộ nhớ phản ánh thời gian lấy dữ liệu?</w:t>
      </w:r>
      <w:r w:rsidRPr="00390145">
        <w:br/>
        <w:t>A. Cache</w:t>
      </w:r>
      <w:r w:rsidRPr="00390145">
        <w:br/>
        <w:t>B. Bộ giải mã</w:t>
      </w:r>
      <w:r w:rsidRPr="00390145">
        <w:br/>
        <w:t>C. Thanh ghi</w:t>
      </w:r>
      <w:r w:rsidRPr="00390145">
        <w:br/>
        <w:t>D. Thời gian truy nhập</w:t>
      </w:r>
      <w:r w:rsidRPr="00390145">
        <w:br/>
      </w:r>
    </w:p>
    <w:p w14:paraId="2FC1169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D8D8F0E" w14:textId="77777777" w:rsidR="00BA6843" w:rsidRPr="00390145" w:rsidRDefault="00000000">
      <w:r w:rsidRPr="00390145">
        <w:t>Câu 1041: [Nâng cao] Trong kiến trúc máy tính, đặc trưng nào của bộ nhớ phản ánh thời gian lấy dữ liệu?</w:t>
      </w:r>
      <w:r w:rsidRPr="00390145">
        <w:br/>
        <w:t>A. ROM</w:t>
      </w:r>
      <w:r w:rsidRPr="00390145">
        <w:br/>
        <w:t>B. Thời gian truy nhập</w:t>
      </w:r>
      <w:r w:rsidRPr="00390145">
        <w:br/>
        <w:t>C. SRAM</w:t>
      </w:r>
      <w:r w:rsidRPr="00390145">
        <w:br/>
        <w:t>D. Bộ giải mã</w:t>
      </w:r>
      <w:r w:rsidRPr="00390145">
        <w:br/>
      </w:r>
    </w:p>
    <w:p w14:paraId="5AB5D5E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CDB6273" w14:textId="77777777" w:rsidR="00BA6843" w:rsidRPr="00390145" w:rsidRDefault="00000000">
      <w:r w:rsidRPr="00390145">
        <w:t>Câu 1042: [Trung bình] Trong kiến trúc máy tính, bộ nhớ nào thường có dung lượng lớn nhất?</w:t>
      </w:r>
      <w:r w:rsidRPr="00390145">
        <w:br/>
        <w:t>A. ROM</w:t>
      </w:r>
      <w:r w:rsidRPr="00390145">
        <w:br/>
        <w:t>B. Thanh ghi</w:t>
      </w:r>
      <w:r w:rsidRPr="00390145">
        <w:br/>
        <w:t>C. SRAM</w:t>
      </w:r>
      <w:r w:rsidRPr="00390145">
        <w:br/>
        <w:t>D. Bộ nhớ ngoài</w:t>
      </w:r>
      <w:r w:rsidRPr="00390145">
        <w:br/>
      </w:r>
    </w:p>
    <w:p w14:paraId="575C885A"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3E7D5D7" w14:textId="77777777" w:rsidR="00BA6843" w:rsidRPr="00390145" w:rsidRDefault="00000000">
      <w:r w:rsidRPr="00390145">
        <w:t>Câu 1043: [Trung bình] Đặc trưng nào của bộ nhớ phản ánh thời gian lấy dữ liệu?</w:t>
      </w:r>
      <w:r w:rsidRPr="00390145">
        <w:br/>
        <w:t>A. Bộ giải mã</w:t>
      </w:r>
      <w:r w:rsidRPr="00390145">
        <w:br/>
        <w:t>B. Thời gian truy nhập</w:t>
      </w:r>
      <w:r w:rsidRPr="00390145">
        <w:br/>
        <w:t>C. SSD</w:t>
      </w:r>
      <w:r w:rsidRPr="00390145">
        <w:br/>
        <w:t>D. CPU</w:t>
      </w:r>
      <w:r w:rsidRPr="00390145">
        <w:br/>
      </w:r>
    </w:p>
    <w:p w14:paraId="4003573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B35EF6F" w14:textId="77777777" w:rsidR="00BA6843" w:rsidRPr="00390145" w:rsidRDefault="00000000">
      <w:r w:rsidRPr="00390145">
        <w:t>Câu 1044: [Trung bình] Trong kiến trúc máy tính, bộ nhớ nào có tốc độ nhanh nhất?</w:t>
      </w:r>
      <w:r w:rsidRPr="00390145">
        <w:br/>
        <w:t>A. SRAM</w:t>
      </w:r>
      <w:r w:rsidRPr="00390145">
        <w:br/>
        <w:t>B. Thanh ghi</w:t>
      </w:r>
      <w:r w:rsidRPr="00390145">
        <w:br/>
        <w:t>C. CPU</w:t>
      </w:r>
      <w:r w:rsidRPr="00390145">
        <w:br/>
        <w:t>D. SSD</w:t>
      </w:r>
      <w:r w:rsidRPr="00390145">
        <w:br/>
      </w:r>
    </w:p>
    <w:p w14:paraId="3F2F6B5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9359F4E" w14:textId="77777777" w:rsidR="00BA6843" w:rsidRPr="00390145" w:rsidRDefault="00000000">
      <w:r w:rsidRPr="00390145">
        <w:t>Câu 1045: [Vận dụng] Phát biểu nào đúng: bộ nhớ nào thường có dung lượng lớn nhất?</w:t>
      </w:r>
      <w:r w:rsidRPr="00390145">
        <w:br/>
        <w:t>A. SRAM</w:t>
      </w:r>
      <w:r w:rsidRPr="00390145">
        <w:br/>
        <w:t>B. Bộ nhớ ngoài</w:t>
      </w:r>
      <w:r w:rsidRPr="00390145">
        <w:br/>
        <w:t>C. DRAM</w:t>
      </w:r>
      <w:r w:rsidRPr="00390145">
        <w:br/>
        <w:t>D. Thanh ghi</w:t>
      </w:r>
      <w:r w:rsidRPr="00390145">
        <w:br/>
      </w:r>
    </w:p>
    <w:p w14:paraId="392D3DB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7A663AA" w14:textId="77777777" w:rsidR="00BA6843" w:rsidRPr="00390145" w:rsidRDefault="00000000">
      <w:r w:rsidRPr="00390145">
        <w:lastRenderedPageBreak/>
        <w:t>Câu 1046: [Trung bình] Trong kiến trúc máy tính, bộ nhớ nào có tốc độ nhanh nhất?</w:t>
      </w:r>
      <w:r w:rsidRPr="00390145">
        <w:br/>
        <w:t>A. Thanh ghi</w:t>
      </w:r>
      <w:r w:rsidRPr="00390145">
        <w:br/>
        <w:t>B. SSD</w:t>
      </w:r>
      <w:r w:rsidRPr="00390145">
        <w:br/>
        <w:t>C. Cache</w:t>
      </w:r>
      <w:r w:rsidRPr="00390145">
        <w:br/>
        <w:t>D. DRAM</w:t>
      </w:r>
      <w:r w:rsidRPr="00390145">
        <w:br/>
      </w:r>
    </w:p>
    <w:p w14:paraId="654A28B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9095BB5" w14:textId="77777777" w:rsidR="00BA6843" w:rsidRPr="00390145" w:rsidRDefault="00000000">
      <w:r w:rsidRPr="00390145">
        <w:t>Câu 1047: [Cơ bản] Bộ nhớ nào thường có dung lượng lớn nhất?</w:t>
      </w:r>
      <w:r w:rsidRPr="00390145">
        <w:br/>
        <w:t>A. Đĩa quang</w:t>
      </w:r>
      <w:r w:rsidRPr="00390145">
        <w:br/>
        <w:t>B. SSD</w:t>
      </w:r>
      <w:r w:rsidRPr="00390145">
        <w:br/>
        <w:t>C. Bộ nhớ ngoài</w:t>
      </w:r>
      <w:r w:rsidRPr="00390145">
        <w:br/>
        <w:t>D. Cache</w:t>
      </w:r>
      <w:r w:rsidRPr="00390145">
        <w:br/>
      </w:r>
    </w:p>
    <w:p w14:paraId="27101D6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0459CF0" w14:textId="77777777" w:rsidR="00BA6843" w:rsidRPr="00390145" w:rsidRDefault="00000000">
      <w:r w:rsidRPr="00390145">
        <w:t>Câu 1048: [Cơ bản] Trong kiến trúc máy tính, bộ nhớ nào có tốc độ nhanh nhất?</w:t>
      </w:r>
      <w:r w:rsidRPr="00390145">
        <w:br/>
        <w:t>A. CPU</w:t>
      </w:r>
      <w:r w:rsidRPr="00390145">
        <w:br/>
        <w:t>B. ROM</w:t>
      </w:r>
      <w:r w:rsidRPr="00390145">
        <w:br/>
        <w:t>C. Thanh ghi</w:t>
      </w:r>
      <w:r w:rsidRPr="00390145">
        <w:br/>
        <w:t>D. Cache</w:t>
      </w:r>
      <w:r w:rsidRPr="00390145">
        <w:br/>
      </w:r>
    </w:p>
    <w:p w14:paraId="79A281D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5B3EF0" w14:textId="77777777" w:rsidR="00BA6843" w:rsidRPr="00390145" w:rsidRDefault="00000000">
      <w:r w:rsidRPr="00390145">
        <w:t>Câu 1049: [Cơ bản] Hãy chọn đáp án đúng cho câu hỏi sau: bộ nhớ nào có tốc độ nhanh nhất?</w:t>
      </w:r>
      <w:r w:rsidRPr="00390145">
        <w:br/>
        <w:t>A. Thanh ghi</w:t>
      </w:r>
      <w:r w:rsidRPr="00390145">
        <w:br/>
        <w:t>B. ROM</w:t>
      </w:r>
      <w:r w:rsidRPr="00390145">
        <w:br/>
        <w:t>C. Bộ giải mã</w:t>
      </w:r>
      <w:r w:rsidRPr="00390145">
        <w:br/>
      </w:r>
      <w:r w:rsidRPr="00390145">
        <w:lastRenderedPageBreak/>
        <w:t>D. CPU</w:t>
      </w:r>
      <w:r w:rsidRPr="00390145">
        <w:br/>
      </w:r>
    </w:p>
    <w:p w14:paraId="498A5B8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BE5F174" w14:textId="77777777" w:rsidR="00BA6843" w:rsidRPr="00390145" w:rsidRDefault="00000000">
      <w:r w:rsidRPr="00390145">
        <w:t>Câu 1050: [Cơ bản] Hãy chọn đáp án đúng cho câu hỏi sau: bộ nhớ nào thường có dung lượng lớn nhất?</w:t>
      </w:r>
      <w:r w:rsidRPr="00390145">
        <w:br/>
        <w:t>A. Bộ nhớ ngoài</w:t>
      </w:r>
      <w:r w:rsidRPr="00390145">
        <w:br/>
        <w:t>B. Bộ giải mã</w:t>
      </w:r>
      <w:r w:rsidRPr="00390145">
        <w:br/>
        <w:t>C. DRAM</w:t>
      </w:r>
      <w:r w:rsidRPr="00390145">
        <w:br/>
        <w:t>D. ROM</w:t>
      </w:r>
      <w:r w:rsidRPr="00390145">
        <w:br/>
      </w:r>
    </w:p>
    <w:p w14:paraId="1F6CDDD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E8632E7" w14:textId="77777777" w:rsidR="00BA6843" w:rsidRPr="00390145" w:rsidRDefault="00000000">
      <w:r w:rsidRPr="00390145">
        <w:t>Câu 1051: [Vận dụng] Trong kiến trúc máy tính, bộ nhớ nào có tốc độ nhanh nhất?</w:t>
      </w:r>
      <w:r w:rsidRPr="00390145">
        <w:br/>
        <w:t>A. CPU</w:t>
      </w:r>
      <w:r w:rsidRPr="00390145">
        <w:br/>
        <w:t>B. DRAM</w:t>
      </w:r>
      <w:r w:rsidRPr="00390145">
        <w:br/>
        <w:t>C. Thanh ghi</w:t>
      </w:r>
      <w:r w:rsidRPr="00390145">
        <w:br/>
        <w:t>D. Cache</w:t>
      </w:r>
      <w:r w:rsidRPr="00390145">
        <w:br/>
      </w:r>
    </w:p>
    <w:p w14:paraId="6D5BA68D"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01158DE" w14:textId="77777777" w:rsidR="00BA6843" w:rsidRPr="00390145" w:rsidRDefault="00000000">
      <w:r w:rsidRPr="00390145">
        <w:t>Câu 1052: [Nâng cao] Hãy chọn đáp án đúng cho câu hỏi sau: bộ nhớ nào thường có dung lượng lớn nhất?</w:t>
      </w:r>
      <w:r w:rsidRPr="00390145">
        <w:br/>
        <w:t>A. SRAM</w:t>
      </w:r>
      <w:r w:rsidRPr="00390145">
        <w:br/>
        <w:t>B. Bus dữ liệu</w:t>
      </w:r>
      <w:r w:rsidRPr="00390145">
        <w:br/>
        <w:t>C. Đĩa quang</w:t>
      </w:r>
      <w:r w:rsidRPr="00390145">
        <w:br/>
        <w:t>D. Bộ nhớ ngoài</w:t>
      </w:r>
      <w:r w:rsidRPr="00390145">
        <w:br/>
      </w:r>
    </w:p>
    <w:p w14:paraId="648B4158"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D56C12F" w14:textId="77777777" w:rsidR="00BA6843" w:rsidRPr="00390145" w:rsidRDefault="00000000">
      <w:r w:rsidRPr="00390145">
        <w:t>Câu 1053: [Cơ bản] Phát biểu nào đúng: bộ nhớ nào có tốc độ nhanh nhất?</w:t>
      </w:r>
      <w:r w:rsidRPr="00390145">
        <w:br/>
        <w:t>A. Thanh ghi</w:t>
      </w:r>
      <w:r w:rsidRPr="00390145">
        <w:br/>
        <w:t>B. DRAM</w:t>
      </w:r>
      <w:r w:rsidRPr="00390145">
        <w:br/>
        <w:t>C. CPU</w:t>
      </w:r>
      <w:r w:rsidRPr="00390145">
        <w:br/>
        <w:t>D. Cache</w:t>
      </w:r>
      <w:r w:rsidRPr="00390145">
        <w:br/>
      </w:r>
    </w:p>
    <w:p w14:paraId="143DF75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846F1EB" w14:textId="77777777" w:rsidR="00BA6843" w:rsidRPr="00390145" w:rsidRDefault="00000000">
      <w:r w:rsidRPr="00390145">
        <w:t>Câu 1054: [Vận dụng] Hãy chọn đáp án đúng cho câu hỏi sau: đặc trưng nào của bộ nhớ phản ánh thời gian lấy dữ liệu?</w:t>
      </w:r>
      <w:r w:rsidRPr="00390145">
        <w:br/>
        <w:t>A. Thanh ghi</w:t>
      </w:r>
      <w:r w:rsidRPr="00390145">
        <w:br/>
        <w:t>B. SSD</w:t>
      </w:r>
      <w:r w:rsidRPr="00390145">
        <w:br/>
        <w:t>C. Bus dữ liệu</w:t>
      </w:r>
      <w:r w:rsidRPr="00390145">
        <w:br/>
        <w:t>D. Thời gian truy nhập</w:t>
      </w:r>
      <w:r w:rsidRPr="00390145">
        <w:br/>
      </w:r>
    </w:p>
    <w:p w14:paraId="44BB7D04"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7B7E894" w14:textId="77777777" w:rsidR="00BA6843" w:rsidRPr="00390145" w:rsidRDefault="00000000">
      <w:r w:rsidRPr="00390145">
        <w:t>Câu 1055: [Cơ bản] Hãy chọn đáp án đúng cho câu hỏi sau: bộ nhớ nào thường có dung lượng lớn nhất?</w:t>
      </w:r>
      <w:r w:rsidRPr="00390145">
        <w:br/>
        <w:t>A. Bộ nhớ ngoài</w:t>
      </w:r>
      <w:r w:rsidRPr="00390145">
        <w:br/>
        <w:t>B. Bộ giải mã</w:t>
      </w:r>
      <w:r w:rsidRPr="00390145">
        <w:br/>
        <w:t>C. CPU</w:t>
      </w:r>
      <w:r w:rsidRPr="00390145">
        <w:br/>
        <w:t>D. SSD</w:t>
      </w:r>
      <w:r w:rsidRPr="00390145">
        <w:br/>
      </w:r>
    </w:p>
    <w:p w14:paraId="156265B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AE4B8D3" w14:textId="77777777" w:rsidR="00BA6843" w:rsidRPr="00390145" w:rsidRDefault="00000000">
      <w:r w:rsidRPr="00390145">
        <w:lastRenderedPageBreak/>
        <w:t>Câu 1056: [Vận dụng] Phát biểu nào đúng: bộ nhớ nào thường có dung lượng lớn nhất?</w:t>
      </w:r>
      <w:r w:rsidRPr="00390145">
        <w:br/>
        <w:t>A. Bộ nhớ ngoài</w:t>
      </w:r>
      <w:r w:rsidRPr="00390145">
        <w:br/>
        <w:t>B. Thanh ghi</w:t>
      </w:r>
      <w:r w:rsidRPr="00390145">
        <w:br/>
        <w:t>C. Bộ giải mã</w:t>
      </w:r>
      <w:r w:rsidRPr="00390145">
        <w:br/>
        <w:t>D. Cache</w:t>
      </w:r>
      <w:r w:rsidRPr="00390145">
        <w:br/>
      </w:r>
    </w:p>
    <w:p w14:paraId="3393825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CFB4D72" w14:textId="77777777" w:rsidR="00BA6843" w:rsidRPr="00390145" w:rsidRDefault="00000000">
      <w:r w:rsidRPr="00390145">
        <w:t>Câu 1057: [Cơ bản] Phát biểu nào đúng: bộ nhớ nào có tốc độ nhanh nhất?</w:t>
      </w:r>
      <w:r w:rsidRPr="00390145">
        <w:br/>
        <w:t>A. SRAM</w:t>
      </w:r>
      <w:r w:rsidRPr="00390145">
        <w:br/>
        <w:t>B. SSD</w:t>
      </w:r>
      <w:r w:rsidRPr="00390145">
        <w:br/>
        <w:t>C. CPU</w:t>
      </w:r>
      <w:r w:rsidRPr="00390145">
        <w:br/>
        <w:t>D. Thanh ghi</w:t>
      </w:r>
      <w:r w:rsidRPr="00390145">
        <w:br/>
      </w:r>
    </w:p>
    <w:p w14:paraId="0FD6D719"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00694E7" w14:textId="77777777" w:rsidR="00BA6843" w:rsidRPr="00390145" w:rsidRDefault="00000000">
      <w:r w:rsidRPr="00390145">
        <w:t>Câu 1058: [Vận dụng] Đặc trưng nào của bộ nhớ phản ánh thời gian lấy dữ liệu?</w:t>
      </w:r>
      <w:r w:rsidRPr="00390145">
        <w:br/>
        <w:t>A. Cache</w:t>
      </w:r>
      <w:r w:rsidRPr="00390145">
        <w:br/>
        <w:t>B. Thời gian truy nhập</w:t>
      </w:r>
      <w:r w:rsidRPr="00390145">
        <w:br/>
        <w:t>C. DRAM</w:t>
      </w:r>
      <w:r w:rsidRPr="00390145">
        <w:br/>
        <w:t>D. Thanh ghi</w:t>
      </w:r>
      <w:r w:rsidRPr="00390145">
        <w:br/>
      </w:r>
    </w:p>
    <w:p w14:paraId="578B2BF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121CE70" w14:textId="77777777" w:rsidR="00BA6843" w:rsidRPr="00390145" w:rsidRDefault="00000000">
      <w:r w:rsidRPr="00390145">
        <w:t>Câu 1059: [Cơ bản] Bộ nhớ nào thường có dung lượng lớn nhất?</w:t>
      </w:r>
      <w:r w:rsidRPr="00390145">
        <w:br/>
        <w:t>A. Bộ nhớ ngoài</w:t>
      </w:r>
      <w:r w:rsidRPr="00390145">
        <w:br/>
        <w:t>B. ROM</w:t>
      </w:r>
      <w:r w:rsidRPr="00390145">
        <w:br/>
        <w:t>C. SRAM</w:t>
      </w:r>
      <w:r w:rsidRPr="00390145">
        <w:br/>
      </w:r>
      <w:r w:rsidRPr="00390145">
        <w:lastRenderedPageBreak/>
        <w:t>D. Cache</w:t>
      </w:r>
      <w:r w:rsidRPr="00390145">
        <w:br/>
      </w:r>
    </w:p>
    <w:p w14:paraId="58F96B4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394DB9A" w14:textId="77777777" w:rsidR="00BA6843" w:rsidRPr="00390145" w:rsidRDefault="00000000">
      <w:r w:rsidRPr="00390145">
        <w:t>Câu 1060: [Cơ bản] Đặc trưng nào của bộ nhớ phản ánh thời gian lấy dữ liệu?</w:t>
      </w:r>
      <w:r w:rsidRPr="00390145">
        <w:br/>
        <w:t>A. SSD</w:t>
      </w:r>
      <w:r w:rsidRPr="00390145">
        <w:br/>
        <w:t>B. Cache</w:t>
      </w:r>
      <w:r w:rsidRPr="00390145">
        <w:br/>
        <w:t>C. SRAM</w:t>
      </w:r>
      <w:r w:rsidRPr="00390145">
        <w:br/>
        <w:t>D. Thời gian truy nhập</w:t>
      </w:r>
      <w:r w:rsidRPr="00390145">
        <w:br/>
      </w:r>
    </w:p>
    <w:p w14:paraId="30B9A33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CB79A59" w14:textId="77777777" w:rsidR="00BA6843" w:rsidRPr="00390145" w:rsidRDefault="00000000">
      <w:r w:rsidRPr="00390145">
        <w:t>Câu 1061: [Trung bình] Trong kiến trúc máy tính, bộ nhớ nào có tốc độ nhanh nhất?</w:t>
      </w:r>
      <w:r w:rsidRPr="00390145">
        <w:br/>
        <w:t>A. Thanh ghi</w:t>
      </w:r>
      <w:r w:rsidRPr="00390145">
        <w:br/>
        <w:t>B. Cache</w:t>
      </w:r>
      <w:r w:rsidRPr="00390145">
        <w:br/>
        <w:t>C. CPU</w:t>
      </w:r>
      <w:r w:rsidRPr="00390145">
        <w:br/>
        <w:t>D. ROM</w:t>
      </w:r>
      <w:r w:rsidRPr="00390145">
        <w:br/>
      </w:r>
    </w:p>
    <w:p w14:paraId="0AA91D9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4E16B8C" w14:textId="77777777" w:rsidR="00BA6843" w:rsidRPr="00390145" w:rsidRDefault="00000000">
      <w:r w:rsidRPr="00390145">
        <w:t>Câu 1062: [Nâng cao] Hãy chọn đáp án đúng cho câu hỏi sau: bộ nhớ nào có tốc độ nhanh nhất?</w:t>
      </w:r>
      <w:r w:rsidRPr="00390145">
        <w:br/>
        <w:t>A. CPU</w:t>
      </w:r>
      <w:r w:rsidRPr="00390145">
        <w:br/>
        <w:t>B. ROM</w:t>
      </w:r>
      <w:r w:rsidRPr="00390145">
        <w:br/>
        <w:t>C. Thanh ghi</w:t>
      </w:r>
      <w:r w:rsidRPr="00390145">
        <w:br/>
        <w:t>D. SRAM</w:t>
      </w:r>
      <w:r w:rsidRPr="00390145">
        <w:br/>
      </w:r>
    </w:p>
    <w:p w14:paraId="26E7A218" w14:textId="77777777" w:rsidR="00BA6843" w:rsidRPr="00390145" w:rsidRDefault="00000000">
      <w:r w:rsidRPr="00390145">
        <w:t>Đáp án đúng: C.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1F422A18" w14:textId="77777777" w:rsidR="00BA6843" w:rsidRPr="00390145" w:rsidRDefault="00000000">
      <w:r w:rsidRPr="00390145">
        <w:t>Câu 1063: [Trung bình] Trong kiến trúc máy tính, đặc trưng nào của bộ nhớ phản ánh thời gian lấy dữ liệu?</w:t>
      </w:r>
      <w:r w:rsidRPr="00390145">
        <w:br/>
        <w:t>A. ROM</w:t>
      </w:r>
      <w:r w:rsidRPr="00390145">
        <w:br/>
        <w:t>B. SRAM</w:t>
      </w:r>
      <w:r w:rsidRPr="00390145">
        <w:br/>
        <w:t>C. Thời gian truy nhập</w:t>
      </w:r>
      <w:r w:rsidRPr="00390145">
        <w:br/>
        <w:t>D. DRAM</w:t>
      </w:r>
      <w:r w:rsidRPr="00390145">
        <w:br/>
      </w:r>
    </w:p>
    <w:p w14:paraId="4855971C"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692F673" w14:textId="77777777" w:rsidR="00BA6843" w:rsidRPr="00390145" w:rsidRDefault="00000000">
      <w:r w:rsidRPr="00390145">
        <w:t>Câu 1064: [Trung bình] Trong kiến trúc máy tính, bộ nhớ nào thường có dung lượng lớn nhất?</w:t>
      </w:r>
      <w:r w:rsidRPr="00390145">
        <w:br/>
        <w:t>A. ROM</w:t>
      </w:r>
      <w:r w:rsidRPr="00390145">
        <w:br/>
        <w:t>B. Bộ nhớ ngoài</w:t>
      </w:r>
      <w:r w:rsidRPr="00390145">
        <w:br/>
        <w:t>C. SRAM</w:t>
      </w:r>
      <w:r w:rsidRPr="00390145">
        <w:br/>
        <w:t>D. Bộ giải mã</w:t>
      </w:r>
      <w:r w:rsidRPr="00390145">
        <w:br/>
      </w:r>
    </w:p>
    <w:p w14:paraId="1F05551F"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A9F5AB5" w14:textId="77777777" w:rsidR="00BA6843" w:rsidRPr="00390145" w:rsidRDefault="00000000">
      <w:r w:rsidRPr="00390145">
        <w:t>Câu 1065: [Vận dụng] Phát biểu nào đúng: bộ nhớ nào có tốc độ nhanh nhất?</w:t>
      </w:r>
      <w:r w:rsidRPr="00390145">
        <w:br/>
        <w:t>A. Bus dữ liệu</w:t>
      </w:r>
      <w:r w:rsidRPr="00390145">
        <w:br/>
        <w:t>B. Thanh ghi</w:t>
      </w:r>
      <w:r w:rsidRPr="00390145">
        <w:br/>
        <w:t>C. Cache</w:t>
      </w:r>
      <w:r w:rsidRPr="00390145">
        <w:br/>
        <w:t>D. Bộ giải mã</w:t>
      </w:r>
      <w:r w:rsidRPr="00390145">
        <w:br/>
      </w:r>
    </w:p>
    <w:p w14:paraId="3E67A06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8826B29" w14:textId="77777777" w:rsidR="00BA6843" w:rsidRPr="00390145" w:rsidRDefault="00000000">
      <w:r w:rsidRPr="00390145">
        <w:lastRenderedPageBreak/>
        <w:t>Câu 1066: [Trung bình] Trong kiến trúc máy tính, bộ nhớ nào thường có dung lượng lớn nhất?</w:t>
      </w:r>
      <w:r w:rsidRPr="00390145">
        <w:br/>
        <w:t>A. Bộ nhớ ngoài</w:t>
      </w:r>
      <w:r w:rsidRPr="00390145">
        <w:br/>
        <w:t>B. CPU</w:t>
      </w:r>
      <w:r w:rsidRPr="00390145">
        <w:br/>
        <w:t>C. ROM</w:t>
      </w:r>
      <w:r w:rsidRPr="00390145">
        <w:br/>
        <w:t>D. Thanh ghi</w:t>
      </w:r>
      <w:r w:rsidRPr="00390145">
        <w:br/>
      </w:r>
    </w:p>
    <w:p w14:paraId="2E55DD8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F1FA75C" w14:textId="77777777" w:rsidR="00BA6843" w:rsidRPr="00390145" w:rsidRDefault="00000000">
      <w:r w:rsidRPr="00390145">
        <w:t>Câu 1067: [Trung bình] Phát biểu nào đúng: bộ nhớ nào thường có dung lượng lớn nhất?</w:t>
      </w:r>
      <w:r w:rsidRPr="00390145">
        <w:br/>
        <w:t>A. SSD</w:t>
      </w:r>
      <w:r w:rsidRPr="00390145">
        <w:br/>
        <w:t>B. DRAM</w:t>
      </w:r>
      <w:r w:rsidRPr="00390145">
        <w:br/>
        <w:t>C. ROM</w:t>
      </w:r>
      <w:r w:rsidRPr="00390145">
        <w:br/>
        <w:t>D. Bộ nhớ ngoài</w:t>
      </w:r>
      <w:r w:rsidRPr="00390145">
        <w:br/>
      </w:r>
    </w:p>
    <w:p w14:paraId="6C6433C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B247FAA" w14:textId="77777777" w:rsidR="00BA6843" w:rsidRPr="00390145" w:rsidRDefault="00000000">
      <w:r w:rsidRPr="00390145">
        <w:t>Câu 1068: [Trung bình] Bộ nhớ nào thường có dung lượng lớn nhất?</w:t>
      </w:r>
      <w:r w:rsidRPr="00390145">
        <w:br/>
        <w:t>A. Cache</w:t>
      </w:r>
      <w:r w:rsidRPr="00390145">
        <w:br/>
        <w:t>B. DRAM</w:t>
      </w:r>
      <w:r w:rsidRPr="00390145">
        <w:br/>
        <w:t>C. Bộ nhớ ngoài</w:t>
      </w:r>
      <w:r w:rsidRPr="00390145">
        <w:br/>
        <w:t>D. ROM</w:t>
      </w:r>
      <w:r w:rsidRPr="00390145">
        <w:br/>
      </w:r>
    </w:p>
    <w:p w14:paraId="2242732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486333" w14:textId="77777777" w:rsidR="00BA6843" w:rsidRPr="00390145" w:rsidRDefault="00000000">
      <w:r w:rsidRPr="00390145">
        <w:t>Câu 1069: [Cơ bản] Đặc trưng nào của bộ nhớ phản ánh thời gian lấy dữ liệu?</w:t>
      </w:r>
      <w:r w:rsidRPr="00390145">
        <w:br/>
        <w:t>A. Bộ giải mã</w:t>
      </w:r>
      <w:r w:rsidRPr="00390145">
        <w:br/>
        <w:t>B. SRAM</w:t>
      </w:r>
      <w:r w:rsidRPr="00390145">
        <w:br/>
        <w:t>C. Thời gian truy nhập</w:t>
      </w:r>
      <w:r w:rsidRPr="00390145">
        <w:br/>
      </w:r>
      <w:r w:rsidRPr="00390145">
        <w:lastRenderedPageBreak/>
        <w:t>D. SSD</w:t>
      </w:r>
      <w:r w:rsidRPr="00390145">
        <w:br/>
      </w:r>
    </w:p>
    <w:p w14:paraId="7612990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285AB43" w14:textId="77777777" w:rsidR="00BA6843" w:rsidRPr="00390145" w:rsidRDefault="00000000">
      <w:r w:rsidRPr="00390145">
        <w:t>Câu 1070: [Vận dụng] Đặc trưng nào của bộ nhớ phản ánh thời gian lấy dữ liệu?</w:t>
      </w:r>
      <w:r w:rsidRPr="00390145">
        <w:br/>
        <w:t>A. Thời gian truy nhập</w:t>
      </w:r>
      <w:r w:rsidRPr="00390145">
        <w:br/>
        <w:t>B. DRAM</w:t>
      </w:r>
      <w:r w:rsidRPr="00390145">
        <w:br/>
        <w:t>C. Bộ giải mã</w:t>
      </w:r>
      <w:r w:rsidRPr="00390145">
        <w:br/>
        <w:t>D. Đĩa quang</w:t>
      </w:r>
      <w:r w:rsidRPr="00390145">
        <w:br/>
      </w:r>
    </w:p>
    <w:p w14:paraId="1D07FDC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69FD6B1" w14:textId="77777777" w:rsidR="00BA6843" w:rsidRPr="00390145" w:rsidRDefault="00000000">
      <w:r w:rsidRPr="00390145">
        <w:t>Câu 1071: [Trung bình] Phát biểu nào đúng: bộ nhớ nào thường có dung lượng lớn nhất?</w:t>
      </w:r>
      <w:r w:rsidRPr="00390145">
        <w:br/>
        <w:t>A. CPU</w:t>
      </w:r>
      <w:r w:rsidRPr="00390145">
        <w:br/>
        <w:t>B. DRAM</w:t>
      </w:r>
      <w:r w:rsidRPr="00390145">
        <w:br/>
        <w:t>C. Bộ nhớ ngoài</w:t>
      </w:r>
      <w:r w:rsidRPr="00390145">
        <w:br/>
        <w:t>D. Thanh ghi</w:t>
      </w:r>
      <w:r w:rsidRPr="00390145">
        <w:br/>
      </w:r>
    </w:p>
    <w:p w14:paraId="4CFC39D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344ACE7" w14:textId="77777777" w:rsidR="00BA6843" w:rsidRPr="00390145" w:rsidRDefault="00000000">
      <w:r w:rsidRPr="00390145">
        <w:t>Câu 1072: [Cơ bản] Phát biểu nào đúng: bộ nhớ nào có tốc độ nhanh nhất?</w:t>
      </w:r>
      <w:r w:rsidRPr="00390145">
        <w:br/>
        <w:t>A. Bộ giải mã</w:t>
      </w:r>
      <w:r w:rsidRPr="00390145">
        <w:br/>
        <w:t>B. Thanh ghi</w:t>
      </w:r>
      <w:r w:rsidRPr="00390145">
        <w:br/>
        <w:t>C. Đĩa quang</w:t>
      </w:r>
      <w:r w:rsidRPr="00390145">
        <w:br/>
        <w:t>D. DRAM</w:t>
      </w:r>
      <w:r w:rsidRPr="00390145">
        <w:br/>
      </w:r>
    </w:p>
    <w:p w14:paraId="7CA9D6AE" w14:textId="77777777" w:rsidR="00BA6843" w:rsidRPr="00390145" w:rsidRDefault="00000000">
      <w:r w:rsidRPr="00390145">
        <w:t>Đáp án đúng: B.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1A9DDD55" w14:textId="77777777" w:rsidR="00BA6843" w:rsidRPr="00390145" w:rsidRDefault="00000000">
      <w:r w:rsidRPr="00390145">
        <w:t>Câu 1073: [Nâng cao] Trong kiến trúc máy tính, đặc trưng nào của bộ nhớ phản ánh thời gian lấy dữ liệu?</w:t>
      </w:r>
      <w:r w:rsidRPr="00390145">
        <w:br/>
        <w:t>A. Đĩa quang</w:t>
      </w:r>
      <w:r w:rsidRPr="00390145">
        <w:br/>
        <w:t>B. Thời gian truy nhập</w:t>
      </w:r>
      <w:r w:rsidRPr="00390145">
        <w:br/>
        <w:t>C. ROM</w:t>
      </w:r>
      <w:r w:rsidRPr="00390145">
        <w:br/>
        <w:t>D. DRAM</w:t>
      </w:r>
      <w:r w:rsidRPr="00390145">
        <w:br/>
      </w:r>
    </w:p>
    <w:p w14:paraId="3540C3B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0A057E3" w14:textId="77777777" w:rsidR="00BA6843" w:rsidRPr="00390145" w:rsidRDefault="00000000">
      <w:r w:rsidRPr="00390145">
        <w:t>Câu 1074: [Vận dụng] Hãy chọn đáp án đúng cho câu hỏi sau: đặc trưng nào của bộ nhớ phản ánh thời gian lấy dữ liệu?</w:t>
      </w:r>
      <w:r w:rsidRPr="00390145">
        <w:br/>
        <w:t>A. SSD</w:t>
      </w:r>
      <w:r w:rsidRPr="00390145">
        <w:br/>
        <w:t>B. CPU</w:t>
      </w:r>
      <w:r w:rsidRPr="00390145">
        <w:br/>
        <w:t>C. SRAM</w:t>
      </w:r>
      <w:r w:rsidRPr="00390145">
        <w:br/>
        <w:t>D. Thời gian truy nhập</w:t>
      </w:r>
      <w:r w:rsidRPr="00390145">
        <w:br/>
      </w:r>
    </w:p>
    <w:p w14:paraId="7258593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2642E5C" w14:textId="77777777" w:rsidR="00BA6843" w:rsidRPr="00390145" w:rsidRDefault="00000000">
      <w:r w:rsidRPr="00390145">
        <w:t>Câu 1075: [Trung bình] Bộ nhớ nào thường có dung lượng lớn nhất?</w:t>
      </w:r>
      <w:r w:rsidRPr="00390145">
        <w:br/>
        <w:t>A. Bộ nhớ ngoài</w:t>
      </w:r>
      <w:r w:rsidRPr="00390145">
        <w:br/>
        <w:t>B. Thanh ghi</w:t>
      </w:r>
      <w:r w:rsidRPr="00390145">
        <w:br/>
        <w:t>C. SRAM</w:t>
      </w:r>
      <w:r w:rsidRPr="00390145">
        <w:br/>
        <w:t>D. Bus dữ liệu</w:t>
      </w:r>
      <w:r w:rsidRPr="00390145">
        <w:br/>
      </w:r>
    </w:p>
    <w:p w14:paraId="18535811"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0663315" w14:textId="77777777" w:rsidR="00BA6843" w:rsidRPr="00390145" w:rsidRDefault="00000000">
      <w:r w:rsidRPr="00390145">
        <w:lastRenderedPageBreak/>
        <w:t>Câu 1076: [Nâng cao] Bộ nhớ nào có tốc độ nhanh nhất?</w:t>
      </w:r>
      <w:r w:rsidRPr="00390145">
        <w:br/>
        <w:t>A. CPU</w:t>
      </w:r>
      <w:r w:rsidRPr="00390145">
        <w:br/>
        <w:t>B. Thanh ghi</w:t>
      </w:r>
      <w:r w:rsidRPr="00390145">
        <w:br/>
        <w:t>C. Cache</w:t>
      </w:r>
      <w:r w:rsidRPr="00390145">
        <w:br/>
        <w:t>D. Bộ giải mã</w:t>
      </w:r>
      <w:r w:rsidRPr="00390145">
        <w:br/>
      </w:r>
    </w:p>
    <w:p w14:paraId="7BC27B3A"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EFE4EA9" w14:textId="77777777" w:rsidR="00BA6843" w:rsidRPr="00390145" w:rsidRDefault="00000000">
      <w:r w:rsidRPr="00390145">
        <w:t>Câu 1077: [Vận dụng] Trong kiến trúc máy tính, bộ nhớ nào có tốc độ nhanh nhất?</w:t>
      </w:r>
      <w:r w:rsidRPr="00390145">
        <w:br/>
        <w:t>A. Thanh ghi</w:t>
      </w:r>
      <w:r w:rsidRPr="00390145">
        <w:br/>
        <w:t>B. ROM</w:t>
      </w:r>
      <w:r w:rsidRPr="00390145">
        <w:br/>
        <w:t>C. Bus dữ liệu</w:t>
      </w:r>
      <w:r w:rsidRPr="00390145">
        <w:br/>
        <w:t>D. DRAM</w:t>
      </w:r>
      <w:r w:rsidRPr="00390145">
        <w:br/>
      </w:r>
    </w:p>
    <w:p w14:paraId="2D1CAD7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0389D9B" w14:textId="77777777" w:rsidR="00BA6843" w:rsidRPr="00390145" w:rsidRDefault="00000000">
      <w:r w:rsidRPr="00390145">
        <w:t>Câu 1078: [Nâng cao] Phát biểu nào đúng: đặc trưng nào của bộ nhớ phản ánh thời gian lấy dữ liệu?</w:t>
      </w:r>
      <w:r w:rsidRPr="00390145">
        <w:br/>
        <w:t>A. Thời gian truy nhập</w:t>
      </w:r>
      <w:r w:rsidRPr="00390145">
        <w:br/>
        <w:t>B. Bộ giải mã</w:t>
      </w:r>
      <w:r w:rsidRPr="00390145">
        <w:br/>
        <w:t>C. CPU</w:t>
      </w:r>
      <w:r w:rsidRPr="00390145">
        <w:br/>
        <w:t>D. DRAM</w:t>
      </w:r>
      <w:r w:rsidRPr="00390145">
        <w:br/>
      </w:r>
    </w:p>
    <w:p w14:paraId="57030D3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B1DC806" w14:textId="77777777" w:rsidR="00BA6843" w:rsidRPr="00390145" w:rsidRDefault="00000000">
      <w:r w:rsidRPr="00390145">
        <w:t>Câu 1079: [Trung bình] Phát biểu nào đúng: bộ nhớ nào thường có dung lượng lớn nhất?</w:t>
      </w:r>
      <w:r w:rsidRPr="00390145">
        <w:br/>
        <w:t>A. SSD</w:t>
      </w:r>
      <w:r w:rsidRPr="00390145">
        <w:br/>
        <w:t>B. Bộ nhớ ngoài</w:t>
      </w:r>
      <w:r w:rsidRPr="00390145">
        <w:br/>
        <w:t>C. Bus dữ liệu</w:t>
      </w:r>
      <w:r w:rsidRPr="00390145">
        <w:br/>
      </w:r>
      <w:r w:rsidRPr="00390145">
        <w:lastRenderedPageBreak/>
        <w:t>D. Đĩa quang</w:t>
      </w:r>
      <w:r w:rsidRPr="00390145">
        <w:br/>
      </w:r>
    </w:p>
    <w:p w14:paraId="308F630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7D5C228" w14:textId="77777777" w:rsidR="00BA6843" w:rsidRPr="00390145" w:rsidRDefault="00000000">
      <w:r w:rsidRPr="00390145">
        <w:t>Câu 1080: [Nâng cao] Bộ nhớ nào có tốc độ nhanh nhất?</w:t>
      </w:r>
      <w:r w:rsidRPr="00390145">
        <w:br/>
        <w:t>A. SRAM</w:t>
      </w:r>
      <w:r w:rsidRPr="00390145">
        <w:br/>
        <w:t>B. Đĩa quang</w:t>
      </w:r>
      <w:r w:rsidRPr="00390145">
        <w:br/>
        <w:t>C. Thanh ghi</w:t>
      </w:r>
      <w:r w:rsidRPr="00390145">
        <w:br/>
        <w:t>D. Cache</w:t>
      </w:r>
      <w:r w:rsidRPr="00390145">
        <w:br/>
      </w:r>
    </w:p>
    <w:p w14:paraId="2E86332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D642E1C" w14:textId="77777777" w:rsidR="00BA6843" w:rsidRPr="00390145" w:rsidRDefault="00000000">
      <w:r w:rsidRPr="00390145">
        <w:t>Câu 1081: [Nâng cao] Hãy chọn đáp án đúng cho câu hỏi sau: bộ nhớ nào thường có dung lượng lớn nhất?</w:t>
      </w:r>
      <w:r w:rsidRPr="00390145">
        <w:br/>
        <w:t>A. Bộ nhớ ngoài</w:t>
      </w:r>
      <w:r w:rsidRPr="00390145">
        <w:br/>
        <w:t>B. ROM</w:t>
      </w:r>
      <w:r w:rsidRPr="00390145">
        <w:br/>
        <w:t>C. Cache</w:t>
      </w:r>
      <w:r w:rsidRPr="00390145">
        <w:br/>
        <w:t>D. SSD</w:t>
      </w:r>
      <w:r w:rsidRPr="00390145">
        <w:br/>
      </w:r>
    </w:p>
    <w:p w14:paraId="3749E00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8256AE7" w14:textId="77777777" w:rsidR="00BA6843" w:rsidRPr="00390145" w:rsidRDefault="00000000">
      <w:r w:rsidRPr="00390145">
        <w:t>Câu 1082: [Cơ bản] Hãy chọn đáp án đúng cho câu hỏi sau: đặc trưng nào của bộ nhớ phản ánh thời gian lấy dữ liệu?</w:t>
      </w:r>
      <w:r w:rsidRPr="00390145">
        <w:br/>
        <w:t>A. Thời gian truy nhập</w:t>
      </w:r>
      <w:r w:rsidRPr="00390145">
        <w:br/>
        <w:t>B. SRAM</w:t>
      </w:r>
      <w:r w:rsidRPr="00390145">
        <w:br/>
        <w:t>C. Bus dữ liệu</w:t>
      </w:r>
      <w:r w:rsidRPr="00390145">
        <w:br/>
        <w:t>D. Bộ giải mã</w:t>
      </w:r>
      <w:r w:rsidRPr="00390145">
        <w:br/>
      </w:r>
    </w:p>
    <w:p w14:paraId="3E82F663"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132FEF8" w14:textId="77777777" w:rsidR="00BA6843" w:rsidRPr="00390145" w:rsidRDefault="00000000">
      <w:r w:rsidRPr="00390145">
        <w:t>Câu 1083: [Vận dụng] Hãy chọn đáp án đúng cho câu hỏi sau: đặc trưng nào của bộ nhớ phản ánh thời gian lấy dữ liệu?</w:t>
      </w:r>
      <w:r w:rsidRPr="00390145">
        <w:br/>
        <w:t>A. Bộ giải mã</w:t>
      </w:r>
      <w:r w:rsidRPr="00390145">
        <w:br/>
        <w:t>B. Thời gian truy nhập</w:t>
      </w:r>
      <w:r w:rsidRPr="00390145">
        <w:br/>
        <w:t>C. Bus dữ liệu</w:t>
      </w:r>
      <w:r w:rsidRPr="00390145">
        <w:br/>
        <w:t>D. Đĩa quang</w:t>
      </w:r>
      <w:r w:rsidRPr="00390145">
        <w:br/>
      </w:r>
    </w:p>
    <w:p w14:paraId="5C6C431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0579344" w14:textId="77777777" w:rsidR="00BA6843" w:rsidRPr="00390145" w:rsidRDefault="00000000">
      <w:r w:rsidRPr="00390145">
        <w:t>Câu 1084: [Cơ bản] Phát biểu nào đúng: bộ nhớ nào thường có dung lượng lớn nhất?</w:t>
      </w:r>
      <w:r w:rsidRPr="00390145">
        <w:br/>
        <w:t>A. Cache</w:t>
      </w:r>
      <w:r w:rsidRPr="00390145">
        <w:br/>
        <w:t>B. Bộ nhớ ngoài</w:t>
      </w:r>
      <w:r w:rsidRPr="00390145">
        <w:br/>
        <w:t>C. SSD</w:t>
      </w:r>
      <w:r w:rsidRPr="00390145">
        <w:br/>
        <w:t>D. DRAM</w:t>
      </w:r>
      <w:r w:rsidRPr="00390145">
        <w:br/>
      </w:r>
    </w:p>
    <w:p w14:paraId="7AB9687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5E9E2D1" w14:textId="77777777" w:rsidR="00BA6843" w:rsidRPr="00390145" w:rsidRDefault="00000000">
      <w:r w:rsidRPr="00390145">
        <w:t>Câu 1085: [Nâng cao] Hãy chọn đáp án đúng cho câu hỏi sau: bộ nhớ nào thường có dung lượng lớn nhất?</w:t>
      </w:r>
      <w:r w:rsidRPr="00390145">
        <w:br/>
        <w:t>A. DRAM</w:t>
      </w:r>
      <w:r w:rsidRPr="00390145">
        <w:br/>
        <w:t>B. CPU</w:t>
      </w:r>
      <w:r w:rsidRPr="00390145">
        <w:br/>
        <w:t>C. Bộ nhớ ngoài</w:t>
      </w:r>
      <w:r w:rsidRPr="00390145">
        <w:br/>
        <w:t>D. ROM</w:t>
      </w:r>
      <w:r w:rsidRPr="00390145">
        <w:br/>
      </w:r>
    </w:p>
    <w:p w14:paraId="68AF4550"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70302A7" w14:textId="77777777" w:rsidR="00BA6843" w:rsidRPr="00390145" w:rsidRDefault="00000000">
      <w:r w:rsidRPr="00390145">
        <w:lastRenderedPageBreak/>
        <w:t>Câu 1086: [Vận dụng] Phát biểu nào đúng: bộ nhớ nào có tốc độ nhanh nhất?</w:t>
      </w:r>
      <w:r w:rsidRPr="00390145">
        <w:br/>
        <w:t>A. Bộ giải mã</w:t>
      </w:r>
      <w:r w:rsidRPr="00390145">
        <w:br/>
        <w:t>B. ROM</w:t>
      </w:r>
      <w:r w:rsidRPr="00390145">
        <w:br/>
        <w:t>C. Thanh ghi</w:t>
      </w:r>
      <w:r w:rsidRPr="00390145">
        <w:br/>
        <w:t>D. CPU</w:t>
      </w:r>
      <w:r w:rsidRPr="00390145">
        <w:br/>
      </w:r>
    </w:p>
    <w:p w14:paraId="39898C6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CDCD736" w14:textId="77777777" w:rsidR="00BA6843" w:rsidRPr="00390145" w:rsidRDefault="00000000">
      <w:r w:rsidRPr="00390145">
        <w:t>Câu 1087: [Cơ bản] Bộ nhớ nào thường có dung lượng lớn nhất?</w:t>
      </w:r>
      <w:r w:rsidRPr="00390145">
        <w:br/>
        <w:t>A. DRAM</w:t>
      </w:r>
      <w:r w:rsidRPr="00390145">
        <w:br/>
        <w:t>B. Thanh ghi</w:t>
      </w:r>
      <w:r w:rsidRPr="00390145">
        <w:br/>
        <w:t>C. Bộ nhớ ngoài</w:t>
      </w:r>
      <w:r w:rsidRPr="00390145">
        <w:br/>
        <w:t>D. Đĩa quang</w:t>
      </w:r>
      <w:r w:rsidRPr="00390145">
        <w:br/>
      </w:r>
    </w:p>
    <w:p w14:paraId="6F39137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BADEA17" w14:textId="77777777" w:rsidR="00BA6843" w:rsidRPr="00390145" w:rsidRDefault="00000000">
      <w:r w:rsidRPr="00390145">
        <w:t>Câu 1088: [Cơ bản] Bộ nhớ nào thường có dung lượng lớn nhất?</w:t>
      </w:r>
      <w:r w:rsidRPr="00390145">
        <w:br/>
        <w:t>A. Bộ giải mã</w:t>
      </w:r>
      <w:r w:rsidRPr="00390145">
        <w:br/>
        <w:t>B. CPU</w:t>
      </w:r>
      <w:r w:rsidRPr="00390145">
        <w:br/>
        <w:t>C. Bộ nhớ ngoài</w:t>
      </w:r>
      <w:r w:rsidRPr="00390145">
        <w:br/>
        <w:t>D. ROM</w:t>
      </w:r>
      <w:r w:rsidRPr="00390145">
        <w:br/>
      </w:r>
    </w:p>
    <w:p w14:paraId="59FA776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8C39EC7" w14:textId="77777777" w:rsidR="00BA6843" w:rsidRPr="00390145" w:rsidRDefault="00000000">
      <w:r w:rsidRPr="00390145">
        <w:t>Câu 1089: [Trung bình] Hãy chọn đáp án đúng cho câu hỏi sau: bộ nhớ nào có tốc độ nhanh nhất?</w:t>
      </w:r>
      <w:r w:rsidRPr="00390145">
        <w:br/>
        <w:t>A. CPU</w:t>
      </w:r>
      <w:r w:rsidRPr="00390145">
        <w:br/>
        <w:t>B. DRAM</w:t>
      </w:r>
      <w:r w:rsidRPr="00390145">
        <w:br/>
        <w:t>C. Thanh ghi</w:t>
      </w:r>
      <w:r w:rsidRPr="00390145">
        <w:br/>
      </w:r>
      <w:r w:rsidRPr="00390145">
        <w:lastRenderedPageBreak/>
        <w:t>D. Bus dữ liệu</w:t>
      </w:r>
      <w:r w:rsidRPr="00390145">
        <w:br/>
      </w:r>
    </w:p>
    <w:p w14:paraId="03AF3BD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4988BFC" w14:textId="77777777" w:rsidR="00BA6843" w:rsidRPr="00390145" w:rsidRDefault="00000000">
      <w:r w:rsidRPr="00390145">
        <w:t>Câu 1090: [Nâng cao] Trong kiến trúc máy tính, bộ nhớ nào có tốc độ nhanh nhất?</w:t>
      </w:r>
      <w:r w:rsidRPr="00390145">
        <w:br/>
        <w:t>A. DRAM</w:t>
      </w:r>
      <w:r w:rsidRPr="00390145">
        <w:br/>
        <w:t>B. Thanh ghi</w:t>
      </w:r>
      <w:r w:rsidRPr="00390145">
        <w:br/>
        <w:t>C. Bus dữ liệu</w:t>
      </w:r>
      <w:r w:rsidRPr="00390145">
        <w:br/>
        <w:t>D. Bộ giải mã</w:t>
      </w:r>
      <w:r w:rsidRPr="00390145">
        <w:br/>
      </w:r>
    </w:p>
    <w:p w14:paraId="1B3F48AC"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5D3A75A" w14:textId="77777777" w:rsidR="00BA6843" w:rsidRPr="00390145" w:rsidRDefault="00000000">
      <w:r w:rsidRPr="00390145">
        <w:t>Câu 1091: [Cơ bản] Phát biểu nào đúng: bộ nhớ nào có tốc độ nhanh nhất?</w:t>
      </w:r>
      <w:r w:rsidRPr="00390145">
        <w:br/>
        <w:t>A. Thanh ghi</w:t>
      </w:r>
      <w:r w:rsidRPr="00390145">
        <w:br/>
        <w:t>B. Đĩa quang</w:t>
      </w:r>
      <w:r w:rsidRPr="00390145">
        <w:br/>
        <w:t>C. Bus dữ liệu</w:t>
      </w:r>
      <w:r w:rsidRPr="00390145">
        <w:br/>
        <w:t>D. Bộ giải mã</w:t>
      </w:r>
      <w:r w:rsidRPr="00390145">
        <w:br/>
      </w:r>
    </w:p>
    <w:p w14:paraId="03C822B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FE91D27" w14:textId="77777777" w:rsidR="00BA6843" w:rsidRPr="00390145" w:rsidRDefault="00000000">
      <w:r w:rsidRPr="00390145">
        <w:t>Câu 1092: [Cơ bản] Hãy chọn đáp án đúng cho câu hỏi sau: bộ nhớ nào có tốc độ nhanh nhất?</w:t>
      </w:r>
      <w:r w:rsidRPr="00390145">
        <w:br/>
        <w:t>A. DRAM</w:t>
      </w:r>
      <w:r w:rsidRPr="00390145">
        <w:br/>
        <w:t>B. Đĩa quang</w:t>
      </w:r>
      <w:r w:rsidRPr="00390145">
        <w:br/>
        <w:t>C. Thanh ghi</w:t>
      </w:r>
      <w:r w:rsidRPr="00390145">
        <w:br/>
        <w:t>D. CPU</w:t>
      </w:r>
      <w:r w:rsidRPr="00390145">
        <w:br/>
      </w:r>
    </w:p>
    <w:p w14:paraId="1D102402" w14:textId="77777777" w:rsidR="00BA6843" w:rsidRPr="00390145" w:rsidRDefault="00000000">
      <w:r w:rsidRPr="00390145">
        <w:t>Đáp án đúng: C.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0F42151B" w14:textId="77777777" w:rsidR="00BA6843" w:rsidRPr="00390145" w:rsidRDefault="00000000">
      <w:r w:rsidRPr="00390145">
        <w:t>Câu 1093: [Trung bình] Hãy chọn đáp án đúng cho câu hỏi sau: bộ nhớ nào thường có dung lượng lớn nhất?</w:t>
      </w:r>
      <w:r w:rsidRPr="00390145">
        <w:br/>
        <w:t>A. DRAM</w:t>
      </w:r>
      <w:r w:rsidRPr="00390145">
        <w:br/>
        <w:t>B. ROM</w:t>
      </w:r>
      <w:r w:rsidRPr="00390145">
        <w:br/>
        <w:t>C. CPU</w:t>
      </w:r>
      <w:r w:rsidRPr="00390145">
        <w:br/>
        <w:t>D. Bộ nhớ ngoài</w:t>
      </w:r>
      <w:r w:rsidRPr="00390145">
        <w:br/>
      </w:r>
    </w:p>
    <w:p w14:paraId="75305F0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BB9C463" w14:textId="77777777" w:rsidR="00BA6843" w:rsidRPr="00390145" w:rsidRDefault="00000000">
      <w:r w:rsidRPr="00390145">
        <w:t>Câu 1094: [Trung bình] Trong kiến trúc máy tính, bộ nhớ nào có tốc độ nhanh nhất?</w:t>
      </w:r>
      <w:r w:rsidRPr="00390145">
        <w:br/>
        <w:t>A. Thanh ghi</w:t>
      </w:r>
      <w:r w:rsidRPr="00390145">
        <w:br/>
        <w:t>B. SRAM</w:t>
      </w:r>
      <w:r w:rsidRPr="00390145">
        <w:br/>
        <w:t>C. ROM</w:t>
      </w:r>
      <w:r w:rsidRPr="00390145">
        <w:br/>
        <w:t>D. SSD</w:t>
      </w:r>
      <w:r w:rsidRPr="00390145">
        <w:br/>
      </w:r>
    </w:p>
    <w:p w14:paraId="00B0032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B74B172" w14:textId="77777777" w:rsidR="00BA6843" w:rsidRPr="00390145" w:rsidRDefault="00000000">
      <w:r w:rsidRPr="00390145">
        <w:t>Câu 1095: [Nâng cao] Hãy chọn đáp án đúng cho câu hỏi sau: bộ nhớ nào có tốc độ nhanh nhất?</w:t>
      </w:r>
      <w:r w:rsidRPr="00390145">
        <w:br/>
        <w:t>A. Thanh ghi</w:t>
      </w:r>
      <w:r w:rsidRPr="00390145">
        <w:br/>
        <w:t>B. Bus dữ liệu</w:t>
      </w:r>
      <w:r w:rsidRPr="00390145">
        <w:br/>
        <w:t>C. SSD</w:t>
      </w:r>
      <w:r w:rsidRPr="00390145">
        <w:br/>
        <w:t>D. CPU</w:t>
      </w:r>
      <w:r w:rsidRPr="00390145">
        <w:br/>
      </w:r>
    </w:p>
    <w:p w14:paraId="46C865E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0FA9EFF" w14:textId="77777777" w:rsidR="00BA6843" w:rsidRPr="00390145" w:rsidRDefault="00000000">
      <w:r w:rsidRPr="00390145">
        <w:lastRenderedPageBreak/>
        <w:t>Câu 1096: [Nâng cao] Hãy chọn đáp án đúng cho câu hỏi sau: đặc trưng nào của bộ nhớ phản ánh thời gian lấy dữ liệu?</w:t>
      </w:r>
      <w:r w:rsidRPr="00390145">
        <w:br/>
        <w:t>A. Đĩa quang</w:t>
      </w:r>
      <w:r w:rsidRPr="00390145">
        <w:br/>
        <w:t>B. Thời gian truy nhập</w:t>
      </w:r>
      <w:r w:rsidRPr="00390145">
        <w:br/>
        <w:t>C. Cache</w:t>
      </w:r>
      <w:r w:rsidRPr="00390145">
        <w:br/>
        <w:t>D. Thanh ghi</w:t>
      </w:r>
      <w:r w:rsidRPr="00390145">
        <w:br/>
      </w:r>
    </w:p>
    <w:p w14:paraId="79B2601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B1C7EA9" w14:textId="77777777" w:rsidR="00BA6843" w:rsidRPr="00390145" w:rsidRDefault="00000000">
      <w:r w:rsidRPr="00390145">
        <w:t>Câu 1097: [Vận dụng] Trong kiến trúc máy tính, bộ nhớ nào thường có dung lượng lớn nhất?</w:t>
      </w:r>
      <w:r w:rsidRPr="00390145">
        <w:br/>
        <w:t>A. Bus dữ liệu</w:t>
      </w:r>
      <w:r w:rsidRPr="00390145">
        <w:br/>
        <w:t>B. DRAM</w:t>
      </w:r>
      <w:r w:rsidRPr="00390145">
        <w:br/>
        <w:t>C. Bộ nhớ ngoài</w:t>
      </w:r>
      <w:r w:rsidRPr="00390145">
        <w:br/>
        <w:t>D. CPU</w:t>
      </w:r>
      <w:r w:rsidRPr="00390145">
        <w:br/>
      </w:r>
    </w:p>
    <w:p w14:paraId="1F33F76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7A80F3A" w14:textId="77777777" w:rsidR="00BA6843" w:rsidRPr="00390145" w:rsidRDefault="00000000">
      <w:r w:rsidRPr="00390145">
        <w:t>Câu 1098: [Vận dụng] Bộ nhớ nào thường có dung lượng lớn nhất?</w:t>
      </w:r>
      <w:r w:rsidRPr="00390145">
        <w:br/>
        <w:t>A. ROM</w:t>
      </w:r>
      <w:r w:rsidRPr="00390145">
        <w:br/>
        <w:t>B. SRAM</w:t>
      </w:r>
      <w:r w:rsidRPr="00390145">
        <w:br/>
        <w:t>C. Bộ nhớ ngoài</w:t>
      </w:r>
      <w:r w:rsidRPr="00390145">
        <w:br/>
        <w:t>D. CPU</w:t>
      </w:r>
      <w:r w:rsidRPr="00390145">
        <w:br/>
      </w:r>
    </w:p>
    <w:p w14:paraId="755CFCD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B5D6721" w14:textId="77777777" w:rsidR="00BA6843" w:rsidRPr="00390145" w:rsidRDefault="00000000">
      <w:r w:rsidRPr="00390145">
        <w:t>Câu 1099: [Nâng cao] Trong kiến trúc máy tính, đặc trưng nào của bộ nhớ phản ánh thời gian lấy dữ liệu?</w:t>
      </w:r>
      <w:r w:rsidRPr="00390145">
        <w:br/>
        <w:t>A. Thời gian truy nhập</w:t>
      </w:r>
      <w:r w:rsidRPr="00390145">
        <w:br/>
        <w:t>B. Thanh ghi</w:t>
      </w:r>
      <w:r w:rsidRPr="00390145">
        <w:br/>
      </w:r>
      <w:r w:rsidRPr="00390145">
        <w:lastRenderedPageBreak/>
        <w:t>C. Bộ giải mã</w:t>
      </w:r>
      <w:r w:rsidRPr="00390145">
        <w:br/>
        <w:t>D. SRAM</w:t>
      </w:r>
      <w:r w:rsidRPr="00390145">
        <w:br/>
      </w:r>
    </w:p>
    <w:p w14:paraId="194A235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C3AD650" w14:textId="77777777" w:rsidR="00BA6843" w:rsidRPr="00390145" w:rsidRDefault="00000000">
      <w:r w:rsidRPr="00390145">
        <w:t>Câu 1100: [Nâng cao] Trong kiến trúc máy tính, đặc trưng nào của bộ nhớ phản ánh thời gian lấy dữ liệu?</w:t>
      </w:r>
      <w:r w:rsidRPr="00390145">
        <w:br/>
        <w:t>A. Bus dữ liệu</w:t>
      </w:r>
      <w:r w:rsidRPr="00390145">
        <w:br/>
        <w:t>B. Cache</w:t>
      </w:r>
      <w:r w:rsidRPr="00390145">
        <w:br/>
        <w:t>C. Thời gian truy nhập</w:t>
      </w:r>
      <w:r w:rsidRPr="00390145">
        <w:br/>
        <w:t>D. Bộ giải mã</w:t>
      </w:r>
      <w:r w:rsidRPr="00390145">
        <w:br/>
      </w:r>
    </w:p>
    <w:p w14:paraId="083C91C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6B07906" w14:textId="77777777" w:rsidR="00BA6843" w:rsidRPr="00390145" w:rsidRDefault="00000000">
      <w:r w:rsidRPr="00390145">
        <w:t>Câu 1101: [Trung bình] Trong kiến trúc máy tính, đặc trưng nào của bộ nhớ phản ánh thời gian lấy dữ liệu?</w:t>
      </w:r>
      <w:r w:rsidRPr="00390145">
        <w:br/>
        <w:t>A. SSD</w:t>
      </w:r>
      <w:r w:rsidRPr="00390145">
        <w:br/>
        <w:t>B. Cache</w:t>
      </w:r>
      <w:r w:rsidRPr="00390145">
        <w:br/>
        <w:t>C. ROM</w:t>
      </w:r>
      <w:r w:rsidRPr="00390145">
        <w:br/>
        <w:t>D. Thời gian truy nhập</w:t>
      </w:r>
      <w:r w:rsidRPr="00390145">
        <w:br/>
      </w:r>
    </w:p>
    <w:p w14:paraId="0B1FA1D7"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7907398" w14:textId="77777777" w:rsidR="00BA6843" w:rsidRPr="00390145" w:rsidRDefault="00000000">
      <w:r w:rsidRPr="00390145">
        <w:t>Câu 1102: [Trung bình] Phát biểu nào đúng: bộ nhớ nào thường có dung lượng lớn nhất?</w:t>
      </w:r>
      <w:r w:rsidRPr="00390145">
        <w:br/>
        <w:t>A. Bộ giải mã</w:t>
      </w:r>
      <w:r w:rsidRPr="00390145">
        <w:br/>
        <w:t>B. DRAM</w:t>
      </w:r>
      <w:r w:rsidRPr="00390145">
        <w:br/>
        <w:t>C. SRAM</w:t>
      </w:r>
      <w:r w:rsidRPr="00390145">
        <w:br/>
        <w:t>D. Bộ nhớ ngoài</w:t>
      </w:r>
      <w:r w:rsidRPr="00390145">
        <w:br/>
      </w:r>
    </w:p>
    <w:p w14:paraId="5BAF7ACA"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60678C9" w14:textId="77777777" w:rsidR="00BA6843" w:rsidRPr="00390145" w:rsidRDefault="00000000">
      <w:r w:rsidRPr="00390145">
        <w:t>Câu 1103: [Nâng cao] Bộ nhớ nào có tốc độ nhanh nhất?</w:t>
      </w:r>
      <w:r w:rsidRPr="00390145">
        <w:br/>
        <w:t>A. ROM</w:t>
      </w:r>
      <w:r w:rsidRPr="00390145">
        <w:br/>
        <w:t>B. Thanh ghi</w:t>
      </w:r>
      <w:r w:rsidRPr="00390145">
        <w:br/>
        <w:t>C. Bus dữ liệu</w:t>
      </w:r>
      <w:r w:rsidRPr="00390145">
        <w:br/>
        <w:t>D. DRAM</w:t>
      </w:r>
      <w:r w:rsidRPr="00390145">
        <w:br/>
      </w:r>
    </w:p>
    <w:p w14:paraId="7154BC50"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AC94EA9" w14:textId="77777777" w:rsidR="00BA6843" w:rsidRPr="00390145" w:rsidRDefault="00000000">
      <w:r w:rsidRPr="00390145">
        <w:t>Câu 1104: [Vận dụng] Trong kiến trúc máy tính, bộ nhớ nào thường có dung lượng lớn nhất?</w:t>
      </w:r>
      <w:r w:rsidRPr="00390145">
        <w:br/>
        <w:t>A. Bộ nhớ ngoài</w:t>
      </w:r>
      <w:r w:rsidRPr="00390145">
        <w:br/>
        <w:t>B. CPU</w:t>
      </w:r>
      <w:r w:rsidRPr="00390145">
        <w:br/>
        <w:t>C. Đĩa quang</w:t>
      </w:r>
      <w:r w:rsidRPr="00390145">
        <w:br/>
        <w:t>D. Cache</w:t>
      </w:r>
      <w:r w:rsidRPr="00390145">
        <w:br/>
      </w:r>
    </w:p>
    <w:p w14:paraId="77DB7E2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A82EF43" w14:textId="77777777" w:rsidR="00BA6843" w:rsidRPr="00390145" w:rsidRDefault="00000000">
      <w:r w:rsidRPr="00390145">
        <w:t>Câu 1105: [Vận dụng] Bộ nhớ nào thường có dung lượng lớn nhất?</w:t>
      </w:r>
      <w:r w:rsidRPr="00390145">
        <w:br/>
        <w:t>A. Bus dữ liệu</w:t>
      </w:r>
      <w:r w:rsidRPr="00390145">
        <w:br/>
        <w:t>B. Thanh ghi</w:t>
      </w:r>
      <w:r w:rsidRPr="00390145">
        <w:br/>
        <w:t>C. Bộ nhớ ngoài</w:t>
      </w:r>
      <w:r w:rsidRPr="00390145">
        <w:br/>
        <w:t>D. CPU</w:t>
      </w:r>
      <w:r w:rsidRPr="00390145">
        <w:br/>
      </w:r>
    </w:p>
    <w:p w14:paraId="4C21C29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6321DBA" w14:textId="77777777" w:rsidR="00BA6843" w:rsidRPr="00390145" w:rsidRDefault="00000000">
      <w:r w:rsidRPr="00390145">
        <w:lastRenderedPageBreak/>
        <w:t>Câu 1106: [Nâng cao] Bộ nhớ nào thường có dung lượng lớn nhất?</w:t>
      </w:r>
      <w:r w:rsidRPr="00390145">
        <w:br/>
        <w:t>A. Bus dữ liệu</w:t>
      </w:r>
      <w:r w:rsidRPr="00390145">
        <w:br/>
        <w:t>B. Đĩa quang</w:t>
      </w:r>
      <w:r w:rsidRPr="00390145">
        <w:br/>
        <w:t>C. Bộ giải mã</w:t>
      </w:r>
      <w:r w:rsidRPr="00390145">
        <w:br/>
        <w:t>D. Bộ nhớ ngoài</w:t>
      </w:r>
      <w:r w:rsidRPr="00390145">
        <w:br/>
      </w:r>
    </w:p>
    <w:p w14:paraId="0BAB356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22B5E52" w14:textId="77777777" w:rsidR="00BA6843" w:rsidRPr="00390145" w:rsidRDefault="00000000">
      <w:r w:rsidRPr="00390145">
        <w:t>Câu 1107: [Nâng cao] Hãy chọn đáp án đúng cho câu hỏi sau: đặc trưng nào của bộ nhớ phản ánh thời gian lấy dữ liệu?</w:t>
      </w:r>
      <w:r w:rsidRPr="00390145">
        <w:br/>
        <w:t>A. SSD</w:t>
      </w:r>
      <w:r w:rsidRPr="00390145">
        <w:br/>
        <w:t>B. Thời gian truy nhập</w:t>
      </w:r>
      <w:r w:rsidRPr="00390145">
        <w:br/>
        <w:t>C. Bộ giải mã</w:t>
      </w:r>
      <w:r w:rsidRPr="00390145">
        <w:br/>
        <w:t>D. DRAM</w:t>
      </w:r>
      <w:r w:rsidRPr="00390145">
        <w:br/>
      </w:r>
    </w:p>
    <w:p w14:paraId="14CE3D58"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7140C5F" w14:textId="77777777" w:rsidR="00BA6843" w:rsidRPr="00390145" w:rsidRDefault="00000000">
      <w:r w:rsidRPr="00390145">
        <w:t>Câu 1108: [Trung bình] Phát biểu nào đúng: bộ nhớ nào có tốc độ nhanh nhất?</w:t>
      </w:r>
      <w:r w:rsidRPr="00390145">
        <w:br/>
        <w:t>A. Cache</w:t>
      </w:r>
      <w:r w:rsidRPr="00390145">
        <w:br/>
        <w:t>B. Bus dữ liệu</w:t>
      </w:r>
      <w:r w:rsidRPr="00390145">
        <w:br/>
        <w:t>C. DRAM</w:t>
      </w:r>
      <w:r w:rsidRPr="00390145">
        <w:br/>
        <w:t>D. Thanh ghi</w:t>
      </w:r>
      <w:r w:rsidRPr="00390145">
        <w:br/>
      </w:r>
    </w:p>
    <w:p w14:paraId="672B633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68A127F" w14:textId="77777777" w:rsidR="00BA6843" w:rsidRPr="00390145" w:rsidRDefault="00000000">
      <w:r w:rsidRPr="00390145">
        <w:t>Câu 1109: [Cơ bản] Trong kiến trúc máy tính, bộ nhớ nào có tốc độ nhanh nhất?</w:t>
      </w:r>
      <w:r w:rsidRPr="00390145">
        <w:br/>
        <w:t>A. SRAM</w:t>
      </w:r>
      <w:r w:rsidRPr="00390145">
        <w:br/>
        <w:t>B. Thanh ghi</w:t>
      </w:r>
      <w:r w:rsidRPr="00390145">
        <w:br/>
        <w:t>C. Bus dữ liệu</w:t>
      </w:r>
      <w:r w:rsidRPr="00390145">
        <w:br/>
      </w:r>
      <w:r w:rsidRPr="00390145">
        <w:lastRenderedPageBreak/>
        <w:t>D. Đĩa quang</w:t>
      </w:r>
      <w:r w:rsidRPr="00390145">
        <w:br/>
      </w:r>
    </w:p>
    <w:p w14:paraId="79F4399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9537E67" w14:textId="77777777" w:rsidR="00BA6843" w:rsidRPr="00390145" w:rsidRDefault="00000000">
      <w:r w:rsidRPr="00390145">
        <w:t>Câu 1110: [Cơ bản] Trong kiến trúc máy tính, bộ nhớ nào có tốc độ nhanh nhất?</w:t>
      </w:r>
      <w:r w:rsidRPr="00390145">
        <w:br/>
        <w:t>A. CPU</w:t>
      </w:r>
      <w:r w:rsidRPr="00390145">
        <w:br/>
        <w:t>B. Cache</w:t>
      </w:r>
      <w:r w:rsidRPr="00390145">
        <w:br/>
        <w:t>C. DRAM</w:t>
      </w:r>
      <w:r w:rsidRPr="00390145">
        <w:br/>
        <w:t>D. Thanh ghi</w:t>
      </w:r>
      <w:r w:rsidRPr="00390145">
        <w:br/>
      </w:r>
    </w:p>
    <w:p w14:paraId="0324EFC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B0FDEF7" w14:textId="77777777" w:rsidR="00BA6843" w:rsidRPr="00390145" w:rsidRDefault="00000000">
      <w:r w:rsidRPr="00390145">
        <w:t>Câu 1111: [Nâng cao] Hãy chọn đáp án đúng cho câu hỏi sau: bộ nhớ nào thường có dung lượng lớn nhất?</w:t>
      </w:r>
      <w:r w:rsidRPr="00390145">
        <w:br/>
        <w:t>A. Bộ nhớ ngoài</w:t>
      </w:r>
      <w:r w:rsidRPr="00390145">
        <w:br/>
        <w:t>B. CPU</w:t>
      </w:r>
      <w:r w:rsidRPr="00390145">
        <w:br/>
        <w:t>C. SSD</w:t>
      </w:r>
      <w:r w:rsidRPr="00390145">
        <w:br/>
        <w:t>D. Bus dữ liệu</w:t>
      </w:r>
      <w:r w:rsidRPr="00390145">
        <w:br/>
      </w:r>
    </w:p>
    <w:p w14:paraId="6AE9879E"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C0499BC" w14:textId="77777777" w:rsidR="00BA6843" w:rsidRPr="00390145" w:rsidRDefault="00000000">
      <w:r w:rsidRPr="00390145">
        <w:t>Câu 1112: [Vận dụng] Bộ nhớ nào có tốc độ nhanh nhất?</w:t>
      </w:r>
      <w:r w:rsidRPr="00390145">
        <w:br/>
        <w:t>A. Thanh ghi</w:t>
      </w:r>
      <w:r w:rsidRPr="00390145">
        <w:br/>
        <w:t>B. Cache</w:t>
      </w:r>
      <w:r w:rsidRPr="00390145">
        <w:br/>
        <w:t>C. SRAM</w:t>
      </w:r>
      <w:r w:rsidRPr="00390145">
        <w:br/>
        <w:t>D. Bộ giải mã</w:t>
      </w:r>
      <w:r w:rsidRPr="00390145">
        <w:br/>
      </w:r>
    </w:p>
    <w:p w14:paraId="778A72F9"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1569A4B5" w14:textId="77777777" w:rsidR="00BA6843" w:rsidRPr="00390145" w:rsidRDefault="00000000">
      <w:r w:rsidRPr="00390145">
        <w:t>Câu 1113: [Vận dụng] Trong kiến trúc máy tính, bộ nhớ nào có tốc độ nhanh nhất?</w:t>
      </w:r>
      <w:r w:rsidRPr="00390145">
        <w:br/>
        <w:t>A. Thanh ghi</w:t>
      </w:r>
      <w:r w:rsidRPr="00390145">
        <w:br/>
        <w:t>B. Cache</w:t>
      </w:r>
      <w:r w:rsidRPr="00390145">
        <w:br/>
        <w:t>C. CPU</w:t>
      </w:r>
      <w:r w:rsidRPr="00390145">
        <w:br/>
        <w:t>D. DRAM</w:t>
      </w:r>
      <w:r w:rsidRPr="00390145">
        <w:br/>
      </w:r>
    </w:p>
    <w:p w14:paraId="10E07D1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F2C6E58" w14:textId="77777777" w:rsidR="00BA6843" w:rsidRPr="00390145" w:rsidRDefault="00000000">
      <w:r w:rsidRPr="00390145">
        <w:t>Câu 1114: [Cơ bản] Trong kiến trúc máy tính, đặc trưng nào của bộ nhớ phản ánh thời gian lấy dữ liệu?</w:t>
      </w:r>
      <w:r w:rsidRPr="00390145">
        <w:br/>
        <w:t>A. Thời gian truy nhập</w:t>
      </w:r>
      <w:r w:rsidRPr="00390145">
        <w:br/>
        <w:t>B. Thanh ghi</w:t>
      </w:r>
      <w:r w:rsidRPr="00390145">
        <w:br/>
        <w:t>C. SRAM</w:t>
      </w:r>
      <w:r w:rsidRPr="00390145">
        <w:br/>
        <w:t>D. Đĩa quang</w:t>
      </w:r>
      <w:r w:rsidRPr="00390145">
        <w:br/>
      </w:r>
    </w:p>
    <w:p w14:paraId="3691F14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7E1D2F7" w14:textId="77777777" w:rsidR="00BA6843" w:rsidRPr="00390145" w:rsidRDefault="00000000">
      <w:r w:rsidRPr="00390145">
        <w:t>Câu 1115: [Nâng cao] Hãy chọn đáp án đúng cho câu hỏi sau: bộ nhớ nào thường có dung lượng lớn nhất?</w:t>
      </w:r>
      <w:r w:rsidRPr="00390145">
        <w:br/>
        <w:t>A. Cache</w:t>
      </w:r>
      <w:r w:rsidRPr="00390145">
        <w:br/>
        <w:t>B. Bộ nhớ ngoài</w:t>
      </w:r>
      <w:r w:rsidRPr="00390145">
        <w:br/>
        <w:t>C. ROM</w:t>
      </w:r>
      <w:r w:rsidRPr="00390145">
        <w:br/>
        <w:t>D. SSD</w:t>
      </w:r>
      <w:r w:rsidRPr="00390145">
        <w:br/>
      </w:r>
    </w:p>
    <w:p w14:paraId="4D66FA9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2A92B4F" w14:textId="77777777" w:rsidR="00BA6843" w:rsidRPr="00390145" w:rsidRDefault="00000000">
      <w:r w:rsidRPr="00390145">
        <w:lastRenderedPageBreak/>
        <w:t>Câu 1116: [Trung bình] Hãy chọn đáp án đúng cho câu hỏi sau: bộ nhớ nào có tốc độ nhanh nhất?</w:t>
      </w:r>
      <w:r w:rsidRPr="00390145">
        <w:br/>
        <w:t>A. Cache</w:t>
      </w:r>
      <w:r w:rsidRPr="00390145">
        <w:br/>
        <w:t>B. Thanh ghi</w:t>
      </w:r>
      <w:r w:rsidRPr="00390145">
        <w:br/>
        <w:t>C. ROM</w:t>
      </w:r>
      <w:r w:rsidRPr="00390145">
        <w:br/>
        <w:t>D. DRAM</w:t>
      </w:r>
      <w:r w:rsidRPr="00390145">
        <w:br/>
      </w:r>
    </w:p>
    <w:p w14:paraId="2EEF3A1C"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9517CC" w14:textId="77777777" w:rsidR="00BA6843" w:rsidRPr="00390145" w:rsidRDefault="00000000">
      <w:r w:rsidRPr="00390145">
        <w:t>Câu 1117: [Vận dụng] Phát biểu nào đúng: bộ nhớ nào thường có dung lượng lớn nhất?</w:t>
      </w:r>
      <w:r w:rsidRPr="00390145">
        <w:br/>
        <w:t>A. SSD</w:t>
      </w:r>
      <w:r w:rsidRPr="00390145">
        <w:br/>
        <w:t>B. DRAM</w:t>
      </w:r>
      <w:r w:rsidRPr="00390145">
        <w:br/>
        <w:t>C. CPU</w:t>
      </w:r>
      <w:r w:rsidRPr="00390145">
        <w:br/>
        <w:t>D. Bộ nhớ ngoài</w:t>
      </w:r>
      <w:r w:rsidRPr="00390145">
        <w:br/>
      </w:r>
    </w:p>
    <w:p w14:paraId="34BEAC8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1EC779B" w14:textId="77777777" w:rsidR="00BA6843" w:rsidRPr="00390145" w:rsidRDefault="00000000">
      <w:r w:rsidRPr="00390145">
        <w:t>Câu 1118: [Cơ bản] Hãy chọn đáp án đúng cho câu hỏi sau: bộ nhớ nào có tốc độ nhanh nhất?</w:t>
      </w:r>
      <w:r w:rsidRPr="00390145">
        <w:br/>
        <w:t>A. SSD</w:t>
      </w:r>
      <w:r w:rsidRPr="00390145">
        <w:br/>
        <w:t>B. DRAM</w:t>
      </w:r>
      <w:r w:rsidRPr="00390145">
        <w:br/>
        <w:t>C. Thanh ghi</w:t>
      </w:r>
      <w:r w:rsidRPr="00390145">
        <w:br/>
        <w:t>D. Bus dữ liệu</w:t>
      </w:r>
      <w:r w:rsidRPr="00390145">
        <w:br/>
      </w:r>
    </w:p>
    <w:p w14:paraId="37B5254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B635EC5" w14:textId="77777777" w:rsidR="00BA6843" w:rsidRPr="00390145" w:rsidRDefault="00000000">
      <w:r w:rsidRPr="00390145">
        <w:t>Câu 1119: [Nâng cao] Phát biểu nào đúng: bộ nhớ nào thường có dung lượng lớn nhất?</w:t>
      </w:r>
      <w:r w:rsidRPr="00390145">
        <w:br/>
        <w:t>A. SRAM</w:t>
      </w:r>
      <w:r w:rsidRPr="00390145">
        <w:br/>
      </w:r>
      <w:r w:rsidRPr="00390145">
        <w:lastRenderedPageBreak/>
        <w:t>B. Bộ nhớ ngoài</w:t>
      </w:r>
      <w:r w:rsidRPr="00390145">
        <w:br/>
        <w:t>C. Bộ giải mã</w:t>
      </w:r>
      <w:r w:rsidRPr="00390145">
        <w:br/>
        <w:t>D. Cache</w:t>
      </w:r>
      <w:r w:rsidRPr="00390145">
        <w:br/>
      </w:r>
    </w:p>
    <w:p w14:paraId="6E3786D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33C55FE" w14:textId="77777777" w:rsidR="00BA6843" w:rsidRPr="00390145" w:rsidRDefault="00000000">
      <w:r w:rsidRPr="00390145">
        <w:t>Câu 1120: [Nâng cao] Trong kiến trúc máy tính, đặc trưng nào của bộ nhớ phản ánh thời gian lấy dữ liệu?</w:t>
      </w:r>
      <w:r w:rsidRPr="00390145">
        <w:br/>
        <w:t>A. Bus dữ liệu</w:t>
      </w:r>
      <w:r w:rsidRPr="00390145">
        <w:br/>
        <w:t>B. Thanh ghi</w:t>
      </w:r>
      <w:r w:rsidRPr="00390145">
        <w:br/>
        <w:t>C. Thời gian truy nhập</w:t>
      </w:r>
      <w:r w:rsidRPr="00390145">
        <w:br/>
        <w:t>D. CPU</w:t>
      </w:r>
      <w:r w:rsidRPr="00390145">
        <w:br/>
      </w:r>
    </w:p>
    <w:p w14:paraId="1CBBEF88"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0E0EA5A" w14:textId="77777777" w:rsidR="00BA6843" w:rsidRPr="00390145" w:rsidRDefault="00000000">
      <w:r w:rsidRPr="00390145">
        <w:t>Câu 1121: [Vận dụng] Bộ nhớ nào có tốc độ nhanh nhất?</w:t>
      </w:r>
      <w:r w:rsidRPr="00390145">
        <w:br/>
        <w:t>A. Bus dữ liệu</w:t>
      </w:r>
      <w:r w:rsidRPr="00390145">
        <w:br/>
        <w:t>B. Đĩa quang</w:t>
      </w:r>
      <w:r w:rsidRPr="00390145">
        <w:br/>
        <w:t>C. Thanh ghi</w:t>
      </w:r>
      <w:r w:rsidRPr="00390145">
        <w:br/>
        <w:t>D. SSD</w:t>
      </w:r>
      <w:r w:rsidRPr="00390145">
        <w:br/>
      </w:r>
    </w:p>
    <w:p w14:paraId="7F8B7681"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44E1DCA" w14:textId="77777777" w:rsidR="00BA6843" w:rsidRPr="00390145" w:rsidRDefault="00000000">
      <w:r w:rsidRPr="00390145">
        <w:t>Câu 1122: [Vận dụng] Hãy chọn đáp án đúng cho câu hỏi sau: bộ nhớ nào thường có dung lượng lớn nhất?</w:t>
      </w:r>
      <w:r w:rsidRPr="00390145">
        <w:br/>
        <w:t>A. SRAM</w:t>
      </w:r>
      <w:r w:rsidRPr="00390145">
        <w:br/>
        <w:t>B. Thanh ghi</w:t>
      </w:r>
      <w:r w:rsidRPr="00390145">
        <w:br/>
        <w:t>C. Bộ nhớ ngoài</w:t>
      </w:r>
      <w:r w:rsidRPr="00390145">
        <w:br/>
        <w:t>D. Bộ giải mã</w:t>
      </w:r>
      <w:r w:rsidRPr="00390145">
        <w:br/>
      </w:r>
    </w:p>
    <w:p w14:paraId="63D989A6"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B829925" w14:textId="77777777" w:rsidR="00BA6843" w:rsidRPr="00390145" w:rsidRDefault="00000000">
      <w:r w:rsidRPr="00390145">
        <w:t>Câu 1123: [Cơ bản] Phát biểu nào đúng: bộ nhớ nào thường có dung lượng lớn nhất?</w:t>
      </w:r>
      <w:r w:rsidRPr="00390145">
        <w:br/>
        <w:t>A. Bộ nhớ ngoài</w:t>
      </w:r>
      <w:r w:rsidRPr="00390145">
        <w:br/>
        <w:t>B. ROM</w:t>
      </w:r>
      <w:r w:rsidRPr="00390145">
        <w:br/>
        <w:t>C. Bộ giải mã</w:t>
      </w:r>
      <w:r w:rsidRPr="00390145">
        <w:br/>
        <w:t>D. Thanh ghi</w:t>
      </w:r>
      <w:r w:rsidRPr="00390145">
        <w:br/>
      </w:r>
    </w:p>
    <w:p w14:paraId="4C39F33D"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63539FC" w14:textId="77777777" w:rsidR="00BA6843" w:rsidRPr="00390145" w:rsidRDefault="00000000">
      <w:r w:rsidRPr="00390145">
        <w:t>Câu 1124: [Trung bình] Trong kiến trúc máy tính, đặc trưng nào của bộ nhớ phản ánh thời gian lấy dữ liệu?</w:t>
      </w:r>
      <w:r w:rsidRPr="00390145">
        <w:br/>
        <w:t>A. DRAM</w:t>
      </w:r>
      <w:r w:rsidRPr="00390145">
        <w:br/>
        <w:t>B. Thanh ghi</w:t>
      </w:r>
      <w:r w:rsidRPr="00390145">
        <w:br/>
        <w:t>C. Thời gian truy nhập</w:t>
      </w:r>
      <w:r w:rsidRPr="00390145">
        <w:br/>
        <w:t>D. CPU</w:t>
      </w:r>
      <w:r w:rsidRPr="00390145">
        <w:br/>
      </w:r>
    </w:p>
    <w:p w14:paraId="22FE55AF"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229EBF3" w14:textId="77777777" w:rsidR="00BA6843" w:rsidRPr="00390145" w:rsidRDefault="00000000">
      <w:r w:rsidRPr="00390145">
        <w:t>Câu 1125: [Cơ bản] Hãy chọn đáp án đúng cho câu hỏi sau: bộ nhớ nào thường có dung lượng lớn nhất?</w:t>
      </w:r>
      <w:r w:rsidRPr="00390145">
        <w:br/>
        <w:t>A. CPU</w:t>
      </w:r>
      <w:r w:rsidRPr="00390145">
        <w:br/>
        <w:t>B. Bộ nhớ ngoài</w:t>
      </w:r>
      <w:r w:rsidRPr="00390145">
        <w:br/>
        <w:t>C. Cache</w:t>
      </w:r>
      <w:r w:rsidRPr="00390145">
        <w:br/>
        <w:t>D. Bộ giải mã</w:t>
      </w:r>
      <w:r w:rsidRPr="00390145">
        <w:br/>
      </w:r>
    </w:p>
    <w:p w14:paraId="6D4D86C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238F874" w14:textId="77777777" w:rsidR="00BA6843" w:rsidRPr="00390145" w:rsidRDefault="00000000">
      <w:r w:rsidRPr="00390145">
        <w:lastRenderedPageBreak/>
        <w:t>Câu 1126: [Vận dụng] Hãy chọn đáp án đúng cho câu hỏi sau: đặc trưng nào của bộ nhớ phản ánh thời gian lấy dữ liệu?</w:t>
      </w:r>
      <w:r w:rsidRPr="00390145">
        <w:br/>
        <w:t>A. SSD</w:t>
      </w:r>
      <w:r w:rsidRPr="00390145">
        <w:br/>
        <w:t>B. Thanh ghi</w:t>
      </w:r>
      <w:r w:rsidRPr="00390145">
        <w:br/>
        <w:t>C. Thời gian truy nhập</w:t>
      </w:r>
      <w:r w:rsidRPr="00390145">
        <w:br/>
        <w:t>D. ROM</w:t>
      </w:r>
      <w:r w:rsidRPr="00390145">
        <w:br/>
      </w:r>
    </w:p>
    <w:p w14:paraId="6EA06AC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2C6E8B" w14:textId="77777777" w:rsidR="00BA6843" w:rsidRPr="00390145" w:rsidRDefault="00000000">
      <w:r w:rsidRPr="00390145">
        <w:t>Câu 1127: [Cơ bản] Phát biểu nào đúng: đặc trưng nào của bộ nhớ phản ánh thời gian lấy dữ liệu?</w:t>
      </w:r>
      <w:r w:rsidRPr="00390145">
        <w:br/>
        <w:t>A. SSD</w:t>
      </w:r>
      <w:r w:rsidRPr="00390145">
        <w:br/>
        <w:t>B. Bus dữ liệu</w:t>
      </w:r>
      <w:r w:rsidRPr="00390145">
        <w:br/>
        <w:t>C. Bộ giải mã</w:t>
      </w:r>
      <w:r w:rsidRPr="00390145">
        <w:br/>
        <w:t>D. Thời gian truy nhập</w:t>
      </w:r>
      <w:r w:rsidRPr="00390145">
        <w:br/>
      </w:r>
    </w:p>
    <w:p w14:paraId="12998AD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770F4E3" w14:textId="77777777" w:rsidR="00BA6843" w:rsidRPr="00390145" w:rsidRDefault="00000000">
      <w:r w:rsidRPr="00390145">
        <w:t>Câu 1128: [Nâng cao] Hãy chọn đáp án đúng cho câu hỏi sau: đặc trưng nào của bộ nhớ phản ánh thời gian lấy dữ liệu?</w:t>
      </w:r>
      <w:r w:rsidRPr="00390145">
        <w:br/>
        <w:t>A. Bộ giải mã</w:t>
      </w:r>
      <w:r w:rsidRPr="00390145">
        <w:br/>
        <w:t>B. Thanh ghi</w:t>
      </w:r>
      <w:r w:rsidRPr="00390145">
        <w:br/>
        <w:t>C. Đĩa quang</w:t>
      </w:r>
      <w:r w:rsidRPr="00390145">
        <w:br/>
        <w:t>D. Thời gian truy nhập</w:t>
      </w:r>
      <w:r w:rsidRPr="00390145">
        <w:br/>
      </w:r>
    </w:p>
    <w:p w14:paraId="336F6F93"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5181C57" w14:textId="77777777" w:rsidR="00BA6843" w:rsidRPr="00390145" w:rsidRDefault="00000000">
      <w:r w:rsidRPr="00390145">
        <w:t>Câu 1129: [Nâng cao] Trong kiến trúc máy tính, đặc trưng nào của bộ nhớ phản ánh thời gian lấy dữ liệu?</w:t>
      </w:r>
      <w:r w:rsidRPr="00390145">
        <w:br/>
        <w:t>A. Cache</w:t>
      </w:r>
      <w:r w:rsidRPr="00390145">
        <w:br/>
      </w:r>
      <w:r w:rsidRPr="00390145">
        <w:lastRenderedPageBreak/>
        <w:t>B. SSD</w:t>
      </w:r>
      <w:r w:rsidRPr="00390145">
        <w:br/>
        <w:t>C. Thời gian truy nhập</w:t>
      </w:r>
      <w:r w:rsidRPr="00390145">
        <w:br/>
        <w:t>D. Bộ giải mã</w:t>
      </w:r>
      <w:r w:rsidRPr="00390145">
        <w:br/>
      </w:r>
    </w:p>
    <w:p w14:paraId="19040974"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AEB646E" w14:textId="77777777" w:rsidR="00BA6843" w:rsidRPr="00390145" w:rsidRDefault="00000000">
      <w:r w:rsidRPr="00390145">
        <w:t>Câu 1130: [Vận dụng] Bộ nhớ nào có tốc độ nhanh nhất?</w:t>
      </w:r>
      <w:r w:rsidRPr="00390145">
        <w:br/>
        <w:t>A. Thanh ghi</w:t>
      </w:r>
      <w:r w:rsidRPr="00390145">
        <w:br/>
        <w:t>B. SRAM</w:t>
      </w:r>
      <w:r w:rsidRPr="00390145">
        <w:br/>
        <w:t>C. DRAM</w:t>
      </w:r>
      <w:r w:rsidRPr="00390145">
        <w:br/>
        <w:t>D. Bộ giải mã</w:t>
      </w:r>
      <w:r w:rsidRPr="00390145">
        <w:br/>
      </w:r>
    </w:p>
    <w:p w14:paraId="4378C02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A6F889C" w14:textId="77777777" w:rsidR="00BA6843" w:rsidRPr="00390145" w:rsidRDefault="00000000">
      <w:r w:rsidRPr="00390145">
        <w:t>Câu 1131: [Cơ bản] Hãy chọn đáp án đúng cho câu hỏi sau: bộ nhớ nào có tốc độ nhanh nhất?</w:t>
      </w:r>
      <w:r w:rsidRPr="00390145">
        <w:br/>
        <w:t>A. Thanh ghi</w:t>
      </w:r>
      <w:r w:rsidRPr="00390145">
        <w:br/>
        <w:t>B. SSD</w:t>
      </w:r>
      <w:r w:rsidRPr="00390145">
        <w:br/>
        <w:t>C. Đĩa quang</w:t>
      </w:r>
      <w:r w:rsidRPr="00390145">
        <w:br/>
        <w:t>D. Cache</w:t>
      </w:r>
      <w:r w:rsidRPr="00390145">
        <w:br/>
      </w:r>
    </w:p>
    <w:p w14:paraId="73D87B3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2FD1107" w14:textId="77777777" w:rsidR="00BA6843" w:rsidRPr="00390145" w:rsidRDefault="00000000">
      <w:r w:rsidRPr="00390145">
        <w:t>Câu 1132: [Trung bình] Đặc trưng nào của bộ nhớ phản ánh thời gian lấy dữ liệu?</w:t>
      </w:r>
      <w:r w:rsidRPr="00390145">
        <w:br/>
        <w:t>A. Đĩa quang</w:t>
      </w:r>
      <w:r w:rsidRPr="00390145">
        <w:br/>
        <w:t>B. DRAM</w:t>
      </w:r>
      <w:r w:rsidRPr="00390145">
        <w:br/>
        <w:t>C. Thời gian truy nhập</w:t>
      </w:r>
      <w:r w:rsidRPr="00390145">
        <w:br/>
        <w:t>D. SRAM</w:t>
      </w:r>
      <w:r w:rsidRPr="00390145">
        <w:br/>
      </w:r>
    </w:p>
    <w:p w14:paraId="51831E2C"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E2955A7" w14:textId="77777777" w:rsidR="00BA6843" w:rsidRPr="00390145" w:rsidRDefault="00000000">
      <w:r w:rsidRPr="00390145">
        <w:t>Câu 1133: [Nâng cao] Phát biểu nào đúng: bộ nhớ nào thường có dung lượng lớn nhất?</w:t>
      </w:r>
      <w:r w:rsidRPr="00390145">
        <w:br/>
        <w:t>A. SSD</w:t>
      </w:r>
      <w:r w:rsidRPr="00390145">
        <w:br/>
        <w:t>B. Bus dữ liệu</w:t>
      </w:r>
      <w:r w:rsidRPr="00390145">
        <w:br/>
        <w:t>C. Đĩa quang</w:t>
      </w:r>
      <w:r w:rsidRPr="00390145">
        <w:br/>
        <w:t>D. Bộ nhớ ngoài</w:t>
      </w:r>
      <w:r w:rsidRPr="00390145">
        <w:br/>
      </w:r>
    </w:p>
    <w:p w14:paraId="02C7AF1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19449B6" w14:textId="77777777" w:rsidR="00BA6843" w:rsidRPr="00390145" w:rsidRDefault="00000000">
      <w:r w:rsidRPr="00390145">
        <w:t>Câu 1134: [Nâng cao] Hãy chọn đáp án đúng cho câu hỏi sau: bộ nhớ nào thường có dung lượng lớn nhất?</w:t>
      </w:r>
      <w:r w:rsidRPr="00390145">
        <w:br/>
        <w:t>A. Bộ giải mã</w:t>
      </w:r>
      <w:r w:rsidRPr="00390145">
        <w:br/>
        <w:t>B. Cache</w:t>
      </w:r>
      <w:r w:rsidRPr="00390145">
        <w:br/>
        <w:t>C. Bộ nhớ ngoài</w:t>
      </w:r>
      <w:r w:rsidRPr="00390145">
        <w:br/>
        <w:t>D. SSD</w:t>
      </w:r>
      <w:r w:rsidRPr="00390145">
        <w:br/>
      </w:r>
    </w:p>
    <w:p w14:paraId="70DCB4D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129843" w14:textId="77777777" w:rsidR="00BA6843" w:rsidRPr="00390145" w:rsidRDefault="00000000">
      <w:r w:rsidRPr="00390145">
        <w:t>Câu 1135: [Nâng cao] Bộ nhớ nào thường có dung lượng lớn nhất?</w:t>
      </w:r>
      <w:r w:rsidRPr="00390145">
        <w:br/>
        <w:t>A. Bộ nhớ ngoài</w:t>
      </w:r>
      <w:r w:rsidRPr="00390145">
        <w:br/>
        <w:t>B. Bộ giải mã</w:t>
      </w:r>
      <w:r w:rsidRPr="00390145">
        <w:br/>
        <w:t>C. DRAM</w:t>
      </w:r>
      <w:r w:rsidRPr="00390145">
        <w:br/>
        <w:t>D. SSD</w:t>
      </w:r>
      <w:r w:rsidRPr="00390145">
        <w:br/>
      </w:r>
    </w:p>
    <w:p w14:paraId="0A681B6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6F123AD" w14:textId="77777777" w:rsidR="00BA6843" w:rsidRPr="00390145" w:rsidRDefault="00000000">
      <w:r w:rsidRPr="00390145">
        <w:lastRenderedPageBreak/>
        <w:t>Câu 1136: [Nâng cao] Hãy chọn đáp án đúng cho câu hỏi sau: đặc trưng nào của bộ nhớ phản ánh thời gian lấy dữ liệu?</w:t>
      </w:r>
      <w:r w:rsidRPr="00390145">
        <w:br/>
        <w:t>A. SSD</w:t>
      </w:r>
      <w:r w:rsidRPr="00390145">
        <w:br/>
        <w:t>B. Thanh ghi</w:t>
      </w:r>
      <w:r w:rsidRPr="00390145">
        <w:br/>
        <w:t>C. Đĩa quang</w:t>
      </w:r>
      <w:r w:rsidRPr="00390145">
        <w:br/>
        <w:t>D. Thời gian truy nhập</w:t>
      </w:r>
      <w:r w:rsidRPr="00390145">
        <w:br/>
      </w:r>
    </w:p>
    <w:p w14:paraId="7BF2801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1289679" w14:textId="77777777" w:rsidR="00BA6843" w:rsidRPr="00390145" w:rsidRDefault="00000000">
      <w:r w:rsidRPr="00390145">
        <w:t>Câu 1137: [Vận dụng] Bộ nhớ nào thường có dung lượng lớn nhất?</w:t>
      </w:r>
      <w:r w:rsidRPr="00390145">
        <w:br/>
        <w:t>A. ROM</w:t>
      </w:r>
      <w:r w:rsidRPr="00390145">
        <w:br/>
        <w:t>B. SRAM</w:t>
      </w:r>
      <w:r w:rsidRPr="00390145">
        <w:br/>
        <w:t>C. Bộ giải mã</w:t>
      </w:r>
      <w:r w:rsidRPr="00390145">
        <w:br/>
        <w:t>D. Bộ nhớ ngoài</w:t>
      </w:r>
      <w:r w:rsidRPr="00390145">
        <w:br/>
      </w:r>
    </w:p>
    <w:p w14:paraId="2D2168B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5BAF644" w14:textId="77777777" w:rsidR="00BA6843" w:rsidRPr="00390145" w:rsidRDefault="00000000">
      <w:r w:rsidRPr="00390145">
        <w:t>Câu 1138: [Nâng cao] Hãy chọn đáp án đúng cho câu hỏi sau: bộ nhớ nào có tốc độ nhanh nhất?</w:t>
      </w:r>
      <w:r w:rsidRPr="00390145">
        <w:br/>
        <w:t>A. Thanh ghi</w:t>
      </w:r>
      <w:r w:rsidRPr="00390145">
        <w:br/>
        <w:t>B. DRAM</w:t>
      </w:r>
      <w:r w:rsidRPr="00390145">
        <w:br/>
        <w:t>C. Bus dữ liệu</w:t>
      </w:r>
      <w:r w:rsidRPr="00390145">
        <w:br/>
        <w:t>D. ROM</w:t>
      </w:r>
      <w:r w:rsidRPr="00390145">
        <w:br/>
      </w:r>
    </w:p>
    <w:p w14:paraId="20867AF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2288E6D" w14:textId="77777777" w:rsidR="00BA6843" w:rsidRPr="00390145" w:rsidRDefault="00000000">
      <w:r w:rsidRPr="00390145">
        <w:t>Câu 1139: [Vận dụng] Trong kiến trúc máy tính, bộ nhớ nào có tốc độ nhanh nhất?</w:t>
      </w:r>
      <w:r w:rsidRPr="00390145">
        <w:br/>
        <w:t>A. CPU</w:t>
      </w:r>
      <w:r w:rsidRPr="00390145">
        <w:br/>
        <w:t>B. DRAM</w:t>
      </w:r>
      <w:r w:rsidRPr="00390145">
        <w:br/>
        <w:t>C. Bộ giải mã</w:t>
      </w:r>
      <w:r w:rsidRPr="00390145">
        <w:br/>
      </w:r>
      <w:r w:rsidRPr="00390145">
        <w:lastRenderedPageBreak/>
        <w:t>D. Thanh ghi</w:t>
      </w:r>
      <w:r w:rsidRPr="00390145">
        <w:br/>
      </w:r>
    </w:p>
    <w:p w14:paraId="48ECE1F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2A65A16" w14:textId="77777777" w:rsidR="00BA6843" w:rsidRPr="00390145" w:rsidRDefault="00000000">
      <w:r w:rsidRPr="00390145">
        <w:t>Câu 1140: [Cơ bản] Hãy chọn đáp án đúng cho câu hỏi sau: bộ nhớ nào thường có dung lượng lớn nhất?</w:t>
      </w:r>
      <w:r w:rsidRPr="00390145">
        <w:br/>
        <w:t>A. ROM</w:t>
      </w:r>
      <w:r w:rsidRPr="00390145">
        <w:br/>
        <w:t>B. SRAM</w:t>
      </w:r>
      <w:r w:rsidRPr="00390145">
        <w:br/>
        <w:t>C. Bus dữ liệu</w:t>
      </w:r>
      <w:r w:rsidRPr="00390145">
        <w:br/>
        <w:t>D. Bộ nhớ ngoài</w:t>
      </w:r>
      <w:r w:rsidRPr="00390145">
        <w:br/>
      </w:r>
    </w:p>
    <w:p w14:paraId="02DADA28"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EFF40B" w14:textId="77777777" w:rsidR="00BA6843" w:rsidRPr="00390145" w:rsidRDefault="00000000">
      <w:r w:rsidRPr="00390145">
        <w:t>Câu 1141: [Vận dụng] Trong kiến trúc máy tính, bộ nhớ nào có tốc độ nhanh nhất?</w:t>
      </w:r>
      <w:r w:rsidRPr="00390145">
        <w:br/>
        <w:t>A. DRAM</w:t>
      </w:r>
      <w:r w:rsidRPr="00390145">
        <w:br/>
        <w:t>B. Đĩa quang</w:t>
      </w:r>
      <w:r w:rsidRPr="00390145">
        <w:br/>
        <w:t>C. Thanh ghi</w:t>
      </w:r>
      <w:r w:rsidRPr="00390145">
        <w:br/>
        <w:t>D. SRAM</w:t>
      </w:r>
      <w:r w:rsidRPr="00390145">
        <w:br/>
      </w:r>
    </w:p>
    <w:p w14:paraId="307216B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3DEA80D" w14:textId="77777777" w:rsidR="00BA6843" w:rsidRPr="00390145" w:rsidRDefault="00000000">
      <w:r w:rsidRPr="00390145">
        <w:t>Câu 1142: [Nâng cao] Hãy chọn đáp án đúng cho câu hỏi sau: bộ nhớ nào có tốc độ nhanh nhất?</w:t>
      </w:r>
      <w:r w:rsidRPr="00390145">
        <w:br/>
        <w:t>A. Bộ giải mã</w:t>
      </w:r>
      <w:r w:rsidRPr="00390145">
        <w:br/>
        <w:t>B. DRAM</w:t>
      </w:r>
      <w:r w:rsidRPr="00390145">
        <w:br/>
        <w:t>C. Thanh ghi</w:t>
      </w:r>
      <w:r w:rsidRPr="00390145">
        <w:br/>
        <w:t>D. Cache</w:t>
      </w:r>
      <w:r w:rsidRPr="00390145">
        <w:br/>
      </w:r>
    </w:p>
    <w:p w14:paraId="2FE1C354"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30F47BC" w14:textId="77777777" w:rsidR="00BA6843" w:rsidRPr="00390145" w:rsidRDefault="00000000">
      <w:r w:rsidRPr="00390145">
        <w:t>Câu 1143: [Cơ bản] Bộ nhớ nào có tốc độ nhanh nhất?</w:t>
      </w:r>
      <w:r w:rsidRPr="00390145">
        <w:br/>
        <w:t>A. SRAM</w:t>
      </w:r>
      <w:r w:rsidRPr="00390145">
        <w:br/>
        <w:t>B. CPU</w:t>
      </w:r>
      <w:r w:rsidRPr="00390145">
        <w:br/>
        <w:t>C. Thanh ghi</w:t>
      </w:r>
      <w:r w:rsidRPr="00390145">
        <w:br/>
        <w:t>D. DRAM</w:t>
      </w:r>
      <w:r w:rsidRPr="00390145">
        <w:br/>
      </w:r>
    </w:p>
    <w:p w14:paraId="7C3F9F15"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FC6D3C8" w14:textId="77777777" w:rsidR="00BA6843" w:rsidRPr="00390145" w:rsidRDefault="00000000">
      <w:r w:rsidRPr="00390145">
        <w:t>Câu 1144: [Nâng cao] Trong kiến trúc máy tính, đặc trưng nào của bộ nhớ phản ánh thời gian lấy dữ liệu?</w:t>
      </w:r>
      <w:r w:rsidRPr="00390145">
        <w:br/>
        <w:t>A. Thanh ghi</w:t>
      </w:r>
      <w:r w:rsidRPr="00390145">
        <w:br/>
        <w:t>B. Thời gian truy nhập</w:t>
      </w:r>
      <w:r w:rsidRPr="00390145">
        <w:br/>
        <w:t>C. DRAM</w:t>
      </w:r>
      <w:r w:rsidRPr="00390145">
        <w:br/>
        <w:t>D. Bộ giải mã</w:t>
      </w:r>
      <w:r w:rsidRPr="00390145">
        <w:br/>
      </w:r>
    </w:p>
    <w:p w14:paraId="79B7607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AFCBA02" w14:textId="77777777" w:rsidR="00BA6843" w:rsidRPr="00390145" w:rsidRDefault="00000000">
      <w:r w:rsidRPr="00390145">
        <w:t>Câu 1145: [Vận dụng] Trong kiến trúc máy tính, bộ nhớ nào thường có dung lượng lớn nhất?</w:t>
      </w:r>
      <w:r w:rsidRPr="00390145">
        <w:br/>
        <w:t>A. Bus dữ liệu</w:t>
      </w:r>
      <w:r w:rsidRPr="00390145">
        <w:br/>
        <w:t>B. ROM</w:t>
      </w:r>
      <w:r w:rsidRPr="00390145">
        <w:br/>
        <w:t>C. SRAM</w:t>
      </w:r>
      <w:r w:rsidRPr="00390145">
        <w:br/>
        <w:t>D. Bộ nhớ ngoài</w:t>
      </w:r>
      <w:r w:rsidRPr="00390145">
        <w:br/>
      </w:r>
    </w:p>
    <w:p w14:paraId="1C788D1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7CA2F5B" w14:textId="77777777" w:rsidR="00BA6843" w:rsidRPr="00390145" w:rsidRDefault="00000000">
      <w:r w:rsidRPr="00390145">
        <w:lastRenderedPageBreak/>
        <w:t>Câu 1146: [Nâng cao] Trong kiến trúc máy tính, bộ nhớ nào có tốc độ nhanh nhất?</w:t>
      </w:r>
      <w:r w:rsidRPr="00390145">
        <w:br/>
        <w:t>A. CPU</w:t>
      </w:r>
      <w:r w:rsidRPr="00390145">
        <w:br/>
        <w:t>B. DRAM</w:t>
      </w:r>
      <w:r w:rsidRPr="00390145">
        <w:br/>
        <w:t>C. Thanh ghi</w:t>
      </w:r>
      <w:r w:rsidRPr="00390145">
        <w:br/>
        <w:t>D. Cache</w:t>
      </w:r>
      <w:r w:rsidRPr="00390145">
        <w:br/>
      </w:r>
    </w:p>
    <w:p w14:paraId="02879B2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75768D4" w14:textId="77777777" w:rsidR="00BA6843" w:rsidRPr="00390145" w:rsidRDefault="00000000">
      <w:r w:rsidRPr="00390145">
        <w:t>Câu 1147: [Vận dụng] Đặc trưng nào của bộ nhớ phản ánh thời gian lấy dữ liệu?</w:t>
      </w:r>
      <w:r w:rsidRPr="00390145">
        <w:br/>
        <w:t>A. CPU</w:t>
      </w:r>
      <w:r w:rsidRPr="00390145">
        <w:br/>
        <w:t>B. Thời gian truy nhập</w:t>
      </w:r>
      <w:r w:rsidRPr="00390145">
        <w:br/>
        <w:t>C. Bộ giải mã</w:t>
      </w:r>
      <w:r w:rsidRPr="00390145">
        <w:br/>
        <w:t>D. SSD</w:t>
      </w:r>
      <w:r w:rsidRPr="00390145">
        <w:br/>
      </w:r>
    </w:p>
    <w:p w14:paraId="5F5D620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C87D083" w14:textId="77777777" w:rsidR="00BA6843" w:rsidRPr="00390145" w:rsidRDefault="00000000">
      <w:r w:rsidRPr="00390145">
        <w:t>Câu 1148: [Trung bình] Phát biểu nào đúng: bộ nhớ nào thường có dung lượng lớn nhất?</w:t>
      </w:r>
      <w:r w:rsidRPr="00390145">
        <w:br/>
        <w:t>A. Bộ nhớ ngoài</w:t>
      </w:r>
      <w:r w:rsidRPr="00390145">
        <w:br/>
        <w:t>B. Thanh ghi</w:t>
      </w:r>
      <w:r w:rsidRPr="00390145">
        <w:br/>
        <w:t>C. Bộ giải mã</w:t>
      </w:r>
      <w:r w:rsidRPr="00390145">
        <w:br/>
        <w:t>D. DRAM</w:t>
      </w:r>
      <w:r w:rsidRPr="00390145">
        <w:br/>
      </w:r>
    </w:p>
    <w:p w14:paraId="2156FD1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1394556" w14:textId="77777777" w:rsidR="00BA6843" w:rsidRPr="00390145" w:rsidRDefault="00000000">
      <w:r w:rsidRPr="00390145">
        <w:t>Câu 1149: [Nâng cao] Phát biểu nào đúng: đặc trưng nào của bộ nhớ phản ánh thời gian lấy dữ liệu?</w:t>
      </w:r>
      <w:r w:rsidRPr="00390145">
        <w:br/>
        <w:t>A. ROM</w:t>
      </w:r>
      <w:r w:rsidRPr="00390145">
        <w:br/>
        <w:t>B. Thanh ghi</w:t>
      </w:r>
      <w:r w:rsidRPr="00390145">
        <w:br/>
        <w:t>C. Đĩa quang</w:t>
      </w:r>
      <w:r w:rsidRPr="00390145">
        <w:br/>
      </w:r>
      <w:r w:rsidRPr="00390145">
        <w:lastRenderedPageBreak/>
        <w:t>D. Thời gian truy nhập</w:t>
      </w:r>
      <w:r w:rsidRPr="00390145">
        <w:br/>
      </w:r>
    </w:p>
    <w:p w14:paraId="2D25BB2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888E06" w14:textId="77777777" w:rsidR="00BA6843" w:rsidRPr="00390145" w:rsidRDefault="00000000">
      <w:r w:rsidRPr="00390145">
        <w:t>Câu 1150: [Nâng cao] Hãy chọn đáp án đúng cho câu hỏi sau: đặc trưng nào của bộ nhớ phản ánh thời gian lấy dữ liệu?</w:t>
      </w:r>
      <w:r w:rsidRPr="00390145">
        <w:br/>
        <w:t>A. Thời gian truy nhập</w:t>
      </w:r>
      <w:r w:rsidRPr="00390145">
        <w:br/>
        <w:t>B. Bus dữ liệu</w:t>
      </w:r>
      <w:r w:rsidRPr="00390145">
        <w:br/>
        <w:t>C. Thanh ghi</w:t>
      </w:r>
      <w:r w:rsidRPr="00390145">
        <w:br/>
        <w:t>D. DRAM</w:t>
      </w:r>
      <w:r w:rsidRPr="00390145">
        <w:br/>
      </w:r>
    </w:p>
    <w:p w14:paraId="60BD360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5CE66B6" w14:textId="77777777" w:rsidR="00BA6843" w:rsidRPr="00390145" w:rsidRDefault="00000000">
      <w:r w:rsidRPr="00390145">
        <w:t>Câu 1151: [Trung bình] Hãy chọn đáp án đúng cho câu hỏi sau: bộ nhớ nào thường có dung lượng lớn nhất?</w:t>
      </w:r>
      <w:r w:rsidRPr="00390145">
        <w:br/>
        <w:t>A. Thanh ghi</w:t>
      </w:r>
      <w:r w:rsidRPr="00390145">
        <w:br/>
        <w:t>B. ROM</w:t>
      </w:r>
      <w:r w:rsidRPr="00390145">
        <w:br/>
        <w:t>C. Bộ nhớ ngoài</w:t>
      </w:r>
      <w:r w:rsidRPr="00390145">
        <w:br/>
        <w:t>D. SSD</w:t>
      </w:r>
      <w:r w:rsidRPr="00390145">
        <w:br/>
      </w:r>
    </w:p>
    <w:p w14:paraId="6A47287C"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6E90B1E" w14:textId="77777777" w:rsidR="00BA6843" w:rsidRPr="00390145" w:rsidRDefault="00000000">
      <w:r w:rsidRPr="00390145">
        <w:t>Câu 1152: [Nâng cao] Đặc trưng nào của bộ nhớ phản ánh thời gian lấy dữ liệu?</w:t>
      </w:r>
      <w:r w:rsidRPr="00390145">
        <w:br/>
        <w:t>A. CPU</w:t>
      </w:r>
      <w:r w:rsidRPr="00390145">
        <w:br/>
        <w:t>B. Thời gian truy nhập</w:t>
      </w:r>
      <w:r w:rsidRPr="00390145">
        <w:br/>
        <w:t>C. Cache</w:t>
      </w:r>
      <w:r w:rsidRPr="00390145">
        <w:br/>
        <w:t>D. SSD</w:t>
      </w:r>
      <w:r w:rsidRPr="00390145">
        <w:br/>
      </w:r>
    </w:p>
    <w:p w14:paraId="755C5137"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1A4AA95" w14:textId="77777777" w:rsidR="00BA6843" w:rsidRPr="00390145" w:rsidRDefault="00000000">
      <w:r w:rsidRPr="00390145">
        <w:t>Câu 1153: [Nâng cao] Đặc trưng nào của bộ nhớ phản ánh thời gian lấy dữ liệu?</w:t>
      </w:r>
      <w:r w:rsidRPr="00390145">
        <w:br/>
        <w:t>A. Đĩa quang</w:t>
      </w:r>
      <w:r w:rsidRPr="00390145">
        <w:br/>
        <w:t>B. Thời gian truy nhập</w:t>
      </w:r>
      <w:r w:rsidRPr="00390145">
        <w:br/>
        <w:t>C. Bộ giải mã</w:t>
      </w:r>
      <w:r w:rsidRPr="00390145">
        <w:br/>
        <w:t>D. Bus dữ liệu</w:t>
      </w:r>
      <w:r w:rsidRPr="00390145">
        <w:br/>
      </w:r>
    </w:p>
    <w:p w14:paraId="5530FCD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3613898" w14:textId="77777777" w:rsidR="00BA6843" w:rsidRPr="00390145" w:rsidRDefault="00000000">
      <w:r w:rsidRPr="00390145">
        <w:t>Câu 1154: [Nâng cao] Bộ nhớ nào thường có dung lượng lớn nhất?</w:t>
      </w:r>
      <w:r w:rsidRPr="00390145">
        <w:br/>
        <w:t>A. Bộ nhớ ngoài</w:t>
      </w:r>
      <w:r w:rsidRPr="00390145">
        <w:br/>
        <w:t>B. DRAM</w:t>
      </w:r>
      <w:r w:rsidRPr="00390145">
        <w:br/>
        <w:t>C. Bus dữ liệu</w:t>
      </w:r>
      <w:r w:rsidRPr="00390145">
        <w:br/>
        <w:t>D. Bộ giải mã</w:t>
      </w:r>
      <w:r w:rsidRPr="00390145">
        <w:br/>
      </w:r>
    </w:p>
    <w:p w14:paraId="53C513A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A8FF836" w14:textId="77777777" w:rsidR="00BA6843" w:rsidRPr="00390145" w:rsidRDefault="00000000">
      <w:r w:rsidRPr="00390145">
        <w:t>Câu 1155: [Vận dụng] Phát biểu nào đúng: đặc trưng nào của bộ nhớ phản ánh thời gian lấy dữ liệu?</w:t>
      </w:r>
      <w:r w:rsidRPr="00390145">
        <w:br/>
        <w:t>A. Thanh ghi</w:t>
      </w:r>
      <w:r w:rsidRPr="00390145">
        <w:br/>
        <w:t>B. Thời gian truy nhập</w:t>
      </w:r>
      <w:r w:rsidRPr="00390145">
        <w:br/>
        <w:t>C. CPU</w:t>
      </w:r>
      <w:r w:rsidRPr="00390145">
        <w:br/>
        <w:t>D. SSD</w:t>
      </w:r>
      <w:r w:rsidRPr="00390145">
        <w:br/>
      </w:r>
    </w:p>
    <w:p w14:paraId="103203D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9CA08DF" w14:textId="77777777" w:rsidR="00BA6843" w:rsidRPr="00390145" w:rsidRDefault="00000000">
      <w:r w:rsidRPr="00390145">
        <w:lastRenderedPageBreak/>
        <w:t>Câu 1156: [Nâng cao] Đặc trưng nào của bộ nhớ phản ánh thời gian lấy dữ liệu?</w:t>
      </w:r>
      <w:r w:rsidRPr="00390145">
        <w:br/>
        <w:t>A. ROM</w:t>
      </w:r>
      <w:r w:rsidRPr="00390145">
        <w:br/>
        <w:t>B. DRAM</w:t>
      </w:r>
      <w:r w:rsidRPr="00390145">
        <w:br/>
        <w:t>C. Thời gian truy nhập</w:t>
      </w:r>
      <w:r w:rsidRPr="00390145">
        <w:br/>
        <w:t>D. Cache</w:t>
      </w:r>
      <w:r w:rsidRPr="00390145">
        <w:br/>
      </w:r>
    </w:p>
    <w:p w14:paraId="06C354F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E9E53AE" w14:textId="77777777" w:rsidR="00BA6843" w:rsidRPr="00390145" w:rsidRDefault="00000000">
      <w:r w:rsidRPr="00390145">
        <w:t>Câu 1157: [Trung bình] Hãy chọn đáp án đúng cho câu hỏi sau: đặc trưng nào của bộ nhớ phản ánh thời gian lấy dữ liệu?</w:t>
      </w:r>
      <w:r w:rsidRPr="00390145">
        <w:br/>
        <w:t>A. Thời gian truy nhập</w:t>
      </w:r>
      <w:r w:rsidRPr="00390145">
        <w:br/>
        <w:t>B. Bus dữ liệu</w:t>
      </w:r>
      <w:r w:rsidRPr="00390145">
        <w:br/>
        <w:t>C. SRAM</w:t>
      </w:r>
      <w:r w:rsidRPr="00390145">
        <w:br/>
        <w:t>D. Cache</w:t>
      </w:r>
      <w:r w:rsidRPr="00390145">
        <w:br/>
      </w:r>
    </w:p>
    <w:p w14:paraId="6AFD018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7310857" w14:textId="77777777" w:rsidR="00BA6843" w:rsidRPr="00390145" w:rsidRDefault="00000000">
      <w:r w:rsidRPr="00390145">
        <w:t>Câu 1158: [Trung bình] Hãy chọn đáp án đúng cho câu hỏi sau: bộ nhớ nào có tốc độ nhanh nhất?</w:t>
      </w:r>
      <w:r w:rsidRPr="00390145">
        <w:br/>
        <w:t>A. SRAM</w:t>
      </w:r>
      <w:r w:rsidRPr="00390145">
        <w:br/>
        <w:t>B. ROM</w:t>
      </w:r>
      <w:r w:rsidRPr="00390145">
        <w:br/>
        <w:t>C. Thanh ghi</w:t>
      </w:r>
      <w:r w:rsidRPr="00390145">
        <w:br/>
        <w:t>D. CPU</w:t>
      </w:r>
      <w:r w:rsidRPr="00390145">
        <w:br/>
      </w:r>
    </w:p>
    <w:p w14:paraId="7F19B92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8E145A5" w14:textId="77777777" w:rsidR="00BA6843" w:rsidRPr="00390145" w:rsidRDefault="00000000">
      <w:r w:rsidRPr="00390145">
        <w:t>Câu 1159: [Vận dụng] Hãy chọn đáp án đúng cho câu hỏi sau: bộ nhớ nào có tốc độ nhanh nhất?</w:t>
      </w:r>
      <w:r w:rsidRPr="00390145">
        <w:br/>
        <w:t>A. Thanh ghi</w:t>
      </w:r>
      <w:r w:rsidRPr="00390145">
        <w:br/>
        <w:t>B. Bộ giải mã</w:t>
      </w:r>
      <w:r w:rsidRPr="00390145">
        <w:br/>
      </w:r>
      <w:r w:rsidRPr="00390145">
        <w:lastRenderedPageBreak/>
        <w:t>C. ROM</w:t>
      </w:r>
      <w:r w:rsidRPr="00390145">
        <w:br/>
        <w:t>D. DRAM</w:t>
      </w:r>
      <w:r w:rsidRPr="00390145">
        <w:br/>
      </w:r>
    </w:p>
    <w:p w14:paraId="1539863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ADE9317" w14:textId="77777777" w:rsidR="00BA6843" w:rsidRPr="00390145" w:rsidRDefault="00000000">
      <w:r w:rsidRPr="00390145">
        <w:t>Câu 1160: [Vận dụng] Bộ nhớ nào thường có dung lượng lớn nhất?</w:t>
      </w:r>
      <w:r w:rsidRPr="00390145">
        <w:br/>
        <w:t>A. SSD</w:t>
      </w:r>
      <w:r w:rsidRPr="00390145">
        <w:br/>
        <w:t>B. Thanh ghi</w:t>
      </w:r>
      <w:r w:rsidRPr="00390145">
        <w:br/>
        <w:t>C. DRAM</w:t>
      </w:r>
      <w:r w:rsidRPr="00390145">
        <w:br/>
        <w:t>D. Bộ nhớ ngoài</w:t>
      </w:r>
      <w:r w:rsidRPr="00390145">
        <w:br/>
      </w:r>
    </w:p>
    <w:p w14:paraId="27BDD28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841E0C7" w14:textId="77777777" w:rsidR="00BA6843" w:rsidRPr="00390145" w:rsidRDefault="00000000">
      <w:r w:rsidRPr="00390145">
        <w:t>Câu 1161: [Trung bình] Hãy chọn đáp án đúng cho câu hỏi sau: đặc trưng nào của bộ nhớ phản ánh thời gian lấy dữ liệu?</w:t>
      </w:r>
      <w:r w:rsidRPr="00390145">
        <w:br/>
        <w:t>A. Bus dữ liệu</w:t>
      </w:r>
      <w:r w:rsidRPr="00390145">
        <w:br/>
        <w:t>B. Bộ giải mã</w:t>
      </w:r>
      <w:r w:rsidRPr="00390145">
        <w:br/>
        <w:t>C. Thời gian truy nhập</w:t>
      </w:r>
      <w:r w:rsidRPr="00390145">
        <w:br/>
        <w:t>D. Cache</w:t>
      </w:r>
      <w:r w:rsidRPr="00390145">
        <w:br/>
      </w:r>
    </w:p>
    <w:p w14:paraId="52590F6E"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DB1C055" w14:textId="77777777" w:rsidR="00BA6843" w:rsidRPr="00390145" w:rsidRDefault="00000000">
      <w:r w:rsidRPr="00390145">
        <w:t>Câu 1162: [Cơ bản] Đặc trưng nào của bộ nhớ phản ánh thời gian lấy dữ liệu?</w:t>
      </w:r>
      <w:r w:rsidRPr="00390145">
        <w:br/>
        <w:t>A. DRAM</w:t>
      </w:r>
      <w:r w:rsidRPr="00390145">
        <w:br/>
        <w:t>B. Thời gian truy nhập</w:t>
      </w:r>
      <w:r w:rsidRPr="00390145">
        <w:br/>
        <w:t>C. SRAM</w:t>
      </w:r>
      <w:r w:rsidRPr="00390145">
        <w:br/>
        <w:t>D. Bus dữ liệu</w:t>
      </w:r>
      <w:r w:rsidRPr="00390145">
        <w:br/>
      </w:r>
    </w:p>
    <w:p w14:paraId="672C60C2"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C88D130" w14:textId="77777777" w:rsidR="00BA6843" w:rsidRPr="00390145" w:rsidRDefault="00000000">
      <w:r w:rsidRPr="00390145">
        <w:t>Câu 1163: [Cơ bản] Bộ nhớ nào thường có dung lượng lớn nhất?</w:t>
      </w:r>
      <w:r w:rsidRPr="00390145">
        <w:br/>
        <w:t>A. Bộ nhớ ngoài</w:t>
      </w:r>
      <w:r w:rsidRPr="00390145">
        <w:br/>
        <w:t>B. ROM</w:t>
      </w:r>
      <w:r w:rsidRPr="00390145">
        <w:br/>
        <w:t>C. Thanh ghi</w:t>
      </w:r>
      <w:r w:rsidRPr="00390145">
        <w:br/>
        <w:t>D. SRAM</w:t>
      </w:r>
      <w:r w:rsidRPr="00390145">
        <w:br/>
      </w:r>
    </w:p>
    <w:p w14:paraId="17CDE8B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164A85D" w14:textId="77777777" w:rsidR="00BA6843" w:rsidRPr="00390145" w:rsidRDefault="00000000">
      <w:r w:rsidRPr="00390145">
        <w:t>Câu 1164: [Nâng cao] Hãy chọn đáp án đúng cho câu hỏi sau: đặc trưng nào của bộ nhớ phản ánh thời gian lấy dữ liệu?</w:t>
      </w:r>
      <w:r w:rsidRPr="00390145">
        <w:br/>
        <w:t>A. CPU</w:t>
      </w:r>
      <w:r w:rsidRPr="00390145">
        <w:br/>
        <w:t>B. Thanh ghi</w:t>
      </w:r>
      <w:r w:rsidRPr="00390145">
        <w:br/>
        <w:t>C. Bộ giải mã</w:t>
      </w:r>
      <w:r w:rsidRPr="00390145">
        <w:br/>
        <w:t>D. Thời gian truy nhập</w:t>
      </w:r>
      <w:r w:rsidRPr="00390145">
        <w:br/>
      </w:r>
    </w:p>
    <w:p w14:paraId="1D9BDE5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FAE62CF" w14:textId="77777777" w:rsidR="00BA6843" w:rsidRPr="00390145" w:rsidRDefault="00000000">
      <w:r w:rsidRPr="00390145">
        <w:t>Câu 1165: [Cơ bản] Hãy chọn đáp án đúng cho câu hỏi sau: bộ nhớ nào có tốc độ nhanh nhất?</w:t>
      </w:r>
      <w:r w:rsidRPr="00390145">
        <w:br/>
        <w:t>A. CPU</w:t>
      </w:r>
      <w:r w:rsidRPr="00390145">
        <w:br/>
        <w:t>B. Thanh ghi</w:t>
      </w:r>
      <w:r w:rsidRPr="00390145">
        <w:br/>
        <w:t>C. DRAM</w:t>
      </w:r>
      <w:r w:rsidRPr="00390145">
        <w:br/>
        <w:t>D. SSD</w:t>
      </w:r>
      <w:r w:rsidRPr="00390145">
        <w:br/>
      </w:r>
    </w:p>
    <w:p w14:paraId="601194E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8A9646" w14:textId="77777777" w:rsidR="00BA6843" w:rsidRPr="00390145" w:rsidRDefault="00000000">
      <w:r w:rsidRPr="00390145">
        <w:lastRenderedPageBreak/>
        <w:t>Câu 1166: [Nâng cao] Bộ nhớ nào có tốc độ nhanh nhất?</w:t>
      </w:r>
      <w:r w:rsidRPr="00390145">
        <w:br/>
        <w:t>A. Thanh ghi</w:t>
      </w:r>
      <w:r w:rsidRPr="00390145">
        <w:br/>
        <w:t>B. CPU</w:t>
      </w:r>
      <w:r w:rsidRPr="00390145">
        <w:br/>
        <w:t>C. Cache</w:t>
      </w:r>
      <w:r w:rsidRPr="00390145">
        <w:br/>
        <w:t>D. SSD</w:t>
      </w:r>
      <w:r w:rsidRPr="00390145">
        <w:br/>
      </w:r>
    </w:p>
    <w:p w14:paraId="68B3B6EC"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17D5E1D" w14:textId="77777777" w:rsidR="00BA6843" w:rsidRPr="00390145" w:rsidRDefault="00000000">
      <w:r w:rsidRPr="00390145">
        <w:t>Câu 1167: [Cơ bản] Hãy chọn đáp án đúng cho câu hỏi sau: đặc trưng nào của bộ nhớ phản ánh thời gian lấy dữ liệu?</w:t>
      </w:r>
      <w:r w:rsidRPr="00390145">
        <w:br/>
        <w:t>A. ROM</w:t>
      </w:r>
      <w:r w:rsidRPr="00390145">
        <w:br/>
        <w:t>B. Thời gian truy nhập</w:t>
      </w:r>
      <w:r w:rsidRPr="00390145">
        <w:br/>
        <w:t>C. SRAM</w:t>
      </w:r>
      <w:r w:rsidRPr="00390145">
        <w:br/>
        <w:t>D. CPU</w:t>
      </w:r>
      <w:r w:rsidRPr="00390145">
        <w:br/>
      </w:r>
    </w:p>
    <w:p w14:paraId="51906B55"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C726BD4" w14:textId="77777777" w:rsidR="00BA6843" w:rsidRPr="00390145" w:rsidRDefault="00000000">
      <w:r w:rsidRPr="00390145">
        <w:t>Câu 1168: [Trung bình] Trong kiến trúc máy tính, đặc trưng nào của bộ nhớ phản ánh thời gian lấy dữ liệu?</w:t>
      </w:r>
      <w:r w:rsidRPr="00390145">
        <w:br/>
        <w:t>A. Thời gian truy nhập</w:t>
      </w:r>
      <w:r w:rsidRPr="00390145">
        <w:br/>
        <w:t>B. Cache</w:t>
      </w:r>
      <w:r w:rsidRPr="00390145">
        <w:br/>
        <w:t>C. Bus dữ liệu</w:t>
      </w:r>
      <w:r w:rsidRPr="00390145">
        <w:br/>
        <w:t>D. SSD</w:t>
      </w:r>
      <w:r w:rsidRPr="00390145">
        <w:br/>
      </w:r>
    </w:p>
    <w:p w14:paraId="3C9F769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C9538C6" w14:textId="77777777" w:rsidR="00BA6843" w:rsidRPr="00390145" w:rsidRDefault="00000000">
      <w:r w:rsidRPr="00390145">
        <w:t>Câu 1169: [Cơ bản] Phát biểu nào đúng: bộ nhớ nào thường có dung lượng lớn nhất?</w:t>
      </w:r>
      <w:r w:rsidRPr="00390145">
        <w:br/>
        <w:t>A. CPU</w:t>
      </w:r>
      <w:r w:rsidRPr="00390145">
        <w:br/>
        <w:t>B. Đĩa quang</w:t>
      </w:r>
      <w:r w:rsidRPr="00390145">
        <w:br/>
        <w:t>C. Bộ giải mã</w:t>
      </w:r>
      <w:r w:rsidRPr="00390145">
        <w:br/>
      </w:r>
      <w:r w:rsidRPr="00390145">
        <w:lastRenderedPageBreak/>
        <w:t>D. Bộ nhớ ngoài</w:t>
      </w:r>
      <w:r w:rsidRPr="00390145">
        <w:br/>
      </w:r>
    </w:p>
    <w:p w14:paraId="13AFED6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F346535" w14:textId="77777777" w:rsidR="00BA6843" w:rsidRPr="00390145" w:rsidRDefault="00000000">
      <w:r w:rsidRPr="00390145">
        <w:t>Câu 1170: [Trung bình] Hãy chọn đáp án đúng cho câu hỏi sau: bộ nhớ nào thường có dung lượng lớn nhất?</w:t>
      </w:r>
      <w:r w:rsidRPr="00390145">
        <w:br/>
        <w:t>A. ROM</w:t>
      </w:r>
      <w:r w:rsidRPr="00390145">
        <w:br/>
        <w:t>B. Đĩa quang</w:t>
      </w:r>
      <w:r w:rsidRPr="00390145">
        <w:br/>
        <w:t>C. DRAM</w:t>
      </w:r>
      <w:r w:rsidRPr="00390145">
        <w:br/>
        <w:t>D. Bộ nhớ ngoài</w:t>
      </w:r>
      <w:r w:rsidRPr="00390145">
        <w:br/>
      </w:r>
    </w:p>
    <w:p w14:paraId="781B90B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48AF2D3" w14:textId="77777777" w:rsidR="00BA6843" w:rsidRPr="00390145" w:rsidRDefault="00000000">
      <w:r w:rsidRPr="00390145">
        <w:t>Câu 1171: [Cơ bản] Trong kiến trúc máy tính, bộ nhớ nào thường có dung lượng lớn nhất?</w:t>
      </w:r>
      <w:r w:rsidRPr="00390145">
        <w:br/>
        <w:t>A. SSD</w:t>
      </w:r>
      <w:r w:rsidRPr="00390145">
        <w:br/>
        <w:t>B. ROM</w:t>
      </w:r>
      <w:r w:rsidRPr="00390145">
        <w:br/>
        <w:t>C. Bus dữ liệu</w:t>
      </w:r>
      <w:r w:rsidRPr="00390145">
        <w:br/>
        <w:t>D. Bộ nhớ ngoài</w:t>
      </w:r>
      <w:r w:rsidRPr="00390145">
        <w:br/>
      </w:r>
    </w:p>
    <w:p w14:paraId="719273B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A6E6FB4" w14:textId="77777777" w:rsidR="00BA6843" w:rsidRPr="00390145" w:rsidRDefault="00000000">
      <w:r w:rsidRPr="00390145">
        <w:t>Câu 1172: [Trung bình] Hãy chọn đáp án đúng cho câu hỏi sau: bộ nhớ nào thường có dung lượng lớn nhất?</w:t>
      </w:r>
      <w:r w:rsidRPr="00390145">
        <w:br/>
        <w:t>A. Bộ nhớ ngoài</w:t>
      </w:r>
      <w:r w:rsidRPr="00390145">
        <w:br/>
        <w:t>B. Thanh ghi</w:t>
      </w:r>
      <w:r w:rsidRPr="00390145">
        <w:br/>
        <w:t>C. ROM</w:t>
      </w:r>
      <w:r w:rsidRPr="00390145">
        <w:br/>
        <w:t>D. CPU</w:t>
      </w:r>
      <w:r w:rsidRPr="00390145">
        <w:br/>
      </w:r>
    </w:p>
    <w:p w14:paraId="19C00AA9"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765A6B2" w14:textId="77777777" w:rsidR="00BA6843" w:rsidRPr="00390145" w:rsidRDefault="00000000">
      <w:r w:rsidRPr="00390145">
        <w:t>Câu 1173: [Trung bình] Phát biểu nào đúng: đặc trưng nào của bộ nhớ phản ánh thời gian lấy dữ liệu?</w:t>
      </w:r>
      <w:r w:rsidRPr="00390145">
        <w:br/>
        <w:t>A. Bộ giải mã</w:t>
      </w:r>
      <w:r w:rsidRPr="00390145">
        <w:br/>
        <w:t>B. Thời gian truy nhập</w:t>
      </w:r>
      <w:r w:rsidRPr="00390145">
        <w:br/>
        <w:t>C. SSD</w:t>
      </w:r>
      <w:r w:rsidRPr="00390145">
        <w:br/>
        <w:t>D. DRAM</w:t>
      </w:r>
      <w:r w:rsidRPr="00390145">
        <w:br/>
      </w:r>
    </w:p>
    <w:p w14:paraId="11B8E870"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DB9C835" w14:textId="77777777" w:rsidR="00BA6843" w:rsidRPr="00390145" w:rsidRDefault="00000000">
      <w:r w:rsidRPr="00390145">
        <w:t>Câu 1174: [Cơ bản] Phát biểu nào đúng: bộ nhớ nào có tốc độ nhanh nhất?</w:t>
      </w:r>
      <w:r w:rsidRPr="00390145">
        <w:br/>
        <w:t>A. SSD</w:t>
      </w:r>
      <w:r w:rsidRPr="00390145">
        <w:br/>
        <w:t>B. Cache</w:t>
      </w:r>
      <w:r w:rsidRPr="00390145">
        <w:br/>
        <w:t>C. DRAM</w:t>
      </w:r>
      <w:r w:rsidRPr="00390145">
        <w:br/>
        <w:t>D. Thanh ghi</w:t>
      </w:r>
      <w:r w:rsidRPr="00390145">
        <w:br/>
      </w:r>
    </w:p>
    <w:p w14:paraId="5B4289F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2B2E9F3" w14:textId="77777777" w:rsidR="00BA6843" w:rsidRPr="00390145" w:rsidRDefault="00000000">
      <w:r w:rsidRPr="00390145">
        <w:t>Câu 1175: [Trung bình] Phát biểu nào đúng: bộ nhớ nào có tốc độ nhanh nhất?</w:t>
      </w:r>
      <w:r w:rsidRPr="00390145">
        <w:br/>
        <w:t>A. SSD</w:t>
      </w:r>
      <w:r w:rsidRPr="00390145">
        <w:br/>
        <w:t>B. Thanh ghi</w:t>
      </w:r>
      <w:r w:rsidRPr="00390145">
        <w:br/>
        <w:t>C. Bus dữ liệu</w:t>
      </w:r>
      <w:r w:rsidRPr="00390145">
        <w:br/>
        <w:t>D. CPU</w:t>
      </w:r>
      <w:r w:rsidRPr="00390145">
        <w:br/>
      </w:r>
    </w:p>
    <w:p w14:paraId="44C5CB5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317C8E9" w14:textId="77777777" w:rsidR="00BA6843" w:rsidRPr="00390145" w:rsidRDefault="00000000">
      <w:r w:rsidRPr="00390145">
        <w:lastRenderedPageBreak/>
        <w:t>Câu 1176: [Vận dụng] Hãy chọn đáp án đúng cho câu hỏi sau: đặc trưng nào của bộ nhớ phản ánh thời gian lấy dữ liệu?</w:t>
      </w:r>
      <w:r w:rsidRPr="00390145">
        <w:br/>
        <w:t>A. DRAM</w:t>
      </w:r>
      <w:r w:rsidRPr="00390145">
        <w:br/>
        <w:t>B. Đĩa quang</w:t>
      </w:r>
      <w:r w:rsidRPr="00390145">
        <w:br/>
        <w:t>C. ROM</w:t>
      </w:r>
      <w:r w:rsidRPr="00390145">
        <w:br/>
        <w:t>D. Thời gian truy nhập</w:t>
      </w:r>
      <w:r w:rsidRPr="00390145">
        <w:br/>
      </w:r>
    </w:p>
    <w:p w14:paraId="728384D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A8BD8B0" w14:textId="77777777" w:rsidR="00BA6843" w:rsidRPr="00390145" w:rsidRDefault="00000000">
      <w:r w:rsidRPr="00390145">
        <w:t>Câu 1177: [Trung bình] Phát biểu nào đúng: đặc trưng nào của bộ nhớ phản ánh thời gian lấy dữ liệu?</w:t>
      </w:r>
      <w:r w:rsidRPr="00390145">
        <w:br/>
        <w:t>A. Bộ giải mã</w:t>
      </w:r>
      <w:r w:rsidRPr="00390145">
        <w:br/>
        <w:t>B. CPU</w:t>
      </w:r>
      <w:r w:rsidRPr="00390145">
        <w:br/>
        <w:t>C. Thời gian truy nhập</w:t>
      </w:r>
      <w:r w:rsidRPr="00390145">
        <w:br/>
        <w:t>D. SRAM</w:t>
      </w:r>
      <w:r w:rsidRPr="00390145">
        <w:br/>
      </w:r>
    </w:p>
    <w:p w14:paraId="2204B4C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997EBCB" w14:textId="77777777" w:rsidR="00BA6843" w:rsidRPr="00390145" w:rsidRDefault="00000000">
      <w:r w:rsidRPr="00390145">
        <w:t>Câu 1178: [Cơ bản] Trong kiến trúc máy tính, đặc trưng nào của bộ nhớ phản ánh thời gian lấy dữ liệu?</w:t>
      </w:r>
      <w:r w:rsidRPr="00390145">
        <w:br/>
        <w:t>A. Thời gian truy nhập</w:t>
      </w:r>
      <w:r w:rsidRPr="00390145">
        <w:br/>
        <w:t>B. CPU</w:t>
      </w:r>
      <w:r w:rsidRPr="00390145">
        <w:br/>
        <w:t>C. DRAM</w:t>
      </w:r>
      <w:r w:rsidRPr="00390145">
        <w:br/>
        <w:t>D. Thanh ghi</w:t>
      </w:r>
      <w:r w:rsidRPr="00390145">
        <w:br/>
      </w:r>
    </w:p>
    <w:p w14:paraId="443D98BF"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A19B49A" w14:textId="77777777" w:rsidR="00BA6843" w:rsidRPr="00390145" w:rsidRDefault="00000000">
      <w:r w:rsidRPr="00390145">
        <w:t>Câu 1179: [Nâng cao] Trong kiến trúc máy tính, bộ nhớ nào có tốc độ nhanh nhất?</w:t>
      </w:r>
      <w:r w:rsidRPr="00390145">
        <w:br/>
        <w:t>A. Thanh ghi</w:t>
      </w:r>
      <w:r w:rsidRPr="00390145">
        <w:br/>
        <w:t>B. Cache</w:t>
      </w:r>
      <w:r w:rsidRPr="00390145">
        <w:br/>
      </w:r>
      <w:r w:rsidRPr="00390145">
        <w:lastRenderedPageBreak/>
        <w:t>C. Bộ giải mã</w:t>
      </w:r>
      <w:r w:rsidRPr="00390145">
        <w:br/>
        <w:t>D. ROM</w:t>
      </w:r>
      <w:r w:rsidRPr="00390145">
        <w:br/>
      </w:r>
    </w:p>
    <w:p w14:paraId="173229E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A7F227D" w14:textId="77777777" w:rsidR="00BA6843" w:rsidRPr="00390145" w:rsidRDefault="00000000">
      <w:r w:rsidRPr="00390145">
        <w:t>Câu 1180: [Cơ bản] Đặc trưng nào của bộ nhớ phản ánh thời gian lấy dữ liệu?</w:t>
      </w:r>
      <w:r w:rsidRPr="00390145">
        <w:br/>
        <w:t>A. CPU</w:t>
      </w:r>
      <w:r w:rsidRPr="00390145">
        <w:br/>
        <w:t>B. Thời gian truy nhập</w:t>
      </w:r>
      <w:r w:rsidRPr="00390145">
        <w:br/>
        <w:t>C. Thanh ghi</w:t>
      </w:r>
      <w:r w:rsidRPr="00390145">
        <w:br/>
        <w:t>D. ROM</w:t>
      </w:r>
      <w:r w:rsidRPr="00390145">
        <w:br/>
      </w:r>
    </w:p>
    <w:p w14:paraId="7A5B1AD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42230BB" w14:textId="77777777" w:rsidR="00BA6843" w:rsidRPr="00390145" w:rsidRDefault="00000000">
      <w:r w:rsidRPr="00390145">
        <w:t>Câu 1181: [Nâng cao] Trong kiến trúc máy tính, đặc trưng nào của bộ nhớ phản ánh thời gian lấy dữ liệu?</w:t>
      </w:r>
      <w:r w:rsidRPr="00390145">
        <w:br/>
        <w:t>A. Đĩa quang</w:t>
      </w:r>
      <w:r w:rsidRPr="00390145">
        <w:br/>
        <w:t>B. DRAM</w:t>
      </w:r>
      <w:r w:rsidRPr="00390145">
        <w:br/>
        <w:t>C. SRAM</w:t>
      </w:r>
      <w:r w:rsidRPr="00390145">
        <w:br/>
        <w:t>D. Thời gian truy nhập</w:t>
      </w:r>
      <w:r w:rsidRPr="00390145">
        <w:br/>
      </w:r>
    </w:p>
    <w:p w14:paraId="7EB4426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465879F" w14:textId="77777777" w:rsidR="00BA6843" w:rsidRPr="00390145" w:rsidRDefault="00000000">
      <w:r w:rsidRPr="00390145">
        <w:t>Câu 1182: [Vận dụng] Phát biểu nào đúng: bộ nhớ nào thường có dung lượng lớn nhất?</w:t>
      </w:r>
      <w:r w:rsidRPr="00390145">
        <w:br/>
        <w:t>A. Bộ giải mã</w:t>
      </w:r>
      <w:r w:rsidRPr="00390145">
        <w:br/>
        <w:t>B. Thanh ghi</w:t>
      </w:r>
      <w:r w:rsidRPr="00390145">
        <w:br/>
        <w:t>C. SRAM</w:t>
      </w:r>
      <w:r w:rsidRPr="00390145">
        <w:br/>
        <w:t>D. Bộ nhớ ngoài</w:t>
      </w:r>
      <w:r w:rsidRPr="00390145">
        <w:br/>
      </w:r>
    </w:p>
    <w:p w14:paraId="2610BCCC"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B27B65F" w14:textId="77777777" w:rsidR="00BA6843" w:rsidRPr="00390145" w:rsidRDefault="00000000">
      <w:r w:rsidRPr="00390145">
        <w:t>Câu 1183: [Cơ bản] Phát biểu nào đúng: đặc trưng nào của bộ nhớ phản ánh thời gian lấy dữ liệu?</w:t>
      </w:r>
      <w:r w:rsidRPr="00390145">
        <w:br/>
        <w:t>A. Bus dữ liệu</w:t>
      </w:r>
      <w:r w:rsidRPr="00390145">
        <w:br/>
        <w:t>B. Cache</w:t>
      </w:r>
      <w:r w:rsidRPr="00390145">
        <w:br/>
        <w:t>C. Thời gian truy nhập</w:t>
      </w:r>
      <w:r w:rsidRPr="00390145">
        <w:br/>
        <w:t>D. DRAM</w:t>
      </w:r>
      <w:r w:rsidRPr="00390145">
        <w:br/>
      </w:r>
    </w:p>
    <w:p w14:paraId="6D8C59A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C58B20A" w14:textId="77777777" w:rsidR="00BA6843" w:rsidRPr="00390145" w:rsidRDefault="00000000">
      <w:r w:rsidRPr="00390145">
        <w:t>Câu 1184: [Nâng cao] Hãy chọn đáp án đúng cho câu hỏi sau: bộ nhớ nào thường có dung lượng lớn nhất?</w:t>
      </w:r>
      <w:r w:rsidRPr="00390145">
        <w:br/>
        <w:t>A. SRAM</w:t>
      </w:r>
      <w:r w:rsidRPr="00390145">
        <w:br/>
        <w:t>B. DRAM</w:t>
      </w:r>
      <w:r w:rsidRPr="00390145">
        <w:br/>
        <w:t>C. Cache</w:t>
      </w:r>
      <w:r w:rsidRPr="00390145">
        <w:br/>
        <w:t>D. Bộ nhớ ngoài</w:t>
      </w:r>
      <w:r w:rsidRPr="00390145">
        <w:br/>
      </w:r>
    </w:p>
    <w:p w14:paraId="31B2F70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BBE019" w14:textId="77777777" w:rsidR="00BA6843" w:rsidRPr="00390145" w:rsidRDefault="00000000">
      <w:r w:rsidRPr="00390145">
        <w:t>Câu 1185: [Vận dụng] Phát biểu nào đúng: bộ nhớ nào có tốc độ nhanh nhất?</w:t>
      </w:r>
      <w:r w:rsidRPr="00390145">
        <w:br/>
        <w:t>A. Bộ giải mã</w:t>
      </w:r>
      <w:r w:rsidRPr="00390145">
        <w:br/>
        <w:t>B. SRAM</w:t>
      </w:r>
      <w:r w:rsidRPr="00390145">
        <w:br/>
        <w:t>C. Đĩa quang</w:t>
      </w:r>
      <w:r w:rsidRPr="00390145">
        <w:br/>
        <w:t>D. Thanh ghi</w:t>
      </w:r>
      <w:r w:rsidRPr="00390145">
        <w:br/>
      </w:r>
    </w:p>
    <w:p w14:paraId="7790F20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A1D34F" w14:textId="77777777" w:rsidR="00BA6843" w:rsidRPr="00390145" w:rsidRDefault="00000000">
      <w:r w:rsidRPr="00390145">
        <w:lastRenderedPageBreak/>
        <w:t>Câu 1186: [Vận dụng] Hãy chọn đáp án đúng cho câu hỏi sau: bộ nhớ nào có tốc độ nhanh nhất?</w:t>
      </w:r>
      <w:r w:rsidRPr="00390145">
        <w:br/>
        <w:t>A. CPU</w:t>
      </w:r>
      <w:r w:rsidRPr="00390145">
        <w:br/>
        <w:t>B. SSD</w:t>
      </w:r>
      <w:r w:rsidRPr="00390145">
        <w:br/>
        <w:t>C. Thanh ghi</w:t>
      </w:r>
      <w:r w:rsidRPr="00390145">
        <w:br/>
        <w:t>D. ROM</w:t>
      </w:r>
      <w:r w:rsidRPr="00390145">
        <w:br/>
      </w:r>
    </w:p>
    <w:p w14:paraId="71342C6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997654B" w14:textId="77777777" w:rsidR="00BA6843" w:rsidRPr="00390145" w:rsidRDefault="00000000">
      <w:r w:rsidRPr="00390145">
        <w:t>Câu 1187: [Trung bình] Bộ nhớ nào thường có dung lượng lớn nhất?</w:t>
      </w:r>
      <w:r w:rsidRPr="00390145">
        <w:br/>
        <w:t>A. Bộ nhớ ngoài</w:t>
      </w:r>
      <w:r w:rsidRPr="00390145">
        <w:br/>
        <w:t>B. Bộ giải mã</w:t>
      </w:r>
      <w:r w:rsidRPr="00390145">
        <w:br/>
        <w:t>C. Bus dữ liệu</w:t>
      </w:r>
      <w:r w:rsidRPr="00390145">
        <w:br/>
        <w:t>D. Đĩa quang</w:t>
      </w:r>
      <w:r w:rsidRPr="00390145">
        <w:br/>
      </w:r>
    </w:p>
    <w:p w14:paraId="4015E95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3A60C52" w14:textId="77777777" w:rsidR="00BA6843" w:rsidRPr="00390145" w:rsidRDefault="00000000">
      <w:r w:rsidRPr="00390145">
        <w:t>Câu 1188: [Cơ bản] Hãy chọn đáp án đúng cho câu hỏi sau: bộ nhớ nào thường có dung lượng lớn nhất?</w:t>
      </w:r>
      <w:r w:rsidRPr="00390145">
        <w:br/>
        <w:t>A. Cache</w:t>
      </w:r>
      <w:r w:rsidRPr="00390145">
        <w:br/>
        <w:t>B. Bus dữ liệu</w:t>
      </w:r>
      <w:r w:rsidRPr="00390145">
        <w:br/>
        <w:t>C. DRAM</w:t>
      </w:r>
      <w:r w:rsidRPr="00390145">
        <w:br/>
        <w:t>D. Bộ nhớ ngoài</w:t>
      </w:r>
      <w:r w:rsidRPr="00390145">
        <w:br/>
      </w:r>
    </w:p>
    <w:p w14:paraId="34336B7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3AED7F3" w14:textId="77777777" w:rsidR="00BA6843" w:rsidRPr="00390145" w:rsidRDefault="00000000">
      <w:r w:rsidRPr="00390145">
        <w:t>Câu 1189: [Nâng cao] Trong kiến trúc máy tính, bộ nhớ nào thường có dung lượng lớn nhất?</w:t>
      </w:r>
      <w:r w:rsidRPr="00390145">
        <w:br/>
        <w:t>A. Bus dữ liệu</w:t>
      </w:r>
      <w:r w:rsidRPr="00390145">
        <w:br/>
        <w:t>B. Bộ nhớ ngoài</w:t>
      </w:r>
      <w:r w:rsidRPr="00390145">
        <w:br/>
      </w:r>
      <w:r w:rsidRPr="00390145">
        <w:lastRenderedPageBreak/>
        <w:t>C. Bộ giải mã</w:t>
      </w:r>
      <w:r w:rsidRPr="00390145">
        <w:br/>
        <w:t>D. CPU</w:t>
      </w:r>
      <w:r w:rsidRPr="00390145">
        <w:br/>
      </w:r>
    </w:p>
    <w:p w14:paraId="559F5AB2"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D673B33" w14:textId="77777777" w:rsidR="00BA6843" w:rsidRPr="00390145" w:rsidRDefault="00000000">
      <w:r w:rsidRPr="00390145">
        <w:t>Câu 1190: [Trung bình] Phát biểu nào đúng: bộ nhớ nào có tốc độ nhanh nhất?</w:t>
      </w:r>
      <w:r w:rsidRPr="00390145">
        <w:br/>
        <w:t>A. CPU</w:t>
      </w:r>
      <w:r w:rsidRPr="00390145">
        <w:br/>
        <w:t>B. Đĩa quang</w:t>
      </w:r>
      <w:r w:rsidRPr="00390145">
        <w:br/>
        <w:t>C. Bộ giải mã</w:t>
      </w:r>
      <w:r w:rsidRPr="00390145">
        <w:br/>
        <w:t>D. Thanh ghi</w:t>
      </w:r>
      <w:r w:rsidRPr="00390145">
        <w:br/>
      </w:r>
    </w:p>
    <w:p w14:paraId="5C56F9E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FBD0B3A" w14:textId="77777777" w:rsidR="00BA6843" w:rsidRPr="00390145" w:rsidRDefault="00000000">
      <w:r w:rsidRPr="00390145">
        <w:t>Câu 1191: [Trung bình] Hãy chọn đáp án đúng cho câu hỏi sau: bộ nhớ nào thường có dung lượng lớn nhất?</w:t>
      </w:r>
      <w:r w:rsidRPr="00390145">
        <w:br/>
        <w:t>A. Bộ nhớ ngoài</w:t>
      </w:r>
      <w:r w:rsidRPr="00390145">
        <w:br/>
        <w:t>B. DRAM</w:t>
      </w:r>
      <w:r w:rsidRPr="00390145">
        <w:br/>
        <w:t>C. Đĩa quang</w:t>
      </w:r>
      <w:r w:rsidRPr="00390145">
        <w:br/>
        <w:t>D. SSD</w:t>
      </w:r>
      <w:r w:rsidRPr="00390145">
        <w:br/>
      </w:r>
    </w:p>
    <w:p w14:paraId="6264656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093A04C" w14:textId="77777777" w:rsidR="00BA6843" w:rsidRPr="00390145" w:rsidRDefault="00000000">
      <w:r w:rsidRPr="00390145">
        <w:t>Câu 1192: [Cơ bản] Phát biểu nào đúng: đặc trưng nào của bộ nhớ phản ánh thời gian lấy dữ liệu?</w:t>
      </w:r>
      <w:r w:rsidRPr="00390145">
        <w:br/>
        <w:t>A. Bộ giải mã</w:t>
      </w:r>
      <w:r w:rsidRPr="00390145">
        <w:br/>
        <w:t>B. Thanh ghi</w:t>
      </w:r>
      <w:r w:rsidRPr="00390145">
        <w:br/>
        <w:t>C. Thời gian truy nhập</w:t>
      </w:r>
      <w:r w:rsidRPr="00390145">
        <w:br/>
        <w:t>D. SSD</w:t>
      </w:r>
      <w:r w:rsidRPr="00390145">
        <w:br/>
      </w:r>
    </w:p>
    <w:p w14:paraId="7A79690F"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EC06268" w14:textId="77777777" w:rsidR="00BA6843" w:rsidRPr="00390145" w:rsidRDefault="00000000">
      <w:r w:rsidRPr="00390145">
        <w:t>Câu 1193: [Trung bình] Trong kiến trúc máy tính, đặc trưng nào của bộ nhớ phản ánh thời gian lấy dữ liệu?</w:t>
      </w:r>
      <w:r w:rsidRPr="00390145">
        <w:br/>
        <w:t>A. Đĩa quang</w:t>
      </w:r>
      <w:r w:rsidRPr="00390145">
        <w:br/>
        <w:t>B. SSD</w:t>
      </w:r>
      <w:r w:rsidRPr="00390145">
        <w:br/>
        <w:t>C. DRAM</w:t>
      </w:r>
      <w:r w:rsidRPr="00390145">
        <w:br/>
        <w:t>D. Thời gian truy nhập</w:t>
      </w:r>
      <w:r w:rsidRPr="00390145">
        <w:br/>
      </w:r>
    </w:p>
    <w:p w14:paraId="558BF04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48E5625" w14:textId="77777777" w:rsidR="00BA6843" w:rsidRPr="00390145" w:rsidRDefault="00000000">
      <w:r w:rsidRPr="00390145">
        <w:t>Câu 1194: [Vận dụng] Trong kiến trúc máy tính, đặc trưng nào của bộ nhớ phản ánh thời gian lấy dữ liệu?</w:t>
      </w:r>
      <w:r w:rsidRPr="00390145">
        <w:br/>
        <w:t>A. Bộ giải mã</w:t>
      </w:r>
      <w:r w:rsidRPr="00390145">
        <w:br/>
        <w:t>B. Thời gian truy nhập</w:t>
      </w:r>
      <w:r w:rsidRPr="00390145">
        <w:br/>
        <w:t>C. Bus dữ liệu</w:t>
      </w:r>
      <w:r w:rsidRPr="00390145">
        <w:br/>
        <w:t>D. ROM</w:t>
      </w:r>
      <w:r w:rsidRPr="00390145">
        <w:br/>
      </w:r>
    </w:p>
    <w:p w14:paraId="138BAEA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0B8BF3E" w14:textId="77777777" w:rsidR="00BA6843" w:rsidRPr="00390145" w:rsidRDefault="00000000">
      <w:r w:rsidRPr="00390145">
        <w:t>Câu 1195: [Nâng cao] Phát biểu nào đúng: đặc trưng nào của bộ nhớ phản ánh thời gian lấy dữ liệu?</w:t>
      </w:r>
      <w:r w:rsidRPr="00390145">
        <w:br/>
        <w:t>A. Đĩa quang</w:t>
      </w:r>
      <w:r w:rsidRPr="00390145">
        <w:br/>
        <w:t>B. Thời gian truy nhập</w:t>
      </w:r>
      <w:r w:rsidRPr="00390145">
        <w:br/>
        <w:t>C. SSD</w:t>
      </w:r>
      <w:r w:rsidRPr="00390145">
        <w:br/>
        <w:t>D. DRAM</w:t>
      </w:r>
      <w:r w:rsidRPr="00390145">
        <w:br/>
      </w:r>
    </w:p>
    <w:p w14:paraId="7A8DA7A7" w14:textId="77777777" w:rsidR="00BA6843" w:rsidRPr="00390145" w:rsidRDefault="00000000">
      <w:r w:rsidRPr="00390145">
        <w:t>Đáp án đúng: B.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2765B4DF" w14:textId="77777777" w:rsidR="00BA6843" w:rsidRPr="00390145" w:rsidRDefault="00000000">
      <w:r w:rsidRPr="00390145">
        <w:t>Câu 1196: [Cơ bản] Hãy chọn đáp án đúng cho câu hỏi sau: đặc trưng nào của bộ nhớ phản ánh thời gian lấy dữ liệu?</w:t>
      </w:r>
      <w:r w:rsidRPr="00390145">
        <w:br/>
        <w:t>A. SRAM</w:t>
      </w:r>
      <w:r w:rsidRPr="00390145">
        <w:br/>
        <w:t>B. Thời gian truy nhập</w:t>
      </w:r>
      <w:r w:rsidRPr="00390145">
        <w:br/>
        <w:t>C. CPU</w:t>
      </w:r>
      <w:r w:rsidRPr="00390145">
        <w:br/>
        <w:t>D. Cache</w:t>
      </w:r>
      <w:r w:rsidRPr="00390145">
        <w:br/>
      </w:r>
    </w:p>
    <w:p w14:paraId="03D8849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4634376" w14:textId="77777777" w:rsidR="00BA6843" w:rsidRPr="00390145" w:rsidRDefault="00000000">
      <w:r w:rsidRPr="00390145">
        <w:t>Câu 1197: [Nâng cao] Hãy chọn đáp án đúng cho câu hỏi sau: bộ nhớ nào thường có dung lượng lớn nhất?</w:t>
      </w:r>
      <w:r w:rsidRPr="00390145">
        <w:br/>
        <w:t>A. Bộ nhớ ngoài</w:t>
      </w:r>
      <w:r w:rsidRPr="00390145">
        <w:br/>
        <w:t>B. Cache</w:t>
      </w:r>
      <w:r w:rsidRPr="00390145">
        <w:br/>
        <w:t>C. Bus dữ liệu</w:t>
      </w:r>
      <w:r w:rsidRPr="00390145">
        <w:br/>
        <w:t>D. SRAM</w:t>
      </w:r>
      <w:r w:rsidRPr="00390145">
        <w:br/>
      </w:r>
    </w:p>
    <w:p w14:paraId="0F1FDEF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4B935B8" w14:textId="77777777" w:rsidR="00BA6843" w:rsidRPr="00390145" w:rsidRDefault="00000000">
      <w:r w:rsidRPr="00390145">
        <w:t>Câu 1198: [Vận dụng] Hãy chọn đáp án đúng cho câu hỏi sau: bộ nhớ nào có tốc độ nhanh nhất?</w:t>
      </w:r>
      <w:r w:rsidRPr="00390145">
        <w:br/>
        <w:t>A. DRAM</w:t>
      </w:r>
      <w:r w:rsidRPr="00390145">
        <w:br/>
        <w:t>B. Thanh ghi</w:t>
      </w:r>
      <w:r w:rsidRPr="00390145">
        <w:br/>
        <w:t>C. ROM</w:t>
      </w:r>
      <w:r w:rsidRPr="00390145">
        <w:br/>
        <w:t>D. Bus dữ liệu</w:t>
      </w:r>
      <w:r w:rsidRPr="00390145">
        <w:br/>
      </w:r>
    </w:p>
    <w:p w14:paraId="604EB014"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5C5E01C" w14:textId="77777777" w:rsidR="00BA6843" w:rsidRPr="00390145" w:rsidRDefault="00000000">
      <w:r w:rsidRPr="00390145">
        <w:lastRenderedPageBreak/>
        <w:t>Câu 1199: [Trung bình] Hãy chọn đáp án đúng cho câu hỏi sau: bộ nhớ nào có tốc độ nhanh nhất?</w:t>
      </w:r>
      <w:r w:rsidRPr="00390145">
        <w:br/>
        <w:t>A. Cache</w:t>
      </w:r>
      <w:r w:rsidRPr="00390145">
        <w:br/>
        <w:t>B. Thanh ghi</w:t>
      </w:r>
      <w:r w:rsidRPr="00390145">
        <w:br/>
        <w:t>C. DRAM</w:t>
      </w:r>
      <w:r w:rsidRPr="00390145">
        <w:br/>
        <w:t>D. CPU</w:t>
      </w:r>
      <w:r w:rsidRPr="00390145">
        <w:br/>
      </w:r>
    </w:p>
    <w:p w14:paraId="53335AC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42E5E81" w14:textId="77777777" w:rsidR="00BA6843" w:rsidRPr="00390145" w:rsidRDefault="00000000">
      <w:r w:rsidRPr="00390145">
        <w:t>Câu 1200: [Vận dụng] Hãy chọn đáp án đúng cho câu hỏi sau: bộ nhớ nào có tốc độ nhanh nhất?</w:t>
      </w:r>
      <w:r w:rsidRPr="00390145">
        <w:br/>
        <w:t>A. Thanh ghi</w:t>
      </w:r>
      <w:r w:rsidRPr="00390145">
        <w:br/>
        <w:t>B. Cache</w:t>
      </w:r>
      <w:r w:rsidRPr="00390145">
        <w:br/>
        <w:t>C. SRAM</w:t>
      </w:r>
      <w:r w:rsidRPr="00390145">
        <w:br/>
        <w:t>D. ROM</w:t>
      </w:r>
      <w:r w:rsidRPr="00390145">
        <w:br/>
      </w:r>
    </w:p>
    <w:p w14:paraId="31EC6F6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679A119" w14:textId="77777777" w:rsidR="00BA6843" w:rsidRPr="00390145" w:rsidRDefault="00000000">
      <w:r w:rsidRPr="00390145">
        <w:t>Câu 1201: [Vận dụng] Phát biểu nào đúng: bộ nhớ nào có tốc độ nhanh nhất?</w:t>
      </w:r>
      <w:r w:rsidRPr="00390145">
        <w:br/>
        <w:t>A. Thanh ghi</w:t>
      </w:r>
      <w:r w:rsidRPr="00390145">
        <w:br/>
        <w:t>B. Bus dữ liệu</w:t>
      </w:r>
      <w:r w:rsidRPr="00390145">
        <w:br/>
        <w:t>C. SSD</w:t>
      </w:r>
      <w:r w:rsidRPr="00390145">
        <w:br/>
        <w:t>D. Đĩa quang</w:t>
      </w:r>
      <w:r w:rsidRPr="00390145">
        <w:br/>
      </w:r>
    </w:p>
    <w:p w14:paraId="1326132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6B97531" w14:textId="77777777" w:rsidR="00BA6843" w:rsidRPr="00390145" w:rsidRDefault="00000000">
      <w:r w:rsidRPr="00390145">
        <w:t>Câu 1202: [Vận dụng] Hãy chọn đáp án đúng cho câu hỏi sau: bộ nhớ nào có tốc độ nhanh nhất?</w:t>
      </w:r>
      <w:r w:rsidRPr="00390145">
        <w:br/>
        <w:t>A. Đĩa quang</w:t>
      </w:r>
      <w:r w:rsidRPr="00390145">
        <w:br/>
        <w:t>B. DRAM</w:t>
      </w:r>
      <w:r w:rsidRPr="00390145">
        <w:br/>
      </w:r>
      <w:r w:rsidRPr="00390145">
        <w:lastRenderedPageBreak/>
        <w:t>C. Cache</w:t>
      </w:r>
      <w:r w:rsidRPr="00390145">
        <w:br/>
        <w:t>D. Thanh ghi</w:t>
      </w:r>
      <w:r w:rsidRPr="00390145">
        <w:br/>
      </w:r>
    </w:p>
    <w:p w14:paraId="03D1B13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E8871B6" w14:textId="77777777" w:rsidR="00BA6843" w:rsidRPr="00390145" w:rsidRDefault="00000000">
      <w:r w:rsidRPr="00390145">
        <w:t>Câu 1203: [Trung bình] Bộ nhớ nào có tốc độ nhanh nhất?</w:t>
      </w:r>
      <w:r w:rsidRPr="00390145">
        <w:br/>
        <w:t>A. Thanh ghi</w:t>
      </w:r>
      <w:r w:rsidRPr="00390145">
        <w:br/>
        <w:t>B. ROM</w:t>
      </w:r>
      <w:r w:rsidRPr="00390145">
        <w:br/>
        <w:t>C. DRAM</w:t>
      </w:r>
      <w:r w:rsidRPr="00390145">
        <w:br/>
        <w:t>D. Bộ giải mã</w:t>
      </w:r>
      <w:r w:rsidRPr="00390145">
        <w:br/>
      </w:r>
    </w:p>
    <w:p w14:paraId="737F07B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B57E4F3" w14:textId="77777777" w:rsidR="00BA6843" w:rsidRPr="00390145" w:rsidRDefault="00000000">
      <w:r w:rsidRPr="00390145">
        <w:t>Câu 1204: [Nâng cao] Bộ nhớ nào thường có dung lượng lớn nhất?</w:t>
      </w:r>
      <w:r w:rsidRPr="00390145">
        <w:br/>
        <w:t>A. SSD</w:t>
      </w:r>
      <w:r w:rsidRPr="00390145">
        <w:br/>
        <w:t>B. Cache</w:t>
      </w:r>
      <w:r w:rsidRPr="00390145">
        <w:br/>
        <w:t>C. Bus dữ liệu</w:t>
      </w:r>
      <w:r w:rsidRPr="00390145">
        <w:br/>
        <w:t>D. Bộ nhớ ngoài</w:t>
      </w:r>
      <w:r w:rsidRPr="00390145">
        <w:br/>
      </w:r>
    </w:p>
    <w:p w14:paraId="25F726A8"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592AF8F" w14:textId="77777777" w:rsidR="00BA6843" w:rsidRPr="00390145" w:rsidRDefault="00000000">
      <w:r w:rsidRPr="00390145">
        <w:t>Câu 1205: [Cơ bản] Phát biểu nào đúng: bộ nhớ nào có tốc độ nhanh nhất?</w:t>
      </w:r>
      <w:r w:rsidRPr="00390145">
        <w:br/>
        <w:t>A. ROM</w:t>
      </w:r>
      <w:r w:rsidRPr="00390145">
        <w:br/>
        <w:t>B. Thanh ghi</w:t>
      </w:r>
      <w:r w:rsidRPr="00390145">
        <w:br/>
        <w:t>C. SRAM</w:t>
      </w:r>
      <w:r w:rsidRPr="00390145">
        <w:br/>
        <w:t>D. CPU</w:t>
      </w:r>
      <w:r w:rsidRPr="00390145">
        <w:br/>
      </w:r>
    </w:p>
    <w:p w14:paraId="3765C117" w14:textId="77777777" w:rsidR="00BA6843" w:rsidRPr="00390145" w:rsidRDefault="00000000">
      <w:r w:rsidRPr="00390145">
        <w:t>Đáp án đúng: B.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55AD556A" w14:textId="77777777" w:rsidR="00BA6843" w:rsidRPr="00390145" w:rsidRDefault="00000000">
      <w:r w:rsidRPr="00390145">
        <w:t>Câu 1206: [Trung bình] Phát biểu nào đúng: đặc trưng nào của bộ nhớ phản ánh thời gian lấy dữ liệu?</w:t>
      </w:r>
      <w:r w:rsidRPr="00390145">
        <w:br/>
        <w:t>A. Thời gian truy nhập</w:t>
      </w:r>
      <w:r w:rsidRPr="00390145">
        <w:br/>
        <w:t>B. Bộ giải mã</w:t>
      </w:r>
      <w:r w:rsidRPr="00390145">
        <w:br/>
        <w:t>C. SSD</w:t>
      </w:r>
      <w:r w:rsidRPr="00390145">
        <w:br/>
        <w:t>D. SRAM</w:t>
      </w:r>
      <w:r w:rsidRPr="00390145">
        <w:br/>
      </w:r>
    </w:p>
    <w:p w14:paraId="75B296F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F56DBFF" w14:textId="77777777" w:rsidR="00BA6843" w:rsidRPr="00390145" w:rsidRDefault="00000000">
      <w:r w:rsidRPr="00390145">
        <w:t>Câu 1207: [Vận dụng] Bộ nhớ nào có tốc độ nhanh nhất?</w:t>
      </w:r>
      <w:r w:rsidRPr="00390145">
        <w:br/>
        <w:t>A. CPU</w:t>
      </w:r>
      <w:r w:rsidRPr="00390145">
        <w:br/>
        <w:t>B. SRAM</w:t>
      </w:r>
      <w:r w:rsidRPr="00390145">
        <w:br/>
        <w:t>C. DRAM</w:t>
      </w:r>
      <w:r w:rsidRPr="00390145">
        <w:br/>
        <w:t>D. Thanh ghi</w:t>
      </w:r>
      <w:r w:rsidRPr="00390145">
        <w:br/>
      </w:r>
    </w:p>
    <w:p w14:paraId="2242A42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19F14F9" w14:textId="77777777" w:rsidR="00BA6843" w:rsidRPr="00390145" w:rsidRDefault="00000000">
      <w:r w:rsidRPr="00390145">
        <w:t>Câu 1208: [Cơ bản] Phát biểu nào đúng: bộ nhớ nào có tốc độ nhanh nhất?</w:t>
      </w:r>
      <w:r w:rsidRPr="00390145">
        <w:br/>
        <w:t>A. Đĩa quang</w:t>
      </w:r>
      <w:r w:rsidRPr="00390145">
        <w:br/>
        <w:t>B. Bus dữ liệu</w:t>
      </w:r>
      <w:r w:rsidRPr="00390145">
        <w:br/>
        <w:t>C. CPU</w:t>
      </w:r>
      <w:r w:rsidRPr="00390145">
        <w:br/>
        <w:t>D. Thanh ghi</w:t>
      </w:r>
      <w:r w:rsidRPr="00390145">
        <w:br/>
      </w:r>
    </w:p>
    <w:p w14:paraId="7EF47AE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41B15A2" w14:textId="77777777" w:rsidR="00BA6843" w:rsidRPr="00390145" w:rsidRDefault="00000000">
      <w:r w:rsidRPr="00390145">
        <w:t>Câu 1209: [Vận dụng] Trong kiến trúc máy tính, đặc trưng nào của bộ nhớ phản ánh thời gian lấy dữ liệu?</w:t>
      </w:r>
      <w:r w:rsidRPr="00390145">
        <w:br/>
      </w:r>
      <w:r w:rsidRPr="00390145">
        <w:lastRenderedPageBreak/>
        <w:t>A. Đĩa quang</w:t>
      </w:r>
      <w:r w:rsidRPr="00390145">
        <w:br/>
        <w:t>B. ROM</w:t>
      </w:r>
      <w:r w:rsidRPr="00390145">
        <w:br/>
        <w:t>C. SSD</w:t>
      </w:r>
      <w:r w:rsidRPr="00390145">
        <w:br/>
        <w:t>D. Thời gian truy nhập</w:t>
      </w:r>
      <w:r w:rsidRPr="00390145">
        <w:br/>
      </w:r>
    </w:p>
    <w:p w14:paraId="1E19A02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820AEE9" w14:textId="77777777" w:rsidR="00BA6843" w:rsidRPr="00390145" w:rsidRDefault="00000000">
      <w:r w:rsidRPr="00390145">
        <w:t>Câu 1210: [Trung bình] Trong kiến trúc máy tính, bộ nhớ nào thường có dung lượng lớn nhất?</w:t>
      </w:r>
      <w:r w:rsidRPr="00390145">
        <w:br/>
        <w:t>A. Thanh ghi</w:t>
      </w:r>
      <w:r w:rsidRPr="00390145">
        <w:br/>
        <w:t>B. Đĩa quang</w:t>
      </w:r>
      <w:r w:rsidRPr="00390145">
        <w:br/>
        <w:t>C. CPU</w:t>
      </w:r>
      <w:r w:rsidRPr="00390145">
        <w:br/>
        <w:t>D. Bộ nhớ ngoài</w:t>
      </w:r>
      <w:r w:rsidRPr="00390145">
        <w:br/>
      </w:r>
    </w:p>
    <w:p w14:paraId="78E2FED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756F138" w14:textId="77777777" w:rsidR="00BA6843" w:rsidRPr="00390145" w:rsidRDefault="00000000">
      <w:r w:rsidRPr="00390145">
        <w:t>Câu 1211: [Vận dụng] Đặc trưng nào của bộ nhớ phản ánh thời gian lấy dữ liệu?</w:t>
      </w:r>
      <w:r w:rsidRPr="00390145">
        <w:br/>
        <w:t>A. SRAM</w:t>
      </w:r>
      <w:r w:rsidRPr="00390145">
        <w:br/>
        <w:t>B. DRAM</w:t>
      </w:r>
      <w:r w:rsidRPr="00390145">
        <w:br/>
        <w:t>C. ROM</w:t>
      </w:r>
      <w:r w:rsidRPr="00390145">
        <w:br/>
        <w:t>D. Thời gian truy nhập</w:t>
      </w:r>
      <w:r w:rsidRPr="00390145">
        <w:br/>
      </w:r>
    </w:p>
    <w:p w14:paraId="1D70C1E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9CB2BC9" w14:textId="77777777" w:rsidR="00BA6843" w:rsidRPr="00390145" w:rsidRDefault="00000000">
      <w:r w:rsidRPr="00390145">
        <w:t>Câu 1212: [Vận dụng] Bộ nhớ nào có tốc độ nhanh nhất?</w:t>
      </w:r>
      <w:r w:rsidRPr="00390145">
        <w:br/>
        <w:t>A. Thanh ghi</w:t>
      </w:r>
      <w:r w:rsidRPr="00390145">
        <w:br/>
        <w:t>B. Bus dữ liệu</w:t>
      </w:r>
      <w:r w:rsidRPr="00390145">
        <w:br/>
        <w:t>C. ROM</w:t>
      </w:r>
      <w:r w:rsidRPr="00390145">
        <w:br/>
        <w:t>D. Đĩa quang</w:t>
      </w:r>
      <w:r w:rsidRPr="00390145">
        <w:br/>
      </w:r>
    </w:p>
    <w:p w14:paraId="525B7D55"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AE41261" w14:textId="77777777" w:rsidR="00BA6843" w:rsidRPr="00390145" w:rsidRDefault="00000000">
      <w:r w:rsidRPr="00390145">
        <w:t>Câu 1213: [Nâng cao] Bộ nhớ nào thường có dung lượng lớn nhất?</w:t>
      </w:r>
      <w:r w:rsidRPr="00390145">
        <w:br/>
        <w:t>A. Bộ nhớ ngoài</w:t>
      </w:r>
      <w:r w:rsidRPr="00390145">
        <w:br/>
        <w:t>B. Bus dữ liệu</w:t>
      </w:r>
      <w:r w:rsidRPr="00390145">
        <w:br/>
        <w:t>C. Thanh ghi</w:t>
      </w:r>
      <w:r w:rsidRPr="00390145">
        <w:br/>
        <w:t>D. SSD</w:t>
      </w:r>
      <w:r w:rsidRPr="00390145">
        <w:br/>
      </w:r>
    </w:p>
    <w:p w14:paraId="3AA1C75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B682B1E" w14:textId="77777777" w:rsidR="00BA6843" w:rsidRPr="00390145" w:rsidRDefault="00000000">
      <w:r w:rsidRPr="00390145">
        <w:t>Câu 1214: [Nâng cao] Bộ nhớ nào thường có dung lượng lớn nhất?</w:t>
      </w:r>
      <w:r w:rsidRPr="00390145">
        <w:br/>
        <w:t>A. Bộ nhớ ngoài</w:t>
      </w:r>
      <w:r w:rsidRPr="00390145">
        <w:br/>
        <w:t>B. Cache</w:t>
      </w:r>
      <w:r w:rsidRPr="00390145">
        <w:br/>
        <w:t>C. Thanh ghi</w:t>
      </w:r>
      <w:r w:rsidRPr="00390145">
        <w:br/>
        <w:t>D. Đĩa quang</w:t>
      </w:r>
      <w:r w:rsidRPr="00390145">
        <w:br/>
      </w:r>
    </w:p>
    <w:p w14:paraId="164AFCB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5CC96DF" w14:textId="77777777" w:rsidR="00BA6843" w:rsidRPr="00390145" w:rsidRDefault="00000000">
      <w:r w:rsidRPr="00390145">
        <w:t>Câu 1215: [Trung bình] Trong kiến trúc máy tính, bộ nhớ nào thường có dung lượng lớn nhất?</w:t>
      </w:r>
      <w:r w:rsidRPr="00390145">
        <w:br/>
        <w:t>A. CPU</w:t>
      </w:r>
      <w:r w:rsidRPr="00390145">
        <w:br/>
        <w:t>B. Bộ nhớ ngoài</w:t>
      </w:r>
      <w:r w:rsidRPr="00390145">
        <w:br/>
        <w:t>C. SSD</w:t>
      </w:r>
      <w:r w:rsidRPr="00390145">
        <w:br/>
        <w:t>D. ROM</w:t>
      </w:r>
      <w:r w:rsidRPr="00390145">
        <w:br/>
      </w:r>
    </w:p>
    <w:p w14:paraId="24C4C5E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BE9D191" w14:textId="77777777" w:rsidR="00BA6843" w:rsidRPr="00390145" w:rsidRDefault="00000000">
      <w:r w:rsidRPr="00390145">
        <w:lastRenderedPageBreak/>
        <w:t>Câu 1216: [Cơ bản] Trong kiến trúc máy tính, đặc trưng nào của bộ nhớ phản ánh thời gian lấy dữ liệu?</w:t>
      </w:r>
      <w:r w:rsidRPr="00390145">
        <w:br/>
        <w:t>A. ROM</w:t>
      </w:r>
      <w:r w:rsidRPr="00390145">
        <w:br/>
        <w:t>B. SRAM</w:t>
      </w:r>
      <w:r w:rsidRPr="00390145">
        <w:br/>
        <w:t>C. Đĩa quang</w:t>
      </w:r>
      <w:r w:rsidRPr="00390145">
        <w:br/>
        <w:t>D. Thời gian truy nhập</w:t>
      </w:r>
      <w:r w:rsidRPr="00390145">
        <w:br/>
      </w:r>
    </w:p>
    <w:p w14:paraId="4419718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F26322C" w14:textId="77777777" w:rsidR="00BA6843" w:rsidRPr="00390145" w:rsidRDefault="00000000">
      <w:r w:rsidRPr="00390145">
        <w:t>Câu 1217: [Vận dụng] Phát biểu nào đúng: bộ nhớ nào thường có dung lượng lớn nhất?</w:t>
      </w:r>
      <w:r w:rsidRPr="00390145">
        <w:br/>
        <w:t>A. Bộ nhớ ngoài</w:t>
      </w:r>
      <w:r w:rsidRPr="00390145">
        <w:br/>
        <w:t>B. Bus dữ liệu</w:t>
      </w:r>
      <w:r w:rsidRPr="00390145">
        <w:br/>
        <w:t>C. Đĩa quang</w:t>
      </w:r>
      <w:r w:rsidRPr="00390145">
        <w:br/>
        <w:t>D. Bộ giải mã</w:t>
      </w:r>
      <w:r w:rsidRPr="00390145">
        <w:br/>
      </w:r>
    </w:p>
    <w:p w14:paraId="175F96CE"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92927FD" w14:textId="77777777" w:rsidR="00BA6843" w:rsidRPr="00390145" w:rsidRDefault="00000000">
      <w:r w:rsidRPr="00390145">
        <w:t>Câu 1218: [Nâng cao] Hãy chọn đáp án đúng cho câu hỏi sau: đặc trưng nào của bộ nhớ phản ánh thời gian lấy dữ liệu?</w:t>
      </w:r>
      <w:r w:rsidRPr="00390145">
        <w:br/>
        <w:t>A. Bus dữ liệu</w:t>
      </w:r>
      <w:r w:rsidRPr="00390145">
        <w:br/>
        <w:t>B. Thời gian truy nhập</w:t>
      </w:r>
      <w:r w:rsidRPr="00390145">
        <w:br/>
        <w:t>C. Đĩa quang</w:t>
      </w:r>
      <w:r w:rsidRPr="00390145">
        <w:br/>
        <w:t>D. SRAM</w:t>
      </w:r>
      <w:r w:rsidRPr="00390145">
        <w:br/>
      </w:r>
    </w:p>
    <w:p w14:paraId="4AEFF5D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B82122" w14:textId="77777777" w:rsidR="00BA6843" w:rsidRPr="00390145" w:rsidRDefault="00000000">
      <w:r w:rsidRPr="00390145">
        <w:t>Câu 1219: [Nâng cao] Trong kiến trúc máy tính, bộ nhớ nào có tốc độ nhanh nhất?</w:t>
      </w:r>
      <w:r w:rsidRPr="00390145">
        <w:br/>
        <w:t>A. Đĩa quang</w:t>
      </w:r>
      <w:r w:rsidRPr="00390145">
        <w:br/>
        <w:t>B. Bộ giải mã</w:t>
      </w:r>
      <w:r w:rsidRPr="00390145">
        <w:br/>
      </w:r>
      <w:r w:rsidRPr="00390145">
        <w:lastRenderedPageBreak/>
        <w:t>C. Bus dữ liệu</w:t>
      </w:r>
      <w:r w:rsidRPr="00390145">
        <w:br/>
        <w:t>D. Thanh ghi</w:t>
      </w:r>
      <w:r w:rsidRPr="00390145">
        <w:br/>
      </w:r>
    </w:p>
    <w:p w14:paraId="1CDC0D3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0F4A89D" w14:textId="77777777" w:rsidR="00BA6843" w:rsidRPr="00390145" w:rsidRDefault="00000000">
      <w:r w:rsidRPr="00390145">
        <w:t>Câu 1220: [Cơ bản] Phát biểu nào đúng: bộ nhớ nào có tốc độ nhanh nhất?</w:t>
      </w:r>
      <w:r w:rsidRPr="00390145">
        <w:br/>
        <w:t>A. SSD</w:t>
      </w:r>
      <w:r w:rsidRPr="00390145">
        <w:br/>
        <w:t>B. ROM</w:t>
      </w:r>
      <w:r w:rsidRPr="00390145">
        <w:br/>
        <w:t>C. CPU</w:t>
      </w:r>
      <w:r w:rsidRPr="00390145">
        <w:br/>
        <w:t>D. Thanh ghi</w:t>
      </w:r>
      <w:r w:rsidRPr="00390145">
        <w:br/>
      </w:r>
    </w:p>
    <w:p w14:paraId="04F5658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543D0DE" w14:textId="77777777" w:rsidR="00BA6843" w:rsidRPr="00390145" w:rsidRDefault="00000000">
      <w:r w:rsidRPr="00390145">
        <w:t>Câu 1221: [Trung bình] Phát biểu nào đúng: bộ nhớ nào có tốc độ nhanh nhất?</w:t>
      </w:r>
      <w:r w:rsidRPr="00390145">
        <w:br/>
        <w:t>A. SRAM</w:t>
      </w:r>
      <w:r w:rsidRPr="00390145">
        <w:br/>
        <w:t>B. Bus dữ liệu</w:t>
      </w:r>
      <w:r w:rsidRPr="00390145">
        <w:br/>
        <w:t>C. Thanh ghi</w:t>
      </w:r>
      <w:r w:rsidRPr="00390145">
        <w:br/>
        <w:t>D. Cache</w:t>
      </w:r>
      <w:r w:rsidRPr="00390145">
        <w:br/>
      </w:r>
    </w:p>
    <w:p w14:paraId="25B0A7A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51D2EDB" w14:textId="77777777" w:rsidR="00BA6843" w:rsidRPr="00390145" w:rsidRDefault="00000000">
      <w:r w:rsidRPr="00390145">
        <w:t>Câu 1222: [Vận dụng] Trong kiến trúc máy tính, đặc trưng nào của bộ nhớ phản ánh thời gian lấy dữ liệu?</w:t>
      </w:r>
      <w:r w:rsidRPr="00390145">
        <w:br/>
        <w:t>A. DRAM</w:t>
      </w:r>
      <w:r w:rsidRPr="00390145">
        <w:br/>
        <w:t>B. ROM</w:t>
      </w:r>
      <w:r w:rsidRPr="00390145">
        <w:br/>
        <w:t>C. SRAM</w:t>
      </w:r>
      <w:r w:rsidRPr="00390145">
        <w:br/>
        <w:t>D. Thời gian truy nhập</w:t>
      </w:r>
      <w:r w:rsidRPr="00390145">
        <w:br/>
      </w:r>
    </w:p>
    <w:p w14:paraId="4B9B31F8"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BD8C998" w14:textId="77777777" w:rsidR="00BA6843" w:rsidRPr="00390145" w:rsidRDefault="00000000">
      <w:r w:rsidRPr="00390145">
        <w:t>Câu 1223: [Nâng cao] Bộ nhớ nào có tốc độ nhanh nhất?</w:t>
      </w:r>
      <w:r w:rsidRPr="00390145">
        <w:br/>
        <w:t>A. Cache</w:t>
      </w:r>
      <w:r w:rsidRPr="00390145">
        <w:br/>
        <w:t>B. Thanh ghi</w:t>
      </w:r>
      <w:r w:rsidRPr="00390145">
        <w:br/>
        <w:t>C. SRAM</w:t>
      </w:r>
      <w:r w:rsidRPr="00390145">
        <w:br/>
        <w:t>D. DRAM</w:t>
      </w:r>
      <w:r w:rsidRPr="00390145">
        <w:br/>
      </w:r>
    </w:p>
    <w:p w14:paraId="66BA7F2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BAD823E" w14:textId="77777777" w:rsidR="00BA6843" w:rsidRPr="00390145" w:rsidRDefault="00000000">
      <w:r w:rsidRPr="00390145">
        <w:t>Câu 1224: [Vận dụng] Phát biểu nào đúng: đặc trưng nào của bộ nhớ phản ánh thời gian lấy dữ liệu?</w:t>
      </w:r>
      <w:r w:rsidRPr="00390145">
        <w:br/>
        <w:t>A. Thời gian truy nhập</w:t>
      </w:r>
      <w:r w:rsidRPr="00390145">
        <w:br/>
        <w:t>B. CPU</w:t>
      </w:r>
      <w:r w:rsidRPr="00390145">
        <w:br/>
        <w:t>C. Bộ giải mã</w:t>
      </w:r>
      <w:r w:rsidRPr="00390145">
        <w:br/>
        <w:t>D. Cache</w:t>
      </w:r>
      <w:r w:rsidRPr="00390145">
        <w:br/>
      </w:r>
    </w:p>
    <w:p w14:paraId="6A6A546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C3498A9" w14:textId="77777777" w:rsidR="00BA6843" w:rsidRPr="00390145" w:rsidRDefault="00000000">
      <w:r w:rsidRPr="00390145">
        <w:t>Câu 1225: [Nâng cao] Phát biểu nào đúng: bộ nhớ nào thường có dung lượng lớn nhất?</w:t>
      </w:r>
      <w:r w:rsidRPr="00390145">
        <w:br/>
        <w:t>A. Thanh ghi</w:t>
      </w:r>
      <w:r w:rsidRPr="00390145">
        <w:br/>
        <w:t>B. DRAM</w:t>
      </w:r>
      <w:r w:rsidRPr="00390145">
        <w:br/>
        <w:t>C. Bộ nhớ ngoài</w:t>
      </w:r>
      <w:r w:rsidRPr="00390145">
        <w:br/>
        <w:t>D. ROM</w:t>
      </w:r>
      <w:r w:rsidRPr="00390145">
        <w:br/>
      </w:r>
    </w:p>
    <w:p w14:paraId="58D1496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FFB1072" w14:textId="77777777" w:rsidR="00BA6843" w:rsidRPr="00390145" w:rsidRDefault="00000000">
      <w:r w:rsidRPr="00390145">
        <w:lastRenderedPageBreak/>
        <w:t>Câu 1226: [Cơ bản] Trong kiến trúc máy tính, bộ nhớ nào có tốc độ nhanh nhất?</w:t>
      </w:r>
      <w:r w:rsidRPr="00390145">
        <w:br/>
        <w:t>A. Thanh ghi</w:t>
      </w:r>
      <w:r w:rsidRPr="00390145">
        <w:br/>
        <w:t>B. SRAM</w:t>
      </w:r>
      <w:r w:rsidRPr="00390145">
        <w:br/>
        <w:t>C. CPU</w:t>
      </w:r>
      <w:r w:rsidRPr="00390145">
        <w:br/>
        <w:t>D. Bus dữ liệu</w:t>
      </w:r>
      <w:r w:rsidRPr="00390145">
        <w:br/>
      </w:r>
    </w:p>
    <w:p w14:paraId="0DB2DF8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236DAB3" w14:textId="77777777" w:rsidR="00BA6843" w:rsidRPr="00390145" w:rsidRDefault="00000000">
      <w:r w:rsidRPr="00390145">
        <w:t>Câu 1227: [Cơ bản] Hãy chọn đáp án đúng cho câu hỏi sau: bộ nhớ nào có tốc độ nhanh nhất?</w:t>
      </w:r>
      <w:r w:rsidRPr="00390145">
        <w:br/>
        <w:t>A. Thanh ghi</w:t>
      </w:r>
      <w:r w:rsidRPr="00390145">
        <w:br/>
        <w:t>B. Đĩa quang</w:t>
      </w:r>
      <w:r w:rsidRPr="00390145">
        <w:br/>
        <w:t>C. Bus dữ liệu</w:t>
      </w:r>
      <w:r w:rsidRPr="00390145">
        <w:br/>
        <w:t>D. Bộ giải mã</w:t>
      </w:r>
      <w:r w:rsidRPr="00390145">
        <w:br/>
      </w:r>
    </w:p>
    <w:p w14:paraId="2D70BA8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8B09B0B" w14:textId="77777777" w:rsidR="00BA6843" w:rsidRPr="00390145" w:rsidRDefault="00000000">
      <w:r w:rsidRPr="00390145">
        <w:t>Câu 1228: [Trung bình] Trong kiến trúc máy tính, bộ nhớ nào có tốc độ nhanh nhất?</w:t>
      </w:r>
      <w:r w:rsidRPr="00390145">
        <w:br/>
        <w:t>A. SSD</w:t>
      </w:r>
      <w:r w:rsidRPr="00390145">
        <w:br/>
        <w:t>B. Thanh ghi</w:t>
      </w:r>
      <w:r w:rsidRPr="00390145">
        <w:br/>
        <w:t>C. SRAM</w:t>
      </w:r>
      <w:r w:rsidRPr="00390145">
        <w:br/>
        <w:t>D. Đĩa quang</w:t>
      </w:r>
      <w:r w:rsidRPr="00390145">
        <w:br/>
      </w:r>
    </w:p>
    <w:p w14:paraId="0A38D23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0E51398" w14:textId="77777777" w:rsidR="00BA6843" w:rsidRPr="00390145" w:rsidRDefault="00000000">
      <w:r w:rsidRPr="00390145">
        <w:t>Câu 1229: [Trung bình] Đặc trưng nào của bộ nhớ phản ánh thời gian lấy dữ liệu?</w:t>
      </w:r>
      <w:r w:rsidRPr="00390145">
        <w:br/>
        <w:t>A. Thanh ghi</w:t>
      </w:r>
      <w:r w:rsidRPr="00390145">
        <w:br/>
        <w:t>B. SSD</w:t>
      </w:r>
      <w:r w:rsidRPr="00390145">
        <w:br/>
        <w:t>C. Thời gian truy nhập</w:t>
      </w:r>
      <w:r w:rsidRPr="00390145">
        <w:br/>
      </w:r>
      <w:r w:rsidRPr="00390145">
        <w:lastRenderedPageBreak/>
        <w:t>D. Cache</w:t>
      </w:r>
      <w:r w:rsidRPr="00390145">
        <w:br/>
      </w:r>
    </w:p>
    <w:p w14:paraId="2F2D8DF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1AC8EE9" w14:textId="77777777" w:rsidR="00BA6843" w:rsidRPr="00390145" w:rsidRDefault="00000000">
      <w:r w:rsidRPr="00390145">
        <w:t>Câu 1230: [Cơ bản] Trong kiến trúc máy tính, bộ nhớ nào thường có dung lượng lớn nhất?</w:t>
      </w:r>
      <w:r w:rsidRPr="00390145">
        <w:br/>
        <w:t>A. SSD</w:t>
      </w:r>
      <w:r w:rsidRPr="00390145">
        <w:br/>
        <w:t>B. CPU</w:t>
      </w:r>
      <w:r w:rsidRPr="00390145">
        <w:br/>
        <w:t>C. ROM</w:t>
      </w:r>
      <w:r w:rsidRPr="00390145">
        <w:br/>
        <w:t>D. Bộ nhớ ngoài</w:t>
      </w:r>
      <w:r w:rsidRPr="00390145">
        <w:br/>
      </w:r>
    </w:p>
    <w:p w14:paraId="53F32103"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1465BEA" w14:textId="77777777" w:rsidR="00BA6843" w:rsidRPr="00390145" w:rsidRDefault="00000000">
      <w:r w:rsidRPr="00390145">
        <w:t>Câu 1231: [Trung bình] Trong kiến trúc máy tính, bộ nhớ nào có tốc độ nhanh nhất?</w:t>
      </w:r>
      <w:r w:rsidRPr="00390145">
        <w:br/>
        <w:t>A. Bộ giải mã</w:t>
      </w:r>
      <w:r w:rsidRPr="00390145">
        <w:br/>
        <w:t>B. SSD</w:t>
      </w:r>
      <w:r w:rsidRPr="00390145">
        <w:br/>
        <w:t>C. Thanh ghi</w:t>
      </w:r>
      <w:r w:rsidRPr="00390145">
        <w:br/>
        <w:t>D. CPU</w:t>
      </w:r>
      <w:r w:rsidRPr="00390145">
        <w:br/>
      </w:r>
    </w:p>
    <w:p w14:paraId="7340F91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EA10CCD" w14:textId="77777777" w:rsidR="00BA6843" w:rsidRPr="00390145" w:rsidRDefault="00000000">
      <w:r w:rsidRPr="00390145">
        <w:t>Câu 1232: [Nâng cao] Phát biểu nào đúng: bộ nhớ nào thường có dung lượng lớn nhất?</w:t>
      </w:r>
      <w:r w:rsidRPr="00390145">
        <w:br/>
        <w:t>A. Thanh ghi</w:t>
      </w:r>
      <w:r w:rsidRPr="00390145">
        <w:br/>
        <w:t>B. Cache</w:t>
      </w:r>
      <w:r w:rsidRPr="00390145">
        <w:br/>
        <w:t>C. SSD</w:t>
      </w:r>
      <w:r w:rsidRPr="00390145">
        <w:br/>
        <w:t>D. Bộ nhớ ngoài</w:t>
      </w:r>
      <w:r w:rsidRPr="00390145">
        <w:br/>
      </w:r>
    </w:p>
    <w:p w14:paraId="2374CA59"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28382CF" w14:textId="77777777" w:rsidR="00BA6843" w:rsidRPr="00390145" w:rsidRDefault="00000000">
      <w:r w:rsidRPr="00390145">
        <w:t>Câu 1233: [Trung bình] Hãy chọn đáp án đúng cho câu hỏi sau: đặc trưng nào của bộ nhớ phản ánh thời gian lấy dữ liệu?</w:t>
      </w:r>
      <w:r w:rsidRPr="00390145">
        <w:br/>
        <w:t>A. SSD</w:t>
      </w:r>
      <w:r w:rsidRPr="00390145">
        <w:br/>
        <w:t>B. SRAM</w:t>
      </w:r>
      <w:r w:rsidRPr="00390145">
        <w:br/>
        <w:t>C. Thời gian truy nhập</w:t>
      </w:r>
      <w:r w:rsidRPr="00390145">
        <w:br/>
        <w:t>D. Thanh ghi</w:t>
      </w:r>
      <w:r w:rsidRPr="00390145">
        <w:br/>
      </w:r>
    </w:p>
    <w:p w14:paraId="1A3E2E2C"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E7E01D5" w14:textId="77777777" w:rsidR="00BA6843" w:rsidRPr="00390145" w:rsidRDefault="00000000">
      <w:r w:rsidRPr="00390145">
        <w:t>Câu 1234: [Trung bình] Hãy chọn đáp án đúng cho câu hỏi sau: bộ nhớ nào thường có dung lượng lớn nhất?</w:t>
      </w:r>
      <w:r w:rsidRPr="00390145">
        <w:br/>
        <w:t>A. DRAM</w:t>
      </w:r>
      <w:r w:rsidRPr="00390145">
        <w:br/>
        <w:t>B. Bộ nhớ ngoài</w:t>
      </w:r>
      <w:r w:rsidRPr="00390145">
        <w:br/>
        <w:t>C. Thanh ghi</w:t>
      </w:r>
      <w:r w:rsidRPr="00390145">
        <w:br/>
        <w:t>D. Bus dữ liệu</w:t>
      </w:r>
      <w:r w:rsidRPr="00390145">
        <w:br/>
      </w:r>
    </w:p>
    <w:p w14:paraId="23193CE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A41E1FA" w14:textId="77777777" w:rsidR="00BA6843" w:rsidRPr="00390145" w:rsidRDefault="00000000">
      <w:r w:rsidRPr="00390145">
        <w:t>Câu 1235: [Vận dụng] Đặc trưng nào của bộ nhớ phản ánh thời gian lấy dữ liệu?</w:t>
      </w:r>
      <w:r w:rsidRPr="00390145">
        <w:br/>
        <w:t>A. Thời gian truy nhập</w:t>
      </w:r>
      <w:r w:rsidRPr="00390145">
        <w:br/>
        <w:t>B. Bus dữ liệu</w:t>
      </w:r>
      <w:r w:rsidRPr="00390145">
        <w:br/>
        <w:t>C. SRAM</w:t>
      </w:r>
      <w:r w:rsidRPr="00390145">
        <w:br/>
        <w:t>D. Đĩa quang</w:t>
      </w:r>
      <w:r w:rsidRPr="00390145">
        <w:br/>
      </w:r>
    </w:p>
    <w:p w14:paraId="6C8703EB"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2AE2EE2" w14:textId="77777777" w:rsidR="00BA6843" w:rsidRPr="00390145" w:rsidRDefault="00000000">
      <w:r w:rsidRPr="00390145">
        <w:lastRenderedPageBreak/>
        <w:t>Câu 1236: [Nâng cao] Phát biểu nào đúng: đặc trưng nào của bộ nhớ phản ánh thời gian lấy dữ liệu?</w:t>
      </w:r>
      <w:r w:rsidRPr="00390145">
        <w:br/>
        <w:t>A. Bus dữ liệu</w:t>
      </w:r>
      <w:r w:rsidRPr="00390145">
        <w:br/>
        <w:t>B. Thời gian truy nhập</w:t>
      </w:r>
      <w:r w:rsidRPr="00390145">
        <w:br/>
        <w:t>C. DRAM</w:t>
      </w:r>
      <w:r w:rsidRPr="00390145">
        <w:br/>
        <w:t>D. ROM</w:t>
      </w:r>
      <w:r w:rsidRPr="00390145">
        <w:br/>
      </w:r>
    </w:p>
    <w:p w14:paraId="3F4945C8"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906CD8A" w14:textId="77777777" w:rsidR="00BA6843" w:rsidRPr="00390145" w:rsidRDefault="00000000">
      <w:r w:rsidRPr="00390145">
        <w:t>Câu 1237: [Trung bình] Hãy chọn đáp án đúng cho câu hỏi sau: đặc trưng nào của bộ nhớ phản ánh thời gian lấy dữ liệu?</w:t>
      </w:r>
      <w:r w:rsidRPr="00390145">
        <w:br/>
        <w:t>A. SRAM</w:t>
      </w:r>
      <w:r w:rsidRPr="00390145">
        <w:br/>
        <w:t>B. Thời gian truy nhập</w:t>
      </w:r>
      <w:r w:rsidRPr="00390145">
        <w:br/>
        <w:t>C. Cache</w:t>
      </w:r>
      <w:r w:rsidRPr="00390145">
        <w:br/>
        <w:t>D. SSD</w:t>
      </w:r>
      <w:r w:rsidRPr="00390145">
        <w:br/>
      </w:r>
    </w:p>
    <w:p w14:paraId="150816B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5BBCB2" w14:textId="77777777" w:rsidR="00BA6843" w:rsidRPr="00390145" w:rsidRDefault="00000000">
      <w:r w:rsidRPr="00390145">
        <w:t>Câu 1238: [Vận dụng] Đặc trưng nào của bộ nhớ phản ánh thời gian lấy dữ liệu?</w:t>
      </w:r>
      <w:r w:rsidRPr="00390145">
        <w:br/>
        <w:t>A. Thời gian truy nhập</w:t>
      </w:r>
      <w:r w:rsidRPr="00390145">
        <w:br/>
        <w:t>B. Thanh ghi</w:t>
      </w:r>
      <w:r w:rsidRPr="00390145">
        <w:br/>
        <w:t>C. DRAM</w:t>
      </w:r>
      <w:r w:rsidRPr="00390145">
        <w:br/>
        <w:t>D. Bus dữ liệu</w:t>
      </w:r>
      <w:r w:rsidRPr="00390145">
        <w:br/>
      </w:r>
    </w:p>
    <w:p w14:paraId="4462F98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40C0D29" w14:textId="77777777" w:rsidR="00BA6843" w:rsidRPr="00390145" w:rsidRDefault="00000000">
      <w:r w:rsidRPr="00390145">
        <w:t>Câu 1239: [Cơ bản] Trong kiến trúc máy tính, bộ nhớ nào có tốc độ nhanh nhất?</w:t>
      </w:r>
      <w:r w:rsidRPr="00390145">
        <w:br/>
        <w:t>A. Bộ giải mã</w:t>
      </w:r>
      <w:r w:rsidRPr="00390145">
        <w:br/>
        <w:t>B. Bus dữ liệu</w:t>
      </w:r>
      <w:r w:rsidRPr="00390145">
        <w:br/>
        <w:t>C. Thanh ghi</w:t>
      </w:r>
      <w:r w:rsidRPr="00390145">
        <w:br/>
      </w:r>
      <w:r w:rsidRPr="00390145">
        <w:lastRenderedPageBreak/>
        <w:t>D. DRAM</w:t>
      </w:r>
      <w:r w:rsidRPr="00390145">
        <w:br/>
      </w:r>
    </w:p>
    <w:p w14:paraId="7D619231"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33259C3" w14:textId="77777777" w:rsidR="00BA6843" w:rsidRPr="00390145" w:rsidRDefault="00000000">
      <w:r w:rsidRPr="00390145">
        <w:t>Câu 1240: [Cơ bản] Hãy chọn đáp án đúng cho câu hỏi sau: bộ nhớ nào thường có dung lượng lớn nhất?</w:t>
      </w:r>
      <w:r w:rsidRPr="00390145">
        <w:br/>
        <w:t>A. Bộ nhớ ngoài</w:t>
      </w:r>
      <w:r w:rsidRPr="00390145">
        <w:br/>
        <w:t>B. Thanh ghi</w:t>
      </w:r>
      <w:r w:rsidRPr="00390145">
        <w:br/>
        <w:t>C. Bộ giải mã</w:t>
      </w:r>
      <w:r w:rsidRPr="00390145">
        <w:br/>
        <w:t>D. SSD</w:t>
      </w:r>
      <w:r w:rsidRPr="00390145">
        <w:br/>
      </w:r>
    </w:p>
    <w:p w14:paraId="5DAA605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C3E9C8E" w14:textId="77777777" w:rsidR="00BA6843" w:rsidRPr="00390145" w:rsidRDefault="00000000">
      <w:r w:rsidRPr="00390145">
        <w:t>Câu 1241: [Vận dụng] Đặc trưng nào của bộ nhớ phản ánh thời gian lấy dữ liệu?</w:t>
      </w:r>
      <w:r w:rsidRPr="00390145">
        <w:br/>
        <w:t>A. Đĩa quang</w:t>
      </w:r>
      <w:r w:rsidRPr="00390145">
        <w:br/>
        <w:t>B. SSD</w:t>
      </w:r>
      <w:r w:rsidRPr="00390145">
        <w:br/>
        <w:t>C. Bus dữ liệu</w:t>
      </w:r>
      <w:r w:rsidRPr="00390145">
        <w:br/>
        <w:t>D. Thời gian truy nhập</w:t>
      </w:r>
      <w:r w:rsidRPr="00390145">
        <w:br/>
      </w:r>
    </w:p>
    <w:p w14:paraId="3908E13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4B47E34" w14:textId="77777777" w:rsidR="00BA6843" w:rsidRPr="00390145" w:rsidRDefault="00000000">
      <w:r w:rsidRPr="00390145">
        <w:t>Câu 1242: [Cơ bản] Hãy chọn đáp án đúng cho câu hỏi sau: bộ nhớ nào có tốc độ nhanh nhất?</w:t>
      </w:r>
      <w:r w:rsidRPr="00390145">
        <w:br/>
        <w:t>A. DRAM</w:t>
      </w:r>
      <w:r w:rsidRPr="00390145">
        <w:br/>
        <w:t>B. Bus dữ liệu</w:t>
      </w:r>
      <w:r w:rsidRPr="00390145">
        <w:br/>
        <w:t>C. Cache</w:t>
      </w:r>
      <w:r w:rsidRPr="00390145">
        <w:br/>
        <w:t>D. Thanh ghi</w:t>
      </w:r>
      <w:r w:rsidRPr="00390145">
        <w:br/>
      </w:r>
    </w:p>
    <w:p w14:paraId="3B5A6376" w14:textId="77777777" w:rsidR="00BA6843" w:rsidRPr="00390145" w:rsidRDefault="00000000">
      <w:r w:rsidRPr="00390145">
        <w:lastRenderedPageBreak/>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5A68627" w14:textId="77777777" w:rsidR="00BA6843" w:rsidRPr="00390145" w:rsidRDefault="00000000">
      <w:r w:rsidRPr="00390145">
        <w:t>Câu 1243: [Vận dụng] Phát biểu nào đúng: bộ nhớ nào thường có dung lượng lớn nhất?</w:t>
      </w:r>
      <w:r w:rsidRPr="00390145">
        <w:br/>
        <w:t>A. Cache</w:t>
      </w:r>
      <w:r w:rsidRPr="00390145">
        <w:br/>
        <w:t>B. Thanh ghi</w:t>
      </w:r>
      <w:r w:rsidRPr="00390145">
        <w:br/>
        <w:t>C. CPU</w:t>
      </w:r>
      <w:r w:rsidRPr="00390145">
        <w:br/>
        <w:t>D. Bộ nhớ ngoài</w:t>
      </w:r>
      <w:r w:rsidRPr="00390145">
        <w:br/>
      </w:r>
    </w:p>
    <w:p w14:paraId="3075494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E8A0596" w14:textId="77777777" w:rsidR="00BA6843" w:rsidRPr="00390145" w:rsidRDefault="00000000">
      <w:r w:rsidRPr="00390145">
        <w:t>Câu 1244: [Cơ bản] Phát biểu nào đúng: bộ nhớ nào có tốc độ nhanh nhất?</w:t>
      </w:r>
      <w:r w:rsidRPr="00390145">
        <w:br/>
        <w:t>A. ROM</w:t>
      </w:r>
      <w:r w:rsidRPr="00390145">
        <w:br/>
        <w:t>B. Cache</w:t>
      </w:r>
      <w:r w:rsidRPr="00390145">
        <w:br/>
        <w:t>C. Bus dữ liệu</w:t>
      </w:r>
      <w:r w:rsidRPr="00390145">
        <w:br/>
        <w:t>D. Thanh ghi</w:t>
      </w:r>
      <w:r w:rsidRPr="00390145">
        <w:br/>
      </w:r>
    </w:p>
    <w:p w14:paraId="30051393"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DCCBE33" w14:textId="77777777" w:rsidR="00BA6843" w:rsidRPr="00390145" w:rsidRDefault="00000000">
      <w:r w:rsidRPr="00390145">
        <w:t>Câu 1245: [Nâng cao] Trong kiến trúc máy tính, bộ nhớ nào có tốc độ nhanh nhất?</w:t>
      </w:r>
      <w:r w:rsidRPr="00390145">
        <w:br/>
        <w:t>A. ROM</w:t>
      </w:r>
      <w:r w:rsidRPr="00390145">
        <w:br/>
        <w:t>B. Thanh ghi</w:t>
      </w:r>
      <w:r w:rsidRPr="00390145">
        <w:br/>
        <w:t>C. Bộ giải mã</w:t>
      </w:r>
      <w:r w:rsidRPr="00390145">
        <w:br/>
        <w:t>D. Cache</w:t>
      </w:r>
      <w:r w:rsidRPr="00390145">
        <w:br/>
      </w:r>
    </w:p>
    <w:p w14:paraId="42A9958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EDA1E33" w14:textId="77777777" w:rsidR="00BA6843" w:rsidRPr="00390145" w:rsidRDefault="00000000">
      <w:r w:rsidRPr="00390145">
        <w:lastRenderedPageBreak/>
        <w:t>Câu 1246: [Cơ bản] Hãy chọn đáp án đúng cho câu hỏi sau: bộ nhớ nào có tốc độ nhanh nhất?</w:t>
      </w:r>
      <w:r w:rsidRPr="00390145">
        <w:br/>
        <w:t>A. Cache</w:t>
      </w:r>
      <w:r w:rsidRPr="00390145">
        <w:br/>
        <w:t>B. Thanh ghi</w:t>
      </w:r>
      <w:r w:rsidRPr="00390145">
        <w:br/>
        <w:t>C. SRAM</w:t>
      </w:r>
      <w:r w:rsidRPr="00390145">
        <w:br/>
        <w:t>D. CPU</w:t>
      </w:r>
      <w:r w:rsidRPr="00390145">
        <w:br/>
      </w:r>
    </w:p>
    <w:p w14:paraId="10C599A5"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A40006" w14:textId="77777777" w:rsidR="00BA6843" w:rsidRPr="00390145" w:rsidRDefault="00000000">
      <w:r w:rsidRPr="00390145">
        <w:t>Câu 1247: [Trung bình] Phát biểu nào đúng: bộ nhớ nào thường có dung lượng lớn nhất?</w:t>
      </w:r>
      <w:r w:rsidRPr="00390145">
        <w:br/>
        <w:t>A. Bus dữ liệu</w:t>
      </w:r>
      <w:r w:rsidRPr="00390145">
        <w:br/>
        <w:t>B. SSD</w:t>
      </w:r>
      <w:r w:rsidRPr="00390145">
        <w:br/>
        <w:t>C. ROM</w:t>
      </w:r>
      <w:r w:rsidRPr="00390145">
        <w:br/>
        <w:t>D. Bộ nhớ ngoài</w:t>
      </w:r>
      <w:r w:rsidRPr="00390145">
        <w:br/>
      </w:r>
    </w:p>
    <w:p w14:paraId="39A198A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76B3563" w14:textId="77777777" w:rsidR="00BA6843" w:rsidRPr="00390145" w:rsidRDefault="00000000">
      <w:r w:rsidRPr="00390145">
        <w:t>Câu 1248: [Cơ bản] Hãy chọn đáp án đúng cho câu hỏi sau: đặc trưng nào của bộ nhớ phản ánh thời gian lấy dữ liệu?</w:t>
      </w:r>
      <w:r w:rsidRPr="00390145">
        <w:br/>
        <w:t>A. DRAM</w:t>
      </w:r>
      <w:r w:rsidRPr="00390145">
        <w:br/>
        <w:t>B. Thời gian truy nhập</w:t>
      </w:r>
      <w:r w:rsidRPr="00390145">
        <w:br/>
        <w:t>C. SRAM</w:t>
      </w:r>
      <w:r w:rsidRPr="00390145">
        <w:br/>
        <w:t>D. ROM</w:t>
      </w:r>
      <w:r w:rsidRPr="00390145">
        <w:br/>
      </w:r>
    </w:p>
    <w:p w14:paraId="36EBD93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0F86940" w14:textId="77777777" w:rsidR="00BA6843" w:rsidRPr="00390145" w:rsidRDefault="00000000">
      <w:r w:rsidRPr="00390145">
        <w:t>Câu 1249: [Nâng cao] Trong kiến trúc máy tính, đặc trưng nào của bộ nhớ phản ánh thời gian lấy dữ liệu?</w:t>
      </w:r>
      <w:r w:rsidRPr="00390145">
        <w:br/>
        <w:t>A. SSD</w:t>
      </w:r>
      <w:r w:rsidRPr="00390145">
        <w:br/>
      </w:r>
      <w:r w:rsidRPr="00390145">
        <w:lastRenderedPageBreak/>
        <w:t>B. Thời gian truy nhập</w:t>
      </w:r>
      <w:r w:rsidRPr="00390145">
        <w:br/>
        <w:t>C. Bộ giải mã</w:t>
      </w:r>
      <w:r w:rsidRPr="00390145">
        <w:br/>
        <w:t>D. Thanh ghi</w:t>
      </w:r>
      <w:r w:rsidRPr="00390145">
        <w:br/>
      </w:r>
    </w:p>
    <w:p w14:paraId="24EA690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FCD2FC0" w14:textId="77777777" w:rsidR="00BA6843" w:rsidRPr="00390145" w:rsidRDefault="00000000">
      <w:r w:rsidRPr="00390145">
        <w:t>Câu 1250: [Nâng cao] Trong kiến trúc máy tính, bộ nhớ nào thường có dung lượng lớn nhất?</w:t>
      </w:r>
      <w:r w:rsidRPr="00390145">
        <w:br/>
        <w:t>A. Bộ nhớ ngoài</w:t>
      </w:r>
      <w:r w:rsidRPr="00390145">
        <w:br/>
        <w:t>B. SRAM</w:t>
      </w:r>
      <w:r w:rsidRPr="00390145">
        <w:br/>
        <w:t>C. Cache</w:t>
      </w:r>
      <w:r w:rsidRPr="00390145">
        <w:br/>
        <w:t>D. Bộ giải mã</w:t>
      </w:r>
      <w:r w:rsidRPr="00390145">
        <w:br/>
      </w:r>
    </w:p>
    <w:p w14:paraId="0DADC7A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D0D82F" w14:textId="77777777" w:rsidR="00BA6843" w:rsidRPr="00390145" w:rsidRDefault="00000000">
      <w:r w:rsidRPr="00390145">
        <w:t>Câu 1251: [Cơ bản] Phát biểu nào đúng: bộ nhớ nào thường có dung lượng lớn nhất?</w:t>
      </w:r>
      <w:r w:rsidRPr="00390145">
        <w:br/>
        <w:t>A. Bộ nhớ ngoài</w:t>
      </w:r>
      <w:r w:rsidRPr="00390145">
        <w:br/>
        <w:t>B. Bộ giải mã</w:t>
      </w:r>
      <w:r w:rsidRPr="00390145">
        <w:br/>
        <w:t>C. SRAM</w:t>
      </w:r>
      <w:r w:rsidRPr="00390145">
        <w:br/>
        <w:t>D. DRAM</w:t>
      </w:r>
      <w:r w:rsidRPr="00390145">
        <w:br/>
      </w:r>
    </w:p>
    <w:p w14:paraId="0D027BB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350B987" w14:textId="77777777" w:rsidR="00BA6843" w:rsidRPr="00390145" w:rsidRDefault="00000000">
      <w:r w:rsidRPr="00390145">
        <w:t>Câu 1252: [Cơ bản] Hãy chọn đáp án đúng cho câu hỏi sau: đặc trưng nào của bộ nhớ phản ánh thời gian lấy dữ liệu?</w:t>
      </w:r>
      <w:r w:rsidRPr="00390145">
        <w:br/>
        <w:t>A. DRAM</w:t>
      </w:r>
      <w:r w:rsidRPr="00390145">
        <w:br/>
        <w:t>B. SRAM</w:t>
      </w:r>
      <w:r w:rsidRPr="00390145">
        <w:br/>
        <w:t>C. Thanh ghi</w:t>
      </w:r>
      <w:r w:rsidRPr="00390145">
        <w:br/>
        <w:t>D. Thời gian truy nhập</w:t>
      </w:r>
      <w:r w:rsidRPr="00390145">
        <w:br/>
      </w:r>
    </w:p>
    <w:p w14:paraId="3AEA43AA"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8329F82" w14:textId="77777777" w:rsidR="00BA6843" w:rsidRPr="00390145" w:rsidRDefault="00000000">
      <w:r w:rsidRPr="00390145">
        <w:t>Câu 1253: [Trung bình] Trong kiến trúc máy tính, đặc trưng nào của bộ nhớ phản ánh thời gian lấy dữ liệu?</w:t>
      </w:r>
      <w:r w:rsidRPr="00390145">
        <w:br/>
        <w:t>A. ROM</w:t>
      </w:r>
      <w:r w:rsidRPr="00390145">
        <w:br/>
        <w:t>B. Bus dữ liệu</w:t>
      </w:r>
      <w:r w:rsidRPr="00390145">
        <w:br/>
        <w:t>C. Thanh ghi</w:t>
      </w:r>
      <w:r w:rsidRPr="00390145">
        <w:br/>
        <w:t>D. Thời gian truy nhập</w:t>
      </w:r>
      <w:r w:rsidRPr="00390145">
        <w:br/>
      </w:r>
    </w:p>
    <w:p w14:paraId="591E146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013C2F" w14:textId="77777777" w:rsidR="00BA6843" w:rsidRPr="00390145" w:rsidRDefault="00000000">
      <w:r w:rsidRPr="00390145">
        <w:t>Câu 1254: [Trung bình] Phát biểu nào đúng: bộ nhớ nào có tốc độ nhanh nhất?</w:t>
      </w:r>
      <w:r w:rsidRPr="00390145">
        <w:br/>
        <w:t>A. Thanh ghi</w:t>
      </w:r>
      <w:r w:rsidRPr="00390145">
        <w:br/>
        <w:t>B. Bus dữ liệu</w:t>
      </w:r>
      <w:r w:rsidRPr="00390145">
        <w:br/>
        <w:t>C. ROM</w:t>
      </w:r>
      <w:r w:rsidRPr="00390145">
        <w:br/>
        <w:t>D. CPU</w:t>
      </w:r>
      <w:r w:rsidRPr="00390145">
        <w:br/>
      </w:r>
    </w:p>
    <w:p w14:paraId="346EBA94"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6F8A200" w14:textId="77777777" w:rsidR="00BA6843" w:rsidRPr="00390145" w:rsidRDefault="00000000">
      <w:r w:rsidRPr="00390145">
        <w:t>Câu 1255: [Nâng cao] Hãy chọn đáp án đúng cho câu hỏi sau: bộ nhớ nào thường có dung lượng lớn nhất?</w:t>
      </w:r>
      <w:r w:rsidRPr="00390145">
        <w:br/>
        <w:t>A. Cache</w:t>
      </w:r>
      <w:r w:rsidRPr="00390145">
        <w:br/>
        <w:t>B. Bộ nhớ ngoài</w:t>
      </w:r>
      <w:r w:rsidRPr="00390145">
        <w:br/>
        <w:t>C. DRAM</w:t>
      </w:r>
      <w:r w:rsidRPr="00390145">
        <w:br/>
        <w:t>D. Bộ giải mã</w:t>
      </w:r>
      <w:r w:rsidRPr="00390145">
        <w:br/>
      </w:r>
    </w:p>
    <w:p w14:paraId="5B6B927F"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8DFEA54" w14:textId="77777777" w:rsidR="00BA6843" w:rsidRPr="00390145" w:rsidRDefault="00000000">
      <w:r w:rsidRPr="00390145">
        <w:lastRenderedPageBreak/>
        <w:t>Câu 1256: [Vận dụng] Phát biểu nào đúng: bộ nhớ nào có tốc độ nhanh nhất?</w:t>
      </w:r>
      <w:r w:rsidRPr="00390145">
        <w:br/>
        <w:t>A. Thanh ghi</w:t>
      </w:r>
      <w:r w:rsidRPr="00390145">
        <w:br/>
        <w:t>B. CPU</w:t>
      </w:r>
      <w:r w:rsidRPr="00390145">
        <w:br/>
        <w:t>C. Bộ giải mã</w:t>
      </w:r>
      <w:r w:rsidRPr="00390145">
        <w:br/>
        <w:t>D. DRAM</w:t>
      </w:r>
      <w:r w:rsidRPr="00390145">
        <w:br/>
      </w:r>
    </w:p>
    <w:p w14:paraId="512D6A5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6554C91" w14:textId="77777777" w:rsidR="00BA6843" w:rsidRPr="00390145" w:rsidRDefault="00000000">
      <w:r w:rsidRPr="00390145">
        <w:t>Câu 1257: [Nâng cao] Trong kiến trúc máy tính, đặc trưng nào của bộ nhớ phản ánh thời gian lấy dữ liệu?</w:t>
      </w:r>
      <w:r w:rsidRPr="00390145">
        <w:br/>
        <w:t>A. Bộ giải mã</w:t>
      </w:r>
      <w:r w:rsidRPr="00390145">
        <w:br/>
        <w:t>B. DRAM</w:t>
      </w:r>
      <w:r w:rsidRPr="00390145">
        <w:br/>
        <w:t>C. Đĩa quang</w:t>
      </w:r>
      <w:r w:rsidRPr="00390145">
        <w:br/>
        <w:t>D. Thời gian truy nhập</w:t>
      </w:r>
      <w:r w:rsidRPr="00390145">
        <w:br/>
      </w:r>
    </w:p>
    <w:p w14:paraId="21674306"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18309AF" w14:textId="77777777" w:rsidR="00BA6843" w:rsidRPr="00390145" w:rsidRDefault="00000000">
      <w:r w:rsidRPr="00390145">
        <w:t>Câu 1258: [Trung bình] Phát biểu nào đúng: bộ nhớ nào có tốc độ nhanh nhất?</w:t>
      </w:r>
      <w:r w:rsidRPr="00390145">
        <w:br/>
        <w:t>A. SRAM</w:t>
      </w:r>
      <w:r w:rsidRPr="00390145">
        <w:br/>
        <w:t>B. Bus dữ liệu</w:t>
      </w:r>
      <w:r w:rsidRPr="00390145">
        <w:br/>
        <w:t>C. DRAM</w:t>
      </w:r>
      <w:r w:rsidRPr="00390145">
        <w:br/>
        <w:t>D. Thanh ghi</w:t>
      </w:r>
      <w:r w:rsidRPr="00390145">
        <w:br/>
      </w:r>
    </w:p>
    <w:p w14:paraId="6B17438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685B042" w14:textId="77777777" w:rsidR="00BA6843" w:rsidRPr="00390145" w:rsidRDefault="00000000">
      <w:r w:rsidRPr="00390145">
        <w:t>Câu 1259: [Cơ bản] Bộ nhớ nào thường có dung lượng lớn nhất?</w:t>
      </w:r>
      <w:r w:rsidRPr="00390145">
        <w:br/>
        <w:t>A. CPU</w:t>
      </w:r>
      <w:r w:rsidRPr="00390145">
        <w:br/>
        <w:t>B. Bộ nhớ ngoài</w:t>
      </w:r>
      <w:r w:rsidRPr="00390145">
        <w:br/>
        <w:t>C. DRAM</w:t>
      </w:r>
      <w:r w:rsidRPr="00390145">
        <w:br/>
      </w:r>
      <w:r w:rsidRPr="00390145">
        <w:lastRenderedPageBreak/>
        <w:t>D. Bus dữ liệu</w:t>
      </w:r>
      <w:r w:rsidRPr="00390145">
        <w:br/>
      </w:r>
    </w:p>
    <w:p w14:paraId="01C7D2AF"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9EA3D0B" w14:textId="77777777" w:rsidR="00BA6843" w:rsidRPr="00390145" w:rsidRDefault="00000000">
      <w:r w:rsidRPr="00390145">
        <w:t>Câu 1260: [Cơ bản] Phát biểu nào đúng: bộ nhớ nào có tốc độ nhanh nhất?</w:t>
      </w:r>
      <w:r w:rsidRPr="00390145">
        <w:br/>
        <w:t>A. Thanh ghi</w:t>
      </w:r>
      <w:r w:rsidRPr="00390145">
        <w:br/>
        <w:t>B. ROM</w:t>
      </w:r>
      <w:r w:rsidRPr="00390145">
        <w:br/>
        <w:t>C. DRAM</w:t>
      </w:r>
      <w:r w:rsidRPr="00390145">
        <w:br/>
        <w:t>D. Đĩa quang</w:t>
      </w:r>
      <w:r w:rsidRPr="00390145">
        <w:br/>
      </w:r>
    </w:p>
    <w:p w14:paraId="5A34B50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3128D57" w14:textId="77777777" w:rsidR="00BA6843" w:rsidRPr="00390145" w:rsidRDefault="00000000">
      <w:r w:rsidRPr="00390145">
        <w:t>Câu 1261: [Nâng cao] Đặc trưng nào của bộ nhớ phản ánh thời gian lấy dữ liệu?</w:t>
      </w:r>
      <w:r w:rsidRPr="00390145">
        <w:br/>
        <w:t>A. SSD</w:t>
      </w:r>
      <w:r w:rsidRPr="00390145">
        <w:br/>
        <w:t>B. CPU</w:t>
      </w:r>
      <w:r w:rsidRPr="00390145">
        <w:br/>
        <w:t>C. Bus dữ liệu</w:t>
      </w:r>
      <w:r w:rsidRPr="00390145">
        <w:br/>
        <w:t>D. Thời gian truy nhập</w:t>
      </w:r>
      <w:r w:rsidRPr="00390145">
        <w:br/>
      </w:r>
    </w:p>
    <w:p w14:paraId="69C4FF5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585C544" w14:textId="77777777" w:rsidR="00BA6843" w:rsidRPr="00390145" w:rsidRDefault="00000000">
      <w:r w:rsidRPr="00390145">
        <w:t>Câu 1262: [Nâng cao] Phát biểu nào đúng: bộ nhớ nào thường có dung lượng lớn nhất?</w:t>
      </w:r>
      <w:r w:rsidRPr="00390145">
        <w:br/>
        <w:t>A. SSD</w:t>
      </w:r>
      <w:r w:rsidRPr="00390145">
        <w:br/>
        <w:t>B. Bus dữ liệu</w:t>
      </w:r>
      <w:r w:rsidRPr="00390145">
        <w:br/>
        <w:t>C. Bộ nhớ ngoài</w:t>
      </w:r>
      <w:r w:rsidRPr="00390145">
        <w:br/>
        <w:t>D. Cache</w:t>
      </w:r>
      <w:r w:rsidRPr="00390145">
        <w:br/>
      </w:r>
    </w:p>
    <w:p w14:paraId="37ED8ECE" w14:textId="77777777" w:rsidR="00BA6843" w:rsidRPr="00390145" w:rsidRDefault="00000000">
      <w:r w:rsidRPr="00390145">
        <w:t>Đáp án đúng: C.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2F8C4B28" w14:textId="77777777" w:rsidR="00BA6843" w:rsidRPr="00390145" w:rsidRDefault="00000000">
      <w:r w:rsidRPr="00390145">
        <w:t>Câu 1263: [Trung bình] Phát biểu nào đúng: đặc trưng nào của bộ nhớ phản ánh thời gian lấy dữ liệu?</w:t>
      </w:r>
      <w:r w:rsidRPr="00390145">
        <w:br/>
        <w:t>A. SSD</w:t>
      </w:r>
      <w:r w:rsidRPr="00390145">
        <w:br/>
        <w:t>B. Bus dữ liệu</w:t>
      </w:r>
      <w:r w:rsidRPr="00390145">
        <w:br/>
        <w:t>C. Thanh ghi</w:t>
      </w:r>
      <w:r w:rsidRPr="00390145">
        <w:br/>
        <w:t>D. Thời gian truy nhập</w:t>
      </w:r>
      <w:r w:rsidRPr="00390145">
        <w:br/>
      </w:r>
    </w:p>
    <w:p w14:paraId="342BFA9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6399AD9" w14:textId="77777777" w:rsidR="00BA6843" w:rsidRPr="00390145" w:rsidRDefault="00000000">
      <w:r w:rsidRPr="00390145">
        <w:t>Câu 1264: [Nâng cao] Hãy chọn đáp án đúng cho câu hỏi sau: bộ nhớ nào thường có dung lượng lớn nhất?</w:t>
      </w:r>
      <w:r w:rsidRPr="00390145">
        <w:br/>
        <w:t>A. Bộ nhớ ngoài</w:t>
      </w:r>
      <w:r w:rsidRPr="00390145">
        <w:br/>
        <w:t>B. Bộ giải mã</w:t>
      </w:r>
      <w:r w:rsidRPr="00390145">
        <w:br/>
        <w:t>C. ROM</w:t>
      </w:r>
      <w:r w:rsidRPr="00390145">
        <w:br/>
        <w:t>D. SRAM</w:t>
      </w:r>
      <w:r w:rsidRPr="00390145">
        <w:br/>
      </w:r>
    </w:p>
    <w:p w14:paraId="3AF6337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2209A99" w14:textId="77777777" w:rsidR="00BA6843" w:rsidRPr="00390145" w:rsidRDefault="00000000">
      <w:r w:rsidRPr="00390145">
        <w:t>Câu 1265: [Trung bình] Trong kiến trúc máy tính, bộ nhớ nào thường có dung lượng lớn nhất?</w:t>
      </w:r>
      <w:r w:rsidRPr="00390145">
        <w:br/>
        <w:t>A. Bus dữ liệu</w:t>
      </w:r>
      <w:r w:rsidRPr="00390145">
        <w:br/>
        <w:t>B. DRAM</w:t>
      </w:r>
      <w:r w:rsidRPr="00390145">
        <w:br/>
        <w:t>C. Bộ nhớ ngoài</w:t>
      </w:r>
      <w:r w:rsidRPr="00390145">
        <w:br/>
        <w:t>D. Cache</w:t>
      </w:r>
      <w:r w:rsidRPr="00390145">
        <w:br/>
      </w:r>
    </w:p>
    <w:p w14:paraId="07D78E9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384FFE1" w14:textId="77777777" w:rsidR="00BA6843" w:rsidRPr="00390145" w:rsidRDefault="00000000">
      <w:r w:rsidRPr="00390145">
        <w:lastRenderedPageBreak/>
        <w:t>Câu 1266: [Nâng cao] Bộ nhớ nào thường có dung lượng lớn nhất?</w:t>
      </w:r>
      <w:r w:rsidRPr="00390145">
        <w:br/>
        <w:t>A. Cache</w:t>
      </w:r>
      <w:r w:rsidRPr="00390145">
        <w:br/>
        <w:t>B. Bộ giải mã</w:t>
      </w:r>
      <w:r w:rsidRPr="00390145">
        <w:br/>
        <w:t>C. CPU</w:t>
      </w:r>
      <w:r w:rsidRPr="00390145">
        <w:br/>
        <w:t>D. Bộ nhớ ngoài</w:t>
      </w:r>
      <w:r w:rsidRPr="00390145">
        <w:br/>
      </w:r>
    </w:p>
    <w:p w14:paraId="5059453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BC106CE" w14:textId="77777777" w:rsidR="00BA6843" w:rsidRPr="00390145" w:rsidRDefault="00000000">
      <w:r w:rsidRPr="00390145">
        <w:t>Câu 1267: [Cơ bản] Trong kiến trúc máy tính, bộ nhớ nào thường có dung lượng lớn nhất?</w:t>
      </w:r>
      <w:r w:rsidRPr="00390145">
        <w:br/>
        <w:t>A. Bus dữ liệu</w:t>
      </w:r>
      <w:r w:rsidRPr="00390145">
        <w:br/>
        <w:t>B. Bộ nhớ ngoài</w:t>
      </w:r>
      <w:r w:rsidRPr="00390145">
        <w:br/>
        <w:t>C. Thanh ghi</w:t>
      </w:r>
      <w:r w:rsidRPr="00390145">
        <w:br/>
        <w:t>D. CPU</w:t>
      </w:r>
      <w:r w:rsidRPr="00390145">
        <w:br/>
      </w:r>
    </w:p>
    <w:p w14:paraId="072ECCA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96ED966" w14:textId="77777777" w:rsidR="00BA6843" w:rsidRPr="00390145" w:rsidRDefault="00000000">
      <w:r w:rsidRPr="00390145">
        <w:t>Câu 1268: [Nâng cao] Bộ nhớ nào có tốc độ nhanh nhất?</w:t>
      </w:r>
      <w:r w:rsidRPr="00390145">
        <w:br/>
        <w:t>A. Bus dữ liệu</w:t>
      </w:r>
      <w:r w:rsidRPr="00390145">
        <w:br/>
        <w:t>B. CPU</w:t>
      </w:r>
      <w:r w:rsidRPr="00390145">
        <w:br/>
        <w:t>C. Đĩa quang</w:t>
      </w:r>
      <w:r w:rsidRPr="00390145">
        <w:br/>
        <w:t>D. Thanh ghi</w:t>
      </w:r>
      <w:r w:rsidRPr="00390145">
        <w:br/>
      </w:r>
    </w:p>
    <w:p w14:paraId="1C96DBA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2752E9E" w14:textId="77777777" w:rsidR="00BA6843" w:rsidRPr="00390145" w:rsidRDefault="00000000">
      <w:r w:rsidRPr="00390145">
        <w:t>Câu 1269: [Trung bình] Bộ nhớ nào có tốc độ nhanh nhất?</w:t>
      </w:r>
      <w:r w:rsidRPr="00390145">
        <w:br/>
        <w:t>A. ROM</w:t>
      </w:r>
      <w:r w:rsidRPr="00390145">
        <w:br/>
        <w:t>B. Thanh ghi</w:t>
      </w:r>
      <w:r w:rsidRPr="00390145">
        <w:br/>
        <w:t>C. Bus dữ liệu</w:t>
      </w:r>
      <w:r w:rsidRPr="00390145">
        <w:br/>
      </w:r>
      <w:r w:rsidRPr="00390145">
        <w:lastRenderedPageBreak/>
        <w:t>D. Cache</w:t>
      </w:r>
      <w:r w:rsidRPr="00390145">
        <w:br/>
      </w:r>
    </w:p>
    <w:p w14:paraId="448A4FE5"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927DEA2" w14:textId="77777777" w:rsidR="00BA6843" w:rsidRPr="00390145" w:rsidRDefault="00000000">
      <w:r w:rsidRPr="00390145">
        <w:t>Câu 1270: [Trung bình] Trong kiến trúc máy tính, bộ nhớ nào có tốc độ nhanh nhất?</w:t>
      </w:r>
      <w:r w:rsidRPr="00390145">
        <w:br/>
        <w:t>A. ROM</w:t>
      </w:r>
      <w:r w:rsidRPr="00390145">
        <w:br/>
        <w:t>B. SSD</w:t>
      </w:r>
      <w:r w:rsidRPr="00390145">
        <w:br/>
        <w:t>C. Thanh ghi</w:t>
      </w:r>
      <w:r w:rsidRPr="00390145">
        <w:br/>
        <w:t>D. Bộ giải mã</w:t>
      </w:r>
      <w:r w:rsidRPr="00390145">
        <w:br/>
      </w:r>
    </w:p>
    <w:p w14:paraId="5994A98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7391848" w14:textId="77777777" w:rsidR="00BA6843" w:rsidRPr="00390145" w:rsidRDefault="00000000">
      <w:r w:rsidRPr="00390145">
        <w:t>Câu 1271: [Nâng cao] Trong kiến trúc máy tính, bộ nhớ nào thường có dung lượng lớn nhất?</w:t>
      </w:r>
      <w:r w:rsidRPr="00390145">
        <w:br/>
        <w:t>A. Đĩa quang</w:t>
      </w:r>
      <w:r w:rsidRPr="00390145">
        <w:br/>
        <w:t>B. Thanh ghi</w:t>
      </w:r>
      <w:r w:rsidRPr="00390145">
        <w:br/>
        <w:t>C. Bộ nhớ ngoài</w:t>
      </w:r>
      <w:r w:rsidRPr="00390145">
        <w:br/>
        <w:t>D. Bộ giải mã</w:t>
      </w:r>
      <w:r w:rsidRPr="00390145">
        <w:br/>
      </w:r>
    </w:p>
    <w:p w14:paraId="2465536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3C862E" w14:textId="77777777" w:rsidR="00BA6843" w:rsidRPr="00390145" w:rsidRDefault="00000000">
      <w:r w:rsidRPr="00390145">
        <w:t>Câu 1272: [Nâng cao] Hãy chọn đáp án đúng cho câu hỏi sau: đặc trưng nào của bộ nhớ phản ánh thời gian lấy dữ liệu?</w:t>
      </w:r>
      <w:r w:rsidRPr="00390145">
        <w:br/>
        <w:t>A. DRAM</w:t>
      </w:r>
      <w:r w:rsidRPr="00390145">
        <w:br/>
        <w:t>B. Cache</w:t>
      </w:r>
      <w:r w:rsidRPr="00390145">
        <w:br/>
        <w:t>C. CPU</w:t>
      </w:r>
      <w:r w:rsidRPr="00390145">
        <w:br/>
        <w:t>D. Thời gian truy nhập</w:t>
      </w:r>
      <w:r w:rsidRPr="00390145">
        <w:br/>
      </w:r>
    </w:p>
    <w:p w14:paraId="52F479A9"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7EC3844" w14:textId="77777777" w:rsidR="00BA6843" w:rsidRPr="00390145" w:rsidRDefault="00000000">
      <w:r w:rsidRPr="00390145">
        <w:t>Câu 1273: [Vận dụng] Bộ nhớ nào thường có dung lượng lớn nhất?</w:t>
      </w:r>
      <w:r w:rsidRPr="00390145">
        <w:br/>
        <w:t>A. Bộ nhớ ngoài</w:t>
      </w:r>
      <w:r w:rsidRPr="00390145">
        <w:br/>
        <w:t>B. Bộ giải mã</w:t>
      </w:r>
      <w:r w:rsidRPr="00390145">
        <w:br/>
        <w:t>C. Đĩa quang</w:t>
      </w:r>
      <w:r w:rsidRPr="00390145">
        <w:br/>
        <w:t>D. Cache</w:t>
      </w:r>
      <w:r w:rsidRPr="00390145">
        <w:br/>
      </w:r>
    </w:p>
    <w:p w14:paraId="0C37437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F2355D7" w14:textId="77777777" w:rsidR="00BA6843" w:rsidRPr="00390145" w:rsidRDefault="00000000">
      <w:r w:rsidRPr="00390145">
        <w:t>Câu 1274: [Nâng cao] Trong kiến trúc máy tính, bộ nhớ nào thường có dung lượng lớn nhất?</w:t>
      </w:r>
      <w:r w:rsidRPr="00390145">
        <w:br/>
        <w:t>A. Cache</w:t>
      </w:r>
      <w:r w:rsidRPr="00390145">
        <w:br/>
        <w:t>B. DRAM</w:t>
      </w:r>
      <w:r w:rsidRPr="00390145">
        <w:br/>
        <w:t>C. Bộ nhớ ngoài</w:t>
      </w:r>
      <w:r w:rsidRPr="00390145">
        <w:br/>
        <w:t>D. Thanh ghi</w:t>
      </w:r>
      <w:r w:rsidRPr="00390145">
        <w:br/>
      </w:r>
    </w:p>
    <w:p w14:paraId="49A0E263"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C19BC2B" w14:textId="77777777" w:rsidR="00BA6843" w:rsidRPr="00390145" w:rsidRDefault="00000000">
      <w:r w:rsidRPr="00390145">
        <w:t>Câu 1275: [Nâng cao] Phát biểu nào đúng: bộ nhớ nào có tốc độ nhanh nhất?</w:t>
      </w:r>
      <w:r w:rsidRPr="00390145">
        <w:br/>
        <w:t>A. SSD</w:t>
      </w:r>
      <w:r w:rsidRPr="00390145">
        <w:br/>
        <w:t>B. Cache</w:t>
      </w:r>
      <w:r w:rsidRPr="00390145">
        <w:br/>
        <w:t>C. Thanh ghi</w:t>
      </w:r>
      <w:r w:rsidRPr="00390145">
        <w:br/>
        <w:t>D. Đĩa quang</w:t>
      </w:r>
      <w:r w:rsidRPr="00390145">
        <w:br/>
      </w:r>
    </w:p>
    <w:p w14:paraId="42548D0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0B3CD84" w14:textId="77777777" w:rsidR="00BA6843" w:rsidRPr="00390145" w:rsidRDefault="00000000">
      <w:r w:rsidRPr="00390145">
        <w:lastRenderedPageBreak/>
        <w:t>Câu 1276: [Vận dụng] Bộ nhớ nào thường có dung lượng lớn nhất?</w:t>
      </w:r>
      <w:r w:rsidRPr="00390145">
        <w:br/>
        <w:t>A. Đĩa quang</w:t>
      </w:r>
      <w:r w:rsidRPr="00390145">
        <w:br/>
        <w:t>B. Bộ giải mã</w:t>
      </w:r>
      <w:r w:rsidRPr="00390145">
        <w:br/>
        <w:t>C. Bộ nhớ ngoài</w:t>
      </w:r>
      <w:r w:rsidRPr="00390145">
        <w:br/>
        <w:t>D. Thanh ghi</w:t>
      </w:r>
      <w:r w:rsidRPr="00390145">
        <w:br/>
      </w:r>
    </w:p>
    <w:p w14:paraId="4CE017B8"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BFAD4B8" w14:textId="77777777" w:rsidR="00BA6843" w:rsidRPr="00390145" w:rsidRDefault="00000000">
      <w:r w:rsidRPr="00390145">
        <w:t>Câu 1277: [Nâng cao] Bộ nhớ nào có tốc độ nhanh nhất?</w:t>
      </w:r>
      <w:r w:rsidRPr="00390145">
        <w:br/>
        <w:t>A. Cache</w:t>
      </w:r>
      <w:r w:rsidRPr="00390145">
        <w:br/>
        <w:t>B. Thanh ghi</w:t>
      </w:r>
      <w:r w:rsidRPr="00390145">
        <w:br/>
        <w:t>C. CPU</w:t>
      </w:r>
      <w:r w:rsidRPr="00390145">
        <w:br/>
        <w:t>D. SSD</w:t>
      </w:r>
      <w:r w:rsidRPr="00390145">
        <w:br/>
      </w:r>
    </w:p>
    <w:p w14:paraId="70BF7FB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D948140" w14:textId="77777777" w:rsidR="00BA6843" w:rsidRPr="00390145" w:rsidRDefault="00000000">
      <w:r w:rsidRPr="00390145">
        <w:t>Câu 1278: [Nâng cao] Hãy chọn đáp án đúng cho câu hỏi sau: đặc trưng nào của bộ nhớ phản ánh thời gian lấy dữ liệu?</w:t>
      </w:r>
      <w:r w:rsidRPr="00390145">
        <w:br/>
        <w:t>A. DRAM</w:t>
      </w:r>
      <w:r w:rsidRPr="00390145">
        <w:br/>
        <w:t>B. SSD</w:t>
      </w:r>
      <w:r w:rsidRPr="00390145">
        <w:br/>
        <w:t>C. Cache</w:t>
      </w:r>
      <w:r w:rsidRPr="00390145">
        <w:br/>
        <w:t>D. Thời gian truy nhập</w:t>
      </w:r>
      <w:r w:rsidRPr="00390145">
        <w:br/>
      </w:r>
    </w:p>
    <w:p w14:paraId="452F5D6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51DFFB8" w14:textId="77777777" w:rsidR="00BA6843" w:rsidRPr="00390145" w:rsidRDefault="00000000">
      <w:r w:rsidRPr="00390145">
        <w:t>Câu 1279: [Cơ bản] Phát biểu nào đúng: bộ nhớ nào có tốc độ nhanh nhất?</w:t>
      </w:r>
      <w:r w:rsidRPr="00390145">
        <w:br/>
        <w:t>A. SRAM</w:t>
      </w:r>
      <w:r w:rsidRPr="00390145">
        <w:br/>
        <w:t>B. Thanh ghi</w:t>
      </w:r>
      <w:r w:rsidRPr="00390145">
        <w:br/>
        <w:t>C. Bus dữ liệu</w:t>
      </w:r>
      <w:r w:rsidRPr="00390145">
        <w:br/>
      </w:r>
      <w:r w:rsidRPr="00390145">
        <w:lastRenderedPageBreak/>
        <w:t>D. DRAM</w:t>
      </w:r>
      <w:r w:rsidRPr="00390145">
        <w:br/>
      </w:r>
    </w:p>
    <w:p w14:paraId="2AE81980"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270D4E" w14:textId="77777777" w:rsidR="00BA6843" w:rsidRPr="00390145" w:rsidRDefault="00000000">
      <w:r w:rsidRPr="00390145">
        <w:t>Câu 1280: [Cơ bản] Trong kiến trúc máy tính, đặc trưng nào của bộ nhớ phản ánh thời gian lấy dữ liệu?</w:t>
      </w:r>
      <w:r w:rsidRPr="00390145">
        <w:br/>
        <w:t>A. CPU</w:t>
      </w:r>
      <w:r w:rsidRPr="00390145">
        <w:br/>
        <w:t>B. Thời gian truy nhập</w:t>
      </w:r>
      <w:r w:rsidRPr="00390145">
        <w:br/>
        <w:t>C. Bus dữ liệu</w:t>
      </w:r>
      <w:r w:rsidRPr="00390145">
        <w:br/>
        <w:t>D. DRAM</w:t>
      </w:r>
      <w:r w:rsidRPr="00390145">
        <w:br/>
      </w:r>
    </w:p>
    <w:p w14:paraId="66363FF3"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A404C95" w14:textId="77777777" w:rsidR="00BA6843" w:rsidRPr="00390145" w:rsidRDefault="00000000">
      <w:r w:rsidRPr="00390145">
        <w:t>Câu 1281: [Trung bình] Bộ nhớ nào có tốc độ nhanh nhất?</w:t>
      </w:r>
      <w:r w:rsidRPr="00390145">
        <w:br/>
        <w:t>A. Cache</w:t>
      </w:r>
      <w:r w:rsidRPr="00390145">
        <w:br/>
        <w:t>B. Thanh ghi</w:t>
      </w:r>
      <w:r w:rsidRPr="00390145">
        <w:br/>
        <w:t>C. SSD</w:t>
      </w:r>
      <w:r w:rsidRPr="00390145">
        <w:br/>
        <w:t>D. Bộ giải mã</w:t>
      </w:r>
      <w:r w:rsidRPr="00390145">
        <w:br/>
      </w:r>
    </w:p>
    <w:p w14:paraId="1FC6BAE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FD3AC3" w14:textId="77777777" w:rsidR="00BA6843" w:rsidRPr="00390145" w:rsidRDefault="00000000">
      <w:r w:rsidRPr="00390145">
        <w:t>Câu 1282: [Vận dụng] Hãy chọn đáp án đúng cho câu hỏi sau: bộ nhớ nào thường có dung lượng lớn nhất?</w:t>
      </w:r>
      <w:r w:rsidRPr="00390145">
        <w:br/>
        <w:t>A. Thanh ghi</w:t>
      </w:r>
      <w:r w:rsidRPr="00390145">
        <w:br/>
        <w:t>B. Bộ nhớ ngoài</w:t>
      </w:r>
      <w:r w:rsidRPr="00390145">
        <w:br/>
        <w:t>C. CPU</w:t>
      </w:r>
      <w:r w:rsidRPr="00390145">
        <w:br/>
        <w:t>D. Đĩa quang</w:t>
      </w:r>
      <w:r w:rsidRPr="00390145">
        <w:br/>
      </w:r>
    </w:p>
    <w:p w14:paraId="7EC41491"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355F4B0" w14:textId="77777777" w:rsidR="00BA6843" w:rsidRPr="00390145" w:rsidRDefault="00000000">
      <w:r w:rsidRPr="00390145">
        <w:t>Câu 1283: [Trung bình] Hãy chọn đáp án đúng cho câu hỏi sau: bộ nhớ nào thường có dung lượng lớn nhất?</w:t>
      </w:r>
      <w:r w:rsidRPr="00390145">
        <w:br/>
        <w:t>A. Bộ nhớ ngoài</w:t>
      </w:r>
      <w:r w:rsidRPr="00390145">
        <w:br/>
        <w:t>B. Đĩa quang</w:t>
      </w:r>
      <w:r w:rsidRPr="00390145">
        <w:br/>
        <w:t>C. SSD</w:t>
      </w:r>
      <w:r w:rsidRPr="00390145">
        <w:br/>
        <w:t>D. Thanh ghi</w:t>
      </w:r>
      <w:r w:rsidRPr="00390145">
        <w:br/>
      </w:r>
    </w:p>
    <w:p w14:paraId="5398E11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AFF6747" w14:textId="77777777" w:rsidR="00BA6843" w:rsidRPr="00390145" w:rsidRDefault="00000000">
      <w:r w:rsidRPr="00390145">
        <w:t>Câu 1284: [Cơ bản] Bộ nhớ nào có tốc độ nhanh nhất?</w:t>
      </w:r>
      <w:r w:rsidRPr="00390145">
        <w:br/>
        <w:t>A. ROM</w:t>
      </w:r>
      <w:r w:rsidRPr="00390145">
        <w:br/>
        <w:t>B. Thanh ghi</w:t>
      </w:r>
      <w:r w:rsidRPr="00390145">
        <w:br/>
        <w:t>C. Đĩa quang</w:t>
      </w:r>
      <w:r w:rsidRPr="00390145">
        <w:br/>
        <w:t>D. DRAM</w:t>
      </w:r>
      <w:r w:rsidRPr="00390145">
        <w:br/>
      </w:r>
    </w:p>
    <w:p w14:paraId="2329CC50"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58FD169" w14:textId="77777777" w:rsidR="00BA6843" w:rsidRPr="00390145" w:rsidRDefault="00000000">
      <w:r w:rsidRPr="00390145">
        <w:t>Câu 1285: [Nâng cao] Hãy chọn đáp án đúng cho câu hỏi sau: bộ nhớ nào có tốc độ nhanh nhất?</w:t>
      </w:r>
      <w:r w:rsidRPr="00390145">
        <w:br/>
        <w:t>A. SSD</w:t>
      </w:r>
      <w:r w:rsidRPr="00390145">
        <w:br/>
        <w:t>B. Thanh ghi</w:t>
      </w:r>
      <w:r w:rsidRPr="00390145">
        <w:br/>
        <w:t>C. DRAM</w:t>
      </w:r>
      <w:r w:rsidRPr="00390145">
        <w:br/>
        <w:t>D. Đĩa quang</w:t>
      </w:r>
      <w:r w:rsidRPr="00390145">
        <w:br/>
      </w:r>
    </w:p>
    <w:p w14:paraId="4961736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A94EA1F" w14:textId="77777777" w:rsidR="00BA6843" w:rsidRPr="00390145" w:rsidRDefault="00000000">
      <w:r w:rsidRPr="00390145">
        <w:lastRenderedPageBreak/>
        <w:t>Câu 1286: [Vận dụng] Đặc trưng nào của bộ nhớ phản ánh thời gian lấy dữ liệu?</w:t>
      </w:r>
      <w:r w:rsidRPr="00390145">
        <w:br/>
        <w:t>A. Thời gian truy nhập</w:t>
      </w:r>
      <w:r w:rsidRPr="00390145">
        <w:br/>
        <w:t>B. SRAM</w:t>
      </w:r>
      <w:r w:rsidRPr="00390145">
        <w:br/>
        <w:t>C. Thanh ghi</w:t>
      </w:r>
      <w:r w:rsidRPr="00390145">
        <w:br/>
        <w:t>D. Cache</w:t>
      </w:r>
      <w:r w:rsidRPr="00390145">
        <w:br/>
      </w:r>
    </w:p>
    <w:p w14:paraId="7DE6677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B1C805A" w14:textId="77777777" w:rsidR="00BA6843" w:rsidRPr="00390145" w:rsidRDefault="00000000">
      <w:r w:rsidRPr="00390145">
        <w:t>Câu 1287: [Trung bình] Đặc trưng nào của bộ nhớ phản ánh thời gian lấy dữ liệu?</w:t>
      </w:r>
      <w:r w:rsidRPr="00390145">
        <w:br/>
        <w:t>A. Bus dữ liệu</w:t>
      </w:r>
      <w:r w:rsidRPr="00390145">
        <w:br/>
        <w:t>B. Thời gian truy nhập</w:t>
      </w:r>
      <w:r w:rsidRPr="00390145">
        <w:br/>
        <w:t>C. Cache</w:t>
      </w:r>
      <w:r w:rsidRPr="00390145">
        <w:br/>
        <w:t>D. SSD</w:t>
      </w:r>
      <w:r w:rsidRPr="00390145">
        <w:br/>
      </w:r>
    </w:p>
    <w:p w14:paraId="5F74A5A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904EBC4" w14:textId="77777777" w:rsidR="00BA6843" w:rsidRPr="00390145" w:rsidRDefault="00000000">
      <w:r w:rsidRPr="00390145">
        <w:t>Câu 1288: [Vận dụng] Đặc trưng nào của bộ nhớ phản ánh thời gian lấy dữ liệu?</w:t>
      </w:r>
      <w:r w:rsidRPr="00390145">
        <w:br/>
        <w:t>A. ROM</w:t>
      </w:r>
      <w:r w:rsidRPr="00390145">
        <w:br/>
        <w:t>B. Thời gian truy nhập</w:t>
      </w:r>
      <w:r w:rsidRPr="00390145">
        <w:br/>
        <w:t>C. CPU</w:t>
      </w:r>
      <w:r w:rsidRPr="00390145">
        <w:br/>
        <w:t>D. Thanh ghi</w:t>
      </w:r>
      <w:r w:rsidRPr="00390145">
        <w:br/>
      </w:r>
    </w:p>
    <w:p w14:paraId="6CD572BA"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39F3012" w14:textId="77777777" w:rsidR="00BA6843" w:rsidRPr="00390145" w:rsidRDefault="00000000">
      <w:r w:rsidRPr="00390145">
        <w:t>Câu 1289: [Cơ bản] Phát biểu nào đúng: đặc trưng nào của bộ nhớ phản ánh thời gian lấy dữ liệu?</w:t>
      </w:r>
      <w:r w:rsidRPr="00390145">
        <w:br/>
        <w:t>A. CPU</w:t>
      </w:r>
      <w:r w:rsidRPr="00390145">
        <w:br/>
        <w:t>B. Thời gian truy nhập</w:t>
      </w:r>
      <w:r w:rsidRPr="00390145">
        <w:br/>
        <w:t>C. Bộ giải mã</w:t>
      </w:r>
      <w:r w:rsidRPr="00390145">
        <w:br/>
      </w:r>
      <w:r w:rsidRPr="00390145">
        <w:lastRenderedPageBreak/>
        <w:t>D. SRAM</w:t>
      </w:r>
      <w:r w:rsidRPr="00390145">
        <w:br/>
      </w:r>
    </w:p>
    <w:p w14:paraId="1D040EF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FBEC6D6" w14:textId="77777777" w:rsidR="00BA6843" w:rsidRPr="00390145" w:rsidRDefault="00000000">
      <w:r w:rsidRPr="00390145">
        <w:t>Câu 1290: [Cơ bản] Phát biểu nào đúng: bộ nhớ nào có tốc độ nhanh nhất?</w:t>
      </w:r>
      <w:r w:rsidRPr="00390145">
        <w:br/>
        <w:t>A. DRAM</w:t>
      </w:r>
      <w:r w:rsidRPr="00390145">
        <w:br/>
        <w:t>B. ROM</w:t>
      </w:r>
      <w:r w:rsidRPr="00390145">
        <w:br/>
        <w:t>C. Thanh ghi</w:t>
      </w:r>
      <w:r w:rsidRPr="00390145">
        <w:br/>
        <w:t>D. Cache</w:t>
      </w:r>
      <w:r w:rsidRPr="00390145">
        <w:br/>
      </w:r>
    </w:p>
    <w:p w14:paraId="14DEE6E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64DA3C8" w14:textId="77777777" w:rsidR="00BA6843" w:rsidRPr="00390145" w:rsidRDefault="00000000">
      <w:r w:rsidRPr="00390145">
        <w:t>Câu 1291: [Vận dụng] Đặc trưng nào của bộ nhớ phản ánh thời gian lấy dữ liệu?</w:t>
      </w:r>
      <w:r w:rsidRPr="00390145">
        <w:br/>
        <w:t>A. Đĩa quang</w:t>
      </w:r>
      <w:r w:rsidRPr="00390145">
        <w:br/>
        <w:t>B. Thời gian truy nhập</w:t>
      </w:r>
      <w:r w:rsidRPr="00390145">
        <w:br/>
        <w:t>C. Cache</w:t>
      </w:r>
      <w:r w:rsidRPr="00390145">
        <w:br/>
        <w:t>D. ROM</w:t>
      </w:r>
      <w:r w:rsidRPr="00390145">
        <w:br/>
      </w:r>
    </w:p>
    <w:p w14:paraId="2B91046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562A79A" w14:textId="77777777" w:rsidR="00BA6843" w:rsidRPr="00390145" w:rsidRDefault="00000000">
      <w:r w:rsidRPr="00390145">
        <w:t>Câu 1292: [Nâng cao] Phát biểu nào đúng: bộ nhớ nào thường có dung lượng lớn nhất?</w:t>
      </w:r>
      <w:r w:rsidRPr="00390145">
        <w:br/>
        <w:t>A. Cache</w:t>
      </w:r>
      <w:r w:rsidRPr="00390145">
        <w:br/>
        <w:t>B. DRAM</w:t>
      </w:r>
      <w:r w:rsidRPr="00390145">
        <w:br/>
        <w:t>C. Bộ nhớ ngoài</w:t>
      </w:r>
      <w:r w:rsidRPr="00390145">
        <w:br/>
        <w:t>D. ROM</w:t>
      </w:r>
      <w:r w:rsidRPr="00390145">
        <w:br/>
      </w:r>
    </w:p>
    <w:p w14:paraId="64C4A406" w14:textId="77777777" w:rsidR="00BA6843" w:rsidRPr="00390145" w:rsidRDefault="00000000">
      <w:r w:rsidRPr="00390145">
        <w:t>Đáp án đúng: C.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66D5555E" w14:textId="77777777" w:rsidR="00BA6843" w:rsidRPr="00390145" w:rsidRDefault="00000000">
      <w:r w:rsidRPr="00390145">
        <w:t>Câu 1293: [Nâng cao] Phát biểu nào đúng: đặc trưng nào của bộ nhớ phản ánh thời gian lấy dữ liệu?</w:t>
      </w:r>
      <w:r w:rsidRPr="00390145">
        <w:br/>
        <w:t>A. SSD</w:t>
      </w:r>
      <w:r w:rsidRPr="00390145">
        <w:br/>
        <w:t>B. CPU</w:t>
      </w:r>
      <w:r w:rsidRPr="00390145">
        <w:br/>
        <w:t>C. Thời gian truy nhập</w:t>
      </w:r>
      <w:r w:rsidRPr="00390145">
        <w:br/>
        <w:t>D. DRAM</w:t>
      </w:r>
      <w:r w:rsidRPr="00390145">
        <w:br/>
      </w:r>
    </w:p>
    <w:p w14:paraId="2138D32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C09A7D6" w14:textId="77777777" w:rsidR="00BA6843" w:rsidRPr="00390145" w:rsidRDefault="00000000">
      <w:r w:rsidRPr="00390145">
        <w:t>Câu 1294: [Nâng cao] Phát biểu nào đúng: bộ nhớ nào có tốc độ nhanh nhất?</w:t>
      </w:r>
      <w:r w:rsidRPr="00390145">
        <w:br/>
        <w:t>A. Bộ giải mã</w:t>
      </w:r>
      <w:r w:rsidRPr="00390145">
        <w:br/>
        <w:t>B. SSD</w:t>
      </w:r>
      <w:r w:rsidRPr="00390145">
        <w:br/>
        <w:t>C. Thanh ghi</w:t>
      </w:r>
      <w:r w:rsidRPr="00390145">
        <w:br/>
        <w:t>D. Bus dữ liệu</w:t>
      </w:r>
      <w:r w:rsidRPr="00390145">
        <w:br/>
      </w:r>
    </w:p>
    <w:p w14:paraId="39786B5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BBB0E6C" w14:textId="77777777" w:rsidR="00BA6843" w:rsidRPr="00390145" w:rsidRDefault="00000000">
      <w:r w:rsidRPr="00390145">
        <w:t>Câu 1295: [Vận dụng] Phát biểu nào đúng: đặc trưng nào của bộ nhớ phản ánh thời gian lấy dữ liệu?</w:t>
      </w:r>
      <w:r w:rsidRPr="00390145">
        <w:br/>
        <w:t>A. Thời gian truy nhập</w:t>
      </w:r>
      <w:r w:rsidRPr="00390145">
        <w:br/>
        <w:t>B. SSD</w:t>
      </w:r>
      <w:r w:rsidRPr="00390145">
        <w:br/>
        <w:t>C. Đĩa quang</w:t>
      </w:r>
      <w:r w:rsidRPr="00390145">
        <w:br/>
        <w:t>D. Cache</w:t>
      </w:r>
      <w:r w:rsidRPr="00390145">
        <w:br/>
      </w:r>
    </w:p>
    <w:p w14:paraId="32251DF3"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4FACF83" w14:textId="77777777" w:rsidR="00BA6843" w:rsidRPr="00390145" w:rsidRDefault="00000000">
      <w:r w:rsidRPr="00390145">
        <w:lastRenderedPageBreak/>
        <w:t>Câu 1296: [Trung bình] Bộ nhớ nào thường có dung lượng lớn nhất?</w:t>
      </w:r>
      <w:r w:rsidRPr="00390145">
        <w:br/>
        <w:t>A. SRAM</w:t>
      </w:r>
      <w:r w:rsidRPr="00390145">
        <w:br/>
        <w:t>B. SSD</w:t>
      </w:r>
      <w:r w:rsidRPr="00390145">
        <w:br/>
        <w:t>C. Bộ nhớ ngoài</w:t>
      </w:r>
      <w:r w:rsidRPr="00390145">
        <w:br/>
        <w:t>D. CPU</w:t>
      </w:r>
      <w:r w:rsidRPr="00390145">
        <w:br/>
      </w:r>
    </w:p>
    <w:p w14:paraId="34F7C56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5DFBEF" w14:textId="77777777" w:rsidR="00BA6843" w:rsidRPr="00390145" w:rsidRDefault="00000000">
      <w:r w:rsidRPr="00390145">
        <w:t>Câu 1297: [Trung bình] Hãy chọn đáp án đúng cho câu hỏi sau: đặc trưng nào của bộ nhớ phản ánh thời gian lấy dữ liệu?</w:t>
      </w:r>
      <w:r w:rsidRPr="00390145">
        <w:br/>
        <w:t>A. Bus dữ liệu</w:t>
      </w:r>
      <w:r w:rsidRPr="00390145">
        <w:br/>
        <w:t>B. Thời gian truy nhập</w:t>
      </w:r>
      <w:r w:rsidRPr="00390145">
        <w:br/>
        <w:t>C. Thanh ghi</w:t>
      </w:r>
      <w:r w:rsidRPr="00390145">
        <w:br/>
        <w:t>D. Bộ giải mã</w:t>
      </w:r>
      <w:r w:rsidRPr="00390145">
        <w:br/>
      </w:r>
    </w:p>
    <w:p w14:paraId="5096B3A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077C200" w14:textId="77777777" w:rsidR="00BA6843" w:rsidRPr="00390145" w:rsidRDefault="00000000">
      <w:r w:rsidRPr="00390145">
        <w:t>Câu 1298: [Cơ bản] Đặc trưng nào của bộ nhớ phản ánh thời gian lấy dữ liệu?</w:t>
      </w:r>
      <w:r w:rsidRPr="00390145">
        <w:br/>
        <w:t>A. Đĩa quang</w:t>
      </w:r>
      <w:r w:rsidRPr="00390145">
        <w:br/>
        <w:t>B. Bus dữ liệu</w:t>
      </w:r>
      <w:r w:rsidRPr="00390145">
        <w:br/>
        <w:t>C. Thời gian truy nhập</w:t>
      </w:r>
      <w:r w:rsidRPr="00390145">
        <w:br/>
        <w:t>D. Thanh ghi</w:t>
      </w:r>
      <w:r w:rsidRPr="00390145">
        <w:br/>
      </w:r>
    </w:p>
    <w:p w14:paraId="4D5A3EC9"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A27751F" w14:textId="77777777" w:rsidR="00BA6843" w:rsidRPr="00390145" w:rsidRDefault="00000000">
      <w:r w:rsidRPr="00390145">
        <w:t>Câu 1299: [Trung bình] Trong kiến trúc máy tính, bộ nhớ nào thường có dung lượng lớn nhất?</w:t>
      </w:r>
      <w:r w:rsidRPr="00390145">
        <w:br/>
        <w:t>A. Bộ nhớ ngoài</w:t>
      </w:r>
      <w:r w:rsidRPr="00390145">
        <w:br/>
        <w:t>B. Bộ giải mã</w:t>
      </w:r>
      <w:r w:rsidRPr="00390145">
        <w:br/>
        <w:t>C. SSD</w:t>
      </w:r>
      <w:r w:rsidRPr="00390145">
        <w:br/>
      </w:r>
      <w:r w:rsidRPr="00390145">
        <w:lastRenderedPageBreak/>
        <w:t>D. Đĩa quang</w:t>
      </w:r>
      <w:r w:rsidRPr="00390145">
        <w:br/>
      </w:r>
    </w:p>
    <w:p w14:paraId="76C4E06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9E1CDD2" w14:textId="77777777" w:rsidR="00BA6843" w:rsidRPr="00390145" w:rsidRDefault="00000000">
      <w:r w:rsidRPr="00390145">
        <w:t>Câu 1300: [Trung bình] Phát biểu nào đúng: bộ nhớ nào có tốc độ nhanh nhất?</w:t>
      </w:r>
      <w:r w:rsidRPr="00390145">
        <w:br/>
        <w:t>A. ROM</w:t>
      </w:r>
      <w:r w:rsidRPr="00390145">
        <w:br/>
        <w:t>B. Bus dữ liệu</w:t>
      </w:r>
      <w:r w:rsidRPr="00390145">
        <w:br/>
        <w:t>C. Đĩa quang</w:t>
      </w:r>
      <w:r w:rsidRPr="00390145">
        <w:br/>
        <w:t>D. Thanh ghi</w:t>
      </w:r>
      <w:r w:rsidRPr="00390145">
        <w:br/>
      </w:r>
    </w:p>
    <w:p w14:paraId="66A1DB9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72E648" w14:textId="77777777" w:rsidR="00BA6843" w:rsidRPr="00390145" w:rsidRDefault="00000000">
      <w:r w:rsidRPr="00390145">
        <w:t>Câu 1301: [Cơ bản] Trong kiến trúc máy tính, đặc trưng nào của bộ nhớ phản ánh thời gian lấy dữ liệu?</w:t>
      </w:r>
      <w:r w:rsidRPr="00390145">
        <w:br/>
        <w:t>A. ROM</w:t>
      </w:r>
      <w:r w:rsidRPr="00390145">
        <w:br/>
        <w:t>B. Bus dữ liệu</w:t>
      </w:r>
      <w:r w:rsidRPr="00390145">
        <w:br/>
        <w:t>C. DRAM</w:t>
      </w:r>
      <w:r w:rsidRPr="00390145">
        <w:br/>
        <w:t>D. Thời gian truy nhập</w:t>
      </w:r>
      <w:r w:rsidRPr="00390145">
        <w:br/>
      </w:r>
    </w:p>
    <w:p w14:paraId="54F9469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A1651BE" w14:textId="77777777" w:rsidR="00BA6843" w:rsidRPr="00390145" w:rsidRDefault="00000000">
      <w:r w:rsidRPr="00390145">
        <w:t>Câu 1302: [Cơ bản] Hãy chọn đáp án đúng cho câu hỏi sau: đặc trưng nào của bộ nhớ phản ánh thời gian lấy dữ liệu?</w:t>
      </w:r>
      <w:r w:rsidRPr="00390145">
        <w:br/>
        <w:t>A. Bộ giải mã</w:t>
      </w:r>
      <w:r w:rsidRPr="00390145">
        <w:br/>
        <w:t>B. Thời gian truy nhập</w:t>
      </w:r>
      <w:r w:rsidRPr="00390145">
        <w:br/>
        <w:t>C. Thanh ghi</w:t>
      </w:r>
      <w:r w:rsidRPr="00390145">
        <w:br/>
        <w:t>D. ROM</w:t>
      </w:r>
      <w:r w:rsidRPr="00390145">
        <w:br/>
      </w:r>
    </w:p>
    <w:p w14:paraId="454AD105"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2419557" w14:textId="77777777" w:rsidR="00BA6843" w:rsidRPr="00390145" w:rsidRDefault="00000000">
      <w:r w:rsidRPr="00390145">
        <w:t>Câu 1303: [Nâng cao] Hãy chọn đáp án đúng cho câu hỏi sau: đặc trưng nào của bộ nhớ phản ánh thời gian lấy dữ liệu?</w:t>
      </w:r>
      <w:r w:rsidRPr="00390145">
        <w:br/>
        <w:t>A. Bus dữ liệu</w:t>
      </w:r>
      <w:r w:rsidRPr="00390145">
        <w:br/>
        <w:t>B. Thanh ghi</w:t>
      </w:r>
      <w:r w:rsidRPr="00390145">
        <w:br/>
        <w:t>C. SSD</w:t>
      </w:r>
      <w:r w:rsidRPr="00390145">
        <w:br/>
        <w:t>D. Thời gian truy nhập</w:t>
      </w:r>
      <w:r w:rsidRPr="00390145">
        <w:br/>
      </w:r>
    </w:p>
    <w:p w14:paraId="090B135C"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F2615B" w14:textId="77777777" w:rsidR="00BA6843" w:rsidRPr="00390145" w:rsidRDefault="00000000">
      <w:r w:rsidRPr="00390145">
        <w:t>Câu 1304: [Nâng cao] Đặc trưng nào của bộ nhớ phản ánh thời gian lấy dữ liệu?</w:t>
      </w:r>
      <w:r w:rsidRPr="00390145">
        <w:br/>
        <w:t>A. ROM</w:t>
      </w:r>
      <w:r w:rsidRPr="00390145">
        <w:br/>
        <w:t>B. Thời gian truy nhập</w:t>
      </w:r>
      <w:r w:rsidRPr="00390145">
        <w:br/>
        <w:t>C. Đĩa quang</w:t>
      </w:r>
      <w:r w:rsidRPr="00390145">
        <w:br/>
        <w:t>D. DRAM</w:t>
      </w:r>
      <w:r w:rsidRPr="00390145">
        <w:br/>
      </w:r>
    </w:p>
    <w:p w14:paraId="558D849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125BA2E" w14:textId="77777777" w:rsidR="00BA6843" w:rsidRPr="00390145" w:rsidRDefault="00000000">
      <w:r w:rsidRPr="00390145">
        <w:t>Câu 1305: [Trung bình] Phát biểu nào đúng: bộ nhớ nào có tốc độ nhanh nhất?</w:t>
      </w:r>
      <w:r w:rsidRPr="00390145">
        <w:br/>
        <w:t>A. CPU</w:t>
      </w:r>
      <w:r w:rsidRPr="00390145">
        <w:br/>
        <w:t>B. ROM</w:t>
      </w:r>
      <w:r w:rsidRPr="00390145">
        <w:br/>
        <w:t>C. Thanh ghi</w:t>
      </w:r>
      <w:r w:rsidRPr="00390145">
        <w:br/>
        <w:t>D. SSD</w:t>
      </w:r>
      <w:r w:rsidRPr="00390145">
        <w:br/>
      </w:r>
    </w:p>
    <w:p w14:paraId="0F64383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2CCCCEE" w14:textId="77777777" w:rsidR="00BA6843" w:rsidRPr="00390145" w:rsidRDefault="00000000">
      <w:r w:rsidRPr="00390145">
        <w:lastRenderedPageBreak/>
        <w:t>Câu 1306: [Vận dụng] Trong kiến trúc máy tính, đặc trưng nào của bộ nhớ phản ánh thời gian lấy dữ liệu?</w:t>
      </w:r>
      <w:r w:rsidRPr="00390145">
        <w:br/>
        <w:t>A. Bus dữ liệu</w:t>
      </w:r>
      <w:r w:rsidRPr="00390145">
        <w:br/>
        <w:t>B. SSD</w:t>
      </w:r>
      <w:r w:rsidRPr="00390145">
        <w:br/>
        <w:t>C. Đĩa quang</w:t>
      </w:r>
      <w:r w:rsidRPr="00390145">
        <w:br/>
        <w:t>D. Thời gian truy nhập</w:t>
      </w:r>
      <w:r w:rsidRPr="00390145">
        <w:br/>
      </w:r>
    </w:p>
    <w:p w14:paraId="55DE761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2662474" w14:textId="77777777" w:rsidR="00BA6843" w:rsidRPr="00390145" w:rsidRDefault="00000000">
      <w:r w:rsidRPr="00390145">
        <w:t>Câu 1307: [Trung bình] Trong kiến trúc máy tính, bộ nhớ nào có tốc độ nhanh nhất?</w:t>
      </w:r>
      <w:r w:rsidRPr="00390145">
        <w:br/>
        <w:t>A. Đĩa quang</w:t>
      </w:r>
      <w:r w:rsidRPr="00390145">
        <w:br/>
        <w:t>B. DRAM</w:t>
      </w:r>
      <w:r w:rsidRPr="00390145">
        <w:br/>
        <w:t>C. Thanh ghi</w:t>
      </w:r>
      <w:r w:rsidRPr="00390145">
        <w:br/>
        <w:t>D. SSD</w:t>
      </w:r>
      <w:r w:rsidRPr="00390145">
        <w:br/>
      </w:r>
    </w:p>
    <w:p w14:paraId="339161E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B6522F2" w14:textId="77777777" w:rsidR="00BA6843" w:rsidRPr="00390145" w:rsidRDefault="00000000">
      <w:r w:rsidRPr="00390145">
        <w:t>Câu 1308: [Nâng cao] Trong kiến trúc máy tính, bộ nhớ nào thường có dung lượng lớn nhất?</w:t>
      </w:r>
      <w:r w:rsidRPr="00390145">
        <w:br/>
        <w:t>A. DRAM</w:t>
      </w:r>
      <w:r w:rsidRPr="00390145">
        <w:br/>
        <w:t>B. Thanh ghi</w:t>
      </w:r>
      <w:r w:rsidRPr="00390145">
        <w:br/>
        <w:t>C. Bộ nhớ ngoài</w:t>
      </w:r>
      <w:r w:rsidRPr="00390145">
        <w:br/>
        <w:t>D. SSD</w:t>
      </w:r>
      <w:r w:rsidRPr="00390145">
        <w:br/>
      </w:r>
    </w:p>
    <w:p w14:paraId="21FA83D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29FC3F7" w14:textId="77777777" w:rsidR="00BA6843" w:rsidRPr="00390145" w:rsidRDefault="00000000">
      <w:r w:rsidRPr="00390145">
        <w:t>Câu 1309: [Nâng cao] Trong kiến trúc máy tính, bộ nhớ nào thường có dung lượng lớn nhất?</w:t>
      </w:r>
      <w:r w:rsidRPr="00390145">
        <w:br/>
        <w:t>A. Thanh ghi</w:t>
      </w:r>
      <w:r w:rsidRPr="00390145">
        <w:br/>
        <w:t>B. Đĩa quang</w:t>
      </w:r>
      <w:r w:rsidRPr="00390145">
        <w:br/>
      </w:r>
      <w:r w:rsidRPr="00390145">
        <w:lastRenderedPageBreak/>
        <w:t>C. Bộ nhớ ngoài</w:t>
      </w:r>
      <w:r w:rsidRPr="00390145">
        <w:br/>
        <w:t>D. Bus dữ liệu</w:t>
      </w:r>
      <w:r w:rsidRPr="00390145">
        <w:br/>
      </w:r>
    </w:p>
    <w:p w14:paraId="662DA8CE"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B1CB05" w14:textId="77777777" w:rsidR="00BA6843" w:rsidRPr="00390145" w:rsidRDefault="00000000">
      <w:r w:rsidRPr="00390145">
        <w:t>Câu 1310: [Nâng cao] Phát biểu nào đúng: bộ nhớ nào thường có dung lượng lớn nhất?</w:t>
      </w:r>
      <w:r w:rsidRPr="00390145">
        <w:br/>
        <w:t>A. Đĩa quang</w:t>
      </w:r>
      <w:r w:rsidRPr="00390145">
        <w:br/>
        <w:t>B. ROM</w:t>
      </w:r>
      <w:r w:rsidRPr="00390145">
        <w:br/>
        <w:t>C. DRAM</w:t>
      </w:r>
      <w:r w:rsidRPr="00390145">
        <w:br/>
        <w:t>D. Bộ nhớ ngoài</w:t>
      </w:r>
      <w:r w:rsidRPr="00390145">
        <w:br/>
      </w:r>
    </w:p>
    <w:p w14:paraId="3FC62CA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0ACA29F" w14:textId="77777777" w:rsidR="00BA6843" w:rsidRPr="00390145" w:rsidRDefault="00000000">
      <w:r w:rsidRPr="00390145">
        <w:t>Câu 1311: [Vận dụng] Bộ nhớ nào thường có dung lượng lớn nhất?</w:t>
      </w:r>
      <w:r w:rsidRPr="00390145">
        <w:br/>
        <w:t>A. Bộ giải mã</w:t>
      </w:r>
      <w:r w:rsidRPr="00390145">
        <w:br/>
        <w:t>B. Bộ nhớ ngoài</w:t>
      </w:r>
      <w:r w:rsidRPr="00390145">
        <w:br/>
        <w:t>C. Cache</w:t>
      </w:r>
      <w:r w:rsidRPr="00390145">
        <w:br/>
        <w:t>D. Bus dữ liệu</w:t>
      </w:r>
      <w:r w:rsidRPr="00390145">
        <w:br/>
      </w:r>
    </w:p>
    <w:p w14:paraId="69E76E6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E841C11" w14:textId="77777777" w:rsidR="00BA6843" w:rsidRPr="00390145" w:rsidRDefault="00000000">
      <w:r w:rsidRPr="00390145">
        <w:t>Câu 1312: [Trung bình] Phát biểu nào đúng: bộ nhớ nào thường có dung lượng lớn nhất?</w:t>
      </w:r>
      <w:r w:rsidRPr="00390145">
        <w:br/>
        <w:t>A. ROM</w:t>
      </w:r>
      <w:r w:rsidRPr="00390145">
        <w:br/>
        <w:t>B. Bộ nhớ ngoài</w:t>
      </w:r>
      <w:r w:rsidRPr="00390145">
        <w:br/>
        <w:t>C. Đĩa quang</w:t>
      </w:r>
      <w:r w:rsidRPr="00390145">
        <w:br/>
        <w:t>D. DRAM</w:t>
      </w:r>
      <w:r w:rsidRPr="00390145">
        <w:br/>
      </w:r>
    </w:p>
    <w:p w14:paraId="5D35BB86"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167ED8D" w14:textId="77777777" w:rsidR="00BA6843" w:rsidRPr="00390145" w:rsidRDefault="00000000">
      <w:r w:rsidRPr="00390145">
        <w:t>Câu 1313: [Cơ bản] Bộ nhớ nào có tốc độ nhanh nhất?</w:t>
      </w:r>
      <w:r w:rsidRPr="00390145">
        <w:br/>
        <w:t>A. Bus dữ liệu</w:t>
      </w:r>
      <w:r w:rsidRPr="00390145">
        <w:br/>
        <w:t>B. CPU</w:t>
      </w:r>
      <w:r w:rsidRPr="00390145">
        <w:br/>
        <w:t>C. Thanh ghi</w:t>
      </w:r>
      <w:r w:rsidRPr="00390145">
        <w:br/>
        <w:t>D. SRAM</w:t>
      </w:r>
      <w:r w:rsidRPr="00390145">
        <w:br/>
      </w:r>
    </w:p>
    <w:p w14:paraId="3B112D5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D042FE7" w14:textId="77777777" w:rsidR="00BA6843" w:rsidRPr="00390145" w:rsidRDefault="00000000">
      <w:r w:rsidRPr="00390145">
        <w:t>Câu 1314: [Vận dụng] Hãy chọn đáp án đúng cho câu hỏi sau: đặc trưng nào của bộ nhớ phản ánh thời gian lấy dữ liệu?</w:t>
      </w:r>
      <w:r w:rsidRPr="00390145">
        <w:br/>
        <w:t>A. Đĩa quang</w:t>
      </w:r>
      <w:r w:rsidRPr="00390145">
        <w:br/>
        <w:t>B. Bộ giải mã</w:t>
      </w:r>
      <w:r w:rsidRPr="00390145">
        <w:br/>
        <w:t>C. Thời gian truy nhập</w:t>
      </w:r>
      <w:r w:rsidRPr="00390145">
        <w:br/>
        <w:t>D. SRAM</w:t>
      </w:r>
      <w:r w:rsidRPr="00390145">
        <w:br/>
      </w:r>
    </w:p>
    <w:p w14:paraId="44AE829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5D4B43E" w14:textId="77777777" w:rsidR="00BA6843" w:rsidRPr="00390145" w:rsidRDefault="00000000">
      <w:r w:rsidRPr="00390145">
        <w:t>Câu 1315: [Trung bình] Phát biểu nào đúng: bộ nhớ nào thường có dung lượng lớn nhất?</w:t>
      </w:r>
      <w:r w:rsidRPr="00390145">
        <w:br/>
        <w:t>A. Cache</w:t>
      </w:r>
      <w:r w:rsidRPr="00390145">
        <w:br/>
        <w:t>B. ROM</w:t>
      </w:r>
      <w:r w:rsidRPr="00390145">
        <w:br/>
        <w:t>C. Thanh ghi</w:t>
      </w:r>
      <w:r w:rsidRPr="00390145">
        <w:br/>
        <w:t>D. Bộ nhớ ngoài</w:t>
      </w:r>
      <w:r w:rsidRPr="00390145">
        <w:br/>
      </w:r>
    </w:p>
    <w:p w14:paraId="7C13A31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8655B4A" w14:textId="77777777" w:rsidR="00BA6843" w:rsidRPr="00390145" w:rsidRDefault="00000000">
      <w:r w:rsidRPr="00390145">
        <w:lastRenderedPageBreak/>
        <w:t>Câu 1316: [Trung bình] Phát biểu nào đúng: bộ nhớ nào có tốc độ nhanh nhất?</w:t>
      </w:r>
      <w:r w:rsidRPr="00390145">
        <w:br/>
        <w:t>A. CPU</w:t>
      </w:r>
      <w:r w:rsidRPr="00390145">
        <w:br/>
        <w:t>B. Cache</w:t>
      </w:r>
      <w:r w:rsidRPr="00390145">
        <w:br/>
        <w:t>C. ROM</w:t>
      </w:r>
      <w:r w:rsidRPr="00390145">
        <w:br/>
        <w:t>D. Thanh ghi</w:t>
      </w:r>
      <w:r w:rsidRPr="00390145">
        <w:br/>
      </w:r>
    </w:p>
    <w:p w14:paraId="036BF1F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F2D45AC" w14:textId="77777777" w:rsidR="00BA6843" w:rsidRPr="00390145" w:rsidRDefault="00000000">
      <w:r w:rsidRPr="00390145">
        <w:t>Câu 1317: [Trung bình] Trong kiến trúc máy tính, đặc trưng nào của bộ nhớ phản ánh thời gian lấy dữ liệu?</w:t>
      </w:r>
      <w:r w:rsidRPr="00390145">
        <w:br/>
        <w:t>A. SRAM</w:t>
      </w:r>
      <w:r w:rsidRPr="00390145">
        <w:br/>
        <w:t>B. Đĩa quang</w:t>
      </w:r>
      <w:r w:rsidRPr="00390145">
        <w:br/>
        <w:t>C. DRAM</w:t>
      </w:r>
      <w:r w:rsidRPr="00390145">
        <w:br/>
        <w:t>D. Thời gian truy nhập</w:t>
      </w:r>
      <w:r w:rsidRPr="00390145">
        <w:br/>
      </w:r>
    </w:p>
    <w:p w14:paraId="66D6CE3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9B31CE7" w14:textId="77777777" w:rsidR="00BA6843" w:rsidRPr="00390145" w:rsidRDefault="00000000">
      <w:r w:rsidRPr="00390145">
        <w:t>Câu 1318: [Nâng cao] Trong kiến trúc máy tính, bộ nhớ nào có tốc độ nhanh nhất?</w:t>
      </w:r>
      <w:r w:rsidRPr="00390145">
        <w:br/>
        <w:t>A. Thanh ghi</w:t>
      </w:r>
      <w:r w:rsidRPr="00390145">
        <w:br/>
        <w:t>B. Bộ giải mã</w:t>
      </w:r>
      <w:r w:rsidRPr="00390145">
        <w:br/>
        <w:t>C. SSD</w:t>
      </w:r>
      <w:r w:rsidRPr="00390145">
        <w:br/>
        <w:t>D. Bus dữ liệu</w:t>
      </w:r>
      <w:r w:rsidRPr="00390145">
        <w:br/>
      </w:r>
    </w:p>
    <w:p w14:paraId="4768B7D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761787E" w14:textId="77777777" w:rsidR="00BA6843" w:rsidRPr="00390145" w:rsidRDefault="00000000">
      <w:r w:rsidRPr="00390145">
        <w:t>Câu 1319: [Nâng cao] Phát biểu nào đúng: bộ nhớ nào có tốc độ nhanh nhất?</w:t>
      </w:r>
      <w:r w:rsidRPr="00390145">
        <w:br/>
        <w:t>A. Thanh ghi</w:t>
      </w:r>
      <w:r w:rsidRPr="00390145">
        <w:br/>
        <w:t>B. Cache</w:t>
      </w:r>
      <w:r w:rsidRPr="00390145">
        <w:br/>
        <w:t>C. CPU</w:t>
      </w:r>
      <w:r w:rsidRPr="00390145">
        <w:br/>
      </w:r>
      <w:r w:rsidRPr="00390145">
        <w:lastRenderedPageBreak/>
        <w:t>D. ROM</w:t>
      </w:r>
      <w:r w:rsidRPr="00390145">
        <w:br/>
      </w:r>
    </w:p>
    <w:p w14:paraId="115834E5"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FF1F4BA" w14:textId="77777777" w:rsidR="00BA6843" w:rsidRPr="00390145" w:rsidRDefault="00000000">
      <w:r w:rsidRPr="00390145">
        <w:t>Câu 1320: [Vận dụng] Hãy chọn đáp án đúng cho câu hỏi sau: đặc trưng nào của bộ nhớ phản ánh thời gian lấy dữ liệu?</w:t>
      </w:r>
      <w:r w:rsidRPr="00390145">
        <w:br/>
        <w:t>A. CPU</w:t>
      </w:r>
      <w:r w:rsidRPr="00390145">
        <w:br/>
        <w:t>B. DRAM</w:t>
      </w:r>
      <w:r w:rsidRPr="00390145">
        <w:br/>
        <w:t>C. ROM</w:t>
      </w:r>
      <w:r w:rsidRPr="00390145">
        <w:br/>
        <w:t>D. Thời gian truy nhập</w:t>
      </w:r>
      <w:r w:rsidRPr="00390145">
        <w:br/>
      </w:r>
    </w:p>
    <w:p w14:paraId="004684FA"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C68129C" w14:textId="77777777" w:rsidR="00BA6843" w:rsidRPr="00390145" w:rsidRDefault="00000000">
      <w:r w:rsidRPr="00390145">
        <w:t>Câu 1321: [Cơ bản] Phát biểu nào đúng: bộ nhớ nào có tốc độ nhanh nhất?</w:t>
      </w:r>
      <w:r w:rsidRPr="00390145">
        <w:br/>
        <w:t>A. DRAM</w:t>
      </w:r>
      <w:r w:rsidRPr="00390145">
        <w:br/>
        <w:t>B. Thanh ghi</w:t>
      </w:r>
      <w:r w:rsidRPr="00390145">
        <w:br/>
        <w:t>C. Đĩa quang</w:t>
      </w:r>
      <w:r w:rsidRPr="00390145">
        <w:br/>
        <w:t>D. SRAM</w:t>
      </w:r>
      <w:r w:rsidRPr="00390145">
        <w:br/>
      </w:r>
    </w:p>
    <w:p w14:paraId="2F9EAF75"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5BDF9FC" w14:textId="77777777" w:rsidR="00BA6843" w:rsidRPr="00390145" w:rsidRDefault="00000000">
      <w:r w:rsidRPr="00390145">
        <w:t>Câu 1322: [Vận dụng] Trong kiến trúc máy tính, đặc trưng nào của bộ nhớ phản ánh thời gian lấy dữ liệu?</w:t>
      </w:r>
      <w:r w:rsidRPr="00390145">
        <w:br/>
        <w:t>A. SRAM</w:t>
      </w:r>
      <w:r w:rsidRPr="00390145">
        <w:br/>
        <w:t>B. Thời gian truy nhập</w:t>
      </w:r>
      <w:r w:rsidRPr="00390145">
        <w:br/>
        <w:t>C. Thanh ghi</w:t>
      </w:r>
      <w:r w:rsidRPr="00390145">
        <w:br/>
        <w:t>D. Bộ giải mã</w:t>
      </w:r>
      <w:r w:rsidRPr="00390145">
        <w:br/>
      </w:r>
    </w:p>
    <w:p w14:paraId="142C3AA0"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FD1CC2F" w14:textId="77777777" w:rsidR="00BA6843" w:rsidRPr="00390145" w:rsidRDefault="00000000">
      <w:r w:rsidRPr="00390145">
        <w:t>Câu 1323: [Trung bình] Trong kiến trúc máy tính, đặc trưng nào của bộ nhớ phản ánh thời gian lấy dữ liệu?</w:t>
      </w:r>
      <w:r w:rsidRPr="00390145">
        <w:br/>
        <w:t>A. SSD</w:t>
      </w:r>
      <w:r w:rsidRPr="00390145">
        <w:br/>
        <w:t>B. Thời gian truy nhập</w:t>
      </w:r>
      <w:r w:rsidRPr="00390145">
        <w:br/>
        <w:t>C. DRAM</w:t>
      </w:r>
      <w:r w:rsidRPr="00390145">
        <w:br/>
        <w:t>D. SRAM</w:t>
      </w:r>
      <w:r w:rsidRPr="00390145">
        <w:br/>
      </w:r>
    </w:p>
    <w:p w14:paraId="2E9332E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142C91" w14:textId="77777777" w:rsidR="00BA6843" w:rsidRPr="00390145" w:rsidRDefault="00000000">
      <w:r w:rsidRPr="00390145">
        <w:t>Câu 1324: [Trung bình] Hãy chọn đáp án đúng cho câu hỏi sau: bộ nhớ nào thường có dung lượng lớn nhất?</w:t>
      </w:r>
      <w:r w:rsidRPr="00390145">
        <w:br/>
        <w:t>A. Bộ nhớ ngoài</w:t>
      </w:r>
      <w:r w:rsidRPr="00390145">
        <w:br/>
        <w:t>B. Thanh ghi</w:t>
      </w:r>
      <w:r w:rsidRPr="00390145">
        <w:br/>
        <w:t>C. SSD</w:t>
      </w:r>
      <w:r w:rsidRPr="00390145">
        <w:br/>
        <w:t>D. Bus dữ liệu</w:t>
      </w:r>
      <w:r w:rsidRPr="00390145">
        <w:br/>
      </w:r>
    </w:p>
    <w:p w14:paraId="00FEAB6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502DB32" w14:textId="77777777" w:rsidR="00BA6843" w:rsidRPr="00390145" w:rsidRDefault="00000000">
      <w:r w:rsidRPr="00390145">
        <w:t>Câu 1325: [Cơ bản] Phát biểu nào đúng: đặc trưng nào của bộ nhớ phản ánh thời gian lấy dữ liệu?</w:t>
      </w:r>
      <w:r w:rsidRPr="00390145">
        <w:br/>
        <w:t>A. DRAM</w:t>
      </w:r>
      <w:r w:rsidRPr="00390145">
        <w:br/>
        <w:t>B. SSD</w:t>
      </w:r>
      <w:r w:rsidRPr="00390145">
        <w:br/>
        <w:t>C. Cache</w:t>
      </w:r>
      <w:r w:rsidRPr="00390145">
        <w:br/>
        <w:t>D. Thời gian truy nhập</w:t>
      </w:r>
      <w:r w:rsidRPr="00390145">
        <w:br/>
      </w:r>
    </w:p>
    <w:p w14:paraId="199FF744" w14:textId="77777777" w:rsidR="00BA6843" w:rsidRPr="00390145" w:rsidRDefault="00000000">
      <w:r w:rsidRPr="00390145">
        <w:t>Đáp án đúng: D.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28DDB270" w14:textId="77777777" w:rsidR="00BA6843" w:rsidRPr="00390145" w:rsidRDefault="00000000">
      <w:r w:rsidRPr="00390145">
        <w:t>Câu 1326: [Cơ bản] Hãy chọn đáp án đúng cho câu hỏi sau: đặc trưng nào của bộ nhớ phản ánh thời gian lấy dữ liệu?</w:t>
      </w:r>
      <w:r w:rsidRPr="00390145">
        <w:br/>
        <w:t>A. Thời gian truy nhập</w:t>
      </w:r>
      <w:r w:rsidRPr="00390145">
        <w:br/>
        <w:t>B. DRAM</w:t>
      </w:r>
      <w:r w:rsidRPr="00390145">
        <w:br/>
        <w:t>C. CPU</w:t>
      </w:r>
      <w:r w:rsidRPr="00390145">
        <w:br/>
        <w:t>D. SRAM</w:t>
      </w:r>
      <w:r w:rsidRPr="00390145">
        <w:br/>
      </w:r>
    </w:p>
    <w:p w14:paraId="5C13382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85DCBE4" w14:textId="77777777" w:rsidR="00BA6843" w:rsidRPr="00390145" w:rsidRDefault="00000000">
      <w:r w:rsidRPr="00390145">
        <w:t>Câu 1327: [Nâng cao] Bộ nhớ nào có tốc độ nhanh nhất?</w:t>
      </w:r>
      <w:r w:rsidRPr="00390145">
        <w:br/>
        <w:t>A. SSD</w:t>
      </w:r>
      <w:r w:rsidRPr="00390145">
        <w:br/>
        <w:t>B. Bộ giải mã</w:t>
      </w:r>
      <w:r w:rsidRPr="00390145">
        <w:br/>
        <w:t>C. Cache</w:t>
      </w:r>
      <w:r w:rsidRPr="00390145">
        <w:br/>
        <w:t>D. Thanh ghi</w:t>
      </w:r>
      <w:r w:rsidRPr="00390145">
        <w:br/>
      </w:r>
    </w:p>
    <w:p w14:paraId="7163CB9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C86FB16" w14:textId="77777777" w:rsidR="00BA6843" w:rsidRPr="00390145" w:rsidRDefault="00000000">
      <w:r w:rsidRPr="00390145">
        <w:t>Câu 1328: [Trung bình] Trong kiến trúc máy tính, bộ nhớ nào có tốc độ nhanh nhất?</w:t>
      </w:r>
      <w:r w:rsidRPr="00390145">
        <w:br/>
        <w:t>A. Thanh ghi</w:t>
      </w:r>
      <w:r w:rsidRPr="00390145">
        <w:br/>
        <w:t>B. Bus dữ liệu</w:t>
      </w:r>
      <w:r w:rsidRPr="00390145">
        <w:br/>
        <w:t>C. DRAM</w:t>
      </w:r>
      <w:r w:rsidRPr="00390145">
        <w:br/>
        <w:t>D. CPU</w:t>
      </w:r>
      <w:r w:rsidRPr="00390145">
        <w:br/>
      </w:r>
    </w:p>
    <w:p w14:paraId="015B458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87DB6F" w14:textId="77777777" w:rsidR="00BA6843" w:rsidRPr="00390145" w:rsidRDefault="00000000">
      <w:r w:rsidRPr="00390145">
        <w:t>Câu 1329: [Cơ bản] Trong kiến trúc máy tính, đặc trưng nào của bộ nhớ phản ánh thời gian lấy dữ liệu?</w:t>
      </w:r>
      <w:r w:rsidRPr="00390145">
        <w:br/>
      </w:r>
      <w:r w:rsidRPr="00390145">
        <w:lastRenderedPageBreak/>
        <w:t>A. Thời gian truy nhập</w:t>
      </w:r>
      <w:r w:rsidRPr="00390145">
        <w:br/>
        <w:t>B. Bus dữ liệu</w:t>
      </w:r>
      <w:r w:rsidRPr="00390145">
        <w:br/>
        <w:t>C. Thanh ghi</w:t>
      </w:r>
      <w:r w:rsidRPr="00390145">
        <w:br/>
        <w:t>D. ROM</w:t>
      </w:r>
      <w:r w:rsidRPr="00390145">
        <w:br/>
      </w:r>
    </w:p>
    <w:p w14:paraId="67FA076A"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DFB6DE5" w14:textId="77777777" w:rsidR="00BA6843" w:rsidRPr="00390145" w:rsidRDefault="00000000">
      <w:r w:rsidRPr="00390145">
        <w:t>Câu 1330: [Trung bình] Bộ nhớ nào thường có dung lượng lớn nhất?</w:t>
      </w:r>
      <w:r w:rsidRPr="00390145">
        <w:br/>
        <w:t>A. CPU</w:t>
      </w:r>
      <w:r w:rsidRPr="00390145">
        <w:br/>
        <w:t>B. Thanh ghi</w:t>
      </w:r>
      <w:r w:rsidRPr="00390145">
        <w:br/>
        <w:t>C. SSD</w:t>
      </w:r>
      <w:r w:rsidRPr="00390145">
        <w:br/>
        <w:t>D. Bộ nhớ ngoài</w:t>
      </w:r>
      <w:r w:rsidRPr="00390145">
        <w:br/>
      </w:r>
    </w:p>
    <w:p w14:paraId="31B3E06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B5A7B6" w14:textId="77777777" w:rsidR="00BA6843" w:rsidRPr="00390145" w:rsidRDefault="00000000">
      <w:r w:rsidRPr="00390145">
        <w:t>Câu 1331: [Nâng cao] Phát biểu nào đúng: bộ nhớ nào có tốc độ nhanh nhất?</w:t>
      </w:r>
      <w:r w:rsidRPr="00390145">
        <w:br/>
        <w:t>A. Thanh ghi</w:t>
      </w:r>
      <w:r w:rsidRPr="00390145">
        <w:br/>
        <w:t>B. DRAM</w:t>
      </w:r>
      <w:r w:rsidRPr="00390145">
        <w:br/>
        <w:t>C. Bus dữ liệu</w:t>
      </w:r>
      <w:r w:rsidRPr="00390145">
        <w:br/>
        <w:t>D. SRAM</w:t>
      </w:r>
      <w:r w:rsidRPr="00390145">
        <w:br/>
      </w:r>
    </w:p>
    <w:p w14:paraId="3FEFE375"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0F5E062" w14:textId="77777777" w:rsidR="00BA6843" w:rsidRPr="00390145" w:rsidRDefault="00000000">
      <w:r w:rsidRPr="00390145">
        <w:t>Câu 1332: [Nâng cao] Phát biểu nào đúng: bộ nhớ nào thường có dung lượng lớn nhất?</w:t>
      </w:r>
      <w:r w:rsidRPr="00390145">
        <w:br/>
        <w:t>A. Bộ nhớ ngoài</w:t>
      </w:r>
      <w:r w:rsidRPr="00390145">
        <w:br/>
        <w:t>B. ROM</w:t>
      </w:r>
      <w:r w:rsidRPr="00390145">
        <w:br/>
        <w:t>C. Thanh ghi</w:t>
      </w:r>
      <w:r w:rsidRPr="00390145">
        <w:br/>
        <w:t>D. Bus dữ liệu</w:t>
      </w:r>
      <w:r w:rsidRPr="00390145">
        <w:br/>
      </w:r>
    </w:p>
    <w:p w14:paraId="23AE0A7C"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6D50CB0" w14:textId="77777777" w:rsidR="00BA6843" w:rsidRPr="00390145" w:rsidRDefault="00000000">
      <w:r w:rsidRPr="00390145">
        <w:t>Câu 1333: [Cơ bản] Trong kiến trúc máy tính, bộ nhớ nào thường có dung lượng lớn nhất?</w:t>
      </w:r>
      <w:r w:rsidRPr="00390145">
        <w:br/>
        <w:t>A. Đĩa quang</w:t>
      </w:r>
      <w:r w:rsidRPr="00390145">
        <w:br/>
        <w:t>B. DRAM</w:t>
      </w:r>
      <w:r w:rsidRPr="00390145">
        <w:br/>
        <w:t>C. SSD</w:t>
      </w:r>
      <w:r w:rsidRPr="00390145">
        <w:br/>
        <w:t>D. Bộ nhớ ngoài</w:t>
      </w:r>
      <w:r w:rsidRPr="00390145">
        <w:br/>
      </w:r>
    </w:p>
    <w:p w14:paraId="1654AD6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98C3C3A" w14:textId="77777777" w:rsidR="00BA6843" w:rsidRPr="00390145" w:rsidRDefault="00000000">
      <w:r w:rsidRPr="00390145">
        <w:t>Câu 1334: [Trung bình] Hãy chọn đáp án đúng cho câu hỏi sau: đặc trưng nào của bộ nhớ phản ánh thời gian lấy dữ liệu?</w:t>
      </w:r>
      <w:r w:rsidRPr="00390145">
        <w:br/>
        <w:t>A. CPU</w:t>
      </w:r>
      <w:r w:rsidRPr="00390145">
        <w:br/>
        <w:t>B. Thời gian truy nhập</w:t>
      </w:r>
      <w:r w:rsidRPr="00390145">
        <w:br/>
        <w:t>C. Bộ giải mã</w:t>
      </w:r>
      <w:r w:rsidRPr="00390145">
        <w:br/>
        <w:t>D. Thanh ghi</w:t>
      </w:r>
      <w:r w:rsidRPr="00390145">
        <w:br/>
      </w:r>
    </w:p>
    <w:p w14:paraId="23EF5CA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0C3505C" w14:textId="77777777" w:rsidR="00BA6843" w:rsidRPr="00390145" w:rsidRDefault="00000000">
      <w:pPr>
        <w:rPr>
          <w:lang w:val="fr-FR"/>
        </w:rPr>
      </w:pPr>
      <w:r w:rsidRPr="00390145">
        <w:t>Câu 1335: [Cơ bản] Trong kiến trúc máy tính, bộ nhớ nào có tốc độ nhanh nhất?</w:t>
      </w:r>
      <w:r w:rsidRPr="00390145">
        <w:br/>
      </w:r>
      <w:r w:rsidRPr="00390145">
        <w:rPr>
          <w:lang w:val="fr-FR"/>
        </w:rPr>
        <w:t>A. Thanh ghi</w:t>
      </w:r>
      <w:r w:rsidRPr="00390145">
        <w:rPr>
          <w:lang w:val="fr-FR"/>
        </w:rPr>
        <w:br/>
        <w:t>B. Cache</w:t>
      </w:r>
      <w:r w:rsidRPr="00390145">
        <w:rPr>
          <w:lang w:val="fr-FR"/>
        </w:rPr>
        <w:br/>
        <w:t>C. SSD</w:t>
      </w:r>
      <w:r w:rsidRPr="00390145">
        <w:rPr>
          <w:lang w:val="fr-FR"/>
        </w:rPr>
        <w:br/>
        <w:t>D. Đĩa quang</w:t>
      </w:r>
      <w:r w:rsidRPr="00390145">
        <w:rPr>
          <w:lang w:val="fr-FR"/>
        </w:rPr>
        <w:br/>
      </w:r>
    </w:p>
    <w:p w14:paraId="4FEEA865"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1BF15C4" w14:textId="77777777" w:rsidR="00BA6843" w:rsidRPr="00390145" w:rsidRDefault="00000000">
      <w:pPr>
        <w:rPr>
          <w:lang w:val="fr-FR"/>
        </w:rPr>
      </w:pPr>
      <w:r w:rsidRPr="00390145">
        <w:rPr>
          <w:lang w:val="fr-FR"/>
        </w:rPr>
        <w:lastRenderedPageBreak/>
        <w:t>Câu 1336: [Vận dụng] Phát biểu nào đúng: bộ nhớ nào có tốc độ nhanh nhất?</w:t>
      </w:r>
      <w:r w:rsidRPr="00390145">
        <w:rPr>
          <w:lang w:val="fr-FR"/>
        </w:rPr>
        <w:br/>
        <w:t>A. Thanh ghi</w:t>
      </w:r>
      <w:r w:rsidRPr="00390145">
        <w:rPr>
          <w:lang w:val="fr-FR"/>
        </w:rPr>
        <w:br/>
        <w:t>B. SRAM</w:t>
      </w:r>
      <w:r w:rsidRPr="00390145">
        <w:rPr>
          <w:lang w:val="fr-FR"/>
        </w:rPr>
        <w:br/>
        <w:t>C. Cache</w:t>
      </w:r>
      <w:r w:rsidRPr="00390145">
        <w:rPr>
          <w:lang w:val="fr-FR"/>
        </w:rPr>
        <w:br/>
        <w:t>D. DRAM</w:t>
      </w:r>
      <w:r w:rsidRPr="00390145">
        <w:rPr>
          <w:lang w:val="fr-FR"/>
        </w:rPr>
        <w:br/>
      </w:r>
    </w:p>
    <w:p w14:paraId="6AB2C955"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7E2A681" w14:textId="77777777" w:rsidR="00BA6843" w:rsidRPr="00390145" w:rsidRDefault="00000000">
      <w:pPr>
        <w:rPr>
          <w:lang w:val="fr-FR"/>
        </w:rPr>
      </w:pPr>
      <w:r w:rsidRPr="00390145">
        <w:rPr>
          <w:lang w:val="fr-FR"/>
        </w:rPr>
        <w:t>Câu 1337: [Cơ bản] Bộ nhớ nào có tốc độ nhanh nhất?</w:t>
      </w:r>
      <w:r w:rsidRPr="00390145">
        <w:rPr>
          <w:lang w:val="fr-FR"/>
        </w:rPr>
        <w:br/>
        <w:t>A. Cache</w:t>
      </w:r>
      <w:r w:rsidRPr="00390145">
        <w:rPr>
          <w:lang w:val="fr-FR"/>
        </w:rPr>
        <w:br/>
        <w:t>B. Thanh ghi</w:t>
      </w:r>
      <w:r w:rsidRPr="00390145">
        <w:rPr>
          <w:lang w:val="fr-FR"/>
        </w:rPr>
        <w:br/>
        <w:t>C. Đĩa quang</w:t>
      </w:r>
      <w:r w:rsidRPr="00390145">
        <w:rPr>
          <w:lang w:val="fr-FR"/>
        </w:rPr>
        <w:br/>
        <w:t>D. Bộ giải mã</w:t>
      </w:r>
      <w:r w:rsidRPr="00390145">
        <w:rPr>
          <w:lang w:val="fr-FR"/>
        </w:rPr>
        <w:br/>
      </w:r>
    </w:p>
    <w:p w14:paraId="7D1AA0E4" w14:textId="77777777" w:rsidR="00BA6843" w:rsidRPr="00390145" w:rsidRDefault="00000000">
      <w:pPr>
        <w:rPr>
          <w:lang w:val="fr-FR"/>
        </w:rPr>
      </w:pPr>
      <w:r w:rsidRPr="00390145">
        <w:rPr>
          <w:lang w:val="fr-FR"/>
        </w:rPr>
        <w:t>Đáp án đúng: B.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19B389A" w14:textId="77777777" w:rsidR="00BA6843" w:rsidRPr="00390145" w:rsidRDefault="00000000">
      <w:r w:rsidRPr="00390145">
        <w:rPr>
          <w:lang w:val="fr-FR"/>
        </w:rPr>
        <w:t>Câu 1338: [Cơ bản] Trong kiến trúc máy tính, đặc trưng nào của bộ nhớ phản ánh thời gian lấy dữ liệu?</w:t>
      </w:r>
      <w:r w:rsidRPr="00390145">
        <w:rPr>
          <w:lang w:val="fr-FR"/>
        </w:rPr>
        <w:br/>
      </w:r>
      <w:r w:rsidRPr="00390145">
        <w:t>A. Thanh ghi</w:t>
      </w:r>
      <w:r w:rsidRPr="00390145">
        <w:br/>
        <w:t>B. DRAM</w:t>
      </w:r>
      <w:r w:rsidRPr="00390145">
        <w:br/>
        <w:t>C. Cache</w:t>
      </w:r>
      <w:r w:rsidRPr="00390145">
        <w:br/>
        <w:t>D. Thời gian truy nhập</w:t>
      </w:r>
      <w:r w:rsidRPr="00390145">
        <w:br/>
      </w:r>
    </w:p>
    <w:p w14:paraId="3AD72378"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A787CEC" w14:textId="77777777" w:rsidR="00BA6843" w:rsidRPr="00390145" w:rsidRDefault="00000000">
      <w:r w:rsidRPr="00390145">
        <w:t>Câu 1339: [Nâng cao] Trong kiến trúc máy tính, đặc trưng nào của bộ nhớ phản ánh thời gian lấy dữ liệu?</w:t>
      </w:r>
      <w:r w:rsidRPr="00390145">
        <w:br/>
        <w:t>A. Thanh ghi</w:t>
      </w:r>
      <w:r w:rsidRPr="00390145">
        <w:br/>
        <w:t>B. CPU</w:t>
      </w:r>
      <w:r w:rsidRPr="00390145">
        <w:br/>
        <w:t>C. SSD</w:t>
      </w:r>
      <w:r w:rsidRPr="00390145">
        <w:br/>
      </w:r>
      <w:r w:rsidRPr="00390145">
        <w:lastRenderedPageBreak/>
        <w:t>D. Thời gian truy nhập</w:t>
      </w:r>
      <w:r w:rsidRPr="00390145">
        <w:br/>
      </w:r>
    </w:p>
    <w:p w14:paraId="2B5D563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6C1EFDF" w14:textId="77777777" w:rsidR="00BA6843" w:rsidRPr="00390145" w:rsidRDefault="00000000">
      <w:r w:rsidRPr="00390145">
        <w:t>Câu 1340: [Nâng cao] Hãy chọn đáp án đúng cho câu hỏi sau: đặc trưng nào của bộ nhớ phản ánh thời gian lấy dữ liệu?</w:t>
      </w:r>
      <w:r w:rsidRPr="00390145">
        <w:br/>
        <w:t>A. DRAM</w:t>
      </w:r>
      <w:r w:rsidRPr="00390145">
        <w:br/>
        <w:t>B. Bộ giải mã</w:t>
      </w:r>
      <w:r w:rsidRPr="00390145">
        <w:br/>
        <w:t>C. Thời gian truy nhập</w:t>
      </w:r>
      <w:r w:rsidRPr="00390145">
        <w:br/>
        <w:t>D. Bus dữ liệu</w:t>
      </w:r>
      <w:r w:rsidRPr="00390145">
        <w:br/>
      </w:r>
    </w:p>
    <w:p w14:paraId="491C211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72D67F5" w14:textId="77777777" w:rsidR="00BA6843" w:rsidRPr="00390145" w:rsidRDefault="00000000">
      <w:r w:rsidRPr="00390145">
        <w:t>Câu 1341: [Cơ bản] Phát biểu nào đúng: bộ nhớ nào thường có dung lượng lớn nhất?</w:t>
      </w:r>
      <w:r w:rsidRPr="00390145">
        <w:br/>
        <w:t>A. Bộ nhớ ngoài</w:t>
      </w:r>
      <w:r w:rsidRPr="00390145">
        <w:br/>
        <w:t>B. ROM</w:t>
      </w:r>
      <w:r w:rsidRPr="00390145">
        <w:br/>
        <w:t>C. Bus dữ liệu</w:t>
      </w:r>
      <w:r w:rsidRPr="00390145">
        <w:br/>
        <w:t>D. Cache</w:t>
      </w:r>
      <w:r w:rsidRPr="00390145">
        <w:br/>
      </w:r>
    </w:p>
    <w:p w14:paraId="03FA199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CB48BCD" w14:textId="77777777" w:rsidR="00BA6843" w:rsidRPr="00390145" w:rsidRDefault="00000000">
      <w:r w:rsidRPr="00390145">
        <w:t>Câu 1342: [Nâng cao] Phát biểu nào đúng: bộ nhớ nào có tốc độ nhanh nhất?</w:t>
      </w:r>
      <w:r w:rsidRPr="00390145">
        <w:br/>
        <w:t>A. Thanh ghi</w:t>
      </w:r>
      <w:r w:rsidRPr="00390145">
        <w:br/>
        <w:t>B. CPU</w:t>
      </w:r>
      <w:r w:rsidRPr="00390145">
        <w:br/>
        <w:t>C. Bus dữ liệu</w:t>
      </w:r>
      <w:r w:rsidRPr="00390145">
        <w:br/>
        <w:t>D. SRAM</w:t>
      </w:r>
      <w:r w:rsidRPr="00390145">
        <w:br/>
      </w:r>
    </w:p>
    <w:p w14:paraId="2563F810"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07304752" w14:textId="77777777" w:rsidR="00BA6843" w:rsidRPr="00390145" w:rsidRDefault="00000000">
      <w:pPr>
        <w:rPr>
          <w:lang w:val="fr-FR"/>
        </w:rPr>
      </w:pPr>
      <w:r w:rsidRPr="00390145">
        <w:t>Câu 1343: [Nâng cao] Bộ nhớ nào có tốc độ nhanh nhất?</w:t>
      </w:r>
      <w:r w:rsidRPr="00390145">
        <w:br/>
      </w:r>
      <w:r w:rsidRPr="00390145">
        <w:rPr>
          <w:lang w:val="fr-FR"/>
        </w:rPr>
        <w:t>A. Cache</w:t>
      </w:r>
      <w:r w:rsidRPr="00390145">
        <w:rPr>
          <w:lang w:val="fr-FR"/>
        </w:rPr>
        <w:br/>
        <w:t>B. Đĩa quang</w:t>
      </w:r>
      <w:r w:rsidRPr="00390145">
        <w:rPr>
          <w:lang w:val="fr-FR"/>
        </w:rPr>
        <w:br/>
        <w:t>C. Thanh ghi</w:t>
      </w:r>
      <w:r w:rsidRPr="00390145">
        <w:rPr>
          <w:lang w:val="fr-FR"/>
        </w:rPr>
        <w:br/>
        <w:t>D. CPU</w:t>
      </w:r>
      <w:r w:rsidRPr="00390145">
        <w:rPr>
          <w:lang w:val="fr-FR"/>
        </w:rPr>
        <w:br/>
      </w:r>
    </w:p>
    <w:p w14:paraId="622CCF88" w14:textId="77777777" w:rsidR="00BA6843" w:rsidRPr="00390145" w:rsidRDefault="00000000">
      <w:pPr>
        <w:rPr>
          <w:lang w:val="fr-FR"/>
        </w:rPr>
      </w:pPr>
      <w:r w:rsidRPr="00390145">
        <w:rPr>
          <w:lang w:val="fr-FR"/>
        </w:rPr>
        <w:t>Đáp án đúng: C.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C227DD4" w14:textId="77777777" w:rsidR="00BA6843" w:rsidRPr="00390145" w:rsidRDefault="00000000">
      <w:pPr>
        <w:rPr>
          <w:lang w:val="fr-FR"/>
        </w:rPr>
      </w:pPr>
      <w:r w:rsidRPr="00390145">
        <w:rPr>
          <w:lang w:val="fr-FR"/>
        </w:rPr>
        <w:t>Câu 1344: [Trung bình] Trong kiến trúc máy tính, bộ nhớ nào thường có dung lượng lớn nhất?</w:t>
      </w:r>
      <w:r w:rsidRPr="00390145">
        <w:rPr>
          <w:lang w:val="fr-FR"/>
        </w:rPr>
        <w:br/>
        <w:t>A. SRAM</w:t>
      </w:r>
      <w:r w:rsidRPr="00390145">
        <w:rPr>
          <w:lang w:val="fr-FR"/>
        </w:rPr>
        <w:br/>
        <w:t>B. Thanh ghi</w:t>
      </w:r>
      <w:r w:rsidRPr="00390145">
        <w:rPr>
          <w:lang w:val="fr-FR"/>
        </w:rPr>
        <w:br/>
        <w:t>C. Bộ giải mã</w:t>
      </w:r>
      <w:r w:rsidRPr="00390145">
        <w:rPr>
          <w:lang w:val="fr-FR"/>
        </w:rPr>
        <w:br/>
        <w:t>D. Bộ nhớ ngoài</w:t>
      </w:r>
      <w:r w:rsidRPr="00390145">
        <w:rPr>
          <w:lang w:val="fr-FR"/>
        </w:rPr>
        <w:br/>
      </w:r>
    </w:p>
    <w:p w14:paraId="02421DAA" w14:textId="77777777" w:rsidR="00BA6843" w:rsidRPr="00390145" w:rsidRDefault="00000000">
      <w:pPr>
        <w:rPr>
          <w:lang w:val="fr-FR"/>
        </w:rPr>
      </w:pPr>
      <w:r w:rsidRPr="00390145">
        <w:rPr>
          <w:lang w:val="fr-FR"/>
        </w:rPr>
        <w:t>Đáp án đúng: D.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78A8BF" w14:textId="77777777" w:rsidR="00BA6843" w:rsidRPr="00390145" w:rsidRDefault="00000000">
      <w:pPr>
        <w:rPr>
          <w:lang w:val="fr-FR"/>
        </w:rPr>
      </w:pPr>
      <w:r w:rsidRPr="00390145">
        <w:rPr>
          <w:lang w:val="fr-FR"/>
        </w:rPr>
        <w:t>Câu 1345: [Cơ bản] Trong kiến trúc máy tính, bộ nhớ nào thường có dung lượng lớn nhất?</w:t>
      </w:r>
      <w:r w:rsidRPr="00390145">
        <w:rPr>
          <w:lang w:val="fr-FR"/>
        </w:rPr>
        <w:br/>
        <w:t>A. Bộ nhớ ngoài</w:t>
      </w:r>
      <w:r w:rsidRPr="00390145">
        <w:rPr>
          <w:lang w:val="fr-FR"/>
        </w:rPr>
        <w:br/>
        <w:t>B. Cache</w:t>
      </w:r>
      <w:r w:rsidRPr="00390145">
        <w:rPr>
          <w:lang w:val="fr-FR"/>
        </w:rPr>
        <w:br/>
        <w:t>C. SSD</w:t>
      </w:r>
      <w:r w:rsidRPr="00390145">
        <w:rPr>
          <w:lang w:val="fr-FR"/>
        </w:rPr>
        <w:br/>
        <w:t>D. CPU</w:t>
      </w:r>
      <w:r w:rsidRPr="00390145">
        <w:rPr>
          <w:lang w:val="fr-FR"/>
        </w:rPr>
        <w:br/>
      </w:r>
    </w:p>
    <w:p w14:paraId="58EE84C0" w14:textId="77777777" w:rsidR="00BA6843" w:rsidRPr="00390145" w:rsidRDefault="00000000">
      <w:pPr>
        <w:rPr>
          <w:lang w:val="fr-FR"/>
        </w:rPr>
      </w:pPr>
      <w:r w:rsidRPr="00390145">
        <w:rPr>
          <w:lang w:val="fr-FR"/>
        </w:rPr>
        <w:t>Đáp án đúng: A.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16790AB" w14:textId="77777777" w:rsidR="00BA6843" w:rsidRPr="00390145" w:rsidRDefault="00000000">
      <w:r w:rsidRPr="00390145">
        <w:rPr>
          <w:lang w:val="fr-FR"/>
        </w:rPr>
        <w:lastRenderedPageBreak/>
        <w:t>Câu 1346: [Trung bình] Trong kiến trúc máy tính, đặc trưng nào của bộ nhớ phản ánh thời gian lấy dữ liệu?</w:t>
      </w:r>
      <w:r w:rsidRPr="00390145">
        <w:rPr>
          <w:lang w:val="fr-FR"/>
        </w:rPr>
        <w:br/>
      </w:r>
      <w:r w:rsidRPr="00390145">
        <w:t>A. SRAM</w:t>
      </w:r>
      <w:r w:rsidRPr="00390145">
        <w:br/>
        <w:t>B. Bộ giải mã</w:t>
      </w:r>
      <w:r w:rsidRPr="00390145">
        <w:br/>
        <w:t>C. Thời gian truy nhập</w:t>
      </w:r>
      <w:r w:rsidRPr="00390145">
        <w:br/>
        <w:t>D. ROM</w:t>
      </w:r>
      <w:r w:rsidRPr="00390145">
        <w:br/>
      </w:r>
    </w:p>
    <w:p w14:paraId="0D25BE93"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C0CC7B1" w14:textId="77777777" w:rsidR="00BA6843" w:rsidRPr="00390145" w:rsidRDefault="00000000">
      <w:r w:rsidRPr="00390145">
        <w:t>Câu 1347: [Nâng cao] Bộ nhớ nào thường có dung lượng lớn nhất?</w:t>
      </w:r>
      <w:r w:rsidRPr="00390145">
        <w:br/>
        <w:t>A. CPU</w:t>
      </w:r>
      <w:r w:rsidRPr="00390145">
        <w:br/>
        <w:t>B. Đĩa quang</w:t>
      </w:r>
      <w:r w:rsidRPr="00390145">
        <w:br/>
        <w:t>C. Bộ nhớ ngoài</w:t>
      </w:r>
      <w:r w:rsidRPr="00390145">
        <w:br/>
        <w:t>D. Bộ giải mã</w:t>
      </w:r>
      <w:r w:rsidRPr="00390145">
        <w:br/>
      </w:r>
    </w:p>
    <w:p w14:paraId="1155DDA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624BEA9" w14:textId="77777777" w:rsidR="00BA6843" w:rsidRPr="00390145" w:rsidRDefault="00000000">
      <w:r w:rsidRPr="00390145">
        <w:t>Câu 1348: [Vận dụng] Bộ nhớ nào có tốc độ nhanh nhất?</w:t>
      </w:r>
      <w:r w:rsidRPr="00390145">
        <w:br/>
        <w:t>A. ROM</w:t>
      </w:r>
      <w:r w:rsidRPr="00390145">
        <w:br/>
        <w:t>B. Đĩa quang</w:t>
      </w:r>
      <w:r w:rsidRPr="00390145">
        <w:br/>
        <w:t>C. Cache</w:t>
      </w:r>
      <w:r w:rsidRPr="00390145">
        <w:br/>
        <w:t>D. Thanh ghi</w:t>
      </w:r>
      <w:r w:rsidRPr="00390145">
        <w:br/>
      </w:r>
    </w:p>
    <w:p w14:paraId="6AB32A5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66B45DB" w14:textId="77777777" w:rsidR="00BA6843" w:rsidRPr="00390145" w:rsidRDefault="00000000">
      <w:r w:rsidRPr="00390145">
        <w:t>Câu 1349: [Vận dụng] Bộ nhớ nào thường có dung lượng lớn nhất?</w:t>
      </w:r>
      <w:r w:rsidRPr="00390145">
        <w:br/>
        <w:t>A. SSD</w:t>
      </w:r>
      <w:r w:rsidRPr="00390145">
        <w:br/>
        <w:t>B. SRAM</w:t>
      </w:r>
      <w:r w:rsidRPr="00390145">
        <w:br/>
        <w:t>C. Bộ nhớ ngoài</w:t>
      </w:r>
      <w:r w:rsidRPr="00390145">
        <w:br/>
      </w:r>
      <w:r w:rsidRPr="00390145">
        <w:lastRenderedPageBreak/>
        <w:t>D. Bộ giải mã</w:t>
      </w:r>
      <w:r w:rsidRPr="00390145">
        <w:br/>
      </w:r>
    </w:p>
    <w:p w14:paraId="0C63D9F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DAED3CA" w14:textId="77777777" w:rsidR="00BA6843" w:rsidRPr="00390145" w:rsidRDefault="00000000">
      <w:r w:rsidRPr="00390145">
        <w:t>Câu 1350: [Vận dụng] Bộ nhớ nào có tốc độ nhanh nhất?</w:t>
      </w:r>
      <w:r w:rsidRPr="00390145">
        <w:br/>
        <w:t>A. Thanh ghi</w:t>
      </w:r>
      <w:r w:rsidRPr="00390145">
        <w:br/>
        <w:t>B. Bus dữ liệu</w:t>
      </w:r>
      <w:r w:rsidRPr="00390145">
        <w:br/>
        <w:t>C. CPU</w:t>
      </w:r>
      <w:r w:rsidRPr="00390145">
        <w:br/>
        <w:t>D. Cache</w:t>
      </w:r>
      <w:r w:rsidRPr="00390145">
        <w:br/>
      </w:r>
    </w:p>
    <w:p w14:paraId="66FFE98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2AE2D9F" w14:textId="77777777" w:rsidR="00BA6843" w:rsidRPr="00390145" w:rsidRDefault="00000000">
      <w:r w:rsidRPr="00390145">
        <w:t>Câu 1351: [Vận dụng] Phát biểu nào đúng: đặc trưng nào của bộ nhớ phản ánh thời gian lấy dữ liệu?</w:t>
      </w:r>
      <w:r w:rsidRPr="00390145">
        <w:br/>
        <w:t>A. Cache</w:t>
      </w:r>
      <w:r w:rsidRPr="00390145">
        <w:br/>
        <w:t>B. Thời gian truy nhập</w:t>
      </w:r>
      <w:r w:rsidRPr="00390145">
        <w:br/>
        <w:t>C. Thanh ghi</w:t>
      </w:r>
      <w:r w:rsidRPr="00390145">
        <w:br/>
        <w:t>D. Bộ giải mã</w:t>
      </w:r>
      <w:r w:rsidRPr="00390145">
        <w:br/>
      </w:r>
    </w:p>
    <w:p w14:paraId="6F18D6D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6F80600" w14:textId="77777777" w:rsidR="00BA6843" w:rsidRPr="00390145" w:rsidRDefault="00000000">
      <w:r w:rsidRPr="00390145">
        <w:t>Câu 1352: [Trung bình] Trong kiến trúc máy tính, đặc trưng nào của bộ nhớ phản ánh thời gian lấy dữ liệu?</w:t>
      </w:r>
      <w:r w:rsidRPr="00390145">
        <w:br/>
        <w:t>A. Bus dữ liệu</w:t>
      </w:r>
      <w:r w:rsidRPr="00390145">
        <w:br/>
        <w:t>B. Thời gian truy nhập</w:t>
      </w:r>
      <w:r w:rsidRPr="00390145">
        <w:br/>
        <w:t>C. Bộ giải mã</w:t>
      </w:r>
      <w:r w:rsidRPr="00390145">
        <w:br/>
        <w:t>D. DRAM</w:t>
      </w:r>
      <w:r w:rsidRPr="00390145">
        <w:br/>
      </w:r>
    </w:p>
    <w:p w14:paraId="140B0871"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64F93BF" w14:textId="77777777" w:rsidR="00BA6843" w:rsidRPr="00390145" w:rsidRDefault="00000000">
      <w:r w:rsidRPr="00390145">
        <w:t>Câu 1353: [Trung bình] Trong kiến trúc máy tính, đặc trưng nào của bộ nhớ phản ánh thời gian lấy dữ liệu?</w:t>
      </w:r>
      <w:r w:rsidRPr="00390145">
        <w:br/>
        <w:t>A. SSD</w:t>
      </w:r>
      <w:r w:rsidRPr="00390145">
        <w:br/>
        <w:t>B. Thời gian truy nhập</w:t>
      </w:r>
      <w:r w:rsidRPr="00390145">
        <w:br/>
        <w:t>C. ROM</w:t>
      </w:r>
      <w:r w:rsidRPr="00390145">
        <w:br/>
        <w:t>D. Đĩa quang</w:t>
      </w:r>
      <w:r w:rsidRPr="00390145">
        <w:br/>
      </w:r>
    </w:p>
    <w:p w14:paraId="35E3BECF"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D1BDC6B" w14:textId="77777777" w:rsidR="00BA6843" w:rsidRPr="00390145" w:rsidRDefault="00000000">
      <w:r w:rsidRPr="00390145">
        <w:t>Câu 1354: [Trung bình] Bộ nhớ nào có tốc độ nhanh nhất?</w:t>
      </w:r>
      <w:r w:rsidRPr="00390145">
        <w:br/>
        <w:t>A. DRAM</w:t>
      </w:r>
      <w:r w:rsidRPr="00390145">
        <w:br/>
        <w:t>B. Cache</w:t>
      </w:r>
      <w:r w:rsidRPr="00390145">
        <w:br/>
        <w:t>C. Thanh ghi</w:t>
      </w:r>
      <w:r w:rsidRPr="00390145">
        <w:br/>
        <w:t>D. CPU</w:t>
      </w:r>
      <w:r w:rsidRPr="00390145">
        <w:br/>
      </w:r>
    </w:p>
    <w:p w14:paraId="30E3F12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3A83260" w14:textId="77777777" w:rsidR="00BA6843" w:rsidRPr="00390145" w:rsidRDefault="00000000">
      <w:r w:rsidRPr="00390145">
        <w:t>Câu 1355: [Cơ bản] Hãy chọn đáp án đúng cho câu hỏi sau: bộ nhớ nào thường có dung lượng lớn nhất?</w:t>
      </w:r>
      <w:r w:rsidRPr="00390145">
        <w:br/>
        <w:t>A. Bus dữ liệu</w:t>
      </w:r>
      <w:r w:rsidRPr="00390145">
        <w:br/>
        <w:t>B. Bộ nhớ ngoài</w:t>
      </w:r>
      <w:r w:rsidRPr="00390145">
        <w:br/>
        <w:t>C. Bộ giải mã</w:t>
      </w:r>
      <w:r w:rsidRPr="00390145">
        <w:br/>
        <w:t>D. Đĩa quang</w:t>
      </w:r>
      <w:r w:rsidRPr="00390145">
        <w:br/>
      </w:r>
    </w:p>
    <w:p w14:paraId="56A15D5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786FC52" w14:textId="77777777" w:rsidR="00BA6843" w:rsidRPr="00390145" w:rsidRDefault="00000000">
      <w:r w:rsidRPr="00390145">
        <w:lastRenderedPageBreak/>
        <w:t>Câu 1356: [Vận dụng] Phát biểu nào đúng: bộ nhớ nào thường có dung lượng lớn nhất?</w:t>
      </w:r>
      <w:r w:rsidRPr="00390145">
        <w:br/>
        <w:t>A. Bus dữ liệu</w:t>
      </w:r>
      <w:r w:rsidRPr="00390145">
        <w:br/>
        <w:t>B. Bộ nhớ ngoài</w:t>
      </w:r>
      <w:r w:rsidRPr="00390145">
        <w:br/>
        <w:t>C. Bộ giải mã</w:t>
      </w:r>
      <w:r w:rsidRPr="00390145">
        <w:br/>
        <w:t>D. CPU</w:t>
      </w:r>
      <w:r w:rsidRPr="00390145">
        <w:br/>
      </w:r>
    </w:p>
    <w:p w14:paraId="608A9939"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0250BD4" w14:textId="77777777" w:rsidR="00BA6843" w:rsidRPr="00390145" w:rsidRDefault="00000000">
      <w:r w:rsidRPr="00390145">
        <w:t>Câu 1357: [Cơ bản] Phát biểu nào đúng: đặc trưng nào của bộ nhớ phản ánh thời gian lấy dữ liệu?</w:t>
      </w:r>
      <w:r w:rsidRPr="00390145">
        <w:br/>
        <w:t>A. Thanh ghi</w:t>
      </w:r>
      <w:r w:rsidRPr="00390145">
        <w:br/>
        <w:t>B. CPU</w:t>
      </w:r>
      <w:r w:rsidRPr="00390145">
        <w:br/>
        <w:t>C. Thời gian truy nhập</w:t>
      </w:r>
      <w:r w:rsidRPr="00390145">
        <w:br/>
        <w:t>D. Cache</w:t>
      </w:r>
      <w:r w:rsidRPr="00390145">
        <w:br/>
      </w:r>
    </w:p>
    <w:p w14:paraId="6843A1F9"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5A9C51F" w14:textId="77777777" w:rsidR="00BA6843" w:rsidRPr="00390145" w:rsidRDefault="00000000">
      <w:r w:rsidRPr="00390145">
        <w:t>Câu 1358: [Trung bình] Hãy chọn đáp án đúng cho câu hỏi sau: bộ nhớ nào có tốc độ nhanh nhất?</w:t>
      </w:r>
      <w:r w:rsidRPr="00390145">
        <w:br/>
        <w:t>A. Cache</w:t>
      </w:r>
      <w:r w:rsidRPr="00390145">
        <w:br/>
        <w:t>B. SRAM</w:t>
      </w:r>
      <w:r w:rsidRPr="00390145">
        <w:br/>
        <w:t>C. Bộ giải mã</w:t>
      </w:r>
      <w:r w:rsidRPr="00390145">
        <w:br/>
        <w:t>D. Thanh ghi</w:t>
      </w:r>
      <w:r w:rsidRPr="00390145">
        <w:br/>
      </w:r>
    </w:p>
    <w:p w14:paraId="5CFBECC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7B8A408" w14:textId="77777777" w:rsidR="00BA6843" w:rsidRPr="00390145" w:rsidRDefault="00000000">
      <w:r w:rsidRPr="00390145">
        <w:t>Câu 1359: [Nâng cao] Bộ nhớ nào có tốc độ nhanh nhất?</w:t>
      </w:r>
      <w:r w:rsidRPr="00390145">
        <w:br/>
        <w:t>A. CPU</w:t>
      </w:r>
      <w:r w:rsidRPr="00390145">
        <w:br/>
        <w:t>B. Bộ giải mã</w:t>
      </w:r>
      <w:r w:rsidRPr="00390145">
        <w:br/>
      </w:r>
      <w:r w:rsidRPr="00390145">
        <w:lastRenderedPageBreak/>
        <w:t>C. Thanh ghi</w:t>
      </w:r>
      <w:r w:rsidRPr="00390145">
        <w:br/>
        <w:t>D. Đĩa quang</w:t>
      </w:r>
      <w:r w:rsidRPr="00390145">
        <w:br/>
      </w:r>
    </w:p>
    <w:p w14:paraId="117990C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FB44C9A" w14:textId="77777777" w:rsidR="00BA6843" w:rsidRPr="00390145" w:rsidRDefault="00000000">
      <w:r w:rsidRPr="00390145">
        <w:t>Câu 1360: [Vận dụng] Trong kiến trúc máy tính, bộ nhớ nào có tốc độ nhanh nhất?</w:t>
      </w:r>
      <w:r w:rsidRPr="00390145">
        <w:br/>
        <w:t>A. Bus dữ liệu</w:t>
      </w:r>
      <w:r w:rsidRPr="00390145">
        <w:br/>
        <w:t>B. Bộ giải mã</w:t>
      </w:r>
      <w:r w:rsidRPr="00390145">
        <w:br/>
        <w:t>C. DRAM</w:t>
      </w:r>
      <w:r w:rsidRPr="00390145">
        <w:br/>
        <w:t>D. Thanh ghi</w:t>
      </w:r>
      <w:r w:rsidRPr="00390145">
        <w:br/>
      </w:r>
    </w:p>
    <w:p w14:paraId="42EBAB2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610DC24" w14:textId="77777777" w:rsidR="00BA6843" w:rsidRPr="00390145" w:rsidRDefault="00000000">
      <w:r w:rsidRPr="00390145">
        <w:t>Câu 1361: [Trung bình] Phát biểu nào đúng: bộ nhớ nào có tốc độ nhanh nhất?</w:t>
      </w:r>
      <w:r w:rsidRPr="00390145">
        <w:br/>
        <w:t>A. CPU</w:t>
      </w:r>
      <w:r w:rsidRPr="00390145">
        <w:br/>
        <w:t>B. Thanh ghi</w:t>
      </w:r>
      <w:r w:rsidRPr="00390145">
        <w:br/>
        <w:t>C. SSD</w:t>
      </w:r>
      <w:r w:rsidRPr="00390145">
        <w:br/>
        <w:t>D. Đĩa quang</w:t>
      </w:r>
      <w:r w:rsidRPr="00390145">
        <w:br/>
      </w:r>
    </w:p>
    <w:p w14:paraId="2FDA320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0BE5EC1" w14:textId="77777777" w:rsidR="00BA6843" w:rsidRPr="00390145" w:rsidRDefault="00000000">
      <w:r w:rsidRPr="00390145">
        <w:t>Câu 1362: [Nâng cao] Phát biểu nào đúng: đặc trưng nào của bộ nhớ phản ánh thời gian lấy dữ liệu?</w:t>
      </w:r>
      <w:r w:rsidRPr="00390145">
        <w:br/>
        <w:t>A. Thời gian truy nhập</w:t>
      </w:r>
      <w:r w:rsidRPr="00390145">
        <w:br/>
        <w:t>B. DRAM</w:t>
      </w:r>
      <w:r w:rsidRPr="00390145">
        <w:br/>
        <w:t>C. Cache</w:t>
      </w:r>
      <w:r w:rsidRPr="00390145">
        <w:br/>
        <w:t>D. Đĩa quang</w:t>
      </w:r>
      <w:r w:rsidRPr="00390145">
        <w:br/>
      </w:r>
    </w:p>
    <w:p w14:paraId="02460A01"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3FA6D74" w14:textId="77777777" w:rsidR="00BA6843" w:rsidRPr="00390145" w:rsidRDefault="00000000">
      <w:r w:rsidRPr="00390145">
        <w:t>Câu 1363: [Cơ bản] Bộ nhớ nào thường có dung lượng lớn nhất?</w:t>
      </w:r>
      <w:r w:rsidRPr="00390145">
        <w:br/>
        <w:t>A. Đĩa quang</w:t>
      </w:r>
      <w:r w:rsidRPr="00390145">
        <w:br/>
        <w:t>B. Thanh ghi</w:t>
      </w:r>
      <w:r w:rsidRPr="00390145">
        <w:br/>
        <w:t>C. DRAM</w:t>
      </w:r>
      <w:r w:rsidRPr="00390145">
        <w:br/>
        <w:t>D. Bộ nhớ ngoài</w:t>
      </w:r>
      <w:r w:rsidRPr="00390145">
        <w:br/>
      </w:r>
    </w:p>
    <w:p w14:paraId="4945D19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6872FAE" w14:textId="77777777" w:rsidR="00BA6843" w:rsidRPr="00390145" w:rsidRDefault="00000000">
      <w:r w:rsidRPr="00390145">
        <w:t>Câu 1364: [Nâng cao] Phát biểu nào đúng: bộ nhớ nào có tốc độ nhanh nhất?</w:t>
      </w:r>
      <w:r w:rsidRPr="00390145">
        <w:br/>
        <w:t>A. SSD</w:t>
      </w:r>
      <w:r w:rsidRPr="00390145">
        <w:br/>
        <w:t>B. SRAM</w:t>
      </w:r>
      <w:r w:rsidRPr="00390145">
        <w:br/>
        <w:t>C. Thanh ghi</w:t>
      </w:r>
      <w:r w:rsidRPr="00390145">
        <w:br/>
        <w:t>D. Bộ giải mã</w:t>
      </w:r>
      <w:r w:rsidRPr="00390145">
        <w:br/>
      </w:r>
    </w:p>
    <w:p w14:paraId="5B3CF02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BD65FD0" w14:textId="77777777" w:rsidR="00BA6843" w:rsidRPr="00390145" w:rsidRDefault="00000000">
      <w:r w:rsidRPr="00390145">
        <w:t>Câu 1365: [Cơ bản] Trong kiến trúc máy tính, bộ nhớ nào thường có dung lượng lớn nhất?</w:t>
      </w:r>
      <w:r w:rsidRPr="00390145">
        <w:br/>
        <w:t>A. Thanh ghi</w:t>
      </w:r>
      <w:r w:rsidRPr="00390145">
        <w:br/>
        <w:t>B. Bus dữ liệu</w:t>
      </w:r>
      <w:r w:rsidRPr="00390145">
        <w:br/>
        <w:t>C. SRAM</w:t>
      </w:r>
      <w:r w:rsidRPr="00390145">
        <w:br/>
        <w:t>D. Bộ nhớ ngoài</w:t>
      </w:r>
      <w:r w:rsidRPr="00390145">
        <w:br/>
      </w:r>
    </w:p>
    <w:p w14:paraId="7A267F4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1ECF8DE" w14:textId="77777777" w:rsidR="00BA6843" w:rsidRPr="00390145" w:rsidRDefault="00000000">
      <w:r w:rsidRPr="00390145">
        <w:lastRenderedPageBreak/>
        <w:t>Câu 1366: [Nâng cao] Trong kiến trúc máy tính, đặc trưng nào của bộ nhớ phản ánh thời gian lấy dữ liệu?</w:t>
      </w:r>
      <w:r w:rsidRPr="00390145">
        <w:br/>
        <w:t>A. Thời gian truy nhập</w:t>
      </w:r>
      <w:r w:rsidRPr="00390145">
        <w:br/>
        <w:t>B. Bus dữ liệu</w:t>
      </w:r>
      <w:r w:rsidRPr="00390145">
        <w:br/>
        <w:t>C. DRAM</w:t>
      </w:r>
      <w:r w:rsidRPr="00390145">
        <w:br/>
        <w:t>D. ROM</w:t>
      </w:r>
      <w:r w:rsidRPr="00390145">
        <w:br/>
      </w:r>
    </w:p>
    <w:p w14:paraId="6B143A1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20524E1" w14:textId="77777777" w:rsidR="00BA6843" w:rsidRPr="00390145" w:rsidRDefault="00000000">
      <w:r w:rsidRPr="00390145">
        <w:t>Câu 1367: [Cơ bản] Bộ nhớ nào có tốc độ nhanh nhất?</w:t>
      </w:r>
      <w:r w:rsidRPr="00390145">
        <w:br/>
        <w:t>A. SSD</w:t>
      </w:r>
      <w:r w:rsidRPr="00390145">
        <w:br/>
        <w:t>B. DRAM</w:t>
      </w:r>
      <w:r w:rsidRPr="00390145">
        <w:br/>
        <w:t>C. SRAM</w:t>
      </w:r>
      <w:r w:rsidRPr="00390145">
        <w:br/>
        <w:t>D. Thanh ghi</w:t>
      </w:r>
      <w:r w:rsidRPr="00390145">
        <w:br/>
      </w:r>
    </w:p>
    <w:p w14:paraId="1A6478E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B7FBD85" w14:textId="77777777" w:rsidR="00BA6843" w:rsidRPr="00390145" w:rsidRDefault="00000000">
      <w:r w:rsidRPr="00390145">
        <w:t>Câu 1368: [Nâng cao] Đặc trưng nào của bộ nhớ phản ánh thời gian lấy dữ liệu?</w:t>
      </w:r>
      <w:r w:rsidRPr="00390145">
        <w:br/>
        <w:t>A. Bus dữ liệu</w:t>
      </w:r>
      <w:r w:rsidRPr="00390145">
        <w:br/>
        <w:t>B. Cache</w:t>
      </w:r>
      <w:r w:rsidRPr="00390145">
        <w:br/>
        <w:t>C. Thanh ghi</w:t>
      </w:r>
      <w:r w:rsidRPr="00390145">
        <w:br/>
        <w:t>D. Thời gian truy nhập</w:t>
      </w:r>
      <w:r w:rsidRPr="00390145">
        <w:br/>
      </w:r>
    </w:p>
    <w:p w14:paraId="0E96623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A43D6F1" w14:textId="77777777" w:rsidR="00BA6843" w:rsidRPr="00390145" w:rsidRDefault="00000000">
      <w:r w:rsidRPr="00390145">
        <w:t>Câu 1369: [Nâng cao] Phát biểu nào đúng: bộ nhớ nào thường có dung lượng lớn nhất?</w:t>
      </w:r>
      <w:r w:rsidRPr="00390145">
        <w:br/>
        <w:t>A. Bộ nhớ ngoài</w:t>
      </w:r>
      <w:r w:rsidRPr="00390145">
        <w:br/>
        <w:t>B. Bộ giải mã</w:t>
      </w:r>
      <w:r w:rsidRPr="00390145">
        <w:br/>
        <w:t>C. Cache</w:t>
      </w:r>
      <w:r w:rsidRPr="00390145">
        <w:br/>
      </w:r>
      <w:r w:rsidRPr="00390145">
        <w:lastRenderedPageBreak/>
        <w:t>D. ROM</w:t>
      </w:r>
      <w:r w:rsidRPr="00390145">
        <w:br/>
      </w:r>
    </w:p>
    <w:p w14:paraId="57999D09"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B2A5908" w14:textId="77777777" w:rsidR="00BA6843" w:rsidRPr="00390145" w:rsidRDefault="00000000">
      <w:r w:rsidRPr="00390145">
        <w:t>Câu 1370: [Nâng cao] Đặc trưng nào của bộ nhớ phản ánh thời gian lấy dữ liệu?</w:t>
      </w:r>
      <w:r w:rsidRPr="00390145">
        <w:br/>
        <w:t>A. SSD</w:t>
      </w:r>
      <w:r w:rsidRPr="00390145">
        <w:br/>
        <w:t>B. Thời gian truy nhập</w:t>
      </w:r>
      <w:r w:rsidRPr="00390145">
        <w:br/>
        <w:t>C. Thanh ghi</w:t>
      </w:r>
      <w:r w:rsidRPr="00390145">
        <w:br/>
        <w:t>D. Bộ giải mã</w:t>
      </w:r>
      <w:r w:rsidRPr="00390145">
        <w:br/>
      </w:r>
    </w:p>
    <w:p w14:paraId="62A65DE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6E14A8" w14:textId="77777777" w:rsidR="00BA6843" w:rsidRPr="00390145" w:rsidRDefault="00000000">
      <w:r w:rsidRPr="00390145">
        <w:t>Câu 1371: [Vận dụng] Hãy chọn đáp án đúng cho câu hỏi sau: bộ nhớ nào thường có dung lượng lớn nhất?</w:t>
      </w:r>
      <w:r w:rsidRPr="00390145">
        <w:br/>
        <w:t>A. Bộ nhớ ngoài</w:t>
      </w:r>
      <w:r w:rsidRPr="00390145">
        <w:br/>
        <w:t>B. DRAM</w:t>
      </w:r>
      <w:r w:rsidRPr="00390145">
        <w:br/>
        <w:t>C. ROM</w:t>
      </w:r>
      <w:r w:rsidRPr="00390145">
        <w:br/>
        <w:t>D. SSD</w:t>
      </w:r>
      <w:r w:rsidRPr="00390145">
        <w:br/>
      </w:r>
    </w:p>
    <w:p w14:paraId="511B366A"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C0361FE" w14:textId="77777777" w:rsidR="00BA6843" w:rsidRPr="00390145" w:rsidRDefault="00000000">
      <w:r w:rsidRPr="00390145">
        <w:t>Câu 1372: [Trung bình] Trong kiến trúc máy tính, đặc trưng nào của bộ nhớ phản ánh thời gian lấy dữ liệu?</w:t>
      </w:r>
      <w:r w:rsidRPr="00390145">
        <w:br/>
        <w:t>A. DRAM</w:t>
      </w:r>
      <w:r w:rsidRPr="00390145">
        <w:br/>
        <w:t>B. Bộ giải mã</w:t>
      </w:r>
      <w:r w:rsidRPr="00390145">
        <w:br/>
        <w:t>C. Thanh ghi</w:t>
      </w:r>
      <w:r w:rsidRPr="00390145">
        <w:br/>
        <w:t>D. Thời gian truy nhập</w:t>
      </w:r>
      <w:r w:rsidRPr="00390145">
        <w:br/>
      </w:r>
    </w:p>
    <w:p w14:paraId="48D30CD0"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39F6299" w14:textId="77777777" w:rsidR="00BA6843" w:rsidRPr="00390145" w:rsidRDefault="00000000">
      <w:r w:rsidRPr="00390145">
        <w:t>Câu 1373: [Nâng cao] Phát biểu nào đúng: bộ nhớ nào thường có dung lượng lớn nhất?</w:t>
      </w:r>
      <w:r w:rsidRPr="00390145">
        <w:br/>
        <w:t>A. Bộ nhớ ngoài</w:t>
      </w:r>
      <w:r w:rsidRPr="00390145">
        <w:br/>
        <w:t>B. DRAM</w:t>
      </w:r>
      <w:r w:rsidRPr="00390145">
        <w:br/>
        <w:t>C. Thanh ghi</w:t>
      </w:r>
      <w:r w:rsidRPr="00390145">
        <w:br/>
        <w:t>D. Cache</w:t>
      </w:r>
      <w:r w:rsidRPr="00390145">
        <w:br/>
      </w:r>
    </w:p>
    <w:p w14:paraId="74967C05"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C20AFFF" w14:textId="77777777" w:rsidR="00BA6843" w:rsidRPr="00390145" w:rsidRDefault="00000000">
      <w:r w:rsidRPr="00390145">
        <w:t>Câu 1374: [Trung bình] Trong kiến trúc máy tính, bộ nhớ nào có tốc độ nhanh nhất?</w:t>
      </w:r>
      <w:r w:rsidRPr="00390145">
        <w:br/>
        <w:t>A. Cache</w:t>
      </w:r>
      <w:r w:rsidRPr="00390145">
        <w:br/>
        <w:t>B. DRAM</w:t>
      </w:r>
      <w:r w:rsidRPr="00390145">
        <w:br/>
        <w:t>C. Bus dữ liệu</w:t>
      </w:r>
      <w:r w:rsidRPr="00390145">
        <w:br/>
        <w:t>D. Thanh ghi</w:t>
      </w:r>
      <w:r w:rsidRPr="00390145">
        <w:br/>
      </w:r>
    </w:p>
    <w:p w14:paraId="1D0C9DE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8139A91" w14:textId="77777777" w:rsidR="00BA6843" w:rsidRPr="00390145" w:rsidRDefault="00000000">
      <w:r w:rsidRPr="00390145">
        <w:t>Câu 1375: [Vận dụng] Phát biểu nào đúng: đặc trưng nào của bộ nhớ phản ánh thời gian lấy dữ liệu?</w:t>
      </w:r>
      <w:r w:rsidRPr="00390145">
        <w:br/>
        <w:t>A. SSD</w:t>
      </w:r>
      <w:r w:rsidRPr="00390145">
        <w:br/>
        <w:t>B. ROM</w:t>
      </w:r>
      <w:r w:rsidRPr="00390145">
        <w:br/>
        <w:t>C. Bus dữ liệu</w:t>
      </w:r>
      <w:r w:rsidRPr="00390145">
        <w:br/>
        <w:t>D. Thời gian truy nhập</w:t>
      </w:r>
      <w:r w:rsidRPr="00390145">
        <w:br/>
      </w:r>
    </w:p>
    <w:p w14:paraId="731D5DC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8A28DFA" w14:textId="77777777" w:rsidR="00BA6843" w:rsidRPr="00390145" w:rsidRDefault="00000000">
      <w:r w:rsidRPr="00390145">
        <w:lastRenderedPageBreak/>
        <w:t>Câu 1376: [Vận dụng] Phát biểu nào đúng: bộ nhớ nào có tốc độ nhanh nhất?</w:t>
      </w:r>
      <w:r w:rsidRPr="00390145">
        <w:br/>
        <w:t>A. Thanh ghi</w:t>
      </w:r>
      <w:r w:rsidRPr="00390145">
        <w:br/>
        <w:t>B. SRAM</w:t>
      </w:r>
      <w:r w:rsidRPr="00390145">
        <w:br/>
        <w:t>C. CPU</w:t>
      </w:r>
      <w:r w:rsidRPr="00390145">
        <w:br/>
        <w:t>D. Bộ giải mã</w:t>
      </w:r>
      <w:r w:rsidRPr="00390145">
        <w:br/>
      </w:r>
    </w:p>
    <w:p w14:paraId="1F2D9A25"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37F4D9E" w14:textId="77777777" w:rsidR="00BA6843" w:rsidRPr="00390145" w:rsidRDefault="00000000">
      <w:r w:rsidRPr="00390145">
        <w:t>Câu 1377: [Vận dụng] Trong kiến trúc máy tính, bộ nhớ nào có tốc độ nhanh nhất?</w:t>
      </w:r>
      <w:r w:rsidRPr="00390145">
        <w:br/>
        <w:t>A. Cache</w:t>
      </w:r>
      <w:r w:rsidRPr="00390145">
        <w:br/>
        <w:t>B. SSD</w:t>
      </w:r>
      <w:r w:rsidRPr="00390145">
        <w:br/>
        <w:t>C. Thanh ghi</w:t>
      </w:r>
      <w:r w:rsidRPr="00390145">
        <w:br/>
        <w:t>D. ROM</w:t>
      </w:r>
      <w:r w:rsidRPr="00390145">
        <w:br/>
      </w:r>
    </w:p>
    <w:p w14:paraId="35D1678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D7CE083" w14:textId="77777777" w:rsidR="00BA6843" w:rsidRPr="00390145" w:rsidRDefault="00000000">
      <w:r w:rsidRPr="00390145">
        <w:t>Câu 1378: [Vận dụng] Đặc trưng nào của bộ nhớ phản ánh thời gian lấy dữ liệu?</w:t>
      </w:r>
      <w:r w:rsidRPr="00390145">
        <w:br/>
        <w:t>A. SRAM</w:t>
      </w:r>
      <w:r w:rsidRPr="00390145">
        <w:br/>
        <w:t>B. Thời gian truy nhập</w:t>
      </w:r>
      <w:r w:rsidRPr="00390145">
        <w:br/>
        <w:t>C. CPU</w:t>
      </w:r>
      <w:r w:rsidRPr="00390145">
        <w:br/>
        <w:t>D. Bộ giải mã</w:t>
      </w:r>
      <w:r w:rsidRPr="00390145">
        <w:br/>
      </w:r>
    </w:p>
    <w:p w14:paraId="7ABDC5D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D5C01E1" w14:textId="77777777" w:rsidR="00BA6843" w:rsidRPr="00390145" w:rsidRDefault="00000000">
      <w:r w:rsidRPr="00390145">
        <w:t>Câu 1379: [Vận dụng] Phát biểu nào đúng: bộ nhớ nào có tốc độ nhanh nhất?</w:t>
      </w:r>
      <w:r w:rsidRPr="00390145">
        <w:br/>
        <w:t>A. ROM</w:t>
      </w:r>
      <w:r w:rsidRPr="00390145">
        <w:br/>
        <w:t>B. SSD</w:t>
      </w:r>
      <w:r w:rsidRPr="00390145">
        <w:br/>
        <w:t>C. Thanh ghi</w:t>
      </w:r>
      <w:r w:rsidRPr="00390145">
        <w:br/>
        <w:t>D. Đĩa quang</w:t>
      </w:r>
      <w:r w:rsidRPr="00390145">
        <w:br/>
      </w:r>
    </w:p>
    <w:p w14:paraId="2DC0EBE2"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D25FA17" w14:textId="77777777" w:rsidR="00BA6843" w:rsidRPr="00390145" w:rsidRDefault="00000000">
      <w:r w:rsidRPr="00390145">
        <w:t>Câu 1380: [Nâng cao] Trong kiến trúc máy tính, bộ nhớ nào thường có dung lượng lớn nhất?</w:t>
      </w:r>
      <w:r w:rsidRPr="00390145">
        <w:br/>
        <w:t>A. SRAM</w:t>
      </w:r>
      <w:r w:rsidRPr="00390145">
        <w:br/>
        <w:t>B. Bộ nhớ ngoài</w:t>
      </w:r>
      <w:r w:rsidRPr="00390145">
        <w:br/>
        <w:t>C. Đĩa quang</w:t>
      </w:r>
      <w:r w:rsidRPr="00390145">
        <w:br/>
        <w:t>D. Thanh ghi</w:t>
      </w:r>
      <w:r w:rsidRPr="00390145">
        <w:br/>
      </w:r>
    </w:p>
    <w:p w14:paraId="14F83F0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2963D32" w14:textId="77777777" w:rsidR="00BA6843" w:rsidRPr="00390145" w:rsidRDefault="00000000">
      <w:r w:rsidRPr="00390145">
        <w:t>Câu 1381: [Cơ bản] Hãy chọn đáp án đúng cho câu hỏi sau: bộ nhớ nào có tốc độ nhanh nhất?</w:t>
      </w:r>
      <w:r w:rsidRPr="00390145">
        <w:br/>
        <w:t>A. Bộ giải mã</w:t>
      </w:r>
      <w:r w:rsidRPr="00390145">
        <w:br/>
        <w:t>B. Thanh ghi</w:t>
      </w:r>
      <w:r w:rsidRPr="00390145">
        <w:br/>
        <w:t>C. Đĩa quang</w:t>
      </w:r>
      <w:r w:rsidRPr="00390145">
        <w:br/>
        <w:t>D. SRAM</w:t>
      </w:r>
      <w:r w:rsidRPr="00390145">
        <w:br/>
      </w:r>
    </w:p>
    <w:p w14:paraId="28B6583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6641B63" w14:textId="77777777" w:rsidR="00BA6843" w:rsidRPr="00390145" w:rsidRDefault="00000000">
      <w:r w:rsidRPr="00390145">
        <w:t>Câu 1382: [Nâng cao] Trong kiến trúc máy tính, bộ nhớ nào có tốc độ nhanh nhất?</w:t>
      </w:r>
      <w:r w:rsidRPr="00390145">
        <w:br/>
        <w:t>A. Thanh ghi</w:t>
      </w:r>
      <w:r w:rsidRPr="00390145">
        <w:br/>
        <w:t>B. CPU</w:t>
      </w:r>
      <w:r w:rsidRPr="00390145">
        <w:br/>
        <w:t>C. ROM</w:t>
      </w:r>
      <w:r w:rsidRPr="00390145">
        <w:br/>
        <w:t>D. SSD</w:t>
      </w:r>
      <w:r w:rsidRPr="00390145">
        <w:br/>
      </w:r>
    </w:p>
    <w:p w14:paraId="797B8F2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42F1A65" w14:textId="77777777" w:rsidR="00BA6843" w:rsidRPr="00390145" w:rsidRDefault="00000000">
      <w:r w:rsidRPr="00390145">
        <w:lastRenderedPageBreak/>
        <w:t>Câu 1383: [Nâng cao] Trong kiến trúc máy tính, bộ nhớ nào có tốc độ nhanh nhất?</w:t>
      </w:r>
      <w:r w:rsidRPr="00390145">
        <w:br/>
        <w:t>A. DRAM</w:t>
      </w:r>
      <w:r w:rsidRPr="00390145">
        <w:br/>
        <w:t>B. Cache</w:t>
      </w:r>
      <w:r w:rsidRPr="00390145">
        <w:br/>
        <w:t>C. Thanh ghi</w:t>
      </w:r>
      <w:r w:rsidRPr="00390145">
        <w:br/>
        <w:t>D. Bus dữ liệu</w:t>
      </w:r>
      <w:r w:rsidRPr="00390145">
        <w:br/>
      </w:r>
    </w:p>
    <w:p w14:paraId="6E143EB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9B73B97" w14:textId="77777777" w:rsidR="00BA6843" w:rsidRPr="00390145" w:rsidRDefault="00000000">
      <w:r w:rsidRPr="00390145">
        <w:t>Câu 1384: [Vận dụng] Phát biểu nào đúng: bộ nhớ nào có tốc độ nhanh nhất?</w:t>
      </w:r>
      <w:r w:rsidRPr="00390145">
        <w:br/>
        <w:t>A. SRAM</w:t>
      </w:r>
      <w:r w:rsidRPr="00390145">
        <w:br/>
        <w:t>B. Đĩa quang</w:t>
      </w:r>
      <w:r w:rsidRPr="00390145">
        <w:br/>
        <w:t>C. Thanh ghi</w:t>
      </w:r>
      <w:r w:rsidRPr="00390145">
        <w:br/>
        <w:t>D. Cache</w:t>
      </w:r>
      <w:r w:rsidRPr="00390145">
        <w:br/>
      </w:r>
    </w:p>
    <w:p w14:paraId="2575D76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4D5C2E4" w14:textId="77777777" w:rsidR="00BA6843" w:rsidRPr="00390145" w:rsidRDefault="00000000">
      <w:r w:rsidRPr="00390145">
        <w:t>Câu 1385: [Trung bình] Trong kiến trúc máy tính, đặc trưng nào của bộ nhớ phản ánh thời gian lấy dữ liệu?</w:t>
      </w:r>
      <w:r w:rsidRPr="00390145">
        <w:br/>
        <w:t>A. Thời gian truy nhập</w:t>
      </w:r>
      <w:r w:rsidRPr="00390145">
        <w:br/>
        <w:t>B. SSD</w:t>
      </w:r>
      <w:r w:rsidRPr="00390145">
        <w:br/>
        <w:t>C. Thanh ghi</w:t>
      </w:r>
      <w:r w:rsidRPr="00390145">
        <w:br/>
        <w:t>D. DRAM</w:t>
      </w:r>
      <w:r w:rsidRPr="00390145">
        <w:br/>
      </w:r>
    </w:p>
    <w:p w14:paraId="07A2865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1076A9B" w14:textId="77777777" w:rsidR="00BA6843" w:rsidRPr="00390145" w:rsidRDefault="00000000">
      <w:r w:rsidRPr="00390145">
        <w:t>Câu 1386: [Trung bình] Bộ nhớ nào có tốc độ nhanh nhất?</w:t>
      </w:r>
      <w:r w:rsidRPr="00390145">
        <w:br/>
        <w:t>A. Đĩa quang</w:t>
      </w:r>
      <w:r w:rsidRPr="00390145">
        <w:br/>
        <w:t>B. Thanh ghi</w:t>
      </w:r>
      <w:r w:rsidRPr="00390145">
        <w:br/>
        <w:t>C. CPU</w:t>
      </w:r>
      <w:r w:rsidRPr="00390145">
        <w:br/>
      </w:r>
      <w:r w:rsidRPr="00390145">
        <w:lastRenderedPageBreak/>
        <w:t>D. ROM</w:t>
      </w:r>
      <w:r w:rsidRPr="00390145">
        <w:br/>
      </w:r>
    </w:p>
    <w:p w14:paraId="149170FC"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A841A0" w14:textId="77777777" w:rsidR="00BA6843" w:rsidRPr="00390145" w:rsidRDefault="00000000">
      <w:r w:rsidRPr="00390145">
        <w:t>Câu 1387: [Trung bình] Hãy chọn đáp án đúng cho câu hỏi sau: đặc trưng nào của bộ nhớ phản ánh thời gian lấy dữ liệu?</w:t>
      </w:r>
      <w:r w:rsidRPr="00390145">
        <w:br/>
        <w:t>A. Thanh ghi</w:t>
      </w:r>
      <w:r w:rsidRPr="00390145">
        <w:br/>
        <w:t>B. Đĩa quang</w:t>
      </w:r>
      <w:r w:rsidRPr="00390145">
        <w:br/>
        <w:t>C. Thời gian truy nhập</w:t>
      </w:r>
      <w:r w:rsidRPr="00390145">
        <w:br/>
        <w:t>D. CPU</w:t>
      </w:r>
      <w:r w:rsidRPr="00390145">
        <w:br/>
      </w:r>
    </w:p>
    <w:p w14:paraId="13EA6072"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182B1EC" w14:textId="77777777" w:rsidR="00BA6843" w:rsidRPr="00390145" w:rsidRDefault="00000000">
      <w:r w:rsidRPr="00390145">
        <w:t>Câu 1388: [Trung bình] Phát biểu nào đúng: bộ nhớ nào có tốc độ nhanh nhất?</w:t>
      </w:r>
      <w:r w:rsidRPr="00390145">
        <w:br/>
        <w:t>A. Thanh ghi</w:t>
      </w:r>
      <w:r w:rsidRPr="00390145">
        <w:br/>
        <w:t>B. Đĩa quang</w:t>
      </w:r>
      <w:r w:rsidRPr="00390145">
        <w:br/>
        <w:t>C. ROM</w:t>
      </w:r>
      <w:r w:rsidRPr="00390145">
        <w:br/>
        <w:t>D. Bus dữ liệu</w:t>
      </w:r>
      <w:r w:rsidRPr="00390145">
        <w:br/>
      </w:r>
    </w:p>
    <w:p w14:paraId="2DF064E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A5C53B6" w14:textId="77777777" w:rsidR="00BA6843" w:rsidRPr="00390145" w:rsidRDefault="00000000">
      <w:r w:rsidRPr="00390145">
        <w:t>Câu 1389: [Trung bình] Bộ nhớ nào có tốc độ nhanh nhất?</w:t>
      </w:r>
      <w:r w:rsidRPr="00390145">
        <w:br/>
        <w:t>A. Cache</w:t>
      </w:r>
      <w:r w:rsidRPr="00390145">
        <w:br/>
        <w:t>B. Thanh ghi</w:t>
      </w:r>
      <w:r w:rsidRPr="00390145">
        <w:br/>
        <w:t>C. DRAM</w:t>
      </w:r>
      <w:r w:rsidRPr="00390145">
        <w:br/>
        <w:t>D. Bus dữ liệu</w:t>
      </w:r>
      <w:r w:rsidRPr="00390145">
        <w:br/>
      </w:r>
    </w:p>
    <w:p w14:paraId="4304687D" w14:textId="77777777" w:rsidR="00BA6843" w:rsidRPr="00390145" w:rsidRDefault="00000000">
      <w:r w:rsidRPr="00390145">
        <w:t>Đáp án đúng: B.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1B294CEB" w14:textId="77777777" w:rsidR="00BA6843" w:rsidRPr="00390145" w:rsidRDefault="00000000">
      <w:r w:rsidRPr="00390145">
        <w:t>Câu 1390: [Trung bình] Hãy chọn đáp án đúng cho câu hỏi sau: đặc trưng nào của bộ nhớ phản ánh thời gian lấy dữ liệu?</w:t>
      </w:r>
      <w:r w:rsidRPr="00390145">
        <w:br/>
        <w:t>A. Thời gian truy nhập</w:t>
      </w:r>
      <w:r w:rsidRPr="00390145">
        <w:br/>
        <w:t>B. Bộ giải mã</w:t>
      </w:r>
      <w:r w:rsidRPr="00390145">
        <w:br/>
        <w:t>C. Bus dữ liệu</w:t>
      </w:r>
      <w:r w:rsidRPr="00390145">
        <w:br/>
        <w:t>D. Cache</w:t>
      </w:r>
      <w:r w:rsidRPr="00390145">
        <w:br/>
      </w:r>
    </w:p>
    <w:p w14:paraId="1A788E1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DF0D7F6" w14:textId="77777777" w:rsidR="00BA6843" w:rsidRPr="00390145" w:rsidRDefault="00000000">
      <w:r w:rsidRPr="00390145">
        <w:t>Câu 1391: [Trung bình] Phát biểu nào đúng: bộ nhớ nào thường có dung lượng lớn nhất?</w:t>
      </w:r>
      <w:r w:rsidRPr="00390145">
        <w:br/>
        <w:t>A. Thanh ghi</w:t>
      </w:r>
      <w:r w:rsidRPr="00390145">
        <w:br/>
        <w:t>B. Bộ nhớ ngoài</w:t>
      </w:r>
      <w:r w:rsidRPr="00390145">
        <w:br/>
        <w:t>C. ROM</w:t>
      </w:r>
      <w:r w:rsidRPr="00390145">
        <w:br/>
        <w:t>D. DRAM</w:t>
      </w:r>
      <w:r w:rsidRPr="00390145">
        <w:br/>
      </w:r>
    </w:p>
    <w:p w14:paraId="3B99C1A6"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4A6C982" w14:textId="77777777" w:rsidR="00BA6843" w:rsidRPr="00390145" w:rsidRDefault="00000000">
      <w:r w:rsidRPr="00390145">
        <w:t>Câu 1392: [Vận dụng] Phát biểu nào đúng: đặc trưng nào của bộ nhớ phản ánh thời gian lấy dữ liệu?</w:t>
      </w:r>
      <w:r w:rsidRPr="00390145">
        <w:br/>
        <w:t>A. SRAM</w:t>
      </w:r>
      <w:r w:rsidRPr="00390145">
        <w:br/>
        <w:t>B. Thời gian truy nhập</w:t>
      </w:r>
      <w:r w:rsidRPr="00390145">
        <w:br/>
        <w:t>C. SSD</w:t>
      </w:r>
      <w:r w:rsidRPr="00390145">
        <w:br/>
        <w:t>D. Cache</w:t>
      </w:r>
      <w:r w:rsidRPr="00390145">
        <w:br/>
      </w:r>
    </w:p>
    <w:p w14:paraId="5D8D4FA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13581D4" w14:textId="77777777" w:rsidR="00BA6843" w:rsidRPr="00390145" w:rsidRDefault="00000000">
      <w:r w:rsidRPr="00390145">
        <w:lastRenderedPageBreak/>
        <w:t>Câu 1393: [Trung bình] Bộ nhớ nào có tốc độ nhanh nhất?</w:t>
      </w:r>
      <w:r w:rsidRPr="00390145">
        <w:br/>
        <w:t>A. Bus dữ liệu</w:t>
      </w:r>
      <w:r w:rsidRPr="00390145">
        <w:br/>
        <w:t>B. Thanh ghi</w:t>
      </w:r>
      <w:r w:rsidRPr="00390145">
        <w:br/>
        <w:t>C. Cache</w:t>
      </w:r>
      <w:r w:rsidRPr="00390145">
        <w:br/>
        <w:t>D. CPU</w:t>
      </w:r>
      <w:r w:rsidRPr="00390145">
        <w:br/>
      </w:r>
    </w:p>
    <w:p w14:paraId="4CC2526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5E0B9BF" w14:textId="77777777" w:rsidR="00BA6843" w:rsidRPr="00390145" w:rsidRDefault="00000000">
      <w:r w:rsidRPr="00390145">
        <w:t>Câu 1394: [Cơ bản] Hãy chọn đáp án đúng cho câu hỏi sau: bộ nhớ nào thường có dung lượng lớn nhất?</w:t>
      </w:r>
      <w:r w:rsidRPr="00390145">
        <w:br/>
        <w:t>A. ROM</w:t>
      </w:r>
      <w:r w:rsidRPr="00390145">
        <w:br/>
        <w:t>B. Bộ nhớ ngoài</w:t>
      </w:r>
      <w:r w:rsidRPr="00390145">
        <w:br/>
        <w:t>C. Cache</w:t>
      </w:r>
      <w:r w:rsidRPr="00390145">
        <w:br/>
        <w:t>D. SRAM</w:t>
      </w:r>
      <w:r w:rsidRPr="00390145">
        <w:br/>
      </w:r>
    </w:p>
    <w:p w14:paraId="2942BD4A"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647EC0" w14:textId="77777777" w:rsidR="00BA6843" w:rsidRPr="00390145" w:rsidRDefault="00000000">
      <w:r w:rsidRPr="00390145">
        <w:t>Câu 1395: [Trung bình] Phát biểu nào đúng: bộ nhớ nào có tốc độ nhanh nhất?</w:t>
      </w:r>
      <w:r w:rsidRPr="00390145">
        <w:br/>
        <w:t>A. ROM</w:t>
      </w:r>
      <w:r w:rsidRPr="00390145">
        <w:br/>
        <w:t>B. Thanh ghi</w:t>
      </w:r>
      <w:r w:rsidRPr="00390145">
        <w:br/>
        <w:t>C. DRAM</w:t>
      </w:r>
      <w:r w:rsidRPr="00390145">
        <w:br/>
        <w:t>D. SSD</w:t>
      </w:r>
      <w:r w:rsidRPr="00390145">
        <w:br/>
      </w:r>
    </w:p>
    <w:p w14:paraId="2A5F4E70"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50EB7E" w14:textId="77777777" w:rsidR="00BA6843" w:rsidRPr="00390145" w:rsidRDefault="00000000">
      <w:r w:rsidRPr="00390145">
        <w:t>Câu 1396: [Cơ bản] Đặc trưng nào của bộ nhớ phản ánh thời gian lấy dữ liệu?</w:t>
      </w:r>
      <w:r w:rsidRPr="00390145">
        <w:br/>
        <w:t>A. Thanh ghi</w:t>
      </w:r>
      <w:r w:rsidRPr="00390145">
        <w:br/>
        <w:t>B. Thời gian truy nhập</w:t>
      </w:r>
      <w:r w:rsidRPr="00390145">
        <w:br/>
        <w:t>C. Cache</w:t>
      </w:r>
      <w:r w:rsidRPr="00390145">
        <w:br/>
      </w:r>
      <w:r w:rsidRPr="00390145">
        <w:lastRenderedPageBreak/>
        <w:t>D. SSD</w:t>
      </w:r>
      <w:r w:rsidRPr="00390145">
        <w:br/>
      </w:r>
    </w:p>
    <w:p w14:paraId="2C67099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7E84811" w14:textId="77777777" w:rsidR="00BA6843" w:rsidRPr="00390145" w:rsidRDefault="00000000">
      <w:r w:rsidRPr="00390145">
        <w:t>Câu 1397: [Trung bình] Hãy chọn đáp án đúng cho câu hỏi sau: bộ nhớ nào có tốc độ nhanh nhất?</w:t>
      </w:r>
      <w:r w:rsidRPr="00390145">
        <w:br/>
        <w:t>A. Thanh ghi</w:t>
      </w:r>
      <w:r w:rsidRPr="00390145">
        <w:br/>
        <w:t>B. Bus dữ liệu</w:t>
      </w:r>
      <w:r w:rsidRPr="00390145">
        <w:br/>
        <w:t>C. DRAM</w:t>
      </w:r>
      <w:r w:rsidRPr="00390145">
        <w:br/>
        <w:t>D. CPU</w:t>
      </w:r>
      <w:r w:rsidRPr="00390145">
        <w:br/>
      </w:r>
    </w:p>
    <w:p w14:paraId="752175F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FB74AA4" w14:textId="77777777" w:rsidR="00BA6843" w:rsidRPr="00390145" w:rsidRDefault="00000000">
      <w:r w:rsidRPr="00390145">
        <w:t>Câu 1398: [Trung bình] Phát biểu nào đúng: bộ nhớ nào thường có dung lượng lớn nhất?</w:t>
      </w:r>
      <w:r w:rsidRPr="00390145">
        <w:br/>
        <w:t>A. SSD</w:t>
      </w:r>
      <w:r w:rsidRPr="00390145">
        <w:br/>
        <w:t>B. ROM</w:t>
      </w:r>
      <w:r w:rsidRPr="00390145">
        <w:br/>
        <w:t>C. Bộ nhớ ngoài</w:t>
      </w:r>
      <w:r w:rsidRPr="00390145">
        <w:br/>
        <w:t>D. CPU</w:t>
      </w:r>
      <w:r w:rsidRPr="00390145">
        <w:br/>
      </w:r>
    </w:p>
    <w:p w14:paraId="55B73B2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1667075" w14:textId="77777777" w:rsidR="00BA6843" w:rsidRPr="00390145" w:rsidRDefault="00000000">
      <w:r w:rsidRPr="00390145">
        <w:t>Câu 1399: [Trung bình] Phát biểu nào đúng: bộ nhớ nào có tốc độ nhanh nhất?</w:t>
      </w:r>
      <w:r w:rsidRPr="00390145">
        <w:br/>
        <w:t>A. Thanh ghi</w:t>
      </w:r>
      <w:r w:rsidRPr="00390145">
        <w:br/>
        <w:t>B. ROM</w:t>
      </w:r>
      <w:r w:rsidRPr="00390145">
        <w:br/>
        <w:t>C. Cache</w:t>
      </w:r>
      <w:r w:rsidRPr="00390145">
        <w:br/>
        <w:t>D. Bus dữ liệu</w:t>
      </w:r>
      <w:r w:rsidRPr="00390145">
        <w:br/>
      </w:r>
    </w:p>
    <w:p w14:paraId="01F53869"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781CA05" w14:textId="77777777" w:rsidR="00BA6843" w:rsidRPr="00390145" w:rsidRDefault="00000000">
      <w:r w:rsidRPr="00390145">
        <w:t>Câu 1400: [Trung bình] Trong kiến trúc máy tính, bộ nhớ nào thường có dung lượng lớn nhất?</w:t>
      </w:r>
      <w:r w:rsidRPr="00390145">
        <w:br/>
        <w:t>A. Bộ nhớ ngoài</w:t>
      </w:r>
      <w:r w:rsidRPr="00390145">
        <w:br/>
        <w:t>B. Bộ giải mã</w:t>
      </w:r>
      <w:r w:rsidRPr="00390145">
        <w:br/>
        <w:t>C. Đĩa quang</w:t>
      </w:r>
      <w:r w:rsidRPr="00390145">
        <w:br/>
        <w:t>D. Cache</w:t>
      </w:r>
      <w:r w:rsidRPr="00390145">
        <w:br/>
      </w:r>
    </w:p>
    <w:p w14:paraId="092FEC4D"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E88FF39" w14:textId="77777777" w:rsidR="00BA6843" w:rsidRPr="00390145" w:rsidRDefault="00000000">
      <w:r w:rsidRPr="00390145">
        <w:t>Câu 1401: [Vận dụng] Hãy chọn đáp án đúng cho câu hỏi sau: bộ nhớ nào thường có dung lượng lớn nhất?</w:t>
      </w:r>
      <w:r w:rsidRPr="00390145">
        <w:br/>
        <w:t>A. SSD</w:t>
      </w:r>
      <w:r w:rsidRPr="00390145">
        <w:br/>
        <w:t>B. Bộ nhớ ngoài</w:t>
      </w:r>
      <w:r w:rsidRPr="00390145">
        <w:br/>
        <w:t>C. DRAM</w:t>
      </w:r>
      <w:r w:rsidRPr="00390145">
        <w:br/>
        <w:t>D. Bộ giải mã</w:t>
      </w:r>
      <w:r w:rsidRPr="00390145">
        <w:br/>
      </w:r>
    </w:p>
    <w:p w14:paraId="38B3D87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68528BF" w14:textId="77777777" w:rsidR="00BA6843" w:rsidRPr="00390145" w:rsidRDefault="00000000">
      <w:r w:rsidRPr="00390145">
        <w:t>Câu 1402: [Vận dụng] Trong kiến trúc máy tính, bộ nhớ nào có tốc độ nhanh nhất?</w:t>
      </w:r>
      <w:r w:rsidRPr="00390145">
        <w:br/>
        <w:t>A. Cache</w:t>
      </w:r>
      <w:r w:rsidRPr="00390145">
        <w:br/>
        <w:t>B. Thanh ghi</w:t>
      </w:r>
      <w:r w:rsidRPr="00390145">
        <w:br/>
        <w:t>C. Bộ giải mã</w:t>
      </w:r>
      <w:r w:rsidRPr="00390145">
        <w:br/>
        <w:t>D. ROM</w:t>
      </w:r>
      <w:r w:rsidRPr="00390145">
        <w:br/>
      </w:r>
    </w:p>
    <w:p w14:paraId="1D79127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8C601FF" w14:textId="77777777" w:rsidR="00BA6843" w:rsidRPr="00390145" w:rsidRDefault="00000000">
      <w:r w:rsidRPr="00390145">
        <w:lastRenderedPageBreak/>
        <w:t>Câu 1403: [Vận dụng] Đặc trưng nào của bộ nhớ phản ánh thời gian lấy dữ liệu?</w:t>
      </w:r>
      <w:r w:rsidRPr="00390145">
        <w:br/>
        <w:t>A. CPU</w:t>
      </w:r>
      <w:r w:rsidRPr="00390145">
        <w:br/>
        <w:t>B. SRAM</w:t>
      </w:r>
      <w:r w:rsidRPr="00390145">
        <w:br/>
        <w:t>C. ROM</w:t>
      </w:r>
      <w:r w:rsidRPr="00390145">
        <w:br/>
        <w:t>D. Thời gian truy nhập</w:t>
      </w:r>
      <w:r w:rsidRPr="00390145">
        <w:br/>
      </w:r>
    </w:p>
    <w:p w14:paraId="6F477843"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DDA05F" w14:textId="77777777" w:rsidR="00BA6843" w:rsidRPr="00390145" w:rsidRDefault="00000000">
      <w:r w:rsidRPr="00390145">
        <w:t>Câu 1404: [Trung bình] Trong kiến trúc máy tính, bộ nhớ nào thường có dung lượng lớn nhất?</w:t>
      </w:r>
      <w:r w:rsidRPr="00390145">
        <w:br/>
        <w:t>A. Bộ nhớ ngoài</w:t>
      </w:r>
      <w:r w:rsidRPr="00390145">
        <w:br/>
        <w:t>B. Đĩa quang</w:t>
      </w:r>
      <w:r w:rsidRPr="00390145">
        <w:br/>
        <w:t>C. Cache</w:t>
      </w:r>
      <w:r w:rsidRPr="00390145">
        <w:br/>
        <w:t>D. Bộ giải mã</w:t>
      </w:r>
      <w:r w:rsidRPr="00390145">
        <w:br/>
      </w:r>
    </w:p>
    <w:p w14:paraId="085E241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E9A8BED" w14:textId="77777777" w:rsidR="00BA6843" w:rsidRPr="00390145" w:rsidRDefault="00000000">
      <w:r w:rsidRPr="00390145">
        <w:t>Câu 1405: [Vận dụng] Hãy chọn đáp án đúng cho câu hỏi sau: đặc trưng nào của bộ nhớ phản ánh thời gian lấy dữ liệu?</w:t>
      </w:r>
      <w:r w:rsidRPr="00390145">
        <w:br/>
        <w:t>A. Bus dữ liệu</w:t>
      </w:r>
      <w:r w:rsidRPr="00390145">
        <w:br/>
        <w:t>B. Bộ giải mã</w:t>
      </w:r>
      <w:r w:rsidRPr="00390145">
        <w:br/>
        <w:t>C. SRAM</w:t>
      </w:r>
      <w:r w:rsidRPr="00390145">
        <w:br/>
        <w:t>D. Thời gian truy nhập</w:t>
      </w:r>
      <w:r w:rsidRPr="00390145">
        <w:br/>
      </w:r>
    </w:p>
    <w:p w14:paraId="29F6BE38"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9EC29E1" w14:textId="77777777" w:rsidR="00BA6843" w:rsidRPr="00390145" w:rsidRDefault="00000000">
      <w:r w:rsidRPr="00390145">
        <w:t>Câu 1406: [Vận dụng] Bộ nhớ nào thường có dung lượng lớn nhất?</w:t>
      </w:r>
      <w:r w:rsidRPr="00390145">
        <w:br/>
        <w:t>A. Bộ nhớ ngoài</w:t>
      </w:r>
      <w:r w:rsidRPr="00390145">
        <w:br/>
        <w:t>B. SSD</w:t>
      </w:r>
      <w:r w:rsidRPr="00390145">
        <w:br/>
        <w:t>C. Bộ giải mã</w:t>
      </w:r>
      <w:r w:rsidRPr="00390145">
        <w:br/>
      </w:r>
      <w:r w:rsidRPr="00390145">
        <w:lastRenderedPageBreak/>
        <w:t>D. Bus dữ liệu</w:t>
      </w:r>
      <w:r w:rsidRPr="00390145">
        <w:br/>
      </w:r>
    </w:p>
    <w:p w14:paraId="740F9E2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632993B" w14:textId="77777777" w:rsidR="00BA6843" w:rsidRPr="00390145" w:rsidRDefault="00000000">
      <w:r w:rsidRPr="00390145">
        <w:t>Câu 1407: [Cơ bản] Phát biểu nào đúng: đặc trưng nào của bộ nhớ phản ánh thời gian lấy dữ liệu?</w:t>
      </w:r>
      <w:r w:rsidRPr="00390145">
        <w:br/>
        <w:t>A. Thời gian truy nhập</w:t>
      </w:r>
      <w:r w:rsidRPr="00390145">
        <w:br/>
        <w:t>B. Bộ giải mã</w:t>
      </w:r>
      <w:r w:rsidRPr="00390145">
        <w:br/>
        <w:t>C. Đĩa quang</w:t>
      </w:r>
      <w:r w:rsidRPr="00390145">
        <w:br/>
        <w:t>D. Thanh ghi</w:t>
      </w:r>
      <w:r w:rsidRPr="00390145">
        <w:br/>
      </w:r>
    </w:p>
    <w:p w14:paraId="2E2D314B"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6C8E151" w14:textId="77777777" w:rsidR="00BA6843" w:rsidRPr="00390145" w:rsidRDefault="00000000">
      <w:r w:rsidRPr="00390145">
        <w:t>Câu 1408: [Cơ bản] Hãy chọn đáp án đúng cho câu hỏi sau: đặc trưng nào của bộ nhớ phản ánh thời gian lấy dữ liệu?</w:t>
      </w:r>
      <w:r w:rsidRPr="00390145">
        <w:br/>
        <w:t>A. Thời gian truy nhập</w:t>
      </w:r>
      <w:r w:rsidRPr="00390145">
        <w:br/>
        <w:t>B. Thanh ghi</w:t>
      </w:r>
      <w:r w:rsidRPr="00390145">
        <w:br/>
        <w:t>C. Bus dữ liệu</w:t>
      </w:r>
      <w:r w:rsidRPr="00390145">
        <w:br/>
        <w:t>D. Cache</w:t>
      </w:r>
      <w:r w:rsidRPr="00390145">
        <w:br/>
      </w:r>
    </w:p>
    <w:p w14:paraId="33789673"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4309232" w14:textId="77777777" w:rsidR="00BA6843" w:rsidRPr="00390145" w:rsidRDefault="00000000">
      <w:r w:rsidRPr="00390145">
        <w:t>Câu 1409: [Cơ bản] Trong kiến trúc máy tính, đặc trưng nào của bộ nhớ phản ánh thời gian lấy dữ liệu?</w:t>
      </w:r>
      <w:r w:rsidRPr="00390145">
        <w:br/>
        <w:t>A. Bộ giải mã</w:t>
      </w:r>
      <w:r w:rsidRPr="00390145">
        <w:br/>
        <w:t>B. ROM</w:t>
      </w:r>
      <w:r w:rsidRPr="00390145">
        <w:br/>
        <w:t>C. SRAM</w:t>
      </w:r>
      <w:r w:rsidRPr="00390145">
        <w:br/>
        <w:t>D. Thời gian truy nhập</w:t>
      </w:r>
      <w:r w:rsidRPr="00390145">
        <w:br/>
      </w:r>
    </w:p>
    <w:p w14:paraId="46654887"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69C3E02" w14:textId="77777777" w:rsidR="00BA6843" w:rsidRPr="00390145" w:rsidRDefault="00000000">
      <w:r w:rsidRPr="00390145">
        <w:t>Câu 1410: [Nâng cao] Đặc trưng nào của bộ nhớ phản ánh thời gian lấy dữ liệu?</w:t>
      </w:r>
      <w:r w:rsidRPr="00390145">
        <w:br/>
        <w:t>A. Thời gian truy nhập</w:t>
      </w:r>
      <w:r w:rsidRPr="00390145">
        <w:br/>
        <w:t>B. Đĩa quang</w:t>
      </w:r>
      <w:r w:rsidRPr="00390145">
        <w:br/>
        <w:t>C. Thanh ghi</w:t>
      </w:r>
      <w:r w:rsidRPr="00390145">
        <w:br/>
        <w:t>D. Bộ giải mã</w:t>
      </w:r>
      <w:r w:rsidRPr="00390145">
        <w:br/>
      </w:r>
    </w:p>
    <w:p w14:paraId="230399D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C3168AD" w14:textId="77777777" w:rsidR="00BA6843" w:rsidRPr="00390145" w:rsidRDefault="00000000">
      <w:r w:rsidRPr="00390145">
        <w:t>Câu 1411: [Nâng cao] Hãy chọn đáp án đúng cho câu hỏi sau: bộ nhớ nào có tốc độ nhanh nhất?</w:t>
      </w:r>
      <w:r w:rsidRPr="00390145">
        <w:br/>
        <w:t>A. SSD</w:t>
      </w:r>
      <w:r w:rsidRPr="00390145">
        <w:br/>
        <w:t>B. ROM</w:t>
      </w:r>
      <w:r w:rsidRPr="00390145">
        <w:br/>
        <w:t>C. Thanh ghi</w:t>
      </w:r>
      <w:r w:rsidRPr="00390145">
        <w:br/>
        <w:t>D. SRAM</w:t>
      </w:r>
      <w:r w:rsidRPr="00390145">
        <w:br/>
      </w:r>
    </w:p>
    <w:p w14:paraId="6E89AF0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30D8FBE" w14:textId="77777777" w:rsidR="00BA6843" w:rsidRPr="00390145" w:rsidRDefault="00000000">
      <w:r w:rsidRPr="00390145">
        <w:t>Câu 1412: [Trung bình] Trong kiến trúc máy tính, bộ nhớ nào có tốc độ nhanh nhất?</w:t>
      </w:r>
      <w:r w:rsidRPr="00390145">
        <w:br/>
        <w:t>A. SSD</w:t>
      </w:r>
      <w:r w:rsidRPr="00390145">
        <w:br/>
        <w:t>B. Cache</w:t>
      </w:r>
      <w:r w:rsidRPr="00390145">
        <w:br/>
        <w:t>C. Thanh ghi</w:t>
      </w:r>
      <w:r w:rsidRPr="00390145">
        <w:br/>
        <w:t>D. DRAM</w:t>
      </w:r>
      <w:r w:rsidRPr="00390145">
        <w:br/>
      </w:r>
    </w:p>
    <w:p w14:paraId="2A5035F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2339C5F" w14:textId="77777777" w:rsidR="00BA6843" w:rsidRPr="00390145" w:rsidRDefault="00000000">
      <w:r w:rsidRPr="00390145">
        <w:lastRenderedPageBreak/>
        <w:t>Câu 1413: [Nâng cao] Phát biểu nào đúng: bộ nhớ nào thường có dung lượng lớn nhất?</w:t>
      </w:r>
      <w:r w:rsidRPr="00390145">
        <w:br/>
        <w:t>A. ROM</w:t>
      </w:r>
      <w:r w:rsidRPr="00390145">
        <w:br/>
        <w:t>B. Cache</w:t>
      </w:r>
      <w:r w:rsidRPr="00390145">
        <w:br/>
        <w:t>C. Bộ nhớ ngoài</w:t>
      </w:r>
      <w:r w:rsidRPr="00390145">
        <w:br/>
        <w:t>D. SSD</w:t>
      </w:r>
      <w:r w:rsidRPr="00390145">
        <w:br/>
      </w:r>
    </w:p>
    <w:p w14:paraId="7102DF9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647D5EF" w14:textId="77777777" w:rsidR="00BA6843" w:rsidRPr="00390145" w:rsidRDefault="00000000">
      <w:r w:rsidRPr="00390145">
        <w:t>Câu 1414: [Cơ bản] Trong kiến trúc máy tính, bộ nhớ nào có tốc độ nhanh nhất?</w:t>
      </w:r>
      <w:r w:rsidRPr="00390145">
        <w:br/>
        <w:t>A. DRAM</w:t>
      </w:r>
      <w:r w:rsidRPr="00390145">
        <w:br/>
        <w:t>B. SRAM</w:t>
      </w:r>
      <w:r w:rsidRPr="00390145">
        <w:br/>
        <w:t>C. Thanh ghi</w:t>
      </w:r>
      <w:r w:rsidRPr="00390145">
        <w:br/>
        <w:t>D. Đĩa quang</w:t>
      </w:r>
      <w:r w:rsidRPr="00390145">
        <w:br/>
      </w:r>
    </w:p>
    <w:p w14:paraId="5CE6E8E5"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1818670" w14:textId="77777777" w:rsidR="00BA6843" w:rsidRPr="00390145" w:rsidRDefault="00000000">
      <w:r w:rsidRPr="00390145">
        <w:t>Câu 1415: [Trung bình] Phát biểu nào đúng: bộ nhớ nào có tốc độ nhanh nhất?</w:t>
      </w:r>
      <w:r w:rsidRPr="00390145">
        <w:br/>
        <w:t>A. SSD</w:t>
      </w:r>
      <w:r w:rsidRPr="00390145">
        <w:br/>
        <w:t>B. ROM</w:t>
      </w:r>
      <w:r w:rsidRPr="00390145">
        <w:br/>
        <w:t>C. Bộ giải mã</w:t>
      </w:r>
      <w:r w:rsidRPr="00390145">
        <w:br/>
        <w:t>D. Thanh ghi</w:t>
      </w:r>
      <w:r w:rsidRPr="00390145">
        <w:br/>
      </w:r>
    </w:p>
    <w:p w14:paraId="010F4A1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299E7D6" w14:textId="77777777" w:rsidR="00BA6843" w:rsidRPr="00390145" w:rsidRDefault="00000000">
      <w:r w:rsidRPr="00390145">
        <w:t>Câu 1416: [Vận dụng] Bộ nhớ nào thường có dung lượng lớn nhất?</w:t>
      </w:r>
      <w:r w:rsidRPr="00390145">
        <w:br/>
        <w:t>A. Bộ nhớ ngoài</w:t>
      </w:r>
      <w:r w:rsidRPr="00390145">
        <w:br/>
        <w:t>B. ROM</w:t>
      </w:r>
      <w:r w:rsidRPr="00390145">
        <w:br/>
        <w:t>C. CPU</w:t>
      </w:r>
      <w:r w:rsidRPr="00390145">
        <w:br/>
      </w:r>
      <w:r w:rsidRPr="00390145">
        <w:lastRenderedPageBreak/>
        <w:t>D. Thanh ghi</w:t>
      </w:r>
      <w:r w:rsidRPr="00390145">
        <w:br/>
      </w:r>
    </w:p>
    <w:p w14:paraId="255FDF4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056043" w14:textId="77777777" w:rsidR="00BA6843" w:rsidRPr="00390145" w:rsidRDefault="00000000">
      <w:r w:rsidRPr="00390145">
        <w:t>Câu 1417: [Cơ bản] Phát biểu nào đúng: bộ nhớ nào có tốc độ nhanh nhất?</w:t>
      </w:r>
      <w:r w:rsidRPr="00390145">
        <w:br/>
        <w:t>A. Thanh ghi</w:t>
      </w:r>
      <w:r w:rsidRPr="00390145">
        <w:br/>
        <w:t>B. Bus dữ liệu</w:t>
      </w:r>
      <w:r w:rsidRPr="00390145">
        <w:br/>
        <w:t>C. Bộ giải mã</w:t>
      </w:r>
      <w:r w:rsidRPr="00390145">
        <w:br/>
        <w:t>D. SSD</w:t>
      </w:r>
      <w:r w:rsidRPr="00390145">
        <w:br/>
      </w:r>
    </w:p>
    <w:p w14:paraId="6B4AD064"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029754E" w14:textId="77777777" w:rsidR="00BA6843" w:rsidRPr="00390145" w:rsidRDefault="00000000">
      <w:r w:rsidRPr="00390145">
        <w:t>Câu 1418: [Trung bình] Hãy chọn đáp án đúng cho câu hỏi sau: đặc trưng nào của bộ nhớ phản ánh thời gian lấy dữ liệu?</w:t>
      </w:r>
      <w:r w:rsidRPr="00390145">
        <w:br/>
        <w:t>A. CPU</w:t>
      </w:r>
      <w:r w:rsidRPr="00390145">
        <w:br/>
        <w:t>B. Đĩa quang</w:t>
      </w:r>
      <w:r w:rsidRPr="00390145">
        <w:br/>
        <w:t>C. Thời gian truy nhập</w:t>
      </w:r>
      <w:r w:rsidRPr="00390145">
        <w:br/>
        <w:t>D. Thanh ghi</w:t>
      </w:r>
      <w:r w:rsidRPr="00390145">
        <w:br/>
      </w:r>
    </w:p>
    <w:p w14:paraId="4185F73F"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B6AF16B" w14:textId="77777777" w:rsidR="00BA6843" w:rsidRPr="00390145" w:rsidRDefault="00000000">
      <w:r w:rsidRPr="00390145">
        <w:t>Câu 1419: [Vận dụng] Bộ nhớ nào có tốc độ nhanh nhất?</w:t>
      </w:r>
      <w:r w:rsidRPr="00390145">
        <w:br/>
        <w:t>A. CPU</w:t>
      </w:r>
      <w:r w:rsidRPr="00390145">
        <w:br/>
        <w:t>B. Cache</w:t>
      </w:r>
      <w:r w:rsidRPr="00390145">
        <w:br/>
        <w:t>C. SRAM</w:t>
      </w:r>
      <w:r w:rsidRPr="00390145">
        <w:br/>
        <w:t>D. Thanh ghi</w:t>
      </w:r>
      <w:r w:rsidRPr="00390145">
        <w:br/>
      </w:r>
    </w:p>
    <w:p w14:paraId="60BC854A"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B52458B" w14:textId="77777777" w:rsidR="00BA6843" w:rsidRPr="00390145" w:rsidRDefault="00000000">
      <w:r w:rsidRPr="00390145">
        <w:t>Câu 1420: [Vận dụng] Hãy chọn đáp án đúng cho câu hỏi sau: bộ nhớ nào thường có dung lượng lớn nhất?</w:t>
      </w:r>
      <w:r w:rsidRPr="00390145">
        <w:br/>
        <w:t>A. DRAM</w:t>
      </w:r>
      <w:r w:rsidRPr="00390145">
        <w:br/>
        <w:t>B. Bộ nhớ ngoài</w:t>
      </w:r>
      <w:r w:rsidRPr="00390145">
        <w:br/>
        <w:t>C. SSD</w:t>
      </w:r>
      <w:r w:rsidRPr="00390145">
        <w:br/>
        <w:t>D. ROM</w:t>
      </w:r>
      <w:r w:rsidRPr="00390145">
        <w:br/>
      </w:r>
    </w:p>
    <w:p w14:paraId="5E42C14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1FDD48D" w14:textId="77777777" w:rsidR="00BA6843" w:rsidRPr="00390145" w:rsidRDefault="00000000">
      <w:r w:rsidRPr="00390145">
        <w:t>Câu 1421: [Nâng cao] Bộ nhớ nào thường có dung lượng lớn nhất?</w:t>
      </w:r>
      <w:r w:rsidRPr="00390145">
        <w:br/>
        <w:t>A. Bus dữ liệu</w:t>
      </w:r>
      <w:r w:rsidRPr="00390145">
        <w:br/>
        <w:t>B. Bộ nhớ ngoài</w:t>
      </w:r>
      <w:r w:rsidRPr="00390145">
        <w:br/>
        <w:t>C. DRAM</w:t>
      </w:r>
      <w:r w:rsidRPr="00390145">
        <w:br/>
        <w:t>D. Đĩa quang</w:t>
      </w:r>
      <w:r w:rsidRPr="00390145">
        <w:br/>
      </w:r>
    </w:p>
    <w:p w14:paraId="41D0068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4984D8D" w14:textId="77777777" w:rsidR="00BA6843" w:rsidRPr="00390145" w:rsidRDefault="00000000">
      <w:r w:rsidRPr="00390145">
        <w:t>Câu 1422: [Nâng cao] Phát biểu nào đúng: bộ nhớ nào có tốc độ nhanh nhất?</w:t>
      </w:r>
      <w:r w:rsidRPr="00390145">
        <w:br/>
        <w:t>A. Bộ giải mã</w:t>
      </w:r>
      <w:r w:rsidRPr="00390145">
        <w:br/>
        <w:t>B. Thanh ghi</w:t>
      </w:r>
      <w:r w:rsidRPr="00390145">
        <w:br/>
        <w:t>C. ROM</w:t>
      </w:r>
      <w:r w:rsidRPr="00390145">
        <w:br/>
        <w:t>D. SSD</w:t>
      </w:r>
      <w:r w:rsidRPr="00390145">
        <w:br/>
      </w:r>
    </w:p>
    <w:p w14:paraId="41E3FD81"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2810B30" w14:textId="77777777" w:rsidR="00BA6843" w:rsidRPr="00390145" w:rsidRDefault="00000000">
      <w:r w:rsidRPr="00390145">
        <w:t>Câu 1423: [Cơ bản] Bộ nhớ nào có tốc độ nhanh nhất?</w:t>
      </w:r>
      <w:r w:rsidRPr="00390145">
        <w:br/>
        <w:t>A. DRAM</w:t>
      </w:r>
      <w:r w:rsidRPr="00390145">
        <w:br/>
      </w:r>
      <w:r w:rsidRPr="00390145">
        <w:lastRenderedPageBreak/>
        <w:t>B. Bộ giải mã</w:t>
      </w:r>
      <w:r w:rsidRPr="00390145">
        <w:br/>
        <w:t>C. Thanh ghi</w:t>
      </w:r>
      <w:r w:rsidRPr="00390145">
        <w:br/>
        <w:t>D. Đĩa quang</w:t>
      </w:r>
      <w:r w:rsidRPr="00390145">
        <w:br/>
      </w:r>
    </w:p>
    <w:p w14:paraId="0B971BA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F0CF976" w14:textId="77777777" w:rsidR="00BA6843" w:rsidRPr="00390145" w:rsidRDefault="00000000">
      <w:r w:rsidRPr="00390145">
        <w:t>Câu 1424: [Trung bình] Bộ nhớ nào thường có dung lượng lớn nhất?</w:t>
      </w:r>
      <w:r w:rsidRPr="00390145">
        <w:br/>
        <w:t>A. Bộ nhớ ngoài</w:t>
      </w:r>
      <w:r w:rsidRPr="00390145">
        <w:br/>
        <w:t>B. SSD</w:t>
      </w:r>
      <w:r w:rsidRPr="00390145">
        <w:br/>
        <w:t>C. Bộ giải mã</w:t>
      </w:r>
      <w:r w:rsidRPr="00390145">
        <w:br/>
        <w:t>D. Bus dữ liệu</w:t>
      </w:r>
      <w:r w:rsidRPr="00390145">
        <w:br/>
      </w:r>
    </w:p>
    <w:p w14:paraId="6FCB004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9D59607" w14:textId="77777777" w:rsidR="00BA6843" w:rsidRPr="00390145" w:rsidRDefault="00000000">
      <w:r w:rsidRPr="00390145">
        <w:t>Câu 1425: [Trung bình] Đặc trưng nào của bộ nhớ phản ánh thời gian lấy dữ liệu?</w:t>
      </w:r>
      <w:r w:rsidRPr="00390145">
        <w:br/>
        <w:t>A. ROM</w:t>
      </w:r>
      <w:r w:rsidRPr="00390145">
        <w:br/>
        <w:t>B. Thời gian truy nhập</w:t>
      </w:r>
      <w:r w:rsidRPr="00390145">
        <w:br/>
        <w:t>C. Thanh ghi</w:t>
      </w:r>
      <w:r w:rsidRPr="00390145">
        <w:br/>
        <w:t>D. CPU</w:t>
      </w:r>
      <w:r w:rsidRPr="00390145">
        <w:br/>
      </w:r>
    </w:p>
    <w:p w14:paraId="71E9714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AB3F08" w14:textId="77777777" w:rsidR="00BA6843" w:rsidRPr="00390145" w:rsidRDefault="00000000">
      <w:r w:rsidRPr="00390145">
        <w:t>Câu 1426: [Nâng cao] Trong kiến trúc máy tính, đặc trưng nào của bộ nhớ phản ánh thời gian lấy dữ liệu?</w:t>
      </w:r>
      <w:r w:rsidRPr="00390145">
        <w:br/>
        <w:t>A. SSD</w:t>
      </w:r>
      <w:r w:rsidRPr="00390145">
        <w:br/>
        <w:t>B. Thời gian truy nhập</w:t>
      </w:r>
      <w:r w:rsidRPr="00390145">
        <w:br/>
        <w:t>C. ROM</w:t>
      </w:r>
      <w:r w:rsidRPr="00390145">
        <w:br/>
        <w:t>D. DRAM</w:t>
      </w:r>
      <w:r w:rsidRPr="00390145">
        <w:br/>
      </w:r>
    </w:p>
    <w:p w14:paraId="7B9DDD29"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3A6421" w14:textId="77777777" w:rsidR="00BA6843" w:rsidRPr="00390145" w:rsidRDefault="00000000">
      <w:r w:rsidRPr="00390145">
        <w:t>Câu 1427: [Vận dụng] Trong kiến trúc máy tính, đặc trưng nào của bộ nhớ phản ánh thời gian lấy dữ liệu?</w:t>
      </w:r>
      <w:r w:rsidRPr="00390145">
        <w:br/>
        <w:t>A. Bộ giải mã</w:t>
      </w:r>
      <w:r w:rsidRPr="00390145">
        <w:br/>
        <w:t>B. Thời gian truy nhập</w:t>
      </w:r>
      <w:r w:rsidRPr="00390145">
        <w:br/>
        <w:t>C. Đĩa quang</w:t>
      </w:r>
      <w:r w:rsidRPr="00390145">
        <w:br/>
        <w:t>D. Bus dữ liệu</w:t>
      </w:r>
      <w:r w:rsidRPr="00390145">
        <w:br/>
      </w:r>
    </w:p>
    <w:p w14:paraId="4520381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0152FDD" w14:textId="77777777" w:rsidR="00BA6843" w:rsidRPr="00390145" w:rsidRDefault="00000000">
      <w:r w:rsidRPr="00390145">
        <w:t>Câu 1428: [Trung bình] Hãy chọn đáp án đúng cho câu hỏi sau: đặc trưng nào của bộ nhớ phản ánh thời gian lấy dữ liệu?</w:t>
      </w:r>
      <w:r w:rsidRPr="00390145">
        <w:br/>
        <w:t>A. SRAM</w:t>
      </w:r>
      <w:r w:rsidRPr="00390145">
        <w:br/>
        <w:t>B. Bus dữ liệu</w:t>
      </w:r>
      <w:r w:rsidRPr="00390145">
        <w:br/>
        <w:t>C. CPU</w:t>
      </w:r>
      <w:r w:rsidRPr="00390145">
        <w:br/>
        <w:t>D. Thời gian truy nhập</w:t>
      </w:r>
      <w:r w:rsidRPr="00390145">
        <w:br/>
      </w:r>
    </w:p>
    <w:p w14:paraId="47D9F2C6"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436655" w14:textId="77777777" w:rsidR="00BA6843" w:rsidRPr="00390145" w:rsidRDefault="00000000">
      <w:r w:rsidRPr="00390145">
        <w:t>Câu 1429: [Vận dụng] Phát biểu nào đúng: bộ nhớ nào thường có dung lượng lớn nhất?</w:t>
      </w:r>
      <w:r w:rsidRPr="00390145">
        <w:br/>
        <w:t>A. Thanh ghi</w:t>
      </w:r>
      <w:r w:rsidRPr="00390145">
        <w:br/>
        <w:t>B. CPU</w:t>
      </w:r>
      <w:r w:rsidRPr="00390145">
        <w:br/>
        <w:t>C. SRAM</w:t>
      </w:r>
      <w:r w:rsidRPr="00390145">
        <w:br/>
        <w:t>D. Bộ nhớ ngoài</w:t>
      </w:r>
      <w:r w:rsidRPr="00390145">
        <w:br/>
      </w:r>
    </w:p>
    <w:p w14:paraId="27B9882C" w14:textId="77777777" w:rsidR="00BA6843" w:rsidRPr="00390145" w:rsidRDefault="00000000">
      <w:r w:rsidRPr="00390145">
        <w:t>Đáp án đúng: D.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13A9C9CB" w14:textId="77777777" w:rsidR="00BA6843" w:rsidRPr="00390145" w:rsidRDefault="00000000">
      <w:r w:rsidRPr="00390145">
        <w:t>Câu 1430: [Trung bình] Trong kiến trúc máy tính, bộ nhớ nào có tốc độ nhanh nhất?</w:t>
      </w:r>
      <w:r w:rsidRPr="00390145">
        <w:br/>
        <w:t>A. Cache</w:t>
      </w:r>
      <w:r w:rsidRPr="00390145">
        <w:br/>
        <w:t>B. Thanh ghi</w:t>
      </w:r>
      <w:r w:rsidRPr="00390145">
        <w:br/>
        <w:t>C. Bus dữ liệu</w:t>
      </w:r>
      <w:r w:rsidRPr="00390145">
        <w:br/>
        <w:t>D. Bộ giải mã</w:t>
      </w:r>
      <w:r w:rsidRPr="00390145">
        <w:br/>
      </w:r>
    </w:p>
    <w:p w14:paraId="73AF20F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091D5F1" w14:textId="77777777" w:rsidR="00BA6843" w:rsidRPr="00390145" w:rsidRDefault="00000000">
      <w:r w:rsidRPr="00390145">
        <w:t>Câu 1431: [Cơ bản] Hãy chọn đáp án đúng cho câu hỏi sau: bộ nhớ nào có tốc độ nhanh nhất?</w:t>
      </w:r>
      <w:r w:rsidRPr="00390145">
        <w:br/>
        <w:t>A. Đĩa quang</w:t>
      </w:r>
      <w:r w:rsidRPr="00390145">
        <w:br/>
        <w:t>B. ROM</w:t>
      </w:r>
      <w:r w:rsidRPr="00390145">
        <w:br/>
        <w:t>C. Thanh ghi</w:t>
      </w:r>
      <w:r w:rsidRPr="00390145">
        <w:br/>
        <w:t>D. Cache</w:t>
      </w:r>
      <w:r w:rsidRPr="00390145">
        <w:br/>
      </w:r>
    </w:p>
    <w:p w14:paraId="15C9496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611DFDD" w14:textId="77777777" w:rsidR="00BA6843" w:rsidRPr="00390145" w:rsidRDefault="00000000">
      <w:r w:rsidRPr="00390145">
        <w:t>Câu 1432: [Cơ bản] Phát biểu nào đúng: bộ nhớ nào có tốc độ nhanh nhất?</w:t>
      </w:r>
      <w:r w:rsidRPr="00390145">
        <w:br/>
        <w:t>A. Bus dữ liệu</w:t>
      </w:r>
      <w:r w:rsidRPr="00390145">
        <w:br/>
        <w:t>B. Thanh ghi</w:t>
      </w:r>
      <w:r w:rsidRPr="00390145">
        <w:br/>
        <w:t>C. Bộ giải mã</w:t>
      </w:r>
      <w:r w:rsidRPr="00390145">
        <w:br/>
        <w:t>D. SSD</w:t>
      </w:r>
      <w:r w:rsidRPr="00390145">
        <w:br/>
      </w:r>
    </w:p>
    <w:p w14:paraId="56C60D41"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6F76D01" w14:textId="77777777" w:rsidR="00BA6843" w:rsidRPr="00390145" w:rsidRDefault="00000000">
      <w:r w:rsidRPr="00390145">
        <w:t>Câu 1433: [Nâng cao] Trong kiến trúc máy tính, bộ nhớ nào thường có dung lượng lớn nhất?</w:t>
      </w:r>
      <w:r w:rsidRPr="00390145">
        <w:br/>
      </w:r>
      <w:r w:rsidRPr="00390145">
        <w:lastRenderedPageBreak/>
        <w:t>A. SRAM</w:t>
      </w:r>
      <w:r w:rsidRPr="00390145">
        <w:br/>
        <w:t>B. Bộ giải mã</w:t>
      </w:r>
      <w:r w:rsidRPr="00390145">
        <w:br/>
        <w:t>C. Bus dữ liệu</w:t>
      </w:r>
      <w:r w:rsidRPr="00390145">
        <w:br/>
        <w:t>D. Bộ nhớ ngoài</w:t>
      </w:r>
      <w:r w:rsidRPr="00390145">
        <w:br/>
      </w:r>
    </w:p>
    <w:p w14:paraId="5D1D728A"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DBFF44B" w14:textId="77777777" w:rsidR="00BA6843" w:rsidRPr="00390145" w:rsidRDefault="00000000">
      <w:r w:rsidRPr="00390145">
        <w:t>Câu 1434: [Cơ bản] Hãy chọn đáp án đúng cho câu hỏi sau: đặc trưng nào của bộ nhớ phản ánh thời gian lấy dữ liệu?</w:t>
      </w:r>
      <w:r w:rsidRPr="00390145">
        <w:br/>
        <w:t>A. Thanh ghi</w:t>
      </w:r>
      <w:r w:rsidRPr="00390145">
        <w:br/>
        <w:t>B. Thời gian truy nhập</w:t>
      </w:r>
      <w:r w:rsidRPr="00390145">
        <w:br/>
        <w:t>C. DRAM</w:t>
      </w:r>
      <w:r w:rsidRPr="00390145">
        <w:br/>
        <w:t>D. SRAM</w:t>
      </w:r>
      <w:r w:rsidRPr="00390145">
        <w:br/>
      </w:r>
    </w:p>
    <w:p w14:paraId="580BCB1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77C30FD" w14:textId="77777777" w:rsidR="00BA6843" w:rsidRPr="00390145" w:rsidRDefault="00000000">
      <w:r w:rsidRPr="00390145">
        <w:t>Câu 1435: [Trung bình] Trong kiến trúc máy tính, bộ nhớ nào có tốc độ nhanh nhất?</w:t>
      </w:r>
      <w:r w:rsidRPr="00390145">
        <w:br/>
        <w:t>A. Thanh ghi</w:t>
      </w:r>
      <w:r w:rsidRPr="00390145">
        <w:br/>
        <w:t>B. Cache</w:t>
      </w:r>
      <w:r w:rsidRPr="00390145">
        <w:br/>
        <w:t>C. CPU</w:t>
      </w:r>
      <w:r w:rsidRPr="00390145">
        <w:br/>
        <w:t>D. Bộ giải mã</w:t>
      </w:r>
      <w:r w:rsidRPr="00390145">
        <w:br/>
      </w:r>
    </w:p>
    <w:p w14:paraId="527033C0"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57E1E6C" w14:textId="77777777" w:rsidR="00BA6843" w:rsidRPr="00390145" w:rsidRDefault="00000000">
      <w:r w:rsidRPr="00390145">
        <w:t>Câu 1436: [Trung bình] Trong kiến trúc máy tính, bộ nhớ nào thường có dung lượng lớn nhất?</w:t>
      </w:r>
      <w:r w:rsidRPr="00390145">
        <w:br/>
        <w:t>A. Bộ nhớ ngoài</w:t>
      </w:r>
      <w:r w:rsidRPr="00390145">
        <w:br/>
        <w:t>B. Cache</w:t>
      </w:r>
      <w:r w:rsidRPr="00390145">
        <w:br/>
        <w:t>C. SRAM</w:t>
      </w:r>
      <w:r w:rsidRPr="00390145">
        <w:br/>
      </w:r>
      <w:r w:rsidRPr="00390145">
        <w:lastRenderedPageBreak/>
        <w:t>D. Bus dữ liệu</w:t>
      </w:r>
      <w:r w:rsidRPr="00390145">
        <w:br/>
      </w:r>
    </w:p>
    <w:p w14:paraId="4261EEA0"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20C3E5A" w14:textId="77777777" w:rsidR="00BA6843" w:rsidRPr="00390145" w:rsidRDefault="00000000">
      <w:r w:rsidRPr="00390145">
        <w:t>Câu 1437: [Nâng cao] Phát biểu nào đúng: bộ nhớ nào thường có dung lượng lớn nhất?</w:t>
      </w:r>
      <w:r w:rsidRPr="00390145">
        <w:br/>
        <w:t>A. Bộ nhớ ngoài</w:t>
      </w:r>
      <w:r w:rsidRPr="00390145">
        <w:br/>
        <w:t>B. Đĩa quang</w:t>
      </w:r>
      <w:r w:rsidRPr="00390145">
        <w:br/>
        <w:t>C. ROM</w:t>
      </w:r>
      <w:r w:rsidRPr="00390145">
        <w:br/>
        <w:t>D. DRAM</w:t>
      </w:r>
      <w:r w:rsidRPr="00390145">
        <w:br/>
      </w:r>
    </w:p>
    <w:p w14:paraId="6AC0CE7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1BCDDC2" w14:textId="77777777" w:rsidR="00BA6843" w:rsidRPr="00390145" w:rsidRDefault="00000000">
      <w:r w:rsidRPr="00390145">
        <w:t>Câu 1438: [Nâng cao] Đặc trưng nào của bộ nhớ phản ánh thời gian lấy dữ liệu?</w:t>
      </w:r>
      <w:r w:rsidRPr="00390145">
        <w:br/>
        <w:t>A. Thời gian truy nhập</w:t>
      </w:r>
      <w:r w:rsidRPr="00390145">
        <w:br/>
        <w:t>B. Thanh ghi</w:t>
      </w:r>
      <w:r w:rsidRPr="00390145">
        <w:br/>
        <w:t>C. SRAM</w:t>
      </w:r>
      <w:r w:rsidRPr="00390145">
        <w:br/>
        <w:t>D. Đĩa quang</w:t>
      </w:r>
      <w:r w:rsidRPr="00390145">
        <w:br/>
      </w:r>
    </w:p>
    <w:p w14:paraId="459415FF"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D1CAC28" w14:textId="77777777" w:rsidR="00BA6843" w:rsidRPr="00390145" w:rsidRDefault="00000000">
      <w:r w:rsidRPr="00390145">
        <w:t>Câu 1439: [Trung bình] Hãy chọn đáp án đúng cho câu hỏi sau: đặc trưng nào của bộ nhớ phản ánh thời gian lấy dữ liệu?</w:t>
      </w:r>
      <w:r w:rsidRPr="00390145">
        <w:br/>
        <w:t>A. SSD</w:t>
      </w:r>
      <w:r w:rsidRPr="00390145">
        <w:br/>
        <w:t>B. ROM</w:t>
      </w:r>
      <w:r w:rsidRPr="00390145">
        <w:br/>
        <w:t>C. Thời gian truy nhập</w:t>
      </w:r>
      <w:r w:rsidRPr="00390145">
        <w:br/>
        <w:t>D. Đĩa quang</w:t>
      </w:r>
      <w:r w:rsidRPr="00390145">
        <w:br/>
      </w:r>
    </w:p>
    <w:p w14:paraId="3005672E"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A5411B9" w14:textId="77777777" w:rsidR="00BA6843" w:rsidRPr="00390145" w:rsidRDefault="00000000">
      <w:r w:rsidRPr="00390145">
        <w:t>Câu 1440: [Vận dụng] Trong kiến trúc máy tính, bộ nhớ nào thường có dung lượng lớn nhất?</w:t>
      </w:r>
      <w:r w:rsidRPr="00390145">
        <w:br/>
        <w:t>A. Bộ giải mã</w:t>
      </w:r>
      <w:r w:rsidRPr="00390145">
        <w:br/>
        <w:t>B. Bộ nhớ ngoài</w:t>
      </w:r>
      <w:r w:rsidRPr="00390145">
        <w:br/>
        <w:t>C. DRAM</w:t>
      </w:r>
      <w:r w:rsidRPr="00390145">
        <w:br/>
        <w:t>D. ROM</w:t>
      </w:r>
      <w:r w:rsidRPr="00390145">
        <w:br/>
      </w:r>
    </w:p>
    <w:p w14:paraId="6638C10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A51BC5A" w14:textId="77777777" w:rsidR="00BA6843" w:rsidRPr="00390145" w:rsidRDefault="00000000">
      <w:r w:rsidRPr="00390145">
        <w:t>Câu 1441: [Cơ bản] Hãy chọn đáp án đúng cho câu hỏi sau: đặc trưng nào của bộ nhớ phản ánh thời gian lấy dữ liệu?</w:t>
      </w:r>
      <w:r w:rsidRPr="00390145">
        <w:br/>
        <w:t>A. CPU</w:t>
      </w:r>
      <w:r w:rsidRPr="00390145">
        <w:br/>
        <w:t>B. Bus dữ liệu</w:t>
      </w:r>
      <w:r w:rsidRPr="00390145">
        <w:br/>
        <w:t>C. Cache</w:t>
      </w:r>
      <w:r w:rsidRPr="00390145">
        <w:br/>
        <w:t>D. Thời gian truy nhập</w:t>
      </w:r>
      <w:r w:rsidRPr="00390145">
        <w:br/>
      </w:r>
    </w:p>
    <w:p w14:paraId="1CB392E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0166E79" w14:textId="77777777" w:rsidR="00BA6843" w:rsidRPr="00390145" w:rsidRDefault="00000000">
      <w:r w:rsidRPr="00390145">
        <w:t>Câu 1442: [Vận dụng] Hãy chọn đáp án đúng cho câu hỏi sau: đặc trưng nào của bộ nhớ phản ánh thời gian lấy dữ liệu?</w:t>
      </w:r>
      <w:r w:rsidRPr="00390145">
        <w:br/>
        <w:t>A. CPU</w:t>
      </w:r>
      <w:r w:rsidRPr="00390145">
        <w:br/>
        <w:t>B. SSD</w:t>
      </w:r>
      <w:r w:rsidRPr="00390145">
        <w:br/>
        <w:t>C. SRAM</w:t>
      </w:r>
      <w:r w:rsidRPr="00390145">
        <w:br/>
        <w:t>D. Thời gian truy nhập</w:t>
      </w:r>
      <w:r w:rsidRPr="00390145">
        <w:br/>
      </w:r>
    </w:p>
    <w:p w14:paraId="6798DC4A" w14:textId="77777777" w:rsidR="00BA6843" w:rsidRPr="00390145" w:rsidRDefault="00000000">
      <w:r w:rsidRPr="00390145">
        <w:t>Đáp án đúng: D.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6E47F5E5" w14:textId="77777777" w:rsidR="00BA6843" w:rsidRPr="00390145" w:rsidRDefault="00000000">
      <w:r w:rsidRPr="00390145">
        <w:t>Câu 1443: [Nâng cao] Phát biểu nào đúng: đặc trưng nào của bộ nhớ phản ánh thời gian lấy dữ liệu?</w:t>
      </w:r>
      <w:r w:rsidRPr="00390145">
        <w:br/>
        <w:t>A. DRAM</w:t>
      </w:r>
      <w:r w:rsidRPr="00390145">
        <w:br/>
        <w:t>B. Cache</w:t>
      </w:r>
      <w:r w:rsidRPr="00390145">
        <w:br/>
        <w:t>C. Thanh ghi</w:t>
      </w:r>
      <w:r w:rsidRPr="00390145">
        <w:br/>
        <w:t>D. Thời gian truy nhập</w:t>
      </w:r>
      <w:r w:rsidRPr="00390145">
        <w:br/>
      </w:r>
    </w:p>
    <w:p w14:paraId="59B14B6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1A76A8B" w14:textId="77777777" w:rsidR="00BA6843" w:rsidRPr="00390145" w:rsidRDefault="00000000">
      <w:r w:rsidRPr="00390145">
        <w:t>Câu 1444: [Cơ bản] Phát biểu nào đúng: bộ nhớ nào thường có dung lượng lớn nhất?</w:t>
      </w:r>
      <w:r w:rsidRPr="00390145">
        <w:br/>
        <w:t>A. Cache</w:t>
      </w:r>
      <w:r w:rsidRPr="00390145">
        <w:br/>
        <w:t>B. SSD</w:t>
      </w:r>
      <w:r w:rsidRPr="00390145">
        <w:br/>
        <w:t>C. Bộ nhớ ngoài</w:t>
      </w:r>
      <w:r w:rsidRPr="00390145">
        <w:br/>
        <w:t>D. ROM</w:t>
      </w:r>
      <w:r w:rsidRPr="00390145">
        <w:br/>
      </w:r>
    </w:p>
    <w:p w14:paraId="0EAF1716"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E15707F" w14:textId="77777777" w:rsidR="00BA6843" w:rsidRPr="00390145" w:rsidRDefault="00000000">
      <w:r w:rsidRPr="00390145">
        <w:t>Câu 1445: [Vận dụng] Trong kiến trúc máy tính, bộ nhớ nào thường có dung lượng lớn nhất?</w:t>
      </w:r>
      <w:r w:rsidRPr="00390145">
        <w:br/>
        <w:t>A. ROM</w:t>
      </w:r>
      <w:r w:rsidRPr="00390145">
        <w:br/>
        <w:t>B. Đĩa quang</w:t>
      </w:r>
      <w:r w:rsidRPr="00390145">
        <w:br/>
        <w:t>C. Bộ nhớ ngoài</w:t>
      </w:r>
      <w:r w:rsidRPr="00390145">
        <w:br/>
        <w:t>D. CPU</w:t>
      </w:r>
      <w:r w:rsidRPr="00390145">
        <w:br/>
      </w:r>
    </w:p>
    <w:p w14:paraId="4789A4B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6820523" w14:textId="77777777" w:rsidR="00BA6843" w:rsidRPr="00390145" w:rsidRDefault="00000000">
      <w:r w:rsidRPr="00390145">
        <w:lastRenderedPageBreak/>
        <w:t>Câu 1446: [Nâng cao] Phát biểu nào đúng: đặc trưng nào của bộ nhớ phản ánh thời gian lấy dữ liệu?</w:t>
      </w:r>
      <w:r w:rsidRPr="00390145">
        <w:br/>
        <w:t>A. CPU</w:t>
      </w:r>
      <w:r w:rsidRPr="00390145">
        <w:br/>
        <w:t>B. SSD</w:t>
      </w:r>
      <w:r w:rsidRPr="00390145">
        <w:br/>
        <w:t>C. SRAM</w:t>
      </w:r>
      <w:r w:rsidRPr="00390145">
        <w:br/>
        <w:t>D. Thời gian truy nhập</w:t>
      </w:r>
      <w:r w:rsidRPr="00390145">
        <w:br/>
      </w:r>
    </w:p>
    <w:p w14:paraId="450BC9B6"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0461538" w14:textId="77777777" w:rsidR="00BA6843" w:rsidRPr="00390145" w:rsidRDefault="00000000">
      <w:r w:rsidRPr="00390145">
        <w:t>Câu 1447: [Vận dụng] Đặc trưng nào của bộ nhớ phản ánh thời gian lấy dữ liệu?</w:t>
      </w:r>
      <w:r w:rsidRPr="00390145">
        <w:br/>
        <w:t>A. Đĩa quang</w:t>
      </w:r>
      <w:r w:rsidRPr="00390145">
        <w:br/>
        <w:t>B. Thời gian truy nhập</w:t>
      </w:r>
      <w:r w:rsidRPr="00390145">
        <w:br/>
        <w:t>C. DRAM</w:t>
      </w:r>
      <w:r w:rsidRPr="00390145">
        <w:br/>
        <w:t>D. Bus dữ liệu</w:t>
      </w:r>
      <w:r w:rsidRPr="00390145">
        <w:br/>
      </w:r>
    </w:p>
    <w:p w14:paraId="4BA8F7D5"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C389533" w14:textId="77777777" w:rsidR="00BA6843" w:rsidRPr="00390145" w:rsidRDefault="00000000">
      <w:r w:rsidRPr="00390145">
        <w:t>Câu 1448: [Nâng cao] Hãy chọn đáp án đúng cho câu hỏi sau: đặc trưng nào của bộ nhớ phản ánh thời gian lấy dữ liệu?</w:t>
      </w:r>
      <w:r w:rsidRPr="00390145">
        <w:br/>
        <w:t>A. CPU</w:t>
      </w:r>
      <w:r w:rsidRPr="00390145">
        <w:br/>
        <w:t>B. ROM</w:t>
      </w:r>
      <w:r w:rsidRPr="00390145">
        <w:br/>
        <w:t>C. Thời gian truy nhập</w:t>
      </w:r>
      <w:r w:rsidRPr="00390145">
        <w:br/>
        <w:t>D. SSD</w:t>
      </w:r>
      <w:r w:rsidRPr="00390145">
        <w:br/>
      </w:r>
    </w:p>
    <w:p w14:paraId="11C091CF"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A6623B" w14:textId="77777777" w:rsidR="00BA6843" w:rsidRPr="00390145" w:rsidRDefault="00000000">
      <w:r w:rsidRPr="00390145">
        <w:t>Câu 1449: [Vận dụng] Trong kiến trúc máy tính, đặc trưng nào của bộ nhớ phản ánh thời gian lấy dữ liệu?</w:t>
      </w:r>
      <w:r w:rsidRPr="00390145">
        <w:br/>
        <w:t>A. Thời gian truy nhập</w:t>
      </w:r>
      <w:r w:rsidRPr="00390145">
        <w:br/>
        <w:t>B. SRAM</w:t>
      </w:r>
      <w:r w:rsidRPr="00390145">
        <w:br/>
      </w:r>
      <w:r w:rsidRPr="00390145">
        <w:lastRenderedPageBreak/>
        <w:t>C. CPU</w:t>
      </w:r>
      <w:r w:rsidRPr="00390145">
        <w:br/>
        <w:t>D. SSD</w:t>
      </w:r>
      <w:r w:rsidRPr="00390145">
        <w:br/>
      </w:r>
    </w:p>
    <w:p w14:paraId="41133578"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F713BD" w14:textId="77777777" w:rsidR="00BA6843" w:rsidRPr="00390145" w:rsidRDefault="00000000">
      <w:r w:rsidRPr="00390145">
        <w:t>Câu 1450: [Trung bình] Hãy chọn đáp án đúng cho câu hỏi sau: đặc trưng nào của bộ nhớ phản ánh thời gian lấy dữ liệu?</w:t>
      </w:r>
      <w:r w:rsidRPr="00390145">
        <w:br/>
        <w:t>A. Cache</w:t>
      </w:r>
      <w:r w:rsidRPr="00390145">
        <w:br/>
        <w:t>B. Thời gian truy nhập</w:t>
      </w:r>
      <w:r w:rsidRPr="00390145">
        <w:br/>
        <w:t>C. Thanh ghi</w:t>
      </w:r>
      <w:r w:rsidRPr="00390145">
        <w:br/>
        <w:t>D. Đĩa quang</w:t>
      </w:r>
      <w:r w:rsidRPr="00390145">
        <w:br/>
      </w:r>
    </w:p>
    <w:p w14:paraId="59BCF6A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14F38F6" w14:textId="77777777" w:rsidR="00BA6843" w:rsidRPr="00390145" w:rsidRDefault="00000000">
      <w:r w:rsidRPr="00390145">
        <w:t>Câu 1451: [Cơ bản] Bộ nhớ nào có tốc độ nhanh nhất?</w:t>
      </w:r>
      <w:r w:rsidRPr="00390145">
        <w:br/>
        <w:t>A. SRAM</w:t>
      </w:r>
      <w:r w:rsidRPr="00390145">
        <w:br/>
        <w:t>B. DRAM</w:t>
      </w:r>
      <w:r w:rsidRPr="00390145">
        <w:br/>
        <w:t>C. ROM</w:t>
      </w:r>
      <w:r w:rsidRPr="00390145">
        <w:br/>
        <w:t>D. Thanh ghi</w:t>
      </w:r>
      <w:r w:rsidRPr="00390145">
        <w:br/>
      </w:r>
    </w:p>
    <w:p w14:paraId="17491C79"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AD5FF08" w14:textId="77777777" w:rsidR="00BA6843" w:rsidRPr="00390145" w:rsidRDefault="00000000">
      <w:r w:rsidRPr="00390145">
        <w:t>Câu 1452: [Nâng cao] Hãy chọn đáp án đúng cho câu hỏi sau: đặc trưng nào của bộ nhớ phản ánh thời gian lấy dữ liệu?</w:t>
      </w:r>
      <w:r w:rsidRPr="00390145">
        <w:br/>
        <w:t>A. Thời gian truy nhập</w:t>
      </w:r>
      <w:r w:rsidRPr="00390145">
        <w:br/>
        <w:t>B. Bus dữ liệu</w:t>
      </w:r>
      <w:r w:rsidRPr="00390145">
        <w:br/>
        <w:t>C. SRAM</w:t>
      </w:r>
      <w:r w:rsidRPr="00390145">
        <w:br/>
        <w:t>D. Thanh ghi</w:t>
      </w:r>
      <w:r w:rsidRPr="00390145">
        <w:br/>
      </w:r>
    </w:p>
    <w:p w14:paraId="2EA5D523"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AEE63AD" w14:textId="77777777" w:rsidR="00BA6843" w:rsidRPr="00390145" w:rsidRDefault="00000000">
      <w:r w:rsidRPr="00390145">
        <w:t>Câu 1453: [Nâng cao] Trong kiến trúc máy tính, đặc trưng nào của bộ nhớ phản ánh thời gian lấy dữ liệu?</w:t>
      </w:r>
      <w:r w:rsidRPr="00390145">
        <w:br/>
        <w:t>A. Thời gian truy nhập</w:t>
      </w:r>
      <w:r w:rsidRPr="00390145">
        <w:br/>
        <w:t>B. Thanh ghi</w:t>
      </w:r>
      <w:r w:rsidRPr="00390145">
        <w:br/>
        <w:t>C. DRAM</w:t>
      </w:r>
      <w:r w:rsidRPr="00390145">
        <w:br/>
        <w:t>D. Cache</w:t>
      </w:r>
      <w:r w:rsidRPr="00390145">
        <w:br/>
      </w:r>
    </w:p>
    <w:p w14:paraId="1672B40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9710B4B" w14:textId="77777777" w:rsidR="00BA6843" w:rsidRPr="00390145" w:rsidRDefault="00000000">
      <w:r w:rsidRPr="00390145">
        <w:t>Câu 1454: [Nâng cao] Đặc trưng nào của bộ nhớ phản ánh thời gian lấy dữ liệu?</w:t>
      </w:r>
      <w:r w:rsidRPr="00390145">
        <w:br/>
        <w:t>A. CPU</w:t>
      </w:r>
      <w:r w:rsidRPr="00390145">
        <w:br/>
        <w:t>B. ROM</w:t>
      </w:r>
      <w:r w:rsidRPr="00390145">
        <w:br/>
        <w:t>C. DRAM</w:t>
      </w:r>
      <w:r w:rsidRPr="00390145">
        <w:br/>
        <w:t>D. Thời gian truy nhập</w:t>
      </w:r>
      <w:r w:rsidRPr="00390145">
        <w:br/>
      </w:r>
    </w:p>
    <w:p w14:paraId="10CB102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93805E1" w14:textId="77777777" w:rsidR="00BA6843" w:rsidRPr="00390145" w:rsidRDefault="00000000">
      <w:r w:rsidRPr="00390145">
        <w:t>Câu 1455: [Cơ bản] Bộ nhớ nào thường có dung lượng lớn nhất?</w:t>
      </w:r>
      <w:r w:rsidRPr="00390145">
        <w:br/>
        <w:t>A. Bộ giải mã</w:t>
      </w:r>
      <w:r w:rsidRPr="00390145">
        <w:br/>
        <w:t>B. Bus dữ liệu</w:t>
      </w:r>
      <w:r w:rsidRPr="00390145">
        <w:br/>
        <w:t>C. Bộ nhớ ngoài</w:t>
      </w:r>
      <w:r w:rsidRPr="00390145">
        <w:br/>
        <w:t>D. Đĩa quang</w:t>
      </w:r>
      <w:r w:rsidRPr="00390145">
        <w:br/>
      </w:r>
    </w:p>
    <w:p w14:paraId="554674C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AFB1A04" w14:textId="77777777" w:rsidR="00BA6843" w:rsidRPr="00390145" w:rsidRDefault="00000000">
      <w:r w:rsidRPr="00390145">
        <w:lastRenderedPageBreak/>
        <w:t>Câu 1456: [Trung bình] Hãy chọn đáp án đúng cho câu hỏi sau: đặc trưng nào của bộ nhớ phản ánh thời gian lấy dữ liệu?</w:t>
      </w:r>
      <w:r w:rsidRPr="00390145">
        <w:br/>
        <w:t>A. Thời gian truy nhập</w:t>
      </w:r>
      <w:r w:rsidRPr="00390145">
        <w:br/>
        <w:t>B. ROM</w:t>
      </w:r>
      <w:r w:rsidRPr="00390145">
        <w:br/>
        <w:t>C. SRAM</w:t>
      </w:r>
      <w:r w:rsidRPr="00390145">
        <w:br/>
        <w:t>D. Bộ giải mã</w:t>
      </w:r>
      <w:r w:rsidRPr="00390145">
        <w:br/>
      </w:r>
    </w:p>
    <w:p w14:paraId="5E21BA8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EFCE9C3" w14:textId="77777777" w:rsidR="00BA6843" w:rsidRPr="00390145" w:rsidRDefault="00000000">
      <w:r w:rsidRPr="00390145">
        <w:t>Câu 1457: [Vận dụng] Bộ nhớ nào có tốc độ nhanh nhất?</w:t>
      </w:r>
      <w:r w:rsidRPr="00390145">
        <w:br/>
        <w:t>A. Thanh ghi</w:t>
      </w:r>
      <w:r w:rsidRPr="00390145">
        <w:br/>
        <w:t>B. Cache</w:t>
      </w:r>
      <w:r w:rsidRPr="00390145">
        <w:br/>
        <w:t>C. Bus dữ liệu</w:t>
      </w:r>
      <w:r w:rsidRPr="00390145">
        <w:br/>
        <w:t>D. Bộ giải mã</w:t>
      </w:r>
      <w:r w:rsidRPr="00390145">
        <w:br/>
      </w:r>
    </w:p>
    <w:p w14:paraId="57A0C43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D936A49" w14:textId="77777777" w:rsidR="00BA6843" w:rsidRPr="00390145" w:rsidRDefault="00000000">
      <w:r w:rsidRPr="00390145">
        <w:t>Câu 1458: [Cơ bản] Đặc trưng nào của bộ nhớ phản ánh thời gian lấy dữ liệu?</w:t>
      </w:r>
      <w:r w:rsidRPr="00390145">
        <w:br/>
        <w:t>A. DRAM</w:t>
      </w:r>
      <w:r w:rsidRPr="00390145">
        <w:br/>
        <w:t>B. Thời gian truy nhập</w:t>
      </w:r>
      <w:r w:rsidRPr="00390145">
        <w:br/>
        <w:t>C. SRAM</w:t>
      </w:r>
      <w:r w:rsidRPr="00390145">
        <w:br/>
        <w:t>D. SSD</w:t>
      </w:r>
      <w:r w:rsidRPr="00390145">
        <w:br/>
      </w:r>
    </w:p>
    <w:p w14:paraId="2B614E3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F0313DC" w14:textId="77777777" w:rsidR="00BA6843" w:rsidRPr="00390145" w:rsidRDefault="00000000">
      <w:r w:rsidRPr="00390145">
        <w:t>Câu 1459: [Trung bình] Phát biểu nào đúng: bộ nhớ nào thường có dung lượng lớn nhất?</w:t>
      </w:r>
      <w:r w:rsidRPr="00390145">
        <w:br/>
        <w:t>A. SRAM</w:t>
      </w:r>
      <w:r w:rsidRPr="00390145">
        <w:br/>
        <w:t>B. Thanh ghi</w:t>
      </w:r>
      <w:r w:rsidRPr="00390145">
        <w:br/>
        <w:t>C. Bộ nhớ ngoài</w:t>
      </w:r>
      <w:r w:rsidRPr="00390145">
        <w:br/>
      </w:r>
      <w:r w:rsidRPr="00390145">
        <w:lastRenderedPageBreak/>
        <w:t>D. SSD</w:t>
      </w:r>
      <w:r w:rsidRPr="00390145">
        <w:br/>
      </w:r>
    </w:p>
    <w:p w14:paraId="441DC460"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5036E77" w14:textId="77777777" w:rsidR="00BA6843" w:rsidRPr="00390145" w:rsidRDefault="00000000">
      <w:r w:rsidRPr="00390145">
        <w:t>Câu 1460: [Nâng cao] Hãy chọn đáp án đúng cho câu hỏi sau: đặc trưng nào của bộ nhớ phản ánh thời gian lấy dữ liệu?</w:t>
      </w:r>
      <w:r w:rsidRPr="00390145">
        <w:br/>
        <w:t>A. DRAM</w:t>
      </w:r>
      <w:r w:rsidRPr="00390145">
        <w:br/>
        <w:t>B. Đĩa quang</w:t>
      </w:r>
      <w:r w:rsidRPr="00390145">
        <w:br/>
        <w:t>C. Bộ giải mã</w:t>
      </w:r>
      <w:r w:rsidRPr="00390145">
        <w:br/>
        <w:t>D. Thời gian truy nhập</w:t>
      </w:r>
      <w:r w:rsidRPr="00390145">
        <w:br/>
      </w:r>
    </w:p>
    <w:p w14:paraId="2FB1B20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F07BED6" w14:textId="77777777" w:rsidR="00BA6843" w:rsidRPr="00390145" w:rsidRDefault="00000000">
      <w:r w:rsidRPr="00390145">
        <w:t>Câu 1461: [Trung bình] Đặc trưng nào của bộ nhớ phản ánh thời gian lấy dữ liệu?</w:t>
      </w:r>
      <w:r w:rsidRPr="00390145">
        <w:br/>
        <w:t>A. Cache</w:t>
      </w:r>
      <w:r w:rsidRPr="00390145">
        <w:br/>
        <w:t>B. Thời gian truy nhập</w:t>
      </w:r>
      <w:r w:rsidRPr="00390145">
        <w:br/>
        <w:t>C. CPU</w:t>
      </w:r>
      <w:r w:rsidRPr="00390145">
        <w:br/>
        <w:t>D. Bus dữ liệu</w:t>
      </w:r>
      <w:r w:rsidRPr="00390145">
        <w:br/>
      </w:r>
    </w:p>
    <w:p w14:paraId="7731011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E03B808" w14:textId="77777777" w:rsidR="00BA6843" w:rsidRPr="00390145" w:rsidRDefault="00000000">
      <w:r w:rsidRPr="00390145">
        <w:t>Câu 1462: [Vận dụng] Bộ nhớ nào có tốc độ nhanh nhất?</w:t>
      </w:r>
      <w:r w:rsidRPr="00390145">
        <w:br/>
        <w:t>A. Thanh ghi</w:t>
      </w:r>
      <w:r w:rsidRPr="00390145">
        <w:br/>
        <w:t>B. CPU</w:t>
      </w:r>
      <w:r w:rsidRPr="00390145">
        <w:br/>
        <w:t>C. Đĩa quang</w:t>
      </w:r>
      <w:r w:rsidRPr="00390145">
        <w:br/>
        <w:t>D. Bộ giải mã</w:t>
      </w:r>
      <w:r w:rsidRPr="00390145">
        <w:br/>
      </w:r>
    </w:p>
    <w:p w14:paraId="5FB7DB4D"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2B65155B" w14:textId="77777777" w:rsidR="00BA6843" w:rsidRPr="00390145" w:rsidRDefault="00000000">
      <w:r w:rsidRPr="00390145">
        <w:t>Câu 1463: [Nâng cao] Đặc trưng nào của bộ nhớ phản ánh thời gian lấy dữ liệu?</w:t>
      </w:r>
      <w:r w:rsidRPr="00390145">
        <w:br/>
        <w:t>A. ROM</w:t>
      </w:r>
      <w:r w:rsidRPr="00390145">
        <w:br/>
        <w:t>B. Bộ giải mã</w:t>
      </w:r>
      <w:r w:rsidRPr="00390145">
        <w:br/>
        <w:t>C. Thời gian truy nhập</w:t>
      </w:r>
      <w:r w:rsidRPr="00390145">
        <w:br/>
        <w:t>D. Thanh ghi</w:t>
      </w:r>
      <w:r w:rsidRPr="00390145">
        <w:br/>
      </w:r>
    </w:p>
    <w:p w14:paraId="5FF10B9D"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D5771C8" w14:textId="77777777" w:rsidR="00BA6843" w:rsidRPr="00390145" w:rsidRDefault="00000000">
      <w:r w:rsidRPr="00390145">
        <w:t>Câu 1464: [Cơ bản] Trong kiến trúc máy tính, bộ nhớ nào thường có dung lượng lớn nhất?</w:t>
      </w:r>
      <w:r w:rsidRPr="00390145">
        <w:br/>
        <w:t>A. Bộ giải mã</w:t>
      </w:r>
      <w:r w:rsidRPr="00390145">
        <w:br/>
        <w:t>B. Bộ nhớ ngoài</w:t>
      </w:r>
      <w:r w:rsidRPr="00390145">
        <w:br/>
        <w:t>C. Đĩa quang</w:t>
      </w:r>
      <w:r w:rsidRPr="00390145">
        <w:br/>
        <w:t>D. CPU</w:t>
      </w:r>
      <w:r w:rsidRPr="00390145">
        <w:br/>
      </w:r>
    </w:p>
    <w:p w14:paraId="5EB4E723"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D140F9E" w14:textId="77777777" w:rsidR="00BA6843" w:rsidRPr="00390145" w:rsidRDefault="00000000">
      <w:r w:rsidRPr="00390145">
        <w:t>Câu 1465: [Cơ bản] Hãy chọn đáp án đúng cho câu hỏi sau: bộ nhớ nào thường có dung lượng lớn nhất?</w:t>
      </w:r>
      <w:r w:rsidRPr="00390145">
        <w:br/>
        <w:t>A. Bộ giải mã</w:t>
      </w:r>
      <w:r w:rsidRPr="00390145">
        <w:br/>
        <w:t>B. ROM</w:t>
      </w:r>
      <w:r w:rsidRPr="00390145">
        <w:br/>
        <w:t>C. Thanh ghi</w:t>
      </w:r>
      <w:r w:rsidRPr="00390145">
        <w:br/>
        <w:t>D. Bộ nhớ ngoài</w:t>
      </w:r>
      <w:r w:rsidRPr="00390145">
        <w:br/>
      </w:r>
    </w:p>
    <w:p w14:paraId="65A7FB6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865C5C2" w14:textId="77777777" w:rsidR="00BA6843" w:rsidRPr="00390145" w:rsidRDefault="00000000">
      <w:r w:rsidRPr="00390145">
        <w:lastRenderedPageBreak/>
        <w:t>Câu 1466: [Nâng cao] Trong kiến trúc máy tính, bộ nhớ nào có tốc độ nhanh nhất?</w:t>
      </w:r>
      <w:r w:rsidRPr="00390145">
        <w:br/>
        <w:t>A. ROM</w:t>
      </w:r>
      <w:r w:rsidRPr="00390145">
        <w:br/>
        <w:t>B. DRAM</w:t>
      </w:r>
      <w:r w:rsidRPr="00390145">
        <w:br/>
        <w:t>C. Thanh ghi</w:t>
      </w:r>
      <w:r w:rsidRPr="00390145">
        <w:br/>
        <w:t>D. Bộ giải mã</w:t>
      </w:r>
      <w:r w:rsidRPr="00390145">
        <w:br/>
      </w:r>
    </w:p>
    <w:p w14:paraId="7360AE0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F00CA1C" w14:textId="77777777" w:rsidR="00BA6843" w:rsidRPr="00390145" w:rsidRDefault="00000000">
      <w:r w:rsidRPr="00390145">
        <w:t>Câu 1467: [Vận dụng] Hãy chọn đáp án đúng cho câu hỏi sau: bộ nhớ nào thường có dung lượng lớn nhất?</w:t>
      </w:r>
      <w:r w:rsidRPr="00390145">
        <w:br/>
        <w:t>A. CPU</w:t>
      </w:r>
      <w:r w:rsidRPr="00390145">
        <w:br/>
        <w:t>B. DRAM</w:t>
      </w:r>
      <w:r w:rsidRPr="00390145">
        <w:br/>
        <w:t>C. ROM</w:t>
      </w:r>
      <w:r w:rsidRPr="00390145">
        <w:br/>
        <w:t>D. Bộ nhớ ngoài</w:t>
      </w:r>
      <w:r w:rsidRPr="00390145">
        <w:br/>
      </w:r>
    </w:p>
    <w:p w14:paraId="3C567B5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C6E3BE" w14:textId="77777777" w:rsidR="00BA6843" w:rsidRPr="00390145" w:rsidRDefault="00000000">
      <w:r w:rsidRPr="00390145">
        <w:t>Câu 1468: [Nâng cao] Bộ nhớ nào có tốc độ nhanh nhất?</w:t>
      </w:r>
      <w:r w:rsidRPr="00390145">
        <w:br/>
        <w:t>A. SRAM</w:t>
      </w:r>
      <w:r w:rsidRPr="00390145">
        <w:br/>
        <w:t>B. Đĩa quang</w:t>
      </w:r>
      <w:r w:rsidRPr="00390145">
        <w:br/>
        <w:t>C. Thanh ghi</w:t>
      </w:r>
      <w:r w:rsidRPr="00390145">
        <w:br/>
        <w:t>D. Bộ giải mã</w:t>
      </w:r>
      <w:r w:rsidRPr="00390145">
        <w:br/>
      </w:r>
    </w:p>
    <w:p w14:paraId="551BC4C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587DC1" w14:textId="77777777" w:rsidR="00BA6843" w:rsidRPr="00390145" w:rsidRDefault="00000000">
      <w:r w:rsidRPr="00390145">
        <w:t>Câu 1469: [Vận dụng] Trong kiến trúc máy tính, bộ nhớ nào thường có dung lượng lớn nhất?</w:t>
      </w:r>
      <w:r w:rsidRPr="00390145">
        <w:br/>
        <w:t>A. CPU</w:t>
      </w:r>
      <w:r w:rsidRPr="00390145">
        <w:br/>
        <w:t>B. Bộ nhớ ngoài</w:t>
      </w:r>
      <w:r w:rsidRPr="00390145">
        <w:br/>
        <w:t>C. Bus dữ liệu</w:t>
      </w:r>
      <w:r w:rsidRPr="00390145">
        <w:br/>
      </w:r>
      <w:r w:rsidRPr="00390145">
        <w:lastRenderedPageBreak/>
        <w:t>D. Thanh ghi</w:t>
      </w:r>
      <w:r w:rsidRPr="00390145">
        <w:br/>
      </w:r>
    </w:p>
    <w:p w14:paraId="4EDD13D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24E8722" w14:textId="77777777" w:rsidR="00BA6843" w:rsidRPr="00390145" w:rsidRDefault="00000000">
      <w:r w:rsidRPr="00390145">
        <w:t>Câu 1470: [Cơ bản] Trong kiến trúc máy tính, bộ nhớ nào có tốc độ nhanh nhất?</w:t>
      </w:r>
      <w:r w:rsidRPr="00390145">
        <w:br/>
        <w:t>A. Thanh ghi</w:t>
      </w:r>
      <w:r w:rsidRPr="00390145">
        <w:br/>
        <w:t>B. Bus dữ liệu</w:t>
      </w:r>
      <w:r w:rsidRPr="00390145">
        <w:br/>
        <w:t>C. Cache</w:t>
      </w:r>
      <w:r w:rsidRPr="00390145">
        <w:br/>
        <w:t>D. Bộ giải mã</w:t>
      </w:r>
      <w:r w:rsidRPr="00390145">
        <w:br/>
      </w:r>
    </w:p>
    <w:p w14:paraId="69A2D208"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6605CF7" w14:textId="77777777" w:rsidR="00BA6843" w:rsidRPr="00390145" w:rsidRDefault="00000000">
      <w:r w:rsidRPr="00390145">
        <w:t>Câu 1471: [Nâng cao] Trong kiến trúc máy tính, bộ nhớ nào có tốc độ nhanh nhất?</w:t>
      </w:r>
      <w:r w:rsidRPr="00390145">
        <w:br/>
        <w:t>A. Cache</w:t>
      </w:r>
      <w:r w:rsidRPr="00390145">
        <w:br/>
        <w:t>B. ROM</w:t>
      </w:r>
      <w:r w:rsidRPr="00390145">
        <w:br/>
        <w:t>C. Thanh ghi</w:t>
      </w:r>
      <w:r w:rsidRPr="00390145">
        <w:br/>
        <w:t>D. Bộ giải mã</w:t>
      </w:r>
      <w:r w:rsidRPr="00390145">
        <w:br/>
      </w:r>
    </w:p>
    <w:p w14:paraId="59DB445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BD900C3" w14:textId="77777777" w:rsidR="00BA6843" w:rsidRPr="00390145" w:rsidRDefault="00000000">
      <w:r w:rsidRPr="00390145">
        <w:t>Câu 1472: [Cơ bản] Phát biểu nào đúng: bộ nhớ nào thường có dung lượng lớn nhất?</w:t>
      </w:r>
      <w:r w:rsidRPr="00390145">
        <w:br/>
        <w:t>A. SSD</w:t>
      </w:r>
      <w:r w:rsidRPr="00390145">
        <w:br/>
        <w:t>B. Bộ giải mã</w:t>
      </w:r>
      <w:r w:rsidRPr="00390145">
        <w:br/>
        <w:t>C. Bộ nhớ ngoài</w:t>
      </w:r>
      <w:r w:rsidRPr="00390145">
        <w:br/>
        <w:t>D. Bus dữ liệu</w:t>
      </w:r>
      <w:r w:rsidRPr="00390145">
        <w:br/>
      </w:r>
    </w:p>
    <w:p w14:paraId="5EFF2629" w14:textId="77777777" w:rsidR="00BA6843" w:rsidRPr="00390145" w:rsidRDefault="00000000">
      <w:r w:rsidRPr="00390145">
        <w:t>Đáp án đúng: C.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7D67CD41" w14:textId="77777777" w:rsidR="00BA6843" w:rsidRPr="00390145" w:rsidRDefault="00000000">
      <w:r w:rsidRPr="00390145">
        <w:t>Câu 1473: [Cơ bản] Hãy chọn đáp án đúng cho câu hỏi sau: bộ nhớ nào thường có dung lượng lớn nhất?</w:t>
      </w:r>
      <w:r w:rsidRPr="00390145">
        <w:br/>
        <w:t>A. Thanh ghi</w:t>
      </w:r>
      <w:r w:rsidRPr="00390145">
        <w:br/>
        <w:t>B. CPU</w:t>
      </w:r>
      <w:r w:rsidRPr="00390145">
        <w:br/>
        <w:t>C. ROM</w:t>
      </w:r>
      <w:r w:rsidRPr="00390145">
        <w:br/>
        <w:t>D. Bộ nhớ ngoài</w:t>
      </w:r>
      <w:r w:rsidRPr="00390145">
        <w:br/>
      </w:r>
    </w:p>
    <w:p w14:paraId="123A3911"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ABFDCB" w14:textId="77777777" w:rsidR="00BA6843" w:rsidRPr="00390145" w:rsidRDefault="00000000">
      <w:r w:rsidRPr="00390145">
        <w:t>Câu 1474: [Cơ bản] Phát biểu nào đúng: bộ nhớ nào có tốc độ nhanh nhất?</w:t>
      </w:r>
      <w:r w:rsidRPr="00390145">
        <w:br/>
        <w:t>A. Thanh ghi</w:t>
      </w:r>
      <w:r w:rsidRPr="00390145">
        <w:br/>
        <w:t>B. CPU</w:t>
      </w:r>
      <w:r w:rsidRPr="00390145">
        <w:br/>
        <w:t>C. Bus dữ liệu</w:t>
      </w:r>
      <w:r w:rsidRPr="00390145">
        <w:br/>
        <w:t>D. DRAM</w:t>
      </w:r>
      <w:r w:rsidRPr="00390145">
        <w:br/>
      </w:r>
    </w:p>
    <w:p w14:paraId="07342C9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79E65A7" w14:textId="77777777" w:rsidR="00BA6843" w:rsidRPr="00390145" w:rsidRDefault="00000000">
      <w:r w:rsidRPr="00390145">
        <w:t>Câu 1475: [Nâng cao] Phát biểu nào đúng: bộ nhớ nào có tốc độ nhanh nhất?</w:t>
      </w:r>
      <w:r w:rsidRPr="00390145">
        <w:br/>
        <w:t>A. Bus dữ liệu</w:t>
      </w:r>
      <w:r w:rsidRPr="00390145">
        <w:br/>
        <w:t>B. SSD</w:t>
      </w:r>
      <w:r w:rsidRPr="00390145">
        <w:br/>
        <w:t>C. Thanh ghi</w:t>
      </w:r>
      <w:r w:rsidRPr="00390145">
        <w:br/>
        <w:t>D. DRAM</w:t>
      </w:r>
      <w:r w:rsidRPr="00390145">
        <w:br/>
      </w:r>
    </w:p>
    <w:p w14:paraId="12AEB39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32CDF34" w14:textId="77777777" w:rsidR="00BA6843" w:rsidRPr="00390145" w:rsidRDefault="00000000">
      <w:r w:rsidRPr="00390145">
        <w:t>Câu 1476: [Trung bình] Hãy chọn đáp án đúng cho câu hỏi sau: bộ nhớ nào có tốc độ nhanh nhất?</w:t>
      </w:r>
      <w:r w:rsidRPr="00390145">
        <w:br/>
      </w:r>
      <w:r w:rsidRPr="00390145">
        <w:lastRenderedPageBreak/>
        <w:t>A. Cache</w:t>
      </w:r>
      <w:r w:rsidRPr="00390145">
        <w:br/>
        <w:t>B. Thanh ghi</w:t>
      </w:r>
      <w:r w:rsidRPr="00390145">
        <w:br/>
        <w:t>C. ROM</w:t>
      </w:r>
      <w:r w:rsidRPr="00390145">
        <w:br/>
        <w:t>D. SSD</w:t>
      </w:r>
      <w:r w:rsidRPr="00390145">
        <w:br/>
      </w:r>
    </w:p>
    <w:p w14:paraId="7B7BB9EF"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499032E" w14:textId="77777777" w:rsidR="00BA6843" w:rsidRPr="00390145" w:rsidRDefault="00000000">
      <w:r w:rsidRPr="00390145">
        <w:t>Câu 1477: [Trung bình] Hãy chọn đáp án đúng cho câu hỏi sau: bộ nhớ nào thường có dung lượng lớn nhất?</w:t>
      </w:r>
      <w:r w:rsidRPr="00390145">
        <w:br/>
        <w:t>A. Đĩa quang</w:t>
      </w:r>
      <w:r w:rsidRPr="00390145">
        <w:br/>
        <w:t>B. Thanh ghi</w:t>
      </w:r>
      <w:r w:rsidRPr="00390145">
        <w:br/>
        <w:t>C. Bộ nhớ ngoài</w:t>
      </w:r>
      <w:r w:rsidRPr="00390145">
        <w:br/>
        <w:t>D. CPU</w:t>
      </w:r>
      <w:r w:rsidRPr="00390145">
        <w:br/>
      </w:r>
    </w:p>
    <w:p w14:paraId="0D1BD13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F359B64" w14:textId="77777777" w:rsidR="00BA6843" w:rsidRPr="00390145" w:rsidRDefault="00000000">
      <w:r w:rsidRPr="00390145">
        <w:t>Câu 1478: [Vận dụng] Bộ nhớ nào thường có dung lượng lớn nhất?</w:t>
      </w:r>
      <w:r w:rsidRPr="00390145">
        <w:br/>
        <w:t>A. CPU</w:t>
      </w:r>
      <w:r w:rsidRPr="00390145">
        <w:br/>
        <w:t>B. Bộ nhớ ngoài</w:t>
      </w:r>
      <w:r w:rsidRPr="00390145">
        <w:br/>
        <w:t>C. Bus dữ liệu</w:t>
      </w:r>
      <w:r w:rsidRPr="00390145">
        <w:br/>
        <w:t>D. ROM</w:t>
      </w:r>
      <w:r w:rsidRPr="00390145">
        <w:br/>
      </w:r>
    </w:p>
    <w:p w14:paraId="469753E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67B63AB" w14:textId="77777777" w:rsidR="00BA6843" w:rsidRPr="00390145" w:rsidRDefault="00000000">
      <w:r w:rsidRPr="00390145">
        <w:t>Câu 1479: [Nâng cao] Trong kiến trúc máy tính, bộ nhớ nào thường có dung lượng lớn nhất?</w:t>
      </w:r>
      <w:r w:rsidRPr="00390145">
        <w:br/>
        <w:t>A. Thanh ghi</w:t>
      </w:r>
      <w:r w:rsidRPr="00390145">
        <w:br/>
        <w:t>B. Bộ giải mã</w:t>
      </w:r>
      <w:r w:rsidRPr="00390145">
        <w:br/>
        <w:t>C. Bộ nhớ ngoài</w:t>
      </w:r>
      <w:r w:rsidRPr="00390145">
        <w:br/>
      </w:r>
      <w:r w:rsidRPr="00390145">
        <w:lastRenderedPageBreak/>
        <w:t>D. SSD</w:t>
      </w:r>
      <w:r w:rsidRPr="00390145">
        <w:br/>
      </w:r>
    </w:p>
    <w:p w14:paraId="36AB7648"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E575DB" w14:textId="77777777" w:rsidR="00BA6843" w:rsidRPr="00390145" w:rsidRDefault="00000000">
      <w:r w:rsidRPr="00390145">
        <w:t>Câu 1480: [Nâng cao] Phát biểu nào đúng: đặc trưng nào của bộ nhớ phản ánh thời gian lấy dữ liệu?</w:t>
      </w:r>
      <w:r w:rsidRPr="00390145">
        <w:br/>
        <w:t>A. ROM</w:t>
      </w:r>
      <w:r w:rsidRPr="00390145">
        <w:br/>
        <w:t>B. Cache</w:t>
      </w:r>
      <w:r w:rsidRPr="00390145">
        <w:br/>
        <w:t>C. Thanh ghi</w:t>
      </w:r>
      <w:r w:rsidRPr="00390145">
        <w:br/>
        <w:t>D. Thời gian truy nhập</w:t>
      </w:r>
      <w:r w:rsidRPr="00390145">
        <w:br/>
      </w:r>
    </w:p>
    <w:p w14:paraId="7FE73A41"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4B2DECD" w14:textId="77777777" w:rsidR="00BA6843" w:rsidRPr="00390145" w:rsidRDefault="00000000">
      <w:r w:rsidRPr="00390145">
        <w:t>Câu 1481: [Vận dụng] Bộ nhớ nào có tốc độ nhanh nhất?</w:t>
      </w:r>
      <w:r w:rsidRPr="00390145">
        <w:br/>
        <w:t>A. Thanh ghi</w:t>
      </w:r>
      <w:r w:rsidRPr="00390145">
        <w:br/>
        <w:t>B. Cache</w:t>
      </w:r>
      <w:r w:rsidRPr="00390145">
        <w:br/>
        <w:t>C. Bộ giải mã</w:t>
      </w:r>
      <w:r w:rsidRPr="00390145">
        <w:br/>
        <w:t>D. SRAM</w:t>
      </w:r>
      <w:r w:rsidRPr="00390145">
        <w:br/>
      </w:r>
    </w:p>
    <w:p w14:paraId="3D1A3CC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29B9EFA" w14:textId="77777777" w:rsidR="00BA6843" w:rsidRPr="00390145" w:rsidRDefault="00000000">
      <w:r w:rsidRPr="00390145">
        <w:t>Câu 1482: [Nâng cao] Đặc trưng nào của bộ nhớ phản ánh thời gian lấy dữ liệu?</w:t>
      </w:r>
      <w:r w:rsidRPr="00390145">
        <w:br/>
        <w:t>A. Bus dữ liệu</w:t>
      </w:r>
      <w:r w:rsidRPr="00390145">
        <w:br/>
        <w:t>B. SSD</w:t>
      </w:r>
      <w:r w:rsidRPr="00390145">
        <w:br/>
        <w:t>C. SRAM</w:t>
      </w:r>
      <w:r w:rsidRPr="00390145">
        <w:br/>
        <w:t>D. Thời gian truy nhập</w:t>
      </w:r>
      <w:r w:rsidRPr="00390145">
        <w:br/>
      </w:r>
    </w:p>
    <w:p w14:paraId="172EA521" w14:textId="77777777" w:rsidR="00BA6843" w:rsidRPr="00390145" w:rsidRDefault="00000000">
      <w:r w:rsidRPr="00390145">
        <w:t>Đáp án đúng: D.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7381A153" w14:textId="77777777" w:rsidR="00BA6843" w:rsidRPr="00390145" w:rsidRDefault="00000000">
      <w:r w:rsidRPr="00390145">
        <w:t>Câu 1483: [Cơ bản] Bộ nhớ nào thường có dung lượng lớn nhất?</w:t>
      </w:r>
      <w:r w:rsidRPr="00390145">
        <w:br/>
        <w:t>A. Đĩa quang</w:t>
      </w:r>
      <w:r w:rsidRPr="00390145">
        <w:br/>
        <w:t>B. Bus dữ liệu</w:t>
      </w:r>
      <w:r w:rsidRPr="00390145">
        <w:br/>
        <w:t>C. SRAM</w:t>
      </w:r>
      <w:r w:rsidRPr="00390145">
        <w:br/>
        <w:t>D. Bộ nhớ ngoài</w:t>
      </w:r>
      <w:r w:rsidRPr="00390145">
        <w:br/>
      </w:r>
    </w:p>
    <w:p w14:paraId="4F16F22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E548587" w14:textId="77777777" w:rsidR="00BA6843" w:rsidRPr="00390145" w:rsidRDefault="00000000">
      <w:r w:rsidRPr="00390145">
        <w:t>Câu 1484: [Trung bình] Hãy chọn đáp án đúng cho câu hỏi sau: bộ nhớ nào có tốc độ nhanh nhất?</w:t>
      </w:r>
      <w:r w:rsidRPr="00390145">
        <w:br/>
        <w:t>A. Bus dữ liệu</w:t>
      </w:r>
      <w:r w:rsidRPr="00390145">
        <w:br/>
        <w:t>B. SSD</w:t>
      </w:r>
      <w:r w:rsidRPr="00390145">
        <w:br/>
        <w:t>C. Thanh ghi</w:t>
      </w:r>
      <w:r w:rsidRPr="00390145">
        <w:br/>
        <w:t>D. ROM</w:t>
      </w:r>
      <w:r w:rsidRPr="00390145">
        <w:br/>
      </w:r>
    </w:p>
    <w:p w14:paraId="4B93713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26A6D3E" w14:textId="77777777" w:rsidR="00BA6843" w:rsidRPr="00390145" w:rsidRDefault="00000000">
      <w:r w:rsidRPr="00390145">
        <w:t>Câu 1485: [Vận dụng] Trong kiến trúc máy tính, bộ nhớ nào có tốc độ nhanh nhất?</w:t>
      </w:r>
      <w:r w:rsidRPr="00390145">
        <w:br/>
        <w:t>A. SSD</w:t>
      </w:r>
      <w:r w:rsidRPr="00390145">
        <w:br/>
        <w:t>B. Bus dữ liệu</w:t>
      </w:r>
      <w:r w:rsidRPr="00390145">
        <w:br/>
        <w:t>C. Thanh ghi</w:t>
      </w:r>
      <w:r w:rsidRPr="00390145">
        <w:br/>
        <w:t>D. ROM</w:t>
      </w:r>
      <w:r w:rsidRPr="00390145">
        <w:br/>
      </w:r>
    </w:p>
    <w:p w14:paraId="77EDDAC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AF017A1" w14:textId="77777777" w:rsidR="00BA6843" w:rsidRPr="00390145" w:rsidRDefault="00000000">
      <w:r w:rsidRPr="00390145">
        <w:t>Câu 1486: [Nâng cao] Bộ nhớ nào có tốc độ nhanh nhất?</w:t>
      </w:r>
      <w:r w:rsidRPr="00390145">
        <w:br/>
        <w:t>A. SRAM</w:t>
      </w:r>
      <w:r w:rsidRPr="00390145">
        <w:br/>
      </w:r>
      <w:r w:rsidRPr="00390145">
        <w:lastRenderedPageBreak/>
        <w:t>B. CPU</w:t>
      </w:r>
      <w:r w:rsidRPr="00390145">
        <w:br/>
        <w:t>C. Bộ giải mã</w:t>
      </w:r>
      <w:r w:rsidRPr="00390145">
        <w:br/>
        <w:t>D. Thanh ghi</w:t>
      </w:r>
      <w:r w:rsidRPr="00390145">
        <w:br/>
      </w:r>
    </w:p>
    <w:p w14:paraId="67C772F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993960C" w14:textId="77777777" w:rsidR="00BA6843" w:rsidRPr="00390145" w:rsidRDefault="00000000">
      <w:r w:rsidRPr="00390145">
        <w:t>Câu 1487: [Trung bình] Trong kiến trúc máy tính, bộ nhớ nào có tốc độ nhanh nhất?</w:t>
      </w:r>
      <w:r w:rsidRPr="00390145">
        <w:br/>
        <w:t>A. Bộ giải mã</w:t>
      </w:r>
      <w:r w:rsidRPr="00390145">
        <w:br/>
        <w:t>B. Thanh ghi</w:t>
      </w:r>
      <w:r w:rsidRPr="00390145">
        <w:br/>
        <w:t>C. Cache</w:t>
      </w:r>
      <w:r w:rsidRPr="00390145">
        <w:br/>
        <w:t>D. DRAM</w:t>
      </w:r>
      <w:r w:rsidRPr="00390145">
        <w:br/>
      </w:r>
    </w:p>
    <w:p w14:paraId="5DF03C6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44A006D" w14:textId="77777777" w:rsidR="00BA6843" w:rsidRPr="00390145" w:rsidRDefault="00000000">
      <w:r w:rsidRPr="00390145">
        <w:t>Câu 1488: [Cơ bản] Hãy chọn đáp án đúng cho câu hỏi sau: bộ nhớ nào thường có dung lượng lớn nhất?</w:t>
      </w:r>
      <w:r w:rsidRPr="00390145">
        <w:br/>
        <w:t>A. Bộ nhớ ngoài</w:t>
      </w:r>
      <w:r w:rsidRPr="00390145">
        <w:br/>
        <w:t>B. Thanh ghi</w:t>
      </w:r>
      <w:r w:rsidRPr="00390145">
        <w:br/>
        <w:t>C. Bộ giải mã</w:t>
      </w:r>
      <w:r w:rsidRPr="00390145">
        <w:br/>
        <w:t>D. Đĩa quang</w:t>
      </w:r>
      <w:r w:rsidRPr="00390145">
        <w:br/>
      </w:r>
    </w:p>
    <w:p w14:paraId="05FF3A9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B77FA17" w14:textId="77777777" w:rsidR="00BA6843" w:rsidRPr="00390145" w:rsidRDefault="00000000">
      <w:r w:rsidRPr="00390145">
        <w:t>Câu 1489: [Vận dụng] Đặc trưng nào của bộ nhớ phản ánh thời gian lấy dữ liệu?</w:t>
      </w:r>
      <w:r w:rsidRPr="00390145">
        <w:br/>
        <w:t>A. Bộ giải mã</w:t>
      </w:r>
      <w:r w:rsidRPr="00390145">
        <w:br/>
        <w:t>B. SRAM</w:t>
      </w:r>
      <w:r w:rsidRPr="00390145">
        <w:br/>
        <w:t>C. Thời gian truy nhập</w:t>
      </w:r>
      <w:r w:rsidRPr="00390145">
        <w:br/>
        <w:t>D. DRAM</w:t>
      </w:r>
      <w:r w:rsidRPr="00390145">
        <w:br/>
      </w:r>
    </w:p>
    <w:p w14:paraId="34C21D85"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5F35701" w14:textId="77777777" w:rsidR="00BA6843" w:rsidRPr="00390145" w:rsidRDefault="00000000">
      <w:r w:rsidRPr="00390145">
        <w:t>Câu 1490: [Nâng cao] Phát biểu nào đúng: bộ nhớ nào có tốc độ nhanh nhất?</w:t>
      </w:r>
      <w:r w:rsidRPr="00390145">
        <w:br/>
        <w:t>A. CPU</w:t>
      </w:r>
      <w:r w:rsidRPr="00390145">
        <w:br/>
        <w:t>B. Đĩa quang</w:t>
      </w:r>
      <w:r w:rsidRPr="00390145">
        <w:br/>
        <w:t>C. Bộ giải mã</w:t>
      </w:r>
      <w:r w:rsidRPr="00390145">
        <w:br/>
        <w:t>D. Thanh ghi</w:t>
      </w:r>
      <w:r w:rsidRPr="00390145">
        <w:br/>
      </w:r>
    </w:p>
    <w:p w14:paraId="335D731E"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31610C1" w14:textId="77777777" w:rsidR="00BA6843" w:rsidRPr="00390145" w:rsidRDefault="00000000">
      <w:r w:rsidRPr="00390145">
        <w:t>Câu 1491: [Trung bình] Phát biểu nào đúng: bộ nhớ nào thường có dung lượng lớn nhất?</w:t>
      </w:r>
      <w:r w:rsidRPr="00390145">
        <w:br/>
        <w:t>A. Cache</w:t>
      </w:r>
      <w:r w:rsidRPr="00390145">
        <w:br/>
        <w:t>B. Bộ nhớ ngoài</w:t>
      </w:r>
      <w:r w:rsidRPr="00390145">
        <w:br/>
        <w:t>C. Đĩa quang</w:t>
      </w:r>
      <w:r w:rsidRPr="00390145">
        <w:br/>
        <w:t>D. CPU</w:t>
      </w:r>
      <w:r w:rsidRPr="00390145">
        <w:br/>
      </w:r>
    </w:p>
    <w:p w14:paraId="208D8133"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FA24722" w14:textId="77777777" w:rsidR="00BA6843" w:rsidRPr="00390145" w:rsidRDefault="00000000">
      <w:r w:rsidRPr="00390145">
        <w:t>Câu 1492: [Nâng cao] Phát biểu nào đúng: đặc trưng nào của bộ nhớ phản ánh thời gian lấy dữ liệu?</w:t>
      </w:r>
      <w:r w:rsidRPr="00390145">
        <w:br/>
        <w:t>A. CPU</w:t>
      </w:r>
      <w:r w:rsidRPr="00390145">
        <w:br/>
        <w:t>B. ROM</w:t>
      </w:r>
      <w:r w:rsidRPr="00390145">
        <w:br/>
        <w:t>C. Thanh ghi</w:t>
      </w:r>
      <w:r w:rsidRPr="00390145">
        <w:br/>
        <w:t>D. Thời gian truy nhập</w:t>
      </w:r>
      <w:r w:rsidRPr="00390145">
        <w:br/>
      </w:r>
    </w:p>
    <w:p w14:paraId="3F8FD9B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CA10134" w14:textId="77777777" w:rsidR="00BA6843" w:rsidRPr="00390145" w:rsidRDefault="00000000">
      <w:r w:rsidRPr="00390145">
        <w:lastRenderedPageBreak/>
        <w:t>Câu 1493: [Trung bình] Đặc trưng nào của bộ nhớ phản ánh thời gian lấy dữ liệu?</w:t>
      </w:r>
      <w:r w:rsidRPr="00390145">
        <w:br/>
        <w:t>A. Thanh ghi</w:t>
      </w:r>
      <w:r w:rsidRPr="00390145">
        <w:br/>
        <w:t>B. Thời gian truy nhập</w:t>
      </w:r>
      <w:r w:rsidRPr="00390145">
        <w:br/>
        <w:t>C. Bộ giải mã</w:t>
      </w:r>
      <w:r w:rsidRPr="00390145">
        <w:br/>
        <w:t>D. Đĩa quang</w:t>
      </w:r>
      <w:r w:rsidRPr="00390145">
        <w:br/>
      </w:r>
    </w:p>
    <w:p w14:paraId="17B7DDB1"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3C092D1" w14:textId="77777777" w:rsidR="00BA6843" w:rsidRPr="00390145" w:rsidRDefault="00000000">
      <w:r w:rsidRPr="00390145">
        <w:t>Câu 1494: [Trung bình] Hãy chọn đáp án đúng cho câu hỏi sau: bộ nhớ nào thường có dung lượng lớn nhất?</w:t>
      </w:r>
      <w:r w:rsidRPr="00390145">
        <w:br/>
        <w:t>A. ROM</w:t>
      </w:r>
      <w:r w:rsidRPr="00390145">
        <w:br/>
        <w:t>B. Cache</w:t>
      </w:r>
      <w:r w:rsidRPr="00390145">
        <w:br/>
        <w:t>C. Bộ nhớ ngoài</w:t>
      </w:r>
      <w:r w:rsidRPr="00390145">
        <w:br/>
        <w:t>D. DRAM</w:t>
      </w:r>
      <w:r w:rsidRPr="00390145">
        <w:br/>
      </w:r>
    </w:p>
    <w:p w14:paraId="0DCD024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CDDAABA" w14:textId="77777777" w:rsidR="00BA6843" w:rsidRPr="00390145" w:rsidRDefault="00000000">
      <w:r w:rsidRPr="00390145">
        <w:t>Câu 1495: [Trung bình] Hãy chọn đáp án đúng cho câu hỏi sau: bộ nhớ nào thường có dung lượng lớn nhất?</w:t>
      </w:r>
      <w:r w:rsidRPr="00390145">
        <w:br/>
        <w:t>A. Cache</w:t>
      </w:r>
      <w:r w:rsidRPr="00390145">
        <w:br/>
        <w:t>B. DRAM</w:t>
      </w:r>
      <w:r w:rsidRPr="00390145">
        <w:br/>
        <w:t>C. Bộ nhớ ngoài</w:t>
      </w:r>
      <w:r w:rsidRPr="00390145">
        <w:br/>
        <w:t>D. SRAM</w:t>
      </w:r>
      <w:r w:rsidRPr="00390145">
        <w:br/>
      </w:r>
    </w:p>
    <w:p w14:paraId="2EEB4CE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3F12D21" w14:textId="77777777" w:rsidR="00BA6843" w:rsidRPr="00390145" w:rsidRDefault="00000000">
      <w:r w:rsidRPr="00390145">
        <w:t>Câu 1496: [Vận dụng] Trong kiến trúc máy tính, bộ nhớ nào có tốc độ nhanh nhất?</w:t>
      </w:r>
      <w:r w:rsidRPr="00390145">
        <w:br/>
        <w:t>A. SRAM</w:t>
      </w:r>
      <w:r w:rsidRPr="00390145">
        <w:br/>
        <w:t>B. Thanh ghi</w:t>
      </w:r>
      <w:r w:rsidRPr="00390145">
        <w:br/>
        <w:t>C. Cache</w:t>
      </w:r>
      <w:r w:rsidRPr="00390145">
        <w:br/>
      </w:r>
      <w:r w:rsidRPr="00390145">
        <w:lastRenderedPageBreak/>
        <w:t>D. DRAM</w:t>
      </w:r>
      <w:r w:rsidRPr="00390145">
        <w:br/>
      </w:r>
    </w:p>
    <w:p w14:paraId="265D193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C9D1EBB" w14:textId="77777777" w:rsidR="00BA6843" w:rsidRPr="00390145" w:rsidRDefault="00000000">
      <w:r w:rsidRPr="00390145">
        <w:t>Câu 1497: [Trung bình] Phát biểu nào đúng: bộ nhớ nào thường có dung lượng lớn nhất?</w:t>
      </w:r>
      <w:r w:rsidRPr="00390145">
        <w:br/>
        <w:t>A. Bộ giải mã</w:t>
      </w:r>
      <w:r w:rsidRPr="00390145">
        <w:br/>
        <w:t>B. Bộ nhớ ngoài</w:t>
      </w:r>
      <w:r w:rsidRPr="00390145">
        <w:br/>
        <w:t>C. CPU</w:t>
      </w:r>
      <w:r w:rsidRPr="00390145">
        <w:br/>
        <w:t>D. Cache</w:t>
      </w:r>
      <w:r w:rsidRPr="00390145">
        <w:br/>
      </w:r>
    </w:p>
    <w:p w14:paraId="12B0DE4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64C0450" w14:textId="77777777" w:rsidR="00BA6843" w:rsidRPr="00390145" w:rsidRDefault="00000000">
      <w:r w:rsidRPr="00390145">
        <w:t>Câu 1498: [Nâng cao] Phát biểu nào đúng: đặc trưng nào của bộ nhớ phản ánh thời gian lấy dữ liệu?</w:t>
      </w:r>
      <w:r w:rsidRPr="00390145">
        <w:br/>
        <w:t>A. Thời gian truy nhập</w:t>
      </w:r>
      <w:r w:rsidRPr="00390145">
        <w:br/>
        <w:t>B. SSD</w:t>
      </w:r>
      <w:r w:rsidRPr="00390145">
        <w:br/>
        <w:t>C. SRAM</w:t>
      </w:r>
      <w:r w:rsidRPr="00390145">
        <w:br/>
        <w:t>D. Bus dữ liệu</w:t>
      </w:r>
      <w:r w:rsidRPr="00390145">
        <w:br/>
      </w:r>
    </w:p>
    <w:p w14:paraId="4D4E459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ED03AC5" w14:textId="77777777" w:rsidR="00BA6843" w:rsidRPr="00390145" w:rsidRDefault="00000000">
      <w:r w:rsidRPr="00390145">
        <w:t>Câu 1499: [Nâng cao] Phát biểu nào đúng: bộ nhớ nào thường có dung lượng lớn nhất?</w:t>
      </w:r>
      <w:r w:rsidRPr="00390145">
        <w:br/>
        <w:t>A. CPU</w:t>
      </w:r>
      <w:r w:rsidRPr="00390145">
        <w:br/>
        <w:t>B. Bộ nhớ ngoài</w:t>
      </w:r>
      <w:r w:rsidRPr="00390145">
        <w:br/>
        <w:t>C. SSD</w:t>
      </w:r>
      <w:r w:rsidRPr="00390145">
        <w:br/>
        <w:t>D. Bus dữ liệu</w:t>
      </w:r>
      <w:r w:rsidRPr="00390145">
        <w:br/>
      </w:r>
    </w:p>
    <w:p w14:paraId="256B8903"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973EBB8" w14:textId="77777777" w:rsidR="00BA6843" w:rsidRPr="00390145" w:rsidRDefault="00000000">
      <w:r w:rsidRPr="00390145">
        <w:t>Câu 1500: [Trung bình] Trong kiến trúc máy tính, bộ nhớ nào có tốc độ nhanh nhất?</w:t>
      </w:r>
      <w:r w:rsidRPr="00390145">
        <w:br/>
        <w:t>A. Thanh ghi</w:t>
      </w:r>
      <w:r w:rsidRPr="00390145">
        <w:br/>
        <w:t>B. SSD</w:t>
      </w:r>
      <w:r w:rsidRPr="00390145">
        <w:br/>
        <w:t>C. Đĩa quang</w:t>
      </w:r>
      <w:r w:rsidRPr="00390145">
        <w:br/>
        <w:t>D. ROM</w:t>
      </w:r>
      <w:r w:rsidRPr="00390145">
        <w:br/>
      </w:r>
    </w:p>
    <w:p w14:paraId="5F26AB1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97E6280" w14:textId="77777777" w:rsidR="00BA6843" w:rsidRPr="00390145" w:rsidRDefault="00000000">
      <w:r w:rsidRPr="00390145">
        <w:t>Câu 1501: [Cơ bản] Hãy chọn đáp án đúng cho câu hỏi sau: bộ nhớ nào thường có dung lượng lớn nhất?</w:t>
      </w:r>
      <w:r w:rsidRPr="00390145">
        <w:br/>
        <w:t>A. Đĩa quang</w:t>
      </w:r>
      <w:r w:rsidRPr="00390145">
        <w:br/>
        <w:t>B. CPU</w:t>
      </w:r>
      <w:r w:rsidRPr="00390145">
        <w:br/>
        <w:t>C. SRAM</w:t>
      </w:r>
      <w:r w:rsidRPr="00390145">
        <w:br/>
        <w:t>D. Bộ nhớ ngoài</w:t>
      </w:r>
      <w:r w:rsidRPr="00390145">
        <w:br/>
      </w:r>
    </w:p>
    <w:p w14:paraId="3095BDD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BA0A5D0" w14:textId="77777777" w:rsidR="00BA6843" w:rsidRPr="00390145" w:rsidRDefault="00000000">
      <w:r w:rsidRPr="00390145">
        <w:t>Câu 1502: [Nâng cao] Hãy chọn đáp án đúng cho câu hỏi sau: đặc trưng nào của bộ nhớ phản ánh thời gian lấy dữ liệu?</w:t>
      </w:r>
      <w:r w:rsidRPr="00390145">
        <w:br/>
        <w:t>A. ROM</w:t>
      </w:r>
      <w:r w:rsidRPr="00390145">
        <w:br/>
        <w:t>B. SSD</w:t>
      </w:r>
      <w:r w:rsidRPr="00390145">
        <w:br/>
        <w:t>C. Bộ giải mã</w:t>
      </w:r>
      <w:r w:rsidRPr="00390145">
        <w:br/>
        <w:t>D. Thời gian truy nhập</w:t>
      </w:r>
      <w:r w:rsidRPr="00390145">
        <w:br/>
      </w:r>
    </w:p>
    <w:p w14:paraId="5D060C0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C0959B7" w14:textId="77777777" w:rsidR="00BA6843" w:rsidRPr="00390145" w:rsidRDefault="00000000">
      <w:r w:rsidRPr="00390145">
        <w:lastRenderedPageBreak/>
        <w:t>Câu 1503: [Trung bình] Bộ nhớ nào có tốc độ nhanh nhất?</w:t>
      </w:r>
      <w:r w:rsidRPr="00390145">
        <w:br/>
        <w:t>A. SSD</w:t>
      </w:r>
      <w:r w:rsidRPr="00390145">
        <w:br/>
        <w:t>B. DRAM</w:t>
      </w:r>
      <w:r w:rsidRPr="00390145">
        <w:br/>
        <w:t>C. Thanh ghi</w:t>
      </w:r>
      <w:r w:rsidRPr="00390145">
        <w:br/>
        <w:t>D. CPU</w:t>
      </w:r>
      <w:r w:rsidRPr="00390145">
        <w:br/>
      </w:r>
    </w:p>
    <w:p w14:paraId="1DC3992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3D70E35" w14:textId="77777777" w:rsidR="00BA6843" w:rsidRPr="00390145" w:rsidRDefault="00000000">
      <w:r w:rsidRPr="00390145">
        <w:t>Câu 1504: [Trung bình] Trong kiến trúc máy tính, bộ nhớ nào thường có dung lượng lớn nhất?</w:t>
      </w:r>
      <w:r w:rsidRPr="00390145">
        <w:br/>
        <w:t>A. Thanh ghi</w:t>
      </w:r>
      <w:r w:rsidRPr="00390145">
        <w:br/>
        <w:t>B. Bộ nhớ ngoài</w:t>
      </w:r>
      <w:r w:rsidRPr="00390145">
        <w:br/>
        <w:t>C. SRAM</w:t>
      </w:r>
      <w:r w:rsidRPr="00390145">
        <w:br/>
        <w:t>D. DRAM</w:t>
      </w:r>
      <w:r w:rsidRPr="00390145">
        <w:br/>
      </w:r>
    </w:p>
    <w:p w14:paraId="1C490B6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483E52" w14:textId="77777777" w:rsidR="00BA6843" w:rsidRPr="00390145" w:rsidRDefault="00000000">
      <w:r w:rsidRPr="00390145">
        <w:t>Câu 1505: [Vận dụng] Bộ nhớ nào có tốc độ nhanh nhất?</w:t>
      </w:r>
      <w:r w:rsidRPr="00390145">
        <w:br/>
        <w:t>A. Thanh ghi</w:t>
      </w:r>
      <w:r w:rsidRPr="00390145">
        <w:br/>
        <w:t>B. SSD</w:t>
      </w:r>
      <w:r w:rsidRPr="00390145">
        <w:br/>
        <w:t>C. Đĩa quang</w:t>
      </w:r>
      <w:r w:rsidRPr="00390145">
        <w:br/>
        <w:t>D. SRAM</w:t>
      </w:r>
      <w:r w:rsidRPr="00390145">
        <w:br/>
      </w:r>
    </w:p>
    <w:p w14:paraId="238BB4F2"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1A963A2" w14:textId="77777777" w:rsidR="00BA6843" w:rsidRPr="00390145" w:rsidRDefault="00000000">
      <w:r w:rsidRPr="00390145">
        <w:t>Câu 1506: [Vận dụng] Trong kiến trúc máy tính, bộ nhớ nào thường có dung lượng lớn nhất?</w:t>
      </w:r>
      <w:r w:rsidRPr="00390145">
        <w:br/>
        <w:t>A. Thanh ghi</w:t>
      </w:r>
      <w:r w:rsidRPr="00390145">
        <w:br/>
        <w:t>B. CPU</w:t>
      </w:r>
      <w:r w:rsidRPr="00390145">
        <w:br/>
        <w:t>C. SRAM</w:t>
      </w:r>
      <w:r w:rsidRPr="00390145">
        <w:br/>
      </w:r>
      <w:r w:rsidRPr="00390145">
        <w:lastRenderedPageBreak/>
        <w:t>D. Bộ nhớ ngoài</w:t>
      </w:r>
      <w:r w:rsidRPr="00390145">
        <w:br/>
      </w:r>
    </w:p>
    <w:p w14:paraId="1A600EC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23A25C" w14:textId="77777777" w:rsidR="00BA6843" w:rsidRPr="00390145" w:rsidRDefault="00000000">
      <w:r w:rsidRPr="00390145">
        <w:t>Câu 1507: [Nâng cao] Bộ nhớ nào thường có dung lượng lớn nhất?</w:t>
      </w:r>
      <w:r w:rsidRPr="00390145">
        <w:br/>
        <w:t>A. Thanh ghi</w:t>
      </w:r>
      <w:r w:rsidRPr="00390145">
        <w:br/>
        <w:t>B. Bus dữ liệu</w:t>
      </w:r>
      <w:r w:rsidRPr="00390145">
        <w:br/>
        <w:t>C. DRAM</w:t>
      </w:r>
      <w:r w:rsidRPr="00390145">
        <w:br/>
        <w:t>D. Bộ nhớ ngoài</w:t>
      </w:r>
      <w:r w:rsidRPr="00390145">
        <w:br/>
      </w:r>
    </w:p>
    <w:p w14:paraId="5C189ADB"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6F9B214" w14:textId="77777777" w:rsidR="00BA6843" w:rsidRPr="00390145" w:rsidRDefault="00000000">
      <w:r w:rsidRPr="00390145">
        <w:t>Câu 1508: [Vận dụng] Đặc trưng nào của bộ nhớ phản ánh thời gian lấy dữ liệu?</w:t>
      </w:r>
      <w:r w:rsidRPr="00390145">
        <w:br/>
        <w:t>A. Thời gian truy nhập</w:t>
      </w:r>
      <w:r w:rsidRPr="00390145">
        <w:br/>
        <w:t>B. Thanh ghi</w:t>
      </w:r>
      <w:r w:rsidRPr="00390145">
        <w:br/>
        <w:t>C. SRAM</w:t>
      </w:r>
      <w:r w:rsidRPr="00390145">
        <w:br/>
        <w:t>D. Bộ giải mã</w:t>
      </w:r>
      <w:r w:rsidRPr="00390145">
        <w:br/>
      </w:r>
    </w:p>
    <w:p w14:paraId="2431800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A0999C9" w14:textId="77777777" w:rsidR="00BA6843" w:rsidRPr="00390145" w:rsidRDefault="00000000">
      <w:r w:rsidRPr="00390145">
        <w:t>Câu 1509: [Trung bình] Trong kiến trúc máy tính, đặc trưng nào của bộ nhớ phản ánh thời gian lấy dữ liệu?</w:t>
      </w:r>
      <w:r w:rsidRPr="00390145">
        <w:br/>
        <w:t>A. Cache</w:t>
      </w:r>
      <w:r w:rsidRPr="00390145">
        <w:br/>
        <w:t>B. Thời gian truy nhập</w:t>
      </w:r>
      <w:r w:rsidRPr="00390145">
        <w:br/>
        <w:t>C. SSD</w:t>
      </w:r>
      <w:r w:rsidRPr="00390145">
        <w:br/>
        <w:t>D. Bus dữ liệu</w:t>
      </w:r>
      <w:r w:rsidRPr="00390145">
        <w:br/>
      </w:r>
    </w:p>
    <w:p w14:paraId="7D5D768D" w14:textId="77777777" w:rsidR="00BA6843" w:rsidRPr="00390145" w:rsidRDefault="00000000">
      <w:r w:rsidRPr="00390145">
        <w:t>Đáp án đúng: B.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059A0AD1" w14:textId="77777777" w:rsidR="00BA6843" w:rsidRPr="00390145" w:rsidRDefault="00000000">
      <w:r w:rsidRPr="00390145">
        <w:t>Câu 1510: [Vận dụng] Trong kiến trúc máy tính, đặc trưng nào của bộ nhớ phản ánh thời gian lấy dữ liệu?</w:t>
      </w:r>
      <w:r w:rsidRPr="00390145">
        <w:br/>
        <w:t>A. Thời gian truy nhập</w:t>
      </w:r>
      <w:r w:rsidRPr="00390145">
        <w:br/>
        <w:t>B. ROM</w:t>
      </w:r>
      <w:r w:rsidRPr="00390145">
        <w:br/>
        <w:t>C. CPU</w:t>
      </w:r>
      <w:r w:rsidRPr="00390145">
        <w:br/>
        <w:t>D. Bus dữ liệu</w:t>
      </w:r>
      <w:r w:rsidRPr="00390145">
        <w:br/>
      </w:r>
    </w:p>
    <w:p w14:paraId="019DB6B1"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A7651B6" w14:textId="77777777" w:rsidR="00BA6843" w:rsidRPr="00390145" w:rsidRDefault="00000000">
      <w:r w:rsidRPr="00390145">
        <w:t>Câu 1511: [Nâng cao] Hãy chọn đáp án đúng cho câu hỏi sau: bộ nhớ nào thường có dung lượng lớn nhất?</w:t>
      </w:r>
      <w:r w:rsidRPr="00390145">
        <w:br/>
        <w:t>A. Thanh ghi</w:t>
      </w:r>
      <w:r w:rsidRPr="00390145">
        <w:br/>
        <w:t>B. Bộ nhớ ngoài</w:t>
      </w:r>
      <w:r w:rsidRPr="00390145">
        <w:br/>
        <w:t>C. Bộ giải mã</w:t>
      </w:r>
      <w:r w:rsidRPr="00390145">
        <w:br/>
        <w:t>D. Đĩa quang</w:t>
      </w:r>
      <w:r w:rsidRPr="00390145">
        <w:br/>
      </w:r>
    </w:p>
    <w:p w14:paraId="48296971"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7BEED7A" w14:textId="77777777" w:rsidR="00BA6843" w:rsidRPr="00390145" w:rsidRDefault="00000000">
      <w:r w:rsidRPr="00390145">
        <w:t>Câu 1512: [Trung bình] Bộ nhớ nào có tốc độ nhanh nhất?</w:t>
      </w:r>
      <w:r w:rsidRPr="00390145">
        <w:br/>
        <w:t>A. Thanh ghi</w:t>
      </w:r>
      <w:r w:rsidRPr="00390145">
        <w:br/>
        <w:t>B. ROM</w:t>
      </w:r>
      <w:r w:rsidRPr="00390145">
        <w:br/>
        <w:t>C. CPU</w:t>
      </w:r>
      <w:r w:rsidRPr="00390145">
        <w:br/>
        <w:t>D. SSD</w:t>
      </w:r>
      <w:r w:rsidRPr="00390145">
        <w:br/>
      </w:r>
    </w:p>
    <w:p w14:paraId="72A9462C"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2F5F2B4" w14:textId="77777777" w:rsidR="00BA6843" w:rsidRPr="00390145" w:rsidRDefault="00000000">
      <w:r w:rsidRPr="00390145">
        <w:lastRenderedPageBreak/>
        <w:t>Câu 1513: [Vận dụng] Bộ nhớ nào thường có dung lượng lớn nhất?</w:t>
      </w:r>
      <w:r w:rsidRPr="00390145">
        <w:br/>
        <w:t>A. Thanh ghi</w:t>
      </w:r>
      <w:r w:rsidRPr="00390145">
        <w:br/>
        <w:t>B. Bộ nhớ ngoài</w:t>
      </w:r>
      <w:r w:rsidRPr="00390145">
        <w:br/>
        <w:t>C. Cache</w:t>
      </w:r>
      <w:r w:rsidRPr="00390145">
        <w:br/>
        <w:t>D. ROM</w:t>
      </w:r>
      <w:r w:rsidRPr="00390145">
        <w:br/>
      </w:r>
    </w:p>
    <w:p w14:paraId="106CD2D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E02CDC" w14:textId="77777777" w:rsidR="00BA6843" w:rsidRPr="00390145" w:rsidRDefault="00000000">
      <w:r w:rsidRPr="00390145">
        <w:t>Câu 1514: [Trung bình] Bộ nhớ nào có tốc độ nhanh nhất?</w:t>
      </w:r>
      <w:r w:rsidRPr="00390145">
        <w:br/>
        <w:t>A. Bộ giải mã</w:t>
      </w:r>
      <w:r w:rsidRPr="00390145">
        <w:br/>
        <w:t>B. Thanh ghi</w:t>
      </w:r>
      <w:r w:rsidRPr="00390145">
        <w:br/>
        <w:t>C. Đĩa quang</w:t>
      </w:r>
      <w:r w:rsidRPr="00390145">
        <w:br/>
        <w:t>D. ROM</w:t>
      </w:r>
      <w:r w:rsidRPr="00390145">
        <w:br/>
      </w:r>
    </w:p>
    <w:p w14:paraId="6825CFB5"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D9E4027" w14:textId="77777777" w:rsidR="00BA6843" w:rsidRPr="00390145" w:rsidRDefault="00000000">
      <w:r w:rsidRPr="00390145">
        <w:t>Câu 1515: [Trung bình] Phát biểu nào đúng: bộ nhớ nào thường có dung lượng lớn nhất?</w:t>
      </w:r>
      <w:r w:rsidRPr="00390145">
        <w:br/>
        <w:t>A. Bộ nhớ ngoài</w:t>
      </w:r>
      <w:r w:rsidRPr="00390145">
        <w:br/>
        <w:t>B. Đĩa quang</w:t>
      </w:r>
      <w:r w:rsidRPr="00390145">
        <w:br/>
        <w:t>C. DRAM</w:t>
      </w:r>
      <w:r w:rsidRPr="00390145">
        <w:br/>
        <w:t>D. Thanh ghi</w:t>
      </w:r>
      <w:r w:rsidRPr="00390145">
        <w:br/>
      </w:r>
    </w:p>
    <w:p w14:paraId="0B0FD324"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923BDAD" w14:textId="77777777" w:rsidR="00BA6843" w:rsidRPr="00390145" w:rsidRDefault="00000000">
      <w:r w:rsidRPr="00390145">
        <w:t>Câu 1516: [Nâng cao] Trong kiến trúc máy tính, bộ nhớ nào thường có dung lượng lớn nhất?</w:t>
      </w:r>
      <w:r w:rsidRPr="00390145">
        <w:br/>
        <w:t>A. Bộ giải mã</w:t>
      </w:r>
      <w:r w:rsidRPr="00390145">
        <w:br/>
        <w:t>B. SRAM</w:t>
      </w:r>
      <w:r w:rsidRPr="00390145">
        <w:br/>
        <w:t>C. Cache</w:t>
      </w:r>
      <w:r w:rsidRPr="00390145">
        <w:br/>
      </w:r>
      <w:r w:rsidRPr="00390145">
        <w:lastRenderedPageBreak/>
        <w:t>D. Bộ nhớ ngoài</w:t>
      </w:r>
      <w:r w:rsidRPr="00390145">
        <w:br/>
      </w:r>
    </w:p>
    <w:p w14:paraId="6B309F7D"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363722D" w14:textId="77777777" w:rsidR="00BA6843" w:rsidRPr="00390145" w:rsidRDefault="00000000">
      <w:r w:rsidRPr="00390145">
        <w:t>Câu 1517: [Cơ bản] Trong kiến trúc máy tính, bộ nhớ nào có tốc độ nhanh nhất?</w:t>
      </w:r>
      <w:r w:rsidRPr="00390145">
        <w:br/>
        <w:t>A. Thanh ghi</w:t>
      </w:r>
      <w:r w:rsidRPr="00390145">
        <w:br/>
        <w:t>B. DRAM</w:t>
      </w:r>
      <w:r w:rsidRPr="00390145">
        <w:br/>
        <w:t>C. SSD</w:t>
      </w:r>
      <w:r w:rsidRPr="00390145">
        <w:br/>
        <w:t>D. Cache</w:t>
      </w:r>
      <w:r w:rsidRPr="00390145">
        <w:br/>
      </w:r>
    </w:p>
    <w:p w14:paraId="591FF440"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EA152A" w14:textId="77777777" w:rsidR="00BA6843" w:rsidRPr="00390145" w:rsidRDefault="00000000">
      <w:r w:rsidRPr="00390145">
        <w:t>Câu 1518: [Vận dụng] Bộ nhớ nào có tốc độ nhanh nhất?</w:t>
      </w:r>
      <w:r w:rsidRPr="00390145">
        <w:br/>
        <w:t>A. ROM</w:t>
      </w:r>
      <w:r w:rsidRPr="00390145">
        <w:br/>
        <w:t>B. Thanh ghi</w:t>
      </w:r>
      <w:r w:rsidRPr="00390145">
        <w:br/>
        <w:t>C. Cache</w:t>
      </w:r>
      <w:r w:rsidRPr="00390145">
        <w:br/>
        <w:t>D. SRAM</w:t>
      </w:r>
      <w:r w:rsidRPr="00390145">
        <w:br/>
      </w:r>
    </w:p>
    <w:p w14:paraId="643AC4E5"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DA080D3" w14:textId="77777777" w:rsidR="00BA6843" w:rsidRPr="00390145" w:rsidRDefault="00000000">
      <w:r w:rsidRPr="00390145">
        <w:t>Câu 1519: [Nâng cao] Bộ nhớ nào có tốc độ nhanh nhất?</w:t>
      </w:r>
      <w:r w:rsidRPr="00390145">
        <w:br/>
        <w:t>A. Bộ giải mã</w:t>
      </w:r>
      <w:r w:rsidRPr="00390145">
        <w:br/>
        <w:t>B. Bus dữ liệu</w:t>
      </w:r>
      <w:r w:rsidRPr="00390145">
        <w:br/>
        <w:t>C. Cache</w:t>
      </w:r>
      <w:r w:rsidRPr="00390145">
        <w:br/>
        <w:t>D. Thanh ghi</w:t>
      </w:r>
      <w:r w:rsidRPr="00390145">
        <w:br/>
      </w:r>
    </w:p>
    <w:p w14:paraId="517AED40"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73EC9ED7" w14:textId="77777777" w:rsidR="00BA6843" w:rsidRPr="00390145" w:rsidRDefault="00000000">
      <w:r w:rsidRPr="00390145">
        <w:t>Câu 1520: [Nâng cao] Hãy chọn đáp án đúng cho câu hỏi sau: bộ nhớ nào thường có dung lượng lớn nhất?</w:t>
      </w:r>
      <w:r w:rsidRPr="00390145">
        <w:br/>
        <w:t>A. Bus dữ liệu</w:t>
      </w:r>
      <w:r w:rsidRPr="00390145">
        <w:br/>
        <w:t>B. ROM</w:t>
      </w:r>
      <w:r w:rsidRPr="00390145">
        <w:br/>
        <w:t>C. Đĩa quang</w:t>
      </w:r>
      <w:r w:rsidRPr="00390145">
        <w:br/>
        <w:t>D. Bộ nhớ ngoài</w:t>
      </w:r>
      <w:r w:rsidRPr="00390145">
        <w:br/>
      </w:r>
    </w:p>
    <w:p w14:paraId="5796A23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8D987B9" w14:textId="77777777" w:rsidR="00BA6843" w:rsidRPr="00390145" w:rsidRDefault="00000000">
      <w:r w:rsidRPr="00390145">
        <w:t>Câu 1521: [Nâng cao] Phát biểu nào đúng: đặc trưng nào của bộ nhớ phản ánh thời gian lấy dữ liệu?</w:t>
      </w:r>
      <w:r w:rsidRPr="00390145">
        <w:br/>
        <w:t>A. ROM</w:t>
      </w:r>
      <w:r w:rsidRPr="00390145">
        <w:br/>
        <w:t>B. CPU</w:t>
      </w:r>
      <w:r w:rsidRPr="00390145">
        <w:br/>
        <w:t>C. Thời gian truy nhập</w:t>
      </w:r>
      <w:r w:rsidRPr="00390145">
        <w:br/>
        <w:t>D. SRAM</w:t>
      </w:r>
      <w:r w:rsidRPr="00390145">
        <w:br/>
      </w:r>
    </w:p>
    <w:p w14:paraId="5C388E16"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0AFBF95" w14:textId="77777777" w:rsidR="00BA6843" w:rsidRPr="00390145" w:rsidRDefault="00000000">
      <w:r w:rsidRPr="00390145">
        <w:t>Câu 1522: [Cơ bản] Phát biểu nào đúng: đặc trưng nào của bộ nhớ phản ánh thời gian lấy dữ liệu?</w:t>
      </w:r>
      <w:r w:rsidRPr="00390145">
        <w:br/>
        <w:t>A. DRAM</w:t>
      </w:r>
      <w:r w:rsidRPr="00390145">
        <w:br/>
        <w:t>B. CPU</w:t>
      </w:r>
      <w:r w:rsidRPr="00390145">
        <w:br/>
        <w:t>C. SRAM</w:t>
      </w:r>
      <w:r w:rsidRPr="00390145">
        <w:br/>
        <w:t>D. Thời gian truy nhập</w:t>
      </w:r>
      <w:r w:rsidRPr="00390145">
        <w:br/>
      </w:r>
    </w:p>
    <w:p w14:paraId="71556595"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426F6A5" w14:textId="77777777" w:rsidR="00BA6843" w:rsidRPr="00390145" w:rsidRDefault="00000000">
      <w:r w:rsidRPr="00390145">
        <w:lastRenderedPageBreak/>
        <w:t>Câu 1523: [Nâng cao] Bộ nhớ nào có tốc độ nhanh nhất?</w:t>
      </w:r>
      <w:r w:rsidRPr="00390145">
        <w:br/>
        <w:t>A. Thanh ghi</w:t>
      </w:r>
      <w:r w:rsidRPr="00390145">
        <w:br/>
        <w:t>B. Cache</w:t>
      </w:r>
      <w:r w:rsidRPr="00390145">
        <w:br/>
        <w:t>C. ROM</w:t>
      </w:r>
      <w:r w:rsidRPr="00390145">
        <w:br/>
        <w:t>D. SRAM</w:t>
      </w:r>
      <w:r w:rsidRPr="00390145">
        <w:br/>
      </w:r>
    </w:p>
    <w:p w14:paraId="15D10484"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A6F713" w14:textId="77777777" w:rsidR="00BA6843" w:rsidRPr="00390145" w:rsidRDefault="00000000">
      <w:r w:rsidRPr="00390145">
        <w:t>Câu 1524: [Nâng cao] Bộ nhớ nào thường có dung lượng lớn nhất?</w:t>
      </w:r>
      <w:r w:rsidRPr="00390145">
        <w:br/>
        <w:t>A. SRAM</w:t>
      </w:r>
      <w:r w:rsidRPr="00390145">
        <w:br/>
        <w:t>B. Bộ giải mã</w:t>
      </w:r>
      <w:r w:rsidRPr="00390145">
        <w:br/>
        <w:t>C. Bộ nhớ ngoài</w:t>
      </w:r>
      <w:r w:rsidRPr="00390145">
        <w:br/>
        <w:t>D. Bus dữ liệu</w:t>
      </w:r>
      <w:r w:rsidRPr="00390145">
        <w:br/>
      </w:r>
    </w:p>
    <w:p w14:paraId="3661537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ECAF117" w14:textId="77777777" w:rsidR="00BA6843" w:rsidRPr="00390145" w:rsidRDefault="00000000">
      <w:r w:rsidRPr="00390145">
        <w:t>Câu 1525: [Cơ bản] Hãy chọn đáp án đúng cho câu hỏi sau: đặc trưng nào của bộ nhớ phản ánh thời gian lấy dữ liệu?</w:t>
      </w:r>
      <w:r w:rsidRPr="00390145">
        <w:br/>
        <w:t>A. SSD</w:t>
      </w:r>
      <w:r w:rsidRPr="00390145">
        <w:br/>
        <w:t>B. Thời gian truy nhập</w:t>
      </w:r>
      <w:r w:rsidRPr="00390145">
        <w:br/>
        <w:t>C. Bus dữ liệu</w:t>
      </w:r>
      <w:r w:rsidRPr="00390145">
        <w:br/>
        <w:t>D. Thanh ghi</w:t>
      </w:r>
      <w:r w:rsidRPr="00390145">
        <w:br/>
      </w:r>
    </w:p>
    <w:p w14:paraId="5A8FCD6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9C8D924" w14:textId="77777777" w:rsidR="00BA6843" w:rsidRPr="00390145" w:rsidRDefault="00000000">
      <w:r w:rsidRPr="00390145">
        <w:t>Câu 1526: [Vận dụng] Phát biểu nào đúng: bộ nhớ nào có tốc độ nhanh nhất?</w:t>
      </w:r>
      <w:r w:rsidRPr="00390145">
        <w:br/>
        <w:t>A. SSD</w:t>
      </w:r>
      <w:r w:rsidRPr="00390145">
        <w:br/>
        <w:t>B. Thanh ghi</w:t>
      </w:r>
      <w:r w:rsidRPr="00390145">
        <w:br/>
        <w:t>C. Đĩa quang</w:t>
      </w:r>
      <w:r w:rsidRPr="00390145">
        <w:br/>
      </w:r>
      <w:r w:rsidRPr="00390145">
        <w:lastRenderedPageBreak/>
        <w:t>D. SRAM</w:t>
      </w:r>
      <w:r w:rsidRPr="00390145">
        <w:br/>
      </w:r>
    </w:p>
    <w:p w14:paraId="093F0E4D"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31459BE" w14:textId="77777777" w:rsidR="00BA6843" w:rsidRPr="00390145" w:rsidRDefault="00000000">
      <w:r w:rsidRPr="00390145">
        <w:t>Câu 1527: [Nâng cao] Hãy chọn đáp án đúng cho câu hỏi sau: bộ nhớ nào có tốc độ nhanh nhất?</w:t>
      </w:r>
      <w:r w:rsidRPr="00390145">
        <w:br/>
        <w:t>A. Thanh ghi</w:t>
      </w:r>
      <w:r w:rsidRPr="00390145">
        <w:br/>
        <w:t>B. ROM</w:t>
      </w:r>
      <w:r w:rsidRPr="00390145">
        <w:br/>
        <w:t>C. Bộ giải mã</w:t>
      </w:r>
      <w:r w:rsidRPr="00390145">
        <w:br/>
        <w:t>D. Đĩa quang</w:t>
      </w:r>
      <w:r w:rsidRPr="00390145">
        <w:br/>
      </w:r>
    </w:p>
    <w:p w14:paraId="4EC3A99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34DB7FC" w14:textId="77777777" w:rsidR="00BA6843" w:rsidRPr="00390145" w:rsidRDefault="00000000">
      <w:r w:rsidRPr="00390145">
        <w:t>Câu 1528: [Nâng cao] Phát biểu nào đúng: bộ nhớ nào thường có dung lượng lớn nhất?</w:t>
      </w:r>
      <w:r w:rsidRPr="00390145">
        <w:br/>
        <w:t>A. Bộ nhớ ngoài</w:t>
      </w:r>
      <w:r w:rsidRPr="00390145">
        <w:br/>
        <w:t>B. Đĩa quang</w:t>
      </w:r>
      <w:r w:rsidRPr="00390145">
        <w:br/>
        <w:t>C. ROM</w:t>
      </w:r>
      <w:r w:rsidRPr="00390145">
        <w:br/>
        <w:t>D. Cache</w:t>
      </w:r>
      <w:r w:rsidRPr="00390145">
        <w:br/>
      </w:r>
    </w:p>
    <w:p w14:paraId="179805E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E265F95" w14:textId="77777777" w:rsidR="00BA6843" w:rsidRPr="00390145" w:rsidRDefault="00000000">
      <w:r w:rsidRPr="00390145">
        <w:t>Câu 1529: [Cơ bản] Hãy chọn đáp án đúng cho câu hỏi sau: bộ nhớ nào có tốc độ nhanh nhất?</w:t>
      </w:r>
      <w:r w:rsidRPr="00390145">
        <w:br/>
        <w:t>A. SSD</w:t>
      </w:r>
      <w:r w:rsidRPr="00390145">
        <w:br/>
        <w:t>B. Thanh ghi</w:t>
      </w:r>
      <w:r w:rsidRPr="00390145">
        <w:br/>
        <w:t>C. SRAM</w:t>
      </w:r>
      <w:r w:rsidRPr="00390145">
        <w:br/>
        <w:t>D. CPU</w:t>
      </w:r>
      <w:r w:rsidRPr="00390145">
        <w:br/>
      </w:r>
    </w:p>
    <w:p w14:paraId="612D9E9C" w14:textId="77777777" w:rsidR="00BA6843" w:rsidRPr="00390145" w:rsidRDefault="00000000">
      <w:r w:rsidRPr="00390145">
        <w:lastRenderedPageBreak/>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E2AAB74" w14:textId="77777777" w:rsidR="00BA6843" w:rsidRPr="00390145" w:rsidRDefault="00000000">
      <w:r w:rsidRPr="00390145">
        <w:t>Câu 1530: [Vận dụng] Hãy chọn đáp án đúng cho câu hỏi sau: bộ nhớ nào có tốc độ nhanh nhất?</w:t>
      </w:r>
      <w:r w:rsidRPr="00390145">
        <w:br/>
        <w:t>A. Thanh ghi</w:t>
      </w:r>
      <w:r w:rsidRPr="00390145">
        <w:br/>
        <w:t>B. Bộ giải mã</w:t>
      </w:r>
      <w:r w:rsidRPr="00390145">
        <w:br/>
        <w:t>C. DRAM</w:t>
      </w:r>
      <w:r w:rsidRPr="00390145">
        <w:br/>
        <w:t>D. Đĩa quang</w:t>
      </w:r>
      <w:r w:rsidRPr="00390145">
        <w:br/>
      </w:r>
    </w:p>
    <w:p w14:paraId="36004062"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2B2AEC4" w14:textId="77777777" w:rsidR="00BA6843" w:rsidRPr="00390145" w:rsidRDefault="00000000">
      <w:r w:rsidRPr="00390145">
        <w:t>Câu 1531: [Trung bình] Hãy chọn đáp án đúng cho câu hỏi sau: bộ nhớ nào có tốc độ nhanh nhất?</w:t>
      </w:r>
      <w:r w:rsidRPr="00390145">
        <w:br/>
        <w:t>A. Thanh ghi</w:t>
      </w:r>
      <w:r w:rsidRPr="00390145">
        <w:br/>
        <w:t>B. SSD</w:t>
      </w:r>
      <w:r w:rsidRPr="00390145">
        <w:br/>
        <w:t>C. Cache</w:t>
      </w:r>
      <w:r w:rsidRPr="00390145">
        <w:br/>
        <w:t>D. Bộ giải mã</w:t>
      </w:r>
      <w:r w:rsidRPr="00390145">
        <w:br/>
      </w:r>
    </w:p>
    <w:p w14:paraId="5BE773C3"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950E285" w14:textId="77777777" w:rsidR="00BA6843" w:rsidRPr="00390145" w:rsidRDefault="00000000">
      <w:r w:rsidRPr="00390145">
        <w:t>Câu 1532: [Trung bình] Trong kiến trúc máy tính, bộ nhớ nào có tốc độ nhanh nhất?</w:t>
      </w:r>
      <w:r w:rsidRPr="00390145">
        <w:br/>
        <w:t>A. SSD</w:t>
      </w:r>
      <w:r w:rsidRPr="00390145">
        <w:br/>
        <w:t>B. Đĩa quang</w:t>
      </w:r>
      <w:r w:rsidRPr="00390145">
        <w:br/>
        <w:t>C. Bus dữ liệu</w:t>
      </w:r>
      <w:r w:rsidRPr="00390145">
        <w:br/>
        <w:t>D. Thanh ghi</w:t>
      </w:r>
      <w:r w:rsidRPr="00390145">
        <w:br/>
      </w:r>
    </w:p>
    <w:p w14:paraId="0F0EEAA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A4BBB97" w14:textId="77777777" w:rsidR="00BA6843" w:rsidRPr="00390145" w:rsidRDefault="00000000">
      <w:r w:rsidRPr="00390145">
        <w:lastRenderedPageBreak/>
        <w:t>Câu 1533: [Vận dụng] Hãy chọn đáp án đúng cho câu hỏi sau: bộ nhớ nào thường có dung lượng lớn nhất?</w:t>
      </w:r>
      <w:r w:rsidRPr="00390145">
        <w:br/>
        <w:t>A. CPU</w:t>
      </w:r>
      <w:r w:rsidRPr="00390145">
        <w:br/>
        <w:t>B. Thanh ghi</w:t>
      </w:r>
      <w:r w:rsidRPr="00390145">
        <w:br/>
        <w:t>C. Đĩa quang</w:t>
      </w:r>
      <w:r w:rsidRPr="00390145">
        <w:br/>
        <w:t>D. Bộ nhớ ngoài</w:t>
      </w:r>
      <w:r w:rsidRPr="00390145">
        <w:br/>
      </w:r>
    </w:p>
    <w:p w14:paraId="566863ED"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DCE4D4A" w14:textId="77777777" w:rsidR="00BA6843" w:rsidRPr="00390145" w:rsidRDefault="00000000">
      <w:pPr>
        <w:rPr>
          <w:lang w:val="fr-FR"/>
        </w:rPr>
      </w:pPr>
      <w:r w:rsidRPr="00390145">
        <w:t>Câu 1534: [Cơ bản] Hãy chọn đáp án đúng cho câu hỏi sau: bộ nhớ nào có tốc độ nhanh nhất?</w:t>
      </w:r>
      <w:r w:rsidRPr="00390145">
        <w:br/>
      </w:r>
      <w:r w:rsidRPr="00390145">
        <w:rPr>
          <w:lang w:val="fr-FR"/>
        </w:rPr>
        <w:t>A. Thanh ghi</w:t>
      </w:r>
      <w:r w:rsidRPr="00390145">
        <w:rPr>
          <w:lang w:val="fr-FR"/>
        </w:rPr>
        <w:br/>
        <w:t>B. Cache</w:t>
      </w:r>
      <w:r w:rsidRPr="00390145">
        <w:rPr>
          <w:lang w:val="fr-FR"/>
        </w:rPr>
        <w:br/>
        <w:t>C. DRAM</w:t>
      </w:r>
      <w:r w:rsidRPr="00390145">
        <w:rPr>
          <w:lang w:val="fr-FR"/>
        </w:rPr>
        <w:br/>
        <w:t>D. Đĩa quang</w:t>
      </w:r>
      <w:r w:rsidRPr="00390145">
        <w:rPr>
          <w:lang w:val="fr-FR"/>
        </w:rPr>
        <w:br/>
      </w:r>
    </w:p>
    <w:p w14:paraId="6E781A0C"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08C3C78" w14:textId="77777777" w:rsidR="00BA6843" w:rsidRPr="00390145" w:rsidRDefault="00000000">
      <w:r w:rsidRPr="00390145">
        <w:rPr>
          <w:lang w:val="fr-FR"/>
        </w:rPr>
        <w:t>Câu 1535: [Vận dụng] Hãy chọn đáp án đúng cho câu hỏi sau: đặc trưng nào của bộ nhớ phản ánh thời gian lấy dữ liệu?</w:t>
      </w:r>
      <w:r w:rsidRPr="00390145">
        <w:rPr>
          <w:lang w:val="fr-FR"/>
        </w:rPr>
        <w:br/>
      </w:r>
      <w:r w:rsidRPr="00390145">
        <w:t>A. DRAM</w:t>
      </w:r>
      <w:r w:rsidRPr="00390145">
        <w:br/>
        <w:t>B. Bus dữ liệu</w:t>
      </w:r>
      <w:r w:rsidRPr="00390145">
        <w:br/>
        <w:t>C. Thời gian truy nhập</w:t>
      </w:r>
      <w:r w:rsidRPr="00390145">
        <w:br/>
        <w:t>D. SRAM</w:t>
      </w:r>
      <w:r w:rsidRPr="00390145">
        <w:br/>
      </w:r>
    </w:p>
    <w:p w14:paraId="6EF86FAE"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BE146DE" w14:textId="77777777" w:rsidR="00BA6843" w:rsidRPr="00390145" w:rsidRDefault="00000000">
      <w:r w:rsidRPr="00390145">
        <w:t>Câu 1536: [Vận dụng] Phát biểu nào đúng: bộ nhớ nào thường có dung lượng lớn nhất?</w:t>
      </w:r>
      <w:r w:rsidRPr="00390145">
        <w:br/>
        <w:t>A. Thanh ghi</w:t>
      </w:r>
      <w:r w:rsidRPr="00390145">
        <w:br/>
      </w:r>
      <w:r w:rsidRPr="00390145">
        <w:lastRenderedPageBreak/>
        <w:t>B. Bộ nhớ ngoài</w:t>
      </w:r>
      <w:r w:rsidRPr="00390145">
        <w:br/>
        <w:t>C. Bộ giải mã</w:t>
      </w:r>
      <w:r w:rsidRPr="00390145">
        <w:br/>
        <w:t>D. SRAM</w:t>
      </w:r>
      <w:r w:rsidRPr="00390145">
        <w:br/>
      </w:r>
    </w:p>
    <w:p w14:paraId="1C6898C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3B9D3DF" w14:textId="77777777" w:rsidR="00BA6843" w:rsidRPr="00390145" w:rsidRDefault="00000000">
      <w:r w:rsidRPr="00390145">
        <w:t>Câu 1537: [Vận dụng] Trong kiến trúc máy tính, bộ nhớ nào có tốc độ nhanh nhất?</w:t>
      </w:r>
      <w:r w:rsidRPr="00390145">
        <w:br/>
        <w:t>A. Cache</w:t>
      </w:r>
      <w:r w:rsidRPr="00390145">
        <w:br/>
        <w:t>B. ROM</w:t>
      </w:r>
      <w:r w:rsidRPr="00390145">
        <w:br/>
        <w:t>C. Đĩa quang</w:t>
      </w:r>
      <w:r w:rsidRPr="00390145">
        <w:br/>
        <w:t>D. Thanh ghi</w:t>
      </w:r>
      <w:r w:rsidRPr="00390145">
        <w:br/>
      </w:r>
    </w:p>
    <w:p w14:paraId="3B01FA1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5E4035F" w14:textId="77777777" w:rsidR="00BA6843" w:rsidRPr="00390145" w:rsidRDefault="00000000">
      <w:r w:rsidRPr="00390145">
        <w:t>Câu 1538: [Nâng cao] Bộ nhớ nào có tốc độ nhanh nhất?</w:t>
      </w:r>
      <w:r w:rsidRPr="00390145">
        <w:br/>
        <w:t>A. SRAM</w:t>
      </w:r>
      <w:r w:rsidRPr="00390145">
        <w:br/>
        <w:t>B. Thanh ghi</w:t>
      </w:r>
      <w:r w:rsidRPr="00390145">
        <w:br/>
        <w:t>C. Cache</w:t>
      </w:r>
      <w:r w:rsidRPr="00390145">
        <w:br/>
        <w:t>D. DRAM</w:t>
      </w:r>
      <w:r w:rsidRPr="00390145">
        <w:br/>
      </w:r>
    </w:p>
    <w:p w14:paraId="27622423"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B111745" w14:textId="77777777" w:rsidR="00BA6843" w:rsidRPr="00390145" w:rsidRDefault="00000000">
      <w:r w:rsidRPr="00390145">
        <w:t>Câu 1539: [Nâng cao] Phát biểu nào đúng: đặc trưng nào của bộ nhớ phản ánh thời gian lấy dữ liệu?</w:t>
      </w:r>
      <w:r w:rsidRPr="00390145">
        <w:br/>
        <w:t>A. Đĩa quang</w:t>
      </w:r>
      <w:r w:rsidRPr="00390145">
        <w:br/>
        <w:t>B. Thanh ghi</w:t>
      </w:r>
      <w:r w:rsidRPr="00390145">
        <w:br/>
        <w:t>C. SSD</w:t>
      </w:r>
      <w:r w:rsidRPr="00390145">
        <w:br/>
        <w:t>D. Thời gian truy nhập</w:t>
      </w:r>
      <w:r w:rsidRPr="00390145">
        <w:br/>
      </w:r>
    </w:p>
    <w:p w14:paraId="59B6B9FC"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209E591" w14:textId="77777777" w:rsidR="00BA6843" w:rsidRPr="00390145" w:rsidRDefault="00000000">
      <w:r w:rsidRPr="00390145">
        <w:t>Câu 1540: [Nâng cao] Phát biểu nào đúng: bộ nhớ nào có tốc độ nhanh nhất?</w:t>
      </w:r>
      <w:r w:rsidRPr="00390145">
        <w:br/>
        <w:t>A. Bus dữ liệu</w:t>
      </w:r>
      <w:r w:rsidRPr="00390145">
        <w:br/>
        <w:t>B. Cache</w:t>
      </w:r>
      <w:r w:rsidRPr="00390145">
        <w:br/>
        <w:t>C. Thanh ghi</w:t>
      </w:r>
      <w:r w:rsidRPr="00390145">
        <w:br/>
        <w:t>D. Bộ giải mã</w:t>
      </w:r>
      <w:r w:rsidRPr="00390145">
        <w:br/>
      </w:r>
    </w:p>
    <w:p w14:paraId="60B8D08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D24B79E" w14:textId="77777777" w:rsidR="00BA6843" w:rsidRPr="00390145" w:rsidRDefault="00000000">
      <w:r w:rsidRPr="00390145">
        <w:t>Câu 1541: [Vận dụng] Hãy chọn đáp án đúng cho câu hỏi sau: đặc trưng nào của bộ nhớ phản ánh thời gian lấy dữ liệu?</w:t>
      </w:r>
      <w:r w:rsidRPr="00390145">
        <w:br/>
        <w:t>A. Đĩa quang</w:t>
      </w:r>
      <w:r w:rsidRPr="00390145">
        <w:br/>
        <w:t>B. SSD</w:t>
      </w:r>
      <w:r w:rsidRPr="00390145">
        <w:br/>
        <w:t>C. CPU</w:t>
      </w:r>
      <w:r w:rsidRPr="00390145">
        <w:br/>
        <w:t>D. Thời gian truy nhập</w:t>
      </w:r>
      <w:r w:rsidRPr="00390145">
        <w:br/>
      </w:r>
    </w:p>
    <w:p w14:paraId="74A4E37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4B644FB" w14:textId="77777777" w:rsidR="00BA6843" w:rsidRPr="00390145" w:rsidRDefault="00000000">
      <w:r w:rsidRPr="00390145">
        <w:t>Câu 1542: [Trung bình] Trong kiến trúc máy tính, bộ nhớ nào thường có dung lượng lớn nhất?</w:t>
      </w:r>
      <w:r w:rsidRPr="00390145">
        <w:br/>
        <w:t>A. Cache</w:t>
      </w:r>
      <w:r w:rsidRPr="00390145">
        <w:br/>
        <w:t>B. Bus dữ liệu</w:t>
      </w:r>
      <w:r w:rsidRPr="00390145">
        <w:br/>
        <w:t>C. Bộ nhớ ngoài</w:t>
      </w:r>
      <w:r w:rsidRPr="00390145">
        <w:br/>
        <w:t>D. ROM</w:t>
      </w:r>
      <w:r w:rsidRPr="00390145">
        <w:br/>
      </w:r>
    </w:p>
    <w:p w14:paraId="0F8156C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FEB0B66" w14:textId="77777777" w:rsidR="00BA6843" w:rsidRPr="00390145" w:rsidRDefault="00000000">
      <w:r w:rsidRPr="00390145">
        <w:lastRenderedPageBreak/>
        <w:t>Câu 1543: [Vận dụng] Phát biểu nào đúng: đặc trưng nào của bộ nhớ phản ánh thời gian lấy dữ liệu?</w:t>
      </w:r>
      <w:r w:rsidRPr="00390145">
        <w:br/>
        <w:t>A. Cache</w:t>
      </w:r>
      <w:r w:rsidRPr="00390145">
        <w:br/>
        <w:t>B. SRAM</w:t>
      </w:r>
      <w:r w:rsidRPr="00390145">
        <w:br/>
        <w:t>C. DRAM</w:t>
      </w:r>
      <w:r w:rsidRPr="00390145">
        <w:br/>
        <w:t>D. Thời gian truy nhập</w:t>
      </w:r>
      <w:r w:rsidRPr="00390145">
        <w:br/>
      </w:r>
    </w:p>
    <w:p w14:paraId="2721329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F9F232C" w14:textId="77777777" w:rsidR="00BA6843" w:rsidRPr="00390145" w:rsidRDefault="00000000">
      <w:r w:rsidRPr="00390145">
        <w:t>Câu 1544: [Vận dụng] Trong kiến trúc máy tính, bộ nhớ nào có tốc độ nhanh nhất?</w:t>
      </w:r>
      <w:r w:rsidRPr="00390145">
        <w:br/>
        <w:t>A. CPU</w:t>
      </w:r>
      <w:r w:rsidRPr="00390145">
        <w:br/>
        <w:t>B. SSD</w:t>
      </w:r>
      <w:r w:rsidRPr="00390145">
        <w:br/>
        <w:t>C. SRAM</w:t>
      </w:r>
      <w:r w:rsidRPr="00390145">
        <w:br/>
        <w:t>D. Thanh ghi</w:t>
      </w:r>
      <w:r w:rsidRPr="00390145">
        <w:br/>
      </w:r>
    </w:p>
    <w:p w14:paraId="5715380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4137E12" w14:textId="77777777" w:rsidR="00BA6843" w:rsidRPr="00390145" w:rsidRDefault="00000000">
      <w:r w:rsidRPr="00390145">
        <w:t>Câu 1545: [Cơ bản] Phát biểu nào đúng: bộ nhớ nào có tốc độ nhanh nhất?</w:t>
      </w:r>
      <w:r w:rsidRPr="00390145">
        <w:br/>
        <w:t>A. Cache</w:t>
      </w:r>
      <w:r w:rsidRPr="00390145">
        <w:br/>
        <w:t>B. Thanh ghi</w:t>
      </w:r>
      <w:r w:rsidRPr="00390145">
        <w:br/>
        <w:t>C. SRAM</w:t>
      </w:r>
      <w:r w:rsidRPr="00390145">
        <w:br/>
        <w:t>D. Bộ giải mã</w:t>
      </w:r>
      <w:r w:rsidRPr="00390145">
        <w:br/>
      </w:r>
    </w:p>
    <w:p w14:paraId="5AD85958"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8E878E2" w14:textId="77777777" w:rsidR="00BA6843" w:rsidRPr="00390145" w:rsidRDefault="00000000">
      <w:r w:rsidRPr="00390145">
        <w:t>Câu 1546: [Cơ bản] Bộ nhớ nào có tốc độ nhanh nhất?</w:t>
      </w:r>
      <w:r w:rsidRPr="00390145">
        <w:br/>
        <w:t>A. Thanh ghi</w:t>
      </w:r>
      <w:r w:rsidRPr="00390145">
        <w:br/>
        <w:t>B. DRAM</w:t>
      </w:r>
      <w:r w:rsidRPr="00390145">
        <w:br/>
        <w:t>C. SSD</w:t>
      </w:r>
      <w:r w:rsidRPr="00390145">
        <w:br/>
      </w:r>
      <w:r w:rsidRPr="00390145">
        <w:lastRenderedPageBreak/>
        <w:t>D. Bộ giải mã</w:t>
      </w:r>
      <w:r w:rsidRPr="00390145">
        <w:br/>
      </w:r>
    </w:p>
    <w:p w14:paraId="49724FD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16EC25A" w14:textId="77777777" w:rsidR="00BA6843" w:rsidRPr="00390145" w:rsidRDefault="00000000">
      <w:r w:rsidRPr="00390145">
        <w:t>Câu 1547: [Trung bình] Trong kiến trúc máy tính, bộ nhớ nào thường có dung lượng lớn nhất?</w:t>
      </w:r>
      <w:r w:rsidRPr="00390145">
        <w:br/>
        <w:t>A. Cache</w:t>
      </w:r>
      <w:r w:rsidRPr="00390145">
        <w:br/>
        <w:t>B. Bộ nhớ ngoài</w:t>
      </w:r>
      <w:r w:rsidRPr="00390145">
        <w:br/>
        <w:t>C. DRAM</w:t>
      </w:r>
      <w:r w:rsidRPr="00390145">
        <w:br/>
        <w:t>D. Đĩa quang</w:t>
      </w:r>
      <w:r w:rsidRPr="00390145">
        <w:br/>
      </w:r>
    </w:p>
    <w:p w14:paraId="5122D43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033C31B" w14:textId="77777777" w:rsidR="00BA6843" w:rsidRPr="00390145" w:rsidRDefault="00000000">
      <w:r w:rsidRPr="00390145">
        <w:t>Câu 1548: [Vận dụng] Đặc trưng nào của bộ nhớ phản ánh thời gian lấy dữ liệu?</w:t>
      </w:r>
      <w:r w:rsidRPr="00390145">
        <w:br/>
        <w:t>A. Bus dữ liệu</w:t>
      </w:r>
      <w:r w:rsidRPr="00390145">
        <w:br/>
        <w:t>B. Thời gian truy nhập</w:t>
      </w:r>
      <w:r w:rsidRPr="00390145">
        <w:br/>
        <w:t>C. Cache</w:t>
      </w:r>
      <w:r w:rsidRPr="00390145">
        <w:br/>
        <w:t>D. SRAM</w:t>
      </w:r>
      <w:r w:rsidRPr="00390145">
        <w:br/>
      </w:r>
    </w:p>
    <w:p w14:paraId="1CD0B21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D4CB037" w14:textId="77777777" w:rsidR="00BA6843" w:rsidRPr="00390145" w:rsidRDefault="00000000">
      <w:r w:rsidRPr="00390145">
        <w:t>Câu 1549: [Vận dụng] Hãy chọn đáp án đúng cho câu hỏi sau: bộ nhớ nào có tốc độ nhanh nhất?</w:t>
      </w:r>
      <w:r w:rsidRPr="00390145">
        <w:br/>
        <w:t>A. Thanh ghi</w:t>
      </w:r>
      <w:r w:rsidRPr="00390145">
        <w:br/>
        <w:t>B. DRAM</w:t>
      </w:r>
      <w:r w:rsidRPr="00390145">
        <w:br/>
        <w:t>C. Bus dữ liệu</w:t>
      </w:r>
      <w:r w:rsidRPr="00390145">
        <w:br/>
        <w:t>D. SRAM</w:t>
      </w:r>
      <w:r w:rsidRPr="00390145">
        <w:br/>
      </w:r>
    </w:p>
    <w:p w14:paraId="5210E6A0"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D6C6E40" w14:textId="77777777" w:rsidR="00BA6843" w:rsidRPr="00390145" w:rsidRDefault="00000000">
      <w:r w:rsidRPr="00390145">
        <w:t>Câu 1550: [Nâng cao] Hãy chọn đáp án đúng cho câu hỏi sau: bộ nhớ nào thường có dung lượng lớn nhất?</w:t>
      </w:r>
      <w:r w:rsidRPr="00390145">
        <w:br/>
        <w:t>A. Bộ giải mã</w:t>
      </w:r>
      <w:r w:rsidRPr="00390145">
        <w:br/>
        <w:t>B. CPU</w:t>
      </w:r>
      <w:r w:rsidRPr="00390145">
        <w:br/>
        <w:t>C. Bộ nhớ ngoài</w:t>
      </w:r>
      <w:r w:rsidRPr="00390145">
        <w:br/>
        <w:t>D. Thanh ghi</w:t>
      </w:r>
      <w:r w:rsidRPr="00390145">
        <w:br/>
      </w:r>
    </w:p>
    <w:p w14:paraId="73CE7D3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3A5A906" w14:textId="77777777" w:rsidR="00BA6843" w:rsidRPr="00390145" w:rsidRDefault="00000000">
      <w:r w:rsidRPr="00390145">
        <w:t>Câu 1551: [Vận dụng] Đặc trưng nào của bộ nhớ phản ánh thời gian lấy dữ liệu?</w:t>
      </w:r>
      <w:r w:rsidRPr="00390145">
        <w:br/>
        <w:t>A. Thời gian truy nhập</w:t>
      </w:r>
      <w:r w:rsidRPr="00390145">
        <w:br/>
        <w:t>B. DRAM</w:t>
      </w:r>
      <w:r w:rsidRPr="00390145">
        <w:br/>
        <w:t>C. Bus dữ liệu</w:t>
      </w:r>
      <w:r w:rsidRPr="00390145">
        <w:br/>
        <w:t>D. Thanh ghi</w:t>
      </w:r>
      <w:r w:rsidRPr="00390145">
        <w:br/>
      </w:r>
    </w:p>
    <w:p w14:paraId="15523E7F"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345685" w14:textId="77777777" w:rsidR="00BA6843" w:rsidRPr="00390145" w:rsidRDefault="00000000">
      <w:r w:rsidRPr="00390145">
        <w:t>Câu 1552: [Trung bình] Trong kiến trúc máy tính, bộ nhớ nào có tốc độ nhanh nhất?</w:t>
      </w:r>
      <w:r w:rsidRPr="00390145">
        <w:br/>
        <w:t>A. CPU</w:t>
      </w:r>
      <w:r w:rsidRPr="00390145">
        <w:br/>
        <w:t>B. Thanh ghi</w:t>
      </w:r>
      <w:r w:rsidRPr="00390145">
        <w:br/>
        <w:t>C. Cache</w:t>
      </w:r>
      <w:r w:rsidRPr="00390145">
        <w:br/>
        <w:t>D. SSD</w:t>
      </w:r>
      <w:r w:rsidRPr="00390145">
        <w:br/>
      </w:r>
    </w:p>
    <w:p w14:paraId="65E7F1A0"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2D61A4" w14:textId="77777777" w:rsidR="00BA6843" w:rsidRPr="00390145" w:rsidRDefault="00000000">
      <w:r w:rsidRPr="00390145">
        <w:lastRenderedPageBreak/>
        <w:t>Câu 1553: [Trung bình] Bộ nhớ nào có tốc độ nhanh nhất?</w:t>
      </w:r>
      <w:r w:rsidRPr="00390145">
        <w:br/>
        <w:t>A. DRAM</w:t>
      </w:r>
      <w:r w:rsidRPr="00390145">
        <w:br/>
        <w:t>B. Bộ giải mã</w:t>
      </w:r>
      <w:r w:rsidRPr="00390145">
        <w:br/>
        <w:t>C. CPU</w:t>
      </w:r>
      <w:r w:rsidRPr="00390145">
        <w:br/>
        <w:t>D. Thanh ghi</w:t>
      </w:r>
      <w:r w:rsidRPr="00390145">
        <w:br/>
      </w:r>
    </w:p>
    <w:p w14:paraId="7E07943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3CEC2D4" w14:textId="77777777" w:rsidR="00BA6843" w:rsidRPr="00390145" w:rsidRDefault="00000000">
      <w:r w:rsidRPr="00390145">
        <w:t>Câu 1554: [Vận dụng] Đặc trưng nào của bộ nhớ phản ánh thời gian lấy dữ liệu?</w:t>
      </w:r>
      <w:r w:rsidRPr="00390145">
        <w:br/>
        <w:t>A. Bộ giải mã</w:t>
      </w:r>
      <w:r w:rsidRPr="00390145">
        <w:br/>
        <w:t>B. Thời gian truy nhập</w:t>
      </w:r>
      <w:r w:rsidRPr="00390145">
        <w:br/>
        <w:t>C. Thanh ghi</w:t>
      </w:r>
      <w:r w:rsidRPr="00390145">
        <w:br/>
        <w:t>D. Đĩa quang</w:t>
      </w:r>
      <w:r w:rsidRPr="00390145">
        <w:br/>
      </w:r>
    </w:p>
    <w:p w14:paraId="2E14EA6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3712B69" w14:textId="77777777" w:rsidR="00BA6843" w:rsidRPr="00390145" w:rsidRDefault="00000000">
      <w:r w:rsidRPr="00390145">
        <w:t>Câu 1555: [Vận dụng] Bộ nhớ nào có tốc độ nhanh nhất?</w:t>
      </w:r>
      <w:r w:rsidRPr="00390145">
        <w:br/>
        <w:t>A. Thanh ghi</w:t>
      </w:r>
      <w:r w:rsidRPr="00390145">
        <w:br/>
        <w:t>B. Đĩa quang</w:t>
      </w:r>
      <w:r w:rsidRPr="00390145">
        <w:br/>
        <w:t>C. SSD</w:t>
      </w:r>
      <w:r w:rsidRPr="00390145">
        <w:br/>
        <w:t>D. ROM</w:t>
      </w:r>
      <w:r w:rsidRPr="00390145">
        <w:br/>
      </w:r>
    </w:p>
    <w:p w14:paraId="579B4B9C"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BB0923C" w14:textId="77777777" w:rsidR="00BA6843" w:rsidRPr="00390145" w:rsidRDefault="00000000">
      <w:r w:rsidRPr="00390145">
        <w:t>Câu 1556: [Cơ bản] Phát biểu nào đúng: bộ nhớ nào thường có dung lượng lớn nhất?</w:t>
      </w:r>
      <w:r w:rsidRPr="00390145">
        <w:br/>
        <w:t>A. Thanh ghi</w:t>
      </w:r>
      <w:r w:rsidRPr="00390145">
        <w:br/>
        <w:t>B. Cache</w:t>
      </w:r>
      <w:r w:rsidRPr="00390145">
        <w:br/>
        <w:t>C. Bộ nhớ ngoài</w:t>
      </w:r>
      <w:r w:rsidRPr="00390145">
        <w:br/>
        <w:t>D. Đĩa quang</w:t>
      </w:r>
      <w:r w:rsidRPr="00390145">
        <w:br/>
      </w:r>
    </w:p>
    <w:p w14:paraId="3FE6FD96"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B9B2BA7" w14:textId="77777777" w:rsidR="00BA6843" w:rsidRPr="00390145" w:rsidRDefault="00000000">
      <w:r w:rsidRPr="00390145">
        <w:t>Câu 1557: [Nâng cao] Hãy chọn đáp án đúng cho câu hỏi sau: đặc trưng nào của bộ nhớ phản ánh thời gian lấy dữ liệu?</w:t>
      </w:r>
      <w:r w:rsidRPr="00390145">
        <w:br/>
        <w:t>A. Bus dữ liệu</w:t>
      </w:r>
      <w:r w:rsidRPr="00390145">
        <w:br/>
        <w:t>B. Đĩa quang</w:t>
      </w:r>
      <w:r w:rsidRPr="00390145">
        <w:br/>
        <w:t>C. SSD</w:t>
      </w:r>
      <w:r w:rsidRPr="00390145">
        <w:br/>
        <w:t>D. Thời gian truy nhập</w:t>
      </w:r>
      <w:r w:rsidRPr="00390145">
        <w:br/>
      </w:r>
    </w:p>
    <w:p w14:paraId="2AE65613"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180D76A" w14:textId="77777777" w:rsidR="00BA6843" w:rsidRPr="00390145" w:rsidRDefault="00000000">
      <w:r w:rsidRPr="00390145">
        <w:t>Câu 1558: [Trung bình] Trong kiến trúc máy tính, đặc trưng nào của bộ nhớ phản ánh thời gian lấy dữ liệu?</w:t>
      </w:r>
      <w:r w:rsidRPr="00390145">
        <w:br/>
        <w:t>A. Thanh ghi</w:t>
      </w:r>
      <w:r w:rsidRPr="00390145">
        <w:br/>
        <w:t>B. Thời gian truy nhập</w:t>
      </w:r>
      <w:r w:rsidRPr="00390145">
        <w:br/>
        <w:t>C. DRAM</w:t>
      </w:r>
      <w:r w:rsidRPr="00390145">
        <w:br/>
        <w:t>D. Đĩa quang</w:t>
      </w:r>
      <w:r w:rsidRPr="00390145">
        <w:br/>
      </w:r>
    </w:p>
    <w:p w14:paraId="26D4E66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0980902" w14:textId="77777777" w:rsidR="00BA6843" w:rsidRPr="00390145" w:rsidRDefault="00000000">
      <w:r w:rsidRPr="00390145">
        <w:t>Câu 1559: [Vận dụng] Trong kiến trúc máy tính, bộ nhớ nào có tốc độ nhanh nhất?</w:t>
      </w:r>
      <w:r w:rsidRPr="00390145">
        <w:br/>
        <w:t>A. ROM</w:t>
      </w:r>
      <w:r w:rsidRPr="00390145">
        <w:br/>
        <w:t>B. SRAM</w:t>
      </w:r>
      <w:r w:rsidRPr="00390145">
        <w:br/>
        <w:t>C. CPU</w:t>
      </w:r>
      <w:r w:rsidRPr="00390145">
        <w:br/>
        <w:t>D. Thanh ghi</w:t>
      </w:r>
      <w:r w:rsidRPr="00390145">
        <w:br/>
      </w:r>
    </w:p>
    <w:p w14:paraId="739E7AC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1D8F119" w14:textId="77777777" w:rsidR="00BA6843" w:rsidRPr="00390145" w:rsidRDefault="00000000">
      <w:r w:rsidRPr="00390145">
        <w:lastRenderedPageBreak/>
        <w:t>Câu 1560: [Vận dụng] Phát biểu nào đúng: bộ nhớ nào có tốc độ nhanh nhất?</w:t>
      </w:r>
      <w:r w:rsidRPr="00390145">
        <w:br/>
        <w:t>A. CPU</w:t>
      </w:r>
      <w:r w:rsidRPr="00390145">
        <w:br/>
        <w:t>B. Bus dữ liệu</w:t>
      </w:r>
      <w:r w:rsidRPr="00390145">
        <w:br/>
        <w:t>C. Bộ giải mã</w:t>
      </w:r>
      <w:r w:rsidRPr="00390145">
        <w:br/>
        <w:t>D. Thanh ghi</w:t>
      </w:r>
      <w:r w:rsidRPr="00390145">
        <w:br/>
      </w:r>
    </w:p>
    <w:p w14:paraId="1AA6069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E581676" w14:textId="77777777" w:rsidR="00BA6843" w:rsidRPr="00390145" w:rsidRDefault="00000000">
      <w:pPr>
        <w:rPr>
          <w:lang w:val="fr-FR"/>
        </w:rPr>
      </w:pPr>
      <w:r w:rsidRPr="00390145">
        <w:t>Câu 1561: [Vận dụng] Trong kiến trúc máy tính, bộ nhớ nào thường có dung lượng lớn nhất?</w:t>
      </w:r>
      <w:r w:rsidRPr="00390145">
        <w:br/>
      </w:r>
      <w:r w:rsidRPr="00390145">
        <w:rPr>
          <w:lang w:val="fr-FR"/>
        </w:rPr>
        <w:t>A. CPU</w:t>
      </w:r>
      <w:r w:rsidRPr="00390145">
        <w:rPr>
          <w:lang w:val="fr-FR"/>
        </w:rPr>
        <w:br/>
        <w:t>B. Cache</w:t>
      </w:r>
      <w:r w:rsidRPr="00390145">
        <w:rPr>
          <w:lang w:val="fr-FR"/>
        </w:rPr>
        <w:br/>
        <w:t>C. Bộ nhớ ngoài</w:t>
      </w:r>
      <w:r w:rsidRPr="00390145">
        <w:rPr>
          <w:lang w:val="fr-FR"/>
        </w:rPr>
        <w:br/>
        <w:t>D. Đĩa quang</w:t>
      </w:r>
      <w:r w:rsidRPr="00390145">
        <w:rPr>
          <w:lang w:val="fr-FR"/>
        </w:rPr>
        <w:br/>
      </w:r>
    </w:p>
    <w:p w14:paraId="4462A8E0" w14:textId="77777777" w:rsidR="00BA6843" w:rsidRPr="00390145" w:rsidRDefault="00000000">
      <w:pPr>
        <w:rPr>
          <w:lang w:val="fr-FR"/>
        </w:rPr>
      </w:pPr>
      <w:r w:rsidRPr="00390145">
        <w:rPr>
          <w:lang w:val="fr-FR"/>
        </w:rPr>
        <w:t>Đáp án đúng: C.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7F56488" w14:textId="77777777" w:rsidR="00BA6843" w:rsidRPr="00390145" w:rsidRDefault="00000000">
      <w:pPr>
        <w:rPr>
          <w:lang w:val="fr-FR"/>
        </w:rPr>
      </w:pPr>
      <w:r w:rsidRPr="00390145">
        <w:rPr>
          <w:lang w:val="fr-FR"/>
        </w:rPr>
        <w:t>Câu 1562: [Trung bình] Phát biểu nào đúng: bộ nhớ nào có tốc độ nhanh nhất?</w:t>
      </w:r>
      <w:r w:rsidRPr="00390145">
        <w:rPr>
          <w:lang w:val="fr-FR"/>
        </w:rPr>
        <w:br/>
        <w:t>A. Thanh ghi</w:t>
      </w:r>
      <w:r w:rsidRPr="00390145">
        <w:rPr>
          <w:lang w:val="fr-FR"/>
        </w:rPr>
        <w:br/>
        <w:t>B. DRAM</w:t>
      </w:r>
      <w:r w:rsidRPr="00390145">
        <w:rPr>
          <w:lang w:val="fr-FR"/>
        </w:rPr>
        <w:br/>
        <w:t>C. Đĩa quang</w:t>
      </w:r>
      <w:r w:rsidRPr="00390145">
        <w:rPr>
          <w:lang w:val="fr-FR"/>
        </w:rPr>
        <w:br/>
        <w:t>D. Bộ giải mã</w:t>
      </w:r>
      <w:r w:rsidRPr="00390145">
        <w:rPr>
          <w:lang w:val="fr-FR"/>
        </w:rPr>
        <w:br/>
      </w:r>
    </w:p>
    <w:p w14:paraId="3C1E7000"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6BB8B7C" w14:textId="77777777" w:rsidR="00BA6843" w:rsidRPr="00390145" w:rsidRDefault="00000000">
      <w:pPr>
        <w:rPr>
          <w:lang w:val="fr-FR"/>
        </w:rPr>
      </w:pPr>
      <w:r w:rsidRPr="00390145">
        <w:rPr>
          <w:lang w:val="fr-FR"/>
        </w:rPr>
        <w:t>Câu 1563: [Trung bình] Trong kiến trúc máy tính, đặc trưng nào của bộ nhớ phản ánh thời gian lấy dữ liệu?</w:t>
      </w:r>
      <w:r w:rsidRPr="00390145">
        <w:rPr>
          <w:lang w:val="fr-FR"/>
        </w:rPr>
        <w:br/>
        <w:t>A. Thanh ghi</w:t>
      </w:r>
      <w:r w:rsidRPr="00390145">
        <w:rPr>
          <w:lang w:val="fr-FR"/>
        </w:rPr>
        <w:br/>
        <w:t>B. CPU</w:t>
      </w:r>
      <w:r w:rsidRPr="00390145">
        <w:rPr>
          <w:lang w:val="fr-FR"/>
        </w:rPr>
        <w:br/>
        <w:t>C. Bộ giải mã</w:t>
      </w:r>
      <w:r w:rsidRPr="00390145">
        <w:rPr>
          <w:lang w:val="fr-FR"/>
        </w:rPr>
        <w:br/>
      </w:r>
      <w:r w:rsidRPr="00390145">
        <w:rPr>
          <w:lang w:val="fr-FR"/>
        </w:rPr>
        <w:lastRenderedPageBreak/>
        <w:t>D. Thời gian truy nhập</w:t>
      </w:r>
      <w:r w:rsidRPr="00390145">
        <w:rPr>
          <w:lang w:val="fr-FR"/>
        </w:rPr>
        <w:br/>
      </w:r>
    </w:p>
    <w:p w14:paraId="13E30BEF" w14:textId="77777777" w:rsidR="00BA6843" w:rsidRPr="00390145" w:rsidRDefault="00000000">
      <w:pPr>
        <w:rPr>
          <w:lang w:val="fr-FR"/>
        </w:rPr>
      </w:pPr>
      <w:r w:rsidRPr="00390145">
        <w:rPr>
          <w:lang w:val="fr-FR"/>
        </w:rPr>
        <w:t>Đáp án đúng: D. Thời gian truy nhập</w:t>
      </w:r>
      <w:r w:rsidRPr="00390145">
        <w:rPr>
          <w:lang w:val="fr-FR"/>
        </w:rPr>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4D9B48" w14:textId="77777777" w:rsidR="00BA6843" w:rsidRPr="00390145" w:rsidRDefault="00000000">
      <w:pPr>
        <w:rPr>
          <w:lang w:val="fr-FR"/>
        </w:rPr>
      </w:pPr>
      <w:r w:rsidRPr="00390145">
        <w:rPr>
          <w:lang w:val="fr-FR"/>
        </w:rPr>
        <w:t>Câu 1564: [Nâng cao] Trong kiến trúc máy tính, bộ nhớ nào có tốc độ nhanh nhất?</w:t>
      </w:r>
      <w:r w:rsidRPr="00390145">
        <w:rPr>
          <w:lang w:val="fr-FR"/>
        </w:rPr>
        <w:br/>
        <w:t>A. Cache</w:t>
      </w:r>
      <w:r w:rsidRPr="00390145">
        <w:rPr>
          <w:lang w:val="fr-FR"/>
        </w:rPr>
        <w:br/>
        <w:t>B. CPU</w:t>
      </w:r>
      <w:r w:rsidRPr="00390145">
        <w:rPr>
          <w:lang w:val="fr-FR"/>
        </w:rPr>
        <w:br/>
        <w:t>C. Thanh ghi</w:t>
      </w:r>
      <w:r w:rsidRPr="00390145">
        <w:rPr>
          <w:lang w:val="fr-FR"/>
        </w:rPr>
        <w:br/>
        <w:t>D. SRAM</w:t>
      </w:r>
      <w:r w:rsidRPr="00390145">
        <w:rPr>
          <w:lang w:val="fr-FR"/>
        </w:rPr>
        <w:br/>
      </w:r>
    </w:p>
    <w:p w14:paraId="244AC943" w14:textId="77777777" w:rsidR="00BA6843" w:rsidRPr="00390145" w:rsidRDefault="00000000">
      <w:pPr>
        <w:rPr>
          <w:lang w:val="fr-FR"/>
        </w:rPr>
      </w:pPr>
      <w:r w:rsidRPr="00390145">
        <w:rPr>
          <w:lang w:val="fr-FR"/>
        </w:rPr>
        <w:t>Đáp án đúng: C.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417DA57" w14:textId="77777777" w:rsidR="00BA6843" w:rsidRPr="00390145" w:rsidRDefault="00000000">
      <w:pPr>
        <w:rPr>
          <w:lang w:val="fr-FR"/>
        </w:rPr>
      </w:pPr>
      <w:r w:rsidRPr="00390145">
        <w:rPr>
          <w:lang w:val="fr-FR"/>
        </w:rPr>
        <w:t>Câu 1565: [Nâng cao] Phát biểu nào đúng: bộ nhớ nào thường có dung lượng lớn nhất?</w:t>
      </w:r>
      <w:r w:rsidRPr="00390145">
        <w:rPr>
          <w:lang w:val="fr-FR"/>
        </w:rPr>
        <w:br/>
        <w:t>A. Bộ nhớ ngoài</w:t>
      </w:r>
      <w:r w:rsidRPr="00390145">
        <w:rPr>
          <w:lang w:val="fr-FR"/>
        </w:rPr>
        <w:br/>
        <w:t>B. Đĩa quang</w:t>
      </w:r>
      <w:r w:rsidRPr="00390145">
        <w:rPr>
          <w:lang w:val="fr-FR"/>
        </w:rPr>
        <w:br/>
        <w:t>C. Bus dữ liệu</w:t>
      </w:r>
      <w:r w:rsidRPr="00390145">
        <w:rPr>
          <w:lang w:val="fr-FR"/>
        </w:rPr>
        <w:br/>
        <w:t>D. Thanh ghi</w:t>
      </w:r>
      <w:r w:rsidRPr="00390145">
        <w:rPr>
          <w:lang w:val="fr-FR"/>
        </w:rPr>
        <w:br/>
      </w:r>
    </w:p>
    <w:p w14:paraId="022034FE" w14:textId="77777777" w:rsidR="00BA6843" w:rsidRPr="00390145" w:rsidRDefault="00000000">
      <w:pPr>
        <w:rPr>
          <w:lang w:val="fr-FR"/>
        </w:rPr>
      </w:pPr>
      <w:r w:rsidRPr="00390145">
        <w:rPr>
          <w:lang w:val="fr-FR"/>
        </w:rPr>
        <w:t>Đáp án đúng: A. Bộ nhớ ngoài</w:t>
      </w:r>
      <w:r w:rsidRPr="00390145">
        <w:rPr>
          <w:lang w:val="fr-FR"/>
        </w:rPr>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89DB1A4" w14:textId="77777777" w:rsidR="00BA6843" w:rsidRPr="00390145" w:rsidRDefault="00000000">
      <w:r w:rsidRPr="00390145">
        <w:rPr>
          <w:lang w:val="fr-FR"/>
        </w:rPr>
        <w:t>Câu 1566: [Vận dụng] Trong kiến trúc máy tính, đặc trưng nào của bộ nhớ phản ánh thời gian lấy dữ liệu?</w:t>
      </w:r>
      <w:r w:rsidRPr="00390145">
        <w:rPr>
          <w:lang w:val="fr-FR"/>
        </w:rPr>
        <w:br/>
      </w:r>
      <w:r w:rsidRPr="00390145">
        <w:t>A. Thanh ghi</w:t>
      </w:r>
      <w:r w:rsidRPr="00390145">
        <w:br/>
        <w:t>B. SSD</w:t>
      </w:r>
      <w:r w:rsidRPr="00390145">
        <w:br/>
        <w:t>C. Thời gian truy nhập</w:t>
      </w:r>
      <w:r w:rsidRPr="00390145">
        <w:br/>
        <w:t>D. CPU</w:t>
      </w:r>
      <w:r w:rsidRPr="00390145">
        <w:br/>
      </w:r>
    </w:p>
    <w:p w14:paraId="44B4B15A"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304B331" w14:textId="77777777" w:rsidR="00BA6843" w:rsidRPr="00390145" w:rsidRDefault="00000000">
      <w:r w:rsidRPr="00390145">
        <w:t>Câu 1567: [Vận dụng] Hãy chọn đáp án đúng cho câu hỏi sau: đặc trưng nào của bộ nhớ phản ánh thời gian lấy dữ liệu?</w:t>
      </w:r>
      <w:r w:rsidRPr="00390145">
        <w:br/>
        <w:t>A. SRAM</w:t>
      </w:r>
      <w:r w:rsidRPr="00390145">
        <w:br/>
        <w:t>B. Bus dữ liệu</w:t>
      </w:r>
      <w:r w:rsidRPr="00390145">
        <w:br/>
        <w:t>C. Thời gian truy nhập</w:t>
      </w:r>
      <w:r w:rsidRPr="00390145">
        <w:br/>
        <w:t>D. DRAM</w:t>
      </w:r>
      <w:r w:rsidRPr="00390145">
        <w:br/>
      </w:r>
    </w:p>
    <w:p w14:paraId="465B556A"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8E88B97" w14:textId="77777777" w:rsidR="00BA6843" w:rsidRPr="00390145" w:rsidRDefault="00000000">
      <w:r w:rsidRPr="00390145">
        <w:t>Câu 1568: [Trung bình] Hãy chọn đáp án đúng cho câu hỏi sau: bộ nhớ nào có tốc độ nhanh nhất?</w:t>
      </w:r>
      <w:r w:rsidRPr="00390145">
        <w:br/>
        <w:t>A. Bus dữ liệu</w:t>
      </w:r>
      <w:r w:rsidRPr="00390145">
        <w:br/>
        <w:t>B. Thanh ghi</w:t>
      </w:r>
      <w:r w:rsidRPr="00390145">
        <w:br/>
        <w:t>C. CPU</w:t>
      </w:r>
      <w:r w:rsidRPr="00390145">
        <w:br/>
        <w:t>D. Cache</w:t>
      </w:r>
      <w:r w:rsidRPr="00390145">
        <w:br/>
      </w:r>
    </w:p>
    <w:p w14:paraId="4C3FEFA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BD9C4AA" w14:textId="77777777" w:rsidR="00BA6843" w:rsidRPr="00390145" w:rsidRDefault="00000000">
      <w:r w:rsidRPr="00390145">
        <w:t>Câu 1569: [Vận dụng] Phát biểu nào đúng: đặc trưng nào của bộ nhớ phản ánh thời gian lấy dữ liệu?</w:t>
      </w:r>
      <w:r w:rsidRPr="00390145">
        <w:br/>
        <w:t>A. Đĩa quang</w:t>
      </w:r>
      <w:r w:rsidRPr="00390145">
        <w:br/>
        <w:t>B. CPU</w:t>
      </w:r>
      <w:r w:rsidRPr="00390145">
        <w:br/>
        <w:t>C. Thời gian truy nhập</w:t>
      </w:r>
      <w:r w:rsidRPr="00390145">
        <w:br/>
        <w:t>D. Cache</w:t>
      </w:r>
      <w:r w:rsidRPr="00390145">
        <w:br/>
      </w:r>
    </w:p>
    <w:p w14:paraId="7C5A9648" w14:textId="77777777" w:rsidR="00BA6843" w:rsidRPr="00390145" w:rsidRDefault="00000000">
      <w:r w:rsidRPr="00390145">
        <w:t>Đáp án đúng: C.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3A4430E8" w14:textId="77777777" w:rsidR="00BA6843" w:rsidRPr="00390145" w:rsidRDefault="00000000">
      <w:r w:rsidRPr="00390145">
        <w:t>Câu 1570: [Nâng cao] Bộ nhớ nào có tốc độ nhanh nhất?</w:t>
      </w:r>
      <w:r w:rsidRPr="00390145">
        <w:br/>
        <w:t>A. CPU</w:t>
      </w:r>
      <w:r w:rsidRPr="00390145">
        <w:br/>
        <w:t>B. SSD</w:t>
      </w:r>
      <w:r w:rsidRPr="00390145">
        <w:br/>
        <w:t>C. Thanh ghi</w:t>
      </w:r>
      <w:r w:rsidRPr="00390145">
        <w:br/>
        <w:t>D. Bộ giải mã</w:t>
      </w:r>
      <w:r w:rsidRPr="00390145">
        <w:br/>
      </w:r>
    </w:p>
    <w:p w14:paraId="65150BB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36F9112" w14:textId="77777777" w:rsidR="00BA6843" w:rsidRPr="00390145" w:rsidRDefault="00000000">
      <w:r w:rsidRPr="00390145">
        <w:t>Câu 1571: [Cơ bản] Hãy chọn đáp án đúng cho câu hỏi sau: bộ nhớ nào có tốc độ nhanh nhất?</w:t>
      </w:r>
      <w:r w:rsidRPr="00390145">
        <w:br/>
        <w:t>A. Bus dữ liệu</w:t>
      </w:r>
      <w:r w:rsidRPr="00390145">
        <w:br/>
        <w:t>B. Thanh ghi</w:t>
      </w:r>
      <w:r w:rsidRPr="00390145">
        <w:br/>
        <w:t>C. CPU</w:t>
      </w:r>
      <w:r w:rsidRPr="00390145">
        <w:br/>
        <w:t>D. ROM</w:t>
      </w:r>
      <w:r w:rsidRPr="00390145">
        <w:br/>
      </w:r>
    </w:p>
    <w:p w14:paraId="1A1D49B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0A1B3CA" w14:textId="77777777" w:rsidR="00BA6843" w:rsidRPr="00390145" w:rsidRDefault="00000000">
      <w:r w:rsidRPr="00390145">
        <w:t>Câu 1572: [Vận dụng] Trong kiến trúc máy tính, đặc trưng nào của bộ nhớ phản ánh thời gian lấy dữ liệu?</w:t>
      </w:r>
      <w:r w:rsidRPr="00390145">
        <w:br/>
        <w:t>A. SSD</w:t>
      </w:r>
      <w:r w:rsidRPr="00390145">
        <w:br/>
        <w:t>B. CPU</w:t>
      </w:r>
      <w:r w:rsidRPr="00390145">
        <w:br/>
        <w:t>C. Thời gian truy nhập</w:t>
      </w:r>
      <w:r w:rsidRPr="00390145">
        <w:br/>
        <w:t>D. Đĩa quang</w:t>
      </w:r>
      <w:r w:rsidRPr="00390145">
        <w:br/>
      </w:r>
    </w:p>
    <w:p w14:paraId="067B4313"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1C8D897" w14:textId="77777777" w:rsidR="00BA6843" w:rsidRPr="00390145" w:rsidRDefault="00000000">
      <w:r w:rsidRPr="00390145">
        <w:lastRenderedPageBreak/>
        <w:t>Câu 1573: [Vận dụng] Phát biểu nào đúng: đặc trưng nào của bộ nhớ phản ánh thời gian lấy dữ liệu?</w:t>
      </w:r>
      <w:r w:rsidRPr="00390145">
        <w:br/>
        <w:t>A. CPU</w:t>
      </w:r>
      <w:r w:rsidRPr="00390145">
        <w:br/>
        <w:t>B. Thanh ghi</w:t>
      </w:r>
      <w:r w:rsidRPr="00390145">
        <w:br/>
        <w:t>C. Thời gian truy nhập</w:t>
      </w:r>
      <w:r w:rsidRPr="00390145">
        <w:br/>
        <w:t>D. DRAM</w:t>
      </w:r>
      <w:r w:rsidRPr="00390145">
        <w:br/>
      </w:r>
    </w:p>
    <w:p w14:paraId="5129E488"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F3120C7" w14:textId="77777777" w:rsidR="00BA6843" w:rsidRPr="00390145" w:rsidRDefault="00000000">
      <w:r w:rsidRPr="00390145">
        <w:t>Câu 1574: [Cơ bản] Trong kiến trúc máy tính, bộ nhớ nào có tốc độ nhanh nhất?</w:t>
      </w:r>
      <w:r w:rsidRPr="00390145">
        <w:br/>
        <w:t>A. DRAM</w:t>
      </w:r>
      <w:r w:rsidRPr="00390145">
        <w:br/>
        <w:t>B. Bus dữ liệu</w:t>
      </w:r>
      <w:r w:rsidRPr="00390145">
        <w:br/>
        <w:t>C. Bộ giải mã</w:t>
      </w:r>
      <w:r w:rsidRPr="00390145">
        <w:br/>
        <w:t>D. Thanh ghi</w:t>
      </w:r>
      <w:r w:rsidRPr="00390145">
        <w:br/>
      </w:r>
    </w:p>
    <w:p w14:paraId="2AC3574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2F8D2C2" w14:textId="77777777" w:rsidR="00BA6843" w:rsidRPr="00390145" w:rsidRDefault="00000000">
      <w:r w:rsidRPr="00390145">
        <w:t>Câu 1575: [Nâng cao] Trong kiến trúc máy tính, đặc trưng nào của bộ nhớ phản ánh thời gian lấy dữ liệu?</w:t>
      </w:r>
      <w:r w:rsidRPr="00390145">
        <w:br/>
        <w:t>A. Thời gian truy nhập</w:t>
      </w:r>
      <w:r w:rsidRPr="00390145">
        <w:br/>
        <w:t>B. Cache</w:t>
      </w:r>
      <w:r w:rsidRPr="00390145">
        <w:br/>
        <w:t>C. Bus dữ liệu</w:t>
      </w:r>
      <w:r w:rsidRPr="00390145">
        <w:br/>
        <w:t>D. Thanh ghi</w:t>
      </w:r>
      <w:r w:rsidRPr="00390145">
        <w:br/>
      </w:r>
    </w:p>
    <w:p w14:paraId="3EBA0F4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2E8F67B" w14:textId="77777777" w:rsidR="00BA6843" w:rsidRPr="00390145" w:rsidRDefault="00000000">
      <w:r w:rsidRPr="00390145">
        <w:t>Câu 1576: [Cơ bản] Bộ nhớ nào thường có dung lượng lớn nhất?</w:t>
      </w:r>
      <w:r w:rsidRPr="00390145">
        <w:br/>
        <w:t>A. Thanh ghi</w:t>
      </w:r>
      <w:r w:rsidRPr="00390145">
        <w:br/>
        <w:t>B. Bộ nhớ ngoài</w:t>
      </w:r>
      <w:r w:rsidRPr="00390145">
        <w:br/>
        <w:t>C. ROM</w:t>
      </w:r>
      <w:r w:rsidRPr="00390145">
        <w:br/>
      </w:r>
      <w:r w:rsidRPr="00390145">
        <w:lastRenderedPageBreak/>
        <w:t>D. DRAM</w:t>
      </w:r>
      <w:r w:rsidRPr="00390145">
        <w:br/>
      </w:r>
    </w:p>
    <w:p w14:paraId="3E447E7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4B3598B" w14:textId="77777777" w:rsidR="00BA6843" w:rsidRPr="00390145" w:rsidRDefault="00000000">
      <w:r w:rsidRPr="00390145">
        <w:t>Câu 1577: [Trung bình] Phát biểu nào đúng: bộ nhớ nào thường có dung lượng lớn nhất?</w:t>
      </w:r>
      <w:r w:rsidRPr="00390145">
        <w:br/>
        <w:t>A. Cache</w:t>
      </w:r>
      <w:r w:rsidRPr="00390145">
        <w:br/>
        <w:t>B. Bộ nhớ ngoài</w:t>
      </w:r>
      <w:r w:rsidRPr="00390145">
        <w:br/>
        <w:t>C. SSD</w:t>
      </w:r>
      <w:r w:rsidRPr="00390145">
        <w:br/>
        <w:t>D. ROM</w:t>
      </w:r>
      <w:r w:rsidRPr="00390145">
        <w:br/>
      </w:r>
    </w:p>
    <w:p w14:paraId="4F7F0595"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7060808" w14:textId="77777777" w:rsidR="00BA6843" w:rsidRPr="00390145" w:rsidRDefault="00000000">
      <w:r w:rsidRPr="00390145">
        <w:t>Câu 1578: [Nâng cao] Phát biểu nào đúng: bộ nhớ nào có tốc độ nhanh nhất?</w:t>
      </w:r>
      <w:r w:rsidRPr="00390145">
        <w:br/>
        <w:t>A. SRAM</w:t>
      </w:r>
      <w:r w:rsidRPr="00390145">
        <w:br/>
        <w:t>B. ROM</w:t>
      </w:r>
      <w:r w:rsidRPr="00390145">
        <w:br/>
        <w:t>C. Thanh ghi</w:t>
      </w:r>
      <w:r w:rsidRPr="00390145">
        <w:br/>
        <w:t>D. Bus dữ liệu</w:t>
      </w:r>
      <w:r w:rsidRPr="00390145">
        <w:br/>
      </w:r>
    </w:p>
    <w:p w14:paraId="1D6F121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916E25D" w14:textId="77777777" w:rsidR="00BA6843" w:rsidRPr="00390145" w:rsidRDefault="00000000">
      <w:r w:rsidRPr="00390145">
        <w:t>Câu 1579: [Trung bình] Hãy chọn đáp án đúng cho câu hỏi sau: đặc trưng nào của bộ nhớ phản ánh thời gian lấy dữ liệu?</w:t>
      </w:r>
      <w:r w:rsidRPr="00390145">
        <w:br/>
        <w:t>A. ROM</w:t>
      </w:r>
      <w:r w:rsidRPr="00390145">
        <w:br/>
        <w:t>B. DRAM</w:t>
      </w:r>
      <w:r w:rsidRPr="00390145">
        <w:br/>
        <w:t>C. CPU</w:t>
      </w:r>
      <w:r w:rsidRPr="00390145">
        <w:br/>
        <w:t>D. Thời gian truy nhập</w:t>
      </w:r>
      <w:r w:rsidRPr="00390145">
        <w:br/>
      </w:r>
    </w:p>
    <w:p w14:paraId="0DF6DEFB"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2D50AD0" w14:textId="77777777" w:rsidR="00BA6843" w:rsidRPr="00390145" w:rsidRDefault="00000000">
      <w:r w:rsidRPr="00390145">
        <w:t>Câu 1580: [Cơ bản] Trong kiến trúc máy tính, đặc trưng nào của bộ nhớ phản ánh thời gian lấy dữ liệu?</w:t>
      </w:r>
      <w:r w:rsidRPr="00390145">
        <w:br/>
        <w:t>A. Đĩa quang</w:t>
      </w:r>
      <w:r w:rsidRPr="00390145">
        <w:br/>
        <w:t>B. Cache</w:t>
      </w:r>
      <w:r w:rsidRPr="00390145">
        <w:br/>
        <w:t>C. Thời gian truy nhập</w:t>
      </w:r>
      <w:r w:rsidRPr="00390145">
        <w:br/>
        <w:t>D. Bộ giải mã</w:t>
      </w:r>
      <w:r w:rsidRPr="00390145">
        <w:br/>
      </w:r>
    </w:p>
    <w:p w14:paraId="520CC04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E394127" w14:textId="77777777" w:rsidR="00BA6843" w:rsidRPr="00390145" w:rsidRDefault="00000000">
      <w:r w:rsidRPr="00390145">
        <w:t>Câu 1581: [Cơ bản] Trong kiến trúc máy tính, đặc trưng nào của bộ nhớ phản ánh thời gian lấy dữ liệu?</w:t>
      </w:r>
      <w:r w:rsidRPr="00390145">
        <w:br/>
        <w:t>A. Thời gian truy nhập</w:t>
      </w:r>
      <w:r w:rsidRPr="00390145">
        <w:br/>
        <w:t>B. SRAM</w:t>
      </w:r>
      <w:r w:rsidRPr="00390145">
        <w:br/>
        <w:t>C. Bus dữ liệu</w:t>
      </w:r>
      <w:r w:rsidRPr="00390145">
        <w:br/>
        <w:t>D. DRAM</w:t>
      </w:r>
      <w:r w:rsidRPr="00390145">
        <w:br/>
      </w:r>
    </w:p>
    <w:p w14:paraId="05855B73"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811FBEE" w14:textId="77777777" w:rsidR="00BA6843" w:rsidRPr="00390145" w:rsidRDefault="00000000">
      <w:r w:rsidRPr="00390145">
        <w:t>Câu 1582: [Cơ bản] Hãy chọn đáp án đúng cho câu hỏi sau: bộ nhớ nào thường có dung lượng lớn nhất?</w:t>
      </w:r>
      <w:r w:rsidRPr="00390145">
        <w:br/>
        <w:t>A. Bộ nhớ ngoài</w:t>
      </w:r>
      <w:r w:rsidRPr="00390145">
        <w:br/>
        <w:t>B. Bus dữ liệu</w:t>
      </w:r>
      <w:r w:rsidRPr="00390145">
        <w:br/>
        <w:t>C. Bộ giải mã</w:t>
      </w:r>
      <w:r w:rsidRPr="00390145">
        <w:br/>
        <w:t>D. DRAM</w:t>
      </w:r>
      <w:r w:rsidRPr="00390145">
        <w:br/>
      </w:r>
    </w:p>
    <w:p w14:paraId="14FAB94C" w14:textId="77777777" w:rsidR="00BA6843" w:rsidRPr="00390145" w:rsidRDefault="00000000">
      <w:r w:rsidRPr="00390145">
        <w:t>Đáp án đúng: A.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71A3584C" w14:textId="77777777" w:rsidR="00BA6843" w:rsidRPr="00390145" w:rsidRDefault="00000000">
      <w:r w:rsidRPr="00390145">
        <w:t>Câu 1583: [Vận dụng] Trong kiến trúc máy tính, bộ nhớ nào có tốc độ nhanh nhất?</w:t>
      </w:r>
      <w:r w:rsidRPr="00390145">
        <w:br/>
        <w:t>A. Cache</w:t>
      </w:r>
      <w:r w:rsidRPr="00390145">
        <w:br/>
        <w:t>B. Thanh ghi</w:t>
      </w:r>
      <w:r w:rsidRPr="00390145">
        <w:br/>
        <w:t>C. Đĩa quang</w:t>
      </w:r>
      <w:r w:rsidRPr="00390145">
        <w:br/>
        <w:t>D. SRAM</w:t>
      </w:r>
      <w:r w:rsidRPr="00390145">
        <w:br/>
      </w:r>
    </w:p>
    <w:p w14:paraId="227F449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76F467" w14:textId="77777777" w:rsidR="00BA6843" w:rsidRPr="00390145" w:rsidRDefault="00000000">
      <w:r w:rsidRPr="00390145">
        <w:t>Câu 1584: [Trung bình] Trong kiến trúc máy tính, bộ nhớ nào có tốc độ nhanh nhất?</w:t>
      </w:r>
      <w:r w:rsidRPr="00390145">
        <w:br/>
        <w:t>A. ROM</w:t>
      </w:r>
      <w:r w:rsidRPr="00390145">
        <w:br/>
        <w:t>B. Thanh ghi</w:t>
      </w:r>
      <w:r w:rsidRPr="00390145">
        <w:br/>
        <w:t>C. SRAM</w:t>
      </w:r>
      <w:r w:rsidRPr="00390145">
        <w:br/>
        <w:t>D. CPU</w:t>
      </w:r>
      <w:r w:rsidRPr="00390145">
        <w:br/>
      </w:r>
    </w:p>
    <w:p w14:paraId="798AD8F3"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EB1D1B2" w14:textId="77777777" w:rsidR="00BA6843" w:rsidRPr="00390145" w:rsidRDefault="00000000">
      <w:r w:rsidRPr="00390145">
        <w:t>Câu 1585: [Nâng cao] Hãy chọn đáp án đúng cho câu hỏi sau: bộ nhớ nào thường có dung lượng lớn nhất?</w:t>
      </w:r>
      <w:r w:rsidRPr="00390145">
        <w:br/>
        <w:t>A. Bộ nhớ ngoài</w:t>
      </w:r>
      <w:r w:rsidRPr="00390145">
        <w:br/>
        <w:t>B. SSD</w:t>
      </w:r>
      <w:r w:rsidRPr="00390145">
        <w:br/>
        <w:t>C. Cache</w:t>
      </w:r>
      <w:r w:rsidRPr="00390145">
        <w:br/>
        <w:t>D. SRAM</w:t>
      </w:r>
      <w:r w:rsidRPr="00390145">
        <w:br/>
      </w:r>
    </w:p>
    <w:p w14:paraId="66C6776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6DF66CF" w14:textId="77777777" w:rsidR="00BA6843" w:rsidRPr="00390145" w:rsidRDefault="00000000">
      <w:r w:rsidRPr="00390145">
        <w:t>Câu 1586: [Trung bình] Bộ nhớ nào có tốc độ nhanh nhất?</w:t>
      </w:r>
      <w:r w:rsidRPr="00390145">
        <w:br/>
        <w:t>A. Bộ giải mã</w:t>
      </w:r>
      <w:r w:rsidRPr="00390145">
        <w:br/>
      </w:r>
      <w:r w:rsidRPr="00390145">
        <w:lastRenderedPageBreak/>
        <w:t>B. SRAM</w:t>
      </w:r>
      <w:r w:rsidRPr="00390145">
        <w:br/>
        <w:t>C. ROM</w:t>
      </w:r>
      <w:r w:rsidRPr="00390145">
        <w:br/>
        <w:t>D. Thanh ghi</w:t>
      </w:r>
      <w:r w:rsidRPr="00390145">
        <w:br/>
      </w:r>
    </w:p>
    <w:p w14:paraId="2377FC7A"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D1D8FAA" w14:textId="77777777" w:rsidR="00BA6843" w:rsidRPr="00390145" w:rsidRDefault="00000000">
      <w:r w:rsidRPr="00390145">
        <w:t>Câu 1587: [Vận dụng] Trong kiến trúc máy tính, đặc trưng nào của bộ nhớ phản ánh thời gian lấy dữ liệu?</w:t>
      </w:r>
      <w:r w:rsidRPr="00390145">
        <w:br/>
        <w:t>A. Thanh ghi</w:t>
      </w:r>
      <w:r w:rsidRPr="00390145">
        <w:br/>
        <w:t>B. Thời gian truy nhập</w:t>
      </w:r>
      <w:r w:rsidRPr="00390145">
        <w:br/>
        <w:t>C. Bus dữ liệu</w:t>
      </w:r>
      <w:r w:rsidRPr="00390145">
        <w:br/>
        <w:t>D. Cache</w:t>
      </w:r>
      <w:r w:rsidRPr="00390145">
        <w:br/>
      </w:r>
    </w:p>
    <w:p w14:paraId="021D4135"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75B3691" w14:textId="77777777" w:rsidR="00BA6843" w:rsidRPr="00390145" w:rsidRDefault="00000000">
      <w:r w:rsidRPr="00390145">
        <w:t>Câu 1588: [Nâng cao] Đặc trưng nào của bộ nhớ phản ánh thời gian lấy dữ liệu?</w:t>
      </w:r>
      <w:r w:rsidRPr="00390145">
        <w:br/>
        <w:t>A. Thời gian truy nhập</w:t>
      </w:r>
      <w:r w:rsidRPr="00390145">
        <w:br/>
        <w:t>B. SRAM</w:t>
      </w:r>
      <w:r w:rsidRPr="00390145">
        <w:br/>
        <w:t>C. CPU</w:t>
      </w:r>
      <w:r w:rsidRPr="00390145">
        <w:br/>
        <w:t>D. Cache</w:t>
      </w:r>
      <w:r w:rsidRPr="00390145">
        <w:br/>
      </w:r>
    </w:p>
    <w:p w14:paraId="414927E1"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E8BACFE" w14:textId="77777777" w:rsidR="00BA6843" w:rsidRPr="00390145" w:rsidRDefault="00000000">
      <w:r w:rsidRPr="00390145">
        <w:t>Câu 1589: [Cơ bản] Hãy chọn đáp án đúng cho câu hỏi sau: bộ nhớ nào có tốc độ nhanh nhất?</w:t>
      </w:r>
      <w:r w:rsidRPr="00390145">
        <w:br/>
        <w:t>A. Bộ giải mã</w:t>
      </w:r>
      <w:r w:rsidRPr="00390145">
        <w:br/>
        <w:t>B. CPU</w:t>
      </w:r>
      <w:r w:rsidRPr="00390145">
        <w:br/>
        <w:t>C. DRAM</w:t>
      </w:r>
      <w:r w:rsidRPr="00390145">
        <w:br/>
        <w:t>D. Thanh ghi</w:t>
      </w:r>
      <w:r w:rsidRPr="00390145">
        <w:br/>
      </w:r>
    </w:p>
    <w:p w14:paraId="3F786656" w14:textId="77777777" w:rsidR="00BA6843" w:rsidRPr="00390145" w:rsidRDefault="00000000">
      <w:r w:rsidRPr="00390145">
        <w:lastRenderedPageBreak/>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8FAD7D3" w14:textId="77777777" w:rsidR="00BA6843" w:rsidRPr="00390145" w:rsidRDefault="00000000">
      <w:r w:rsidRPr="00390145">
        <w:t>Câu 1590: [Cơ bản] Phát biểu nào đúng: đặc trưng nào của bộ nhớ phản ánh thời gian lấy dữ liệu?</w:t>
      </w:r>
      <w:r w:rsidRPr="00390145">
        <w:br/>
        <w:t>A. Bus dữ liệu</w:t>
      </w:r>
      <w:r w:rsidRPr="00390145">
        <w:br/>
        <w:t>B. Cache</w:t>
      </w:r>
      <w:r w:rsidRPr="00390145">
        <w:br/>
        <w:t>C. SRAM</w:t>
      </w:r>
      <w:r w:rsidRPr="00390145">
        <w:br/>
        <w:t>D. Thời gian truy nhập</w:t>
      </w:r>
      <w:r w:rsidRPr="00390145">
        <w:br/>
      </w:r>
    </w:p>
    <w:p w14:paraId="1A366051"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319D2C7" w14:textId="77777777" w:rsidR="00BA6843" w:rsidRPr="00390145" w:rsidRDefault="00000000">
      <w:r w:rsidRPr="00390145">
        <w:t>Câu 1591: [Vận dụng] Phát biểu nào đúng: đặc trưng nào của bộ nhớ phản ánh thời gian lấy dữ liệu?</w:t>
      </w:r>
      <w:r w:rsidRPr="00390145">
        <w:br/>
        <w:t>A. Bộ giải mã</w:t>
      </w:r>
      <w:r w:rsidRPr="00390145">
        <w:br/>
        <w:t>B. Thời gian truy nhập</w:t>
      </w:r>
      <w:r w:rsidRPr="00390145">
        <w:br/>
        <w:t>C. DRAM</w:t>
      </w:r>
      <w:r w:rsidRPr="00390145">
        <w:br/>
        <w:t>D. SRAM</w:t>
      </w:r>
      <w:r w:rsidRPr="00390145">
        <w:br/>
      </w:r>
    </w:p>
    <w:p w14:paraId="00B7DD7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8B89293" w14:textId="77777777" w:rsidR="00BA6843" w:rsidRPr="00390145" w:rsidRDefault="00000000">
      <w:r w:rsidRPr="00390145">
        <w:t>Câu 1592: [Cơ bản] Phát biểu nào đúng: đặc trưng nào của bộ nhớ phản ánh thời gian lấy dữ liệu?</w:t>
      </w:r>
      <w:r w:rsidRPr="00390145">
        <w:br/>
        <w:t>A. Bus dữ liệu</w:t>
      </w:r>
      <w:r w:rsidRPr="00390145">
        <w:br/>
        <w:t>B. CPU</w:t>
      </w:r>
      <w:r w:rsidRPr="00390145">
        <w:br/>
        <w:t>C. SSD</w:t>
      </w:r>
      <w:r w:rsidRPr="00390145">
        <w:br/>
        <w:t>D. Thời gian truy nhập</w:t>
      </w:r>
      <w:r w:rsidRPr="00390145">
        <w:br/>
      </w:r>
    </w:p>
    <w:p w14:paraId="4BDBD18B" w14:textId="77777777" w:rsidR="00BA6843" w:rsidRPr="00390145" w:rsidRDefault="00000000">
      <w:r w:rsidRPr="00390145">
        <w:t>Đáp án đúng: D.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4B02930E" w14:textId="77777777" w:rsidR="00BA6843" w:rsidRPr="00390145" w:rsidRDefault="00000000">
      <w:r w:rsidRPr="00390145">
        <w:t>Câu 1593: [Vận dụng] Phát biểu nào đúng: bộ nhớ nào có tốc độ nhanh nhất?</w:t>
      </w:r>
      <w:r w:rsidRPr="00390145">
        <w:br/>
        <w:t>A. Bộ giải mã</w:t>
      </w:r>
      <w:r w:rsidRPr="00390145">
        <w:br/>
        <w:t>B. SRAM</w:t>
      </w:r>
      <w:r w:rsidRPr="00390145">
        <w:br/>
        <w:t>C. CPU</w:t>
      </w:r>
      <w:r w:rsidRPr="00390145">
        <w:br/>
        <w:t>D. Thanh ghi</w:t>
      </w:r>
      <w:r w:rsidRPr="00390145">
        <w:br/>
      </w:r>
    </w:p>
    <w:p w14:paraId="3CD0623E"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155BC6B" w14:textId="77777777" w:rsidR="00BA6843" w:rsidRPr="00390145" w:rsidRDefault="00000000">
      <w:r w:rsidRPr="00390145">
        <w:t>Câu 1594: [Cơ bản] Phát biểu nào đúng: đặc trưng nào của bộ nhớ phản ánh thời gian lấy dữ liệu?</w:t>
      </w:r>
      <w:r w:rsidRPr="00390145">
        <w:br/>
        <w:t>A. SSD</w:t>
      </w:r>
      <w:r w:rsidRPr="00390145">
        <w:br/>
        <w:t>B. Thời gian truy nhập</w:t>
      </w:r>
      <w:r w:rsidRPr="00390145">
        <w:br/>
        <w:t>C. SRAM</w:t>
      </w:r>
      <w:r w:rsidRPr="00390145">
        <w:br/>
        <w:t>D. Thanh ghi</w:t>
      </w:r>
      <w:r w:rsidRPr="00390145">
        <w:br/>
      </w:r>
    </w:p>
    <w:p w14:paraId="712A0AD1"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4EDEBBC" w14:textId="77777777" w:rsidR="00BA6843" w:rsidRPr="00390145" w:rsidRDefault="00000000">
      <w:r w:rsidRPr="00390145">
        <w:t>Câu 1595: [Vận dụng] Phát biểu nào đúng: bộ nhớ nào có tốc độ nhanh nhất?</w:t>
      </w:r>
      <w:r w:rsidRPr="00390145">
        <w:br/>
        <w:t>A. Cache</w:t>
      </w:r>
      <w:r w:rsidRPr="00390145">
        <w:br/>
        <w:t>B. DRAM</w:t>
      </w:r>
      <w:r w:rsidRPr="00390145">
        <w:br/>
        <w:t>C. CPU</w:t>
      </w:r>
      <w:r w:rsidRPr="00390145">
        <w:br/>
        <w:t>D. Thanh ghi</w:t>
      </w:r>
      <w:r w:rsidRPr="00390145">
        <w:br/>
      </w:r>
    </w:p>
    <w:p w14:paraId="6679763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CB923F9" w14:textId="77777777" w:rsidR="00BA6843" w:rsidRPr="00390145" w:rsidRDefault="00000000">
      <w:r w:rsidRPr="00390145">
        <w:t>Câu 1596: [Vận dụng] Phát biểu nào đúng: bộ nhớ nào thường có dung lượng lớn nhất?</w:t>
      </w:r>
      <w:r w:rsidRPr="00390145">
        <w:br/>
      </w:r>
      <w:r w:rsidRPr="00390145">
        <w:lastRenderedPageBreak/>
        <w:t>A. Cache</w:t>
      </w:r>
      <w:r w:rsidRPr="00390145">
        <w:br/>
        <w:t>B. SSD</w:t>
      </w:r>
      <w:r w:rsidRPr="00390145">
        <w:br/>
        <w:t>C. Bộ nhớ ngoài</w:t>
      </w:r>
      <w:r w:rsidRPr="00390145">
        <w:br/>
        <w:t>D. ROM</w:t>
      </w:r>
      <w:r w:rsidRPr="00390145">
        <w:br/>
      </w:r>
    </w:p>
    <w:p w14:paraId="45A5FB4C"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BA66569" w14:textId="77777777" w:rsidR="00BA6843" w:rsidRPr="00390145" w:rsidRDefault="00000000">
      <w:r w:rsidRPr="00390145">
        <w:t>Câu 1597: [Nâng cao] Hãy chọn đáp án đúng cho câu hỏi sau: bộ nhớ nào thường có dung lượng lớn nhất?</w:t>
      </w:r>
      <w:r w:rsidRPr="00390145">
        <w:br/>
        <w:t>A. ROM</w:t>
      </w:r>
      <w:r w:rsidRPr="00390145">
        <w:br/>
        <w:t>B. Thanh ghi</w:t>
      </w:r>
      <w:r w:rsidRPr="00390145">
        <w:br/>
        <w:t>C. Bộ giải mã</w:t>
      </w:r>
      <w:r w:rsidRPr="00390145">
        <w:br/>
        <w:t>D. Bộ nhớ ngoài</w:t>
      </w:r>
      <w:r w:rsidRPr="00390145">
        <w:br/>
      </w:r>
    </w:p>
    <w:p w14:paraId="098D159C"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482B873" w14:textId="77777777" w:rsidR="00BA6843" w:rsidRPr="00390145" w:rsidRDefault="00000000">
      <w:r w:rsidRPr="00390145">
        <w:t>Câu 1598: [Cơ bản] Bộ nhớ nào có tốc độ nhanh nhất?</w:t>
      </w:r>
      <w:r w:rsidRPr="00390145">
        <w:br/>
        <w:t>A. CPU</w:t>
      </w:r>
      <w:r w:rsidRPr="00390145">
        <w:br/>
        <w:t>B. Thanh ghi</w:t>
      </w:r>
      <w:r w:rsidRPr="00390145">
        <w:br/>
        <w:t>C. Bộ giải mã</w:t>
      </w:r>
      <w:r w:rsidRPr="00390145">
        <w:br/>
        <w:t>D. DRAM</w:t>
      </w:r>
      <w:r w:rsidRPr="00390145">
        <w:br/>
      </w:r>
    </w:p>
    <w:p w14:paraId="25EABECA"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A608E6" w14:textId="77777777" w:rsidR="00BA6843" w:rsidRPr="00390145" w:rsidRDefault="00000000">
      <w:r w:rsidRPr="00390145">
        <w:t>Câu 1599: [Vận dụng] Trong kiến trúc máy tính, đặc trưng nào của bộ nhớ phản ánh thời gian lấy dữ liệu?</w:t>
      </w:r>
      <w:r w:rsidRPr="00390145">
        <w:br/>
        <w:t>A. DRAM</w:t>
      </w:r>
      <w:r w:rsidRPr="00390145">
        <w:br/>
        <w:t>B. Thời gian truy nhập</w:t>
      </w:r>
      <w:r w:rsidRPr="00390145">
        <w:br/>
        <w:t>C. Thanh ghi</w:t>
      </w:r>
      <w:r w:rsidRPr="00390145">
        <w:br/>
      </w:r>
      <w:r w:rsidRPr="00390145">
        <w:lastRenderedPageBreak/>
        <w:t>D. SSD</w:t>
      </w:r>
      <w:r w:rsidRPr="00390145">
        <w:br/>
      </w:r>
    </w:p>
    <w:p w14:paraId="31B03E4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15180F5" w14:textId="77777777" w:rsidR="00BA6843" w:rsidRPr="00390145" w:rsidRDefault="00000000">
      <w:r w:rsidRPr="00390145">
        <w:t>Câu 1600: [Vận dụng] Phát biểu nào đúng: đặc trưng nào của bộ nhớ phản ánh thời gian lấy dữ liệu?</w:t>
      </w:r>
      <w:r w:rsidRPr="00390145">
        <w:br/>
        <w:t>A. Thời gian truy nhập</w:t>
      </w:r>
      <w:r w:rsidRPr="00390145">
        <w:br/>
        <w:t>B. SRAM</w:t>
      </w:r>
      <w:r w:rsidRPr="00390145">
        <w:br/>
        <w:t>C. ROM</w:t>
      </w:r>
      <w:r w:rsidRPr="00390145">
        <w:br/>
        <w:t>D. CPU</w:t>
      </w:r>
      <w:r w:rsidRPr="00390145">
        <w:br/>
      </w:r>
    </w:p>
    <w:p w14:paraId="3ECD1111"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C149FC0" w14:textId="77777777" w:rsidR="00BA6843" w:rsidRPr="00390145" w:rsidRDefault="00000000">
      <w:r w:rsidRPr="00390145">
        <w:t>Câu 1601: [Trung bình] Phát biểu nào đúng: đặc trưng nào của bộ nhớ phản ánh thời gian lấy dữ liệu?</w:t>
      </w:r>
      <w:r w:rsidRPr="00390145">
        <w:br/>
        <w:t>A. Thời gian truy nhập</w:t>
      </w:r>
      <w:r w:rsidRPr="00390145">
        <w:br/>
        <w:t>B. DRAM</w:t>
      </w:r>
      <w:r w:rsidRPr="00390145">
        <w:br/>
        <w:t>C. Cache</w:t>
      </w:r>
      <w:r w:rsidRPr="00390145">
        <w:br/>
        <w:t>D. Bộ giải mã</w:t>
      </w:r>
      <w:r w:rsidRPr="00390145">
        <w:br/>
      </w:r>
    </w:p>
    <w:p w14:paraId="1E417C2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144406D" w14:textId="77777777" w:rsidR="00BA6843" w:rsidRPr="00390145" w:rsidRDefault="00000000">
      <w:r w:rsidRPr="00390145">
        <w:t>Câu 1602: [Cơ bản] Bộ nhớ nào thường có dung lượng lớn nhất?</w:t>
      </w:r>
      <w:r w:rsidRPr="00390145">
        <w:br/>
        <w:t>A. SRAM</w:t>
      </w:r>
      <w:r w:rsidRPr="00390145">
        <w:br/>
        <w:t>B. Bộ nhớ ngoài</w:t>
      </w:r>
      <w:r w:rsidRPr="00390145">
        <w:br/>
        <w:t>C. Cache</w:t>
      </w:r>
      <w:r w:rsidRPr="00390145">
        <w:br/>
        <w:t>D. DRAM</w:t>
      </w:r>
      <w:r w:rsidRPr="00390145">
        <w:br/>
      </w:r>
    </w:p>
    <w:p w14:paraId="42687D26"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95F5B1" w14:textId="77777777" w:rsidR="00BA6843" w:rsidRPr="00390145" w:rsidRDefault="00000000">
      <w:r w:rsidRPr="00390145">
        <w:t>Câu 1603: [Nâng cao] Trong kiến trúc máy tính, bộ nhớ nào có tốc độ nhanh nhất?</w:t>
      </w:r>
      <w:r w:rsidRPr="00390145">
        <w:br/>
        <w:t>A. SSD</w:t>
      </w:r>
      <w:r w:rsidRPr="00390145">
        <w:br/>
        <w:t>B. Thanh ghi</w:t>
      </w:r>
      <w:r w:rsidRPr="00390145">
        <w:br/>
        <w:t>C. CPU</w:t>
      </w:r>
      <w:r w:rsidRPr="00390145">
        <w:br/>
        <w:t>D. Cache</w:t>
      </w:r>
      <w:r w:rsidRPr="00390145">
        <w:br/>
      </w:r>
    </w:p>
    <w:p w14:paraId="3CFF6DC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E243DE5" w14:textId="77777777" w:rsidR="00BA6843" w:rsidRPr="00390145" w:rsidRDefault="00000000">
      <w:r w:rsidRPr="00390145">
        <w:t>Câu 1604: [Trung bình] Hãy chọn đáp án đúng cho câu hỏi sau: bộ nhớ nào thường có dung lượng lớn nhất?</w:t>
      </w:r>
      <w:r w:rsidRPr="00390145">
        <w:br/>
        <w:t>A. Bus dữ liệu</w:t>
      </w:r>
      <w:r w:rsidRPr="00390145">
        <w:br/>
        <w:t>B. SSD</w:t>
      </w:r>
      <w:r w:rsidRPr="00390145">
        <w:br/>
        <w:t>C. Bộ nhớ ngoài</w:t>
      </w:r>
      <w:r w:rsidRPr="00390145">
        <w:br/>
        <w:t>D. Cache</w:t>
      </w:r>
      <w:r w:rsidRPr="00390145">
        <w:br/>
      </w:r>
    </w:p>
    <w:p w14:paraId="3F674DA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91B3391" w14:textId="77777777" w:rsidR="00BA6843" w:rsidRPr="00390145" w:rsidRDefault="00000000">
      <w:r w:rsidRPr="00390145">
        <w:t>Câu 1605: [Vận dụng] Trong kiến trúc máy tính, bộ nhớ nào có tốc độ nhanh nhất?</w:t>
      </w:r>
      <w:r w:rsidRPr="00390145">
        <w:br/>
        <w:t>A. SSD</w:t>
      </w:r>
      <w:r w:rsidRPr="00390145">
        <w:br/>
        <w:t>B. Thanh ghi</w:t>
      </w:r>
      <w:r w:rsidRPr="00390145">
        <w:br/>
        <w:t>C. Bus dữ liệu</w:t>
      </w:r>
      <w:r w:rsidRPr="00390145">
        <w:br/>
        <w:t>D. CPU</w:t>
      </w:r>
      <w:r w:rsidRPr="00390145">
        <w:br/>
      </w:r>
    </w:p>
    <w:p w14:paraId="23964673"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7197E85" w14:textId="77777777" w:rsidR="00BA6843" w:rsidRPr="00390145" w:rsidRDefault="00000000">
      <w:r w:rsidRPr="00390145">
        <w:lastRenderedPageBreak/>
        <w:t>Câu 1606: [Trung bình] Phát biểu nào đúng: bộ nhớ nào có tốc độ nhanh nhất?</w:t>
      </w:r>
      <w:r w:rsidRPr="00390145">
        <w:br/>
        <w:t>A. DRAM</w:t>
      </w:r>
      <w:r w:rsidRPr="00390145">
        <w:br/>
        <w:t>B. CPU</w:t>
      </w:r>
      <w:r w:rsidRPr="00390145">
        <w:br/>
        <w:t>C. Thanh ghi</w:t>
      </w:r>
      <w:r w:rsidRPr="00390145">
        <w:br/>
        <w:t>D. SSD</w:t>
      </w:r>
      <w:r w:rsidRPr="00390145">
        <w:br/>
      </w:r>
    </w:p>
    <w:p w14:paraId="08179ED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D36695E" w14:textId="77777777" w:rsidR="00BA6843" w:rsidRPr="00390145" w:rsidRDefault="00000000">
      <w:r w:rsidRPr="00390145">
        <w:t>Câu 1607: [Vận dụng] Phát biểu nào đúng: bộ nhớ nào thường có dung lượng lớn nhất?</w:t>
      </w:r>
      <w:r w:rsidRPr="00390145">
        <w:br/>
        <w:t>A. Bộ nhớ ngoài</w:t>
      </w:r>
      <w:r w:rsidRPr="00390145">
        <w:br/>
        <w:t>B. CPU</w:t>
      </w:r>
      <w:r w:rsidRPr="00390145">
        <w:br/>
        <w:t>C. SSD</w:t>
      </w:r>
      <w:r w:rsidRPr="00390145">
        <w:br/>
        <w:t>D. Đĩa quang</w:t>
      </w:r>
      <w:r w:rsidRPr="00390145">
        <w:br/>
      </w:r>
    </w:p>
    <w:p w14:paraId="7B74EFE5"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0241F99" w14:textId="77777777" w:rsidR="00BA6843" w:rsidRPr="00390145" w:rsidRDefault="00000000">
      <w:r w:rsidRPr="00390145">
        <w:t>Câu 1608: [Nâng cao] Đặc trưng nào của bộ nhớ phản ánh thời gian lấy dữ liệu?</w:t>
      </w:r>
      <w:r w:rsidRPr="00390145">
        <w:br/>
        <w:t>A. Bộ giải mã</w:t>
      </w:r>
      <w:r w:rsidRPr="00390145">
        <w:br/>
        <w:t>B. CPU</w:t>
      </w:r>
      <w:r w:rsidRPr="00390145">
        <w:br/>
        <w:t>C. Thời gian truy nhập</w:t>
      </w:r>
      <w:r w:rsidRPr="00390145">
        <w:br/>
        <w:t>D. DRAM</w:t>
      </w:r>
      <w:r w:rsidRPr="00390145">
        <w:br/>
      </w:r>
    </w:p>
    <w:p w14:paraId="14DD10B8"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FD7180A" w14:textId="77777777" w:rsidR="00BA6843" w:rsidRPr="00390145" w:rsidRDefault="00000000">
      <w:r w:rsidRPr="00390145">
        <w:t>Câu 1609: [Cơ bản] Hãy chọn đáp án đúng cho câu hỏi sau: bộ nhớ nào có tốc độ nhanh nhất?</w:t>
      </w:r>
      <w:r w:rsidRPr="00390145">
        <w:br/>
        <w:t>A. SSD</w:t>
      </w:r>
      <w:r w:rsidRPr="00390145">
        <w:br/>
        <w:t>B. ROM</w:t>
      </w:r>
      <w:r w:rsidRPr="00390145">
        <w:br/>
        <w:t>C. Thanh ghi</w:t>
      </w:r>
      <w:r w:rsidRPr="00390145">
        <w:br/>
      </w:r>
      <w:r w:rsidRPr="00390145">
        <w:lastRenderedPageBreak/>
        <w:t>D. Cache</w:t>
      </w:r>
      <w:r w:rsidRPr="00390145">
        <w:br/>
      </w:r>
    </w:p>
    <w:p w14:paraId="79C2367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B120D2" w14:textId="77777777" w:rsidR="00BA6843" w:rsidRPr="00390145" w:rsidRDefault="00000000">
      <w:r w:rsidRPr="00390145">
        <w:t>Câu 1610: [Cơ bản] Phát biểu nào đúng: bộ nhớ nào thường có dung lượng lớn nhất?</w:t>
      </w:r>
      <w:r w:rsidRPr="00390145">
        <w:br/>
        <w:t>A. Bộ nhớ ngoài</w:t>
      </w:r>
      <w:r w:rsidRPr="00390145">
        <w:br/>
        <w:t>B. Cache</w:t>
      </w:r>
      <w:r w:rsidRPr="00390145">
        <w:br/>
        <w:t>C. SRAM</w:t>
      </w:r>
      <w:r w:rsidRPr="00390145">
        <w:br/>
        <w:t>D. ROM</w:t>
      </w:r>
      <w:r w:rsidRPr="00390145">
        <w:br/>
      </w:r>
    </w:p>
    <w:p w14:paraId="6844CFC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2E528E4" w14:textId="77777777" w:rsidR="00BA6843" w:rsidRPr="00390145" w:rsidRDefault="00000000">
      <w:r w:rsidRPr="00390145">
        <w:t>Câu 1611: [Nâng cao] Trong kiến trúc máy tính, bộ nhớ nào có tốc độ nhanh nhất?</w:t>
      </w:r>
      <w:r w:rsidRPr="00390145">
        <w:br/>
        <w:t>A. CPU</w:t>
      </w:r>
      <w:r w:rsidRPr="00390145">
        <w:br/>
        <w:t>B. DRAM</w:t>
      </w:r>
      <w:r w:rsidRPr="00390145">
        <w:br/>
        <w:t>C. ROM</w:t>
      </w:r>
      <w:r w:rsidRPr="00390145">
        <w:br/>
        <w:t>D. Thanh ghi</w:t>
      </w:r>
      <w:r w:rsidRPr="00390145">
        <w:br/>
      </w:r>
    </w:p>
    <w:p w14:paraId="1C5E93D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35B4160" w14:textId="77777777" w:rsidR="00BA6843" w:rsidRPr="00390145" w:rsidRDefault="00000000">
      <w:r w:rsidRPr="00390145">
        <w:t>Câu 1612: [Trung bình] Phát biểu nào đúng: đặc trưng nào của bộ nhớ phản ánh thời gian lấy dữ liệu?</w:t>
      </w:r>
      <w:r w:rsidRPr="00390145">
        <w:br/>
        <w:t>A. Thời gian truy nhập</w:t>
      </w:r>
      <w:r w:rsidRPr="00390145">
        <w:br/>
        <w:t>B. SSD</w:t>
      </w:r>
      <w:r w:rsidRPr="00390145">
        <w:br/>
        <w:t>C. Bus dữ liệu</w:t>
      </w:r>
      <w:r w:rsidRPr="00390145">
        <w:br/>
        <w:t>D. Cache</w:t>
      </w:r>
      <w:r w:rsidRPr="00390145">
        <w:br/>
      </w:r>
    </w:p>
    <w:p w14:paraId="0EE7F3A4" w14:textId="77777777" w:rsidR="00BA6843" w:rsidRPr="00390145" w:rsidRDefault="00000000">
      <w:r w:rsidRPr="00390145">
        <w:t>Đáp án đúng: A.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737AA67A" w14:textId="77777777" w:rsidR="00BA6843" w:rsidRPr="00390145" w:rsidRDefault="00000000">
      <w:r w:rsidRPr="00390145">
        <w:t>Câu 1613: [Trung bình] Đặc trưng nào của bộ nhớ phản ánh thời gian lấy dữ liệu?</w:t>
      </w:r>
      <w:r w:rsidRPr="00390145">
        <w:br/>
        <w:t>A. CPU</w:t>
      </w:r>
      <w:r w:rsidRPr="00390145">
        <w:br/>
        <w:t>B. Thời gian truy nhập</w:t>
      </w:r>
      <w:r w:rsidRPr="00390145">
        <w:br/>
        <w:t>C. Bộ giải mã</w:t>
      </w:r>
      <w:r w:rsidRPr="00390145">
        <w:br/>
        <w:t>D. SRAM</w:t>
      </w:r>
      <w:r w:rsidRPr="00390145">
        <w:br/>
      </w:r>
    </w:p>
    <w:p w14:paraId="4351969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C0B4439" w14:textId="77777777" w:rsidR="00BA6843" w:rsidRPr="00390145" w:rsidRDefault="00000000">
      <w:r w:rsidRPr="00390145">
        <w:t>Câu 1614: [Trung bình] Phát biểu nào đúng: bộ nhớ nào thường có dung lượng lớn nhất?</w:t>
      </w:r>
      <w:r w:rsidRPr="00390145">
        <w:br/>
        <w:t>A. SRAM</w:t>
      </w:r>
      <w:r w:rsidRPr="00390145">
        <w:br/>
        <w:t>B. Cache</w:t>
      </w:r>
      <w:r w:rsidRPr="00390145">
        <w:br/>
        <w:t>C. Thanh ghi</w:t>
      </w:r>
      <w:r w:rsidRPr="00390145">
        <w:br/>
        <w:t>D. Bộ nhớ ngoài</w:t>
      </w:r>
      <w:r w:rsidRPr="00390145">
        <w:br/>
      </w:r>
    </w:p>
    <w:p w14:paraId="474513FA"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01C2C6C" w14:textId="77777777" w:rsidR="00BA6843" w:rsidRPr="00390145" w:rsidRDefault="00000000">
      <w:r w:rsidRPr="00390145">
        <w:t>Câu 1615: [Cơ bản] Bộ nhớ nào thường có dung lượng lớn nhất?</w:t>
      </w:r>
      <w:r w:rsidRPr="00390145">
        <w:br/>
        <w:t>A. Cache</w:t>
      </w:r>
      <w:r w:rsidRPr="00390145">
        <w:br/>
        <w:t>B. Bộ nhớ ngoài</w:t>
      </w:r>
      <w:r w:rsidRPr="00390145">
        <w:br/>
        <w:t>C. Thanh ghi</w:t>
      </w:r>
      <w:r w:rsidRPr="00390145">
        <w:br/>
        <w:t>D. CPU</w:t>
      </w:r>
      <w:r w:rsidRPr="00390145">
        <w:br/>
      </w:r>
    </w:p>
    <w:p w14:paraId="13E0F37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7E8F9F7" w14:textId="77777777" w:rsidR="00BA6843" w:rsidRPr="00390145" w:rsidRDefault="00000000">
      <w:r w:rsidRPr="00390145">
        <w:t>Câu 1616: [Cơ bản] Hãy chọn đáp án đúng cho câu hỏi sau: bộ nhớ nào thường có dung lượng lớn nhất?</w:t>
      </w:r>
      <w:r w:rsidRPr="00390145">
        <w:br/>
      </w:r>
      <w:r w:rsidRPr="00390145">
        <w:lastRenderedPageBreak/>
        <w:t>A. CPU</w:t>
      </w:r>
      <w:r w:rsidRPr="00390145">
        <w:br/>
        <w:t>B. Bộ nhớ ngoài</w:t>
      </w:r>
      <w:r w:rsidRPr="00390145">
        <w:br/>
        <w:t>C. Đĩa quang</w:t>
      </w:r>
      <w:r w:rsidRPr="00390145">
        <w:br/>
        <w:t>D. Thanh ghi</w:t>
      </w:r>
      <w:r w:rsidRPr="00390145">
        <w:br/>
      </w:r>
    </w:p>
    <w:p w14:paraId="7FCA5B7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1248D53" w14:textId="77777777" w:rsidR="00BA6843" w:rsidRPr="00390145" w:rsidRDefault="00000000">
      <w:r w:rsidRPr="00390145">
        <w:t>Câu 1617: [Nâng cao] Phát biểu nào đúng: bộ nhớ nào thường có dung lượng lớn nhất?</w:t>
      </w:r>
      <w:r w:rsidRPr="00390145">
        <w:br/>
        <w:t>A. DRAM</w:t>
      </w:r>
      <w:r w:rsidRPr="00390145">
        <w:br/>
        <w:t>B. CPU</w:t>
      </w:r>
      <w:r w:rsidRPr="00390145">
        <w:br/>
        <w:t>C. Bộ nhớ ngoài</w:t>
      </w:r>
      <w:r w:rsidRPr="00390145">
        <w:br/>
        <w:t>D. SRAM</w:t>
      </w:r>
      <w:r w:rsidRPr="00390145">
        <w:br/>
      </w:r>
    </w:p>
    <w:p w14:paraId="424E649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4751073" w14:textId="77777777" w:rsidR="00BA6843" w:rsidRPr="00390145" w:rsidRDefault="00000000">
      <w:r w:rsidRPr="00390145">
        <w:t>Câu 1618: [Trung bình] Hãy chọn đáp án đúng cho câu hỏi sau: bộ nhớ nào có tốc độ nhanh nhất?</w:t>
      </w:r>
      <w:r w:rsidRPr="00390145">
        <w:br/>
        <w:t>A. Bộ giải mã</w:t>
      </w:r>
      <w:r w:rsidRPr="00390145">
        <w:br/>
        <w:t>B. ROM</w:t>
      </w:r>
      <w:r w:rsidRPr="00390145">
        <w:br/>
        <w:t>C. Thanh ghi</w:t>
      </w:r>
      <w:r w:rsidRPr="00390145">
        <w:br/>
        <w:t>D. Đĩa quang</w:t>
      </w:r>
      <w:r w:rsidRPr="00390145">
        <w:br/>
      </w:r>
    </w:p>
    <w:p w14:paraId="2A04FCB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C5F083E" w14:textId="77777777" w:rsidR="00BA6843" w:rsidRPr="00390145" w:rsidRDefault="00000000">
      <w:r w:rsidRPr="00390145">
        <w:t>Câu 1619: [Vận dụng] Hãy chọn đáp án đúng cho câu hỏi sau: bộ nhớ nào có tốc độ nhanh nhất?</w:t>
      </w:r>
      <w:r w:rsidRPr="00390145">
        <w:br/>
        <w:t>A. Cache</w:t>
      </w:r>
      <w:r w:rsidRPr="00390145">
        <w:br/>
        <w:t>B. CPU</w:t>
      </w:r>
      <w:r w:rsidRPr="00390145">
        <w:br/>
        <w:t>C. SSD</w:t>
      </w:r>
      <w:r w:rsidRPr="00390145">
        <w:br/>
      </w:r>
      <w:r w:rsidRPr="00390145">
        <w:lastRenderedPageBreak/>
        <w:t>D. Thanh ghi</w:t>
      </w:r>
      <w:r w:rsidRPr="00390145">
        <w:br/>
      </w:r>
    </w:p>
    <w:p w14:paraId="04CBE24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CB3A624" w14:textId="77777777" w:rsidR="00BA6843" w:rsidRPr="00390145" w:rsidRDefault="00000000">
      <w:r w:rsidRPr="00390145">
        <w:t>Câu 1620: [Nâng cao] Bộ nhớ nào thường có dung lượng lớn nhất?</w:t>
      </w:r>
      <w:r w:rsidRPr="00390145">
        <w:br/>
        <w:t>A. Bus dữ liệu</w:t>
      </w:r>
      <w:r w:rsidRPr="00390145">
        <w:br/>
        <w:t>B. Bộ nhớ ngoài</w:t>
      </w:r>
      <w:r w:rsidRPr="00390145">
        <w:br/>
        <w:t>C. CPU</w:t>
      </w:r>
      <w:r w:rsidRPr="00390145">
        <w:br/>
        <w:t>D. Thanh ghi</w:t>
      </w:r>
      <w:r w:rsidRPr="00390145">
        <w:br/>
      </w:r>
    </w:p>
    <w:p w14:paraId="32F9745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6F10F77" w14:textId="77777777" w:rsidR="00BA6843" w:rsidRPr="00390145" w:rsidRDefault="00000000">
      <w:r w:rsidRPr="00390145">
        <w:t>Câu 1621: [Trung bình] Phát biểu nào đúng: đặc trưng nào của bộ nhớ phản ánh thời gian lấy dữ liệu?</w:t>
      </w:r>
      <w:r w:rsidRPr="00390145">
        <w:br/>
        <w:t>A. Thời gian truy nhập</w:t>
      </w:r>
      <w:r w:rsidRPr="00390145">
        <w:br/>
        <w:t>B. Cache</w:t>
      </w:r>
      <w:r w:rsidRPr="00390145">
        <w:br/>
        <w:t>C. Bus dữ liệu</w:t>
      </w:r>
      <w:r w:rsidRPr="00390145">
        <w:br/>
        <w:t>D. Bộ giải mã</w:t>
      </w:r>
      <w:r w:rsidRPr="00390145">
        <w:br/>
      </w:r>
    </w:p>
    <w:p w14:paraId="08EB044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B0ED1AF" w14:textId="77777777" w:rsidR="00BA6843" w:rsidRPr="00390145" w:rsidRDefault="00000000">
      <w:r w:rsidRPr="00390145">
        <w:t>Câu 1622: [Cơ bản] Hãy chọn đáp án đúng cho câu hỏi sau: bộ nhớ nào thường có dung lượng lớn nhất?</w:t>
      </w:r>
      <w:r w:rsidRPr="00390145">
        <w:br/>
        <w:t>A. SRAM</w:t>
      </w:r>
      <w:r w:rsidRPr="00390145">
        <w:br/>
        <w:t>B. Bus dữ liệu</w:t>
      </w:r>
      <w:r w:rsidRPr="00390145">
        <w:br/>
        <w:t>C. ROM</w:t>
      </w:r>
      <w:r w:rsidRPr="00390145">
        <w:br/>
        <w:t>D. Bộ nhớ ngoài</w:t>
      </w:r>
      <w:r w:rsidRPr="00390145">
        <w:br/>
      </w:r>
    </w:p>
    <w:p w14:paraId="428EF686"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1944541" w14:textId="77777777" w:rsidR="00BA6843" w:rsidRPr="00390145" w:rsidRDefault="00000000">
      <w:r w:rsidRPr="00390145">
        <w:t>Câu 1623: [Vận dụng] Hãy chọn đáp án đúng cho câu hỏi sau: đặc trưng nào của bộ nhớ phản ánh thời gian lấy dữ liệu?</w:t>
      </w:r>
      <w:r w:rsidRPr="00390145">
        <w:br/>
        <w:t>A. Bộ giải mã</w:t>
      </w:r>
      <w:r w:rsidRPr="00390145">
        <w:br/>
        <w:t>B. SRAM</w:t>
      </w:r>
      <w:r w:rsidRPr="00390145">
        <w:br/>
        <w:t>C. Thời gian truy nhập</w:t>
      </w:r>
      <w:r w:rsidRPr="00390145">
        <w:br/>
        <w:t>D. DRAM</w:t>
      </w:r>
      <w:r w:rsidRPr="00390145">
        <w:br/>
      </w:r>
    </w:p>
    <w:p w14:paraId="30318889"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74FB2E7" w14:textId="77777777" w:rsidR="00BA6843" w:rsidRPr="00390145" w:rsidRDefault="00000000">
      <w:r w:rsidRPr="00390145">
        <w:t>Câu 1624: [Trung bình] Hãy chọn đáp án đúng cho câu hỏi sau: đặc trưng nào của bộ nhớ phản ánh thời gian lấy dữ liệu?</w:t>
      </w:r>
      <w:r w:rsidRPr="00390145">
        <w:br/>
        <w:t>A. Thời gian truy nhập</w:t>
      </w:r>
      <w:r w:rsidRPr="00390145">
        <w:br/>
        <w:t>B. Đĩa quang</w:t>
      </w:r>
      <w:r w:rsidRPr="00390145">
        <w:br/>
        <w:t>C. SRAM</w:t>
      </w:r>
      <w:r w:rsidRPr="00390145">
        <w:br/>
        <w:t>D. Bộ giải mã</w:t>
      </w:r>
      <w:r w:rsidRPr="00390145">
        <w:br/>
      </w:r>
    </w:p>
    <w:p w14:paraId="478F4A08"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F17EBBF" w14:textId="77777777" w:rsidR="00BA6843" w:rsidRPr="00390145" w:rsidRDefault="00000000">
      <w:r w:rsidRPr="00390145">
        <w:t>Câu 1625: [Trung bình] Bộ nhớ nào có tốc độ nhanh nhất?</w:t>
      </w:r>
      <w:r w:rsidRPr="00390145">
        <w:br/>
        <w:t>A. SSD</w:t>
      </w:r>
      <w:r w:rsidRPr="00390145">
        <w:br/>
        <w:t>B. DRAM</w:t>
      </w:r>
      <w:r w:rsidRPr="00390145">
        <w:br/>
        <w:t>C. SRAM</w:t>
      </w:r>
      <w:r w:rsidRPr="00390145">
        <w:br/>
        <w:t>D. Thanh ghi</w:t>
      </w:r>
      <w:r w:rsidRPr="00390145">
        <w:br/>
      </w:r>
    </w:p>
    <w:p w14:paraId="33BBEC3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B627836" w14:textId="77777777" w:rsidR="00BA6843" w:rsidRPr="00390145" w:rsidRDefault="00000000">
      <w:r w:rsidRPr="00390145">
        <w:lastRenderedPageBreak/>
        <w:t>Câu 1626: [Nâng cao] Trong kiến trúc máy tính, bộ nhớ nào thường có dung lượng lớn nhất?</w:t>
      </w:r>
      <w:r w:rsidRPr="00390145">
        <w:br/>
        <w:t>A. SSD</w:t>
      </w:r>
      <w:r w:rsidRPr="00390145">
        <w:br/>
        <w:t>B. Cache</w:t>
      </w:r>
      <w:r w:rsidRPr="00390145">
        <w:br/>
        <w:t>C. Bộ nhớ ngoài</w:t>
      </w:r>
      <w:r w:rsidRPr="00390145">
        <w:br/>
        <w:t>D. Bộ giải mã</w:t>
      </w:r>
      <w:r w:rsidRPr="00390145">
        <w:br/>
      </w:r>
    </w:p>
    <w:p w14:paraId="1BAA953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A2B6ADE" w14:textId="77777777" w:rsidR="00BA6843" w:rsidRPr="00390145" w:rsidRDefault="00000000">
      <w:r w:rsidRPr="00390145">
        <w:t>Câu 1627: [Vận dụng] Trong kiến trúc máy tính, đặc trưng nào của bộ nhớ phản ánh thời gian lấy dữ liệu?</w:t>
      </w:r>
      <w:r w:rsidRPr="00390145">
        <w:br/>
        <w:t>A. ROM</w:t>
      </w:r>
      <w:r w:rsidRPr="00390145">
        <w:br/>
        <w:t>B. Thời gian truy nhập</w:t>
      </w:r>
      <w:r w:rsidRPr="00390145">
        <w:br/>
        <w:t>C. Thanh ghi</w:t>
      </w:r>
      <w:r w:rsidRPr="00390145">
        <w:br/>
        <w:t>D. SSD</w:t>
      </w:r>
      <w:r w:rsidRPr="00390145">
        <w:br/>
      </w:r>
    </w:p>
    <w:p w14:paraId="6EAFCB9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92182DE" w14:textId="77777777" w:rsidR="00BA6843" w:rsidRPr="00390145" w:rsidRDefault="00000000">
      <w:r w:rsidRPr="00390145">
        <w:t>Câu 1628: [Trung bình] Phát biểu nào đúng: bộ nhớ nào có tốc độ nhanh nhất?</w:t>
      </w:r>
      <w:r w:rsidRPr="00390145">
        <w:br/>
        <w:t>A. SSD</w:t>
      </w:r>
      <w:r w:rsidRPr="00390145">
        <w:br/>
        <w:t>B. CPU</w:t>
      </w:r>
      <w:r w:rsidRPr="00390145">
        <w:br/>
        <w:t>C. Thanh ghi</w:t>
      </w:r>
      <w:r w:rsidRPr="00390145">
        <w:br/>
        <w:t>D. Đĩa quang</w:t>
      </w:r>
      <w:r w:rsidRPr="00390145">
        <w:br/>
      </w:r>
    </w:p>
    <w:p w14:paraId="45A66EF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CFBDE49" w14:textId="77777777" w:rsidR="00BA6843" w:rsidRPr="00390145" w:rsidRDefault="00000000">
      <w:r w:rsidRPr="00390145">
        <w:t>Câu 1629: [Nâng cao] Phát biểu nào đúng: bộ nhớ nào có tốc độ nhanh nhất?</w:t>
      </w:r>
      <w:r w:rsidRPr="00390145">
        <w:br/>
        <w:t>A. Thanh ghi</w:t>
      </w:r>
      <w:r w:rsidRPr="00390145">
        <w:br/>
        <w:t>B. Bus dữ liệu</w:t>
      </w:r>
      <w:r w:rsidRPr="00390145">
        <w:br/>
        <w:t>C. DRAM</w:t>
      </w:r>
      <w:r w:rsidRPr="00390145">
        <w:br/>
      </w:r>
      <w:r w:rsidRPr="00390145">
        <w:lastRenderedPageBreak/>
        <w:t>D. Đĩa quang</w:t>
      </w:r>
      <w:r w:rsidRPr="00390145">
        <w:br/>
      </w:r>
    </w:p>
    <w:p w14:paraId="058B6739"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0039ADF" w14:textId="77777777" w:rsidR="00BA6843" w:rsidRPr="00390145" w:rsidRDefault="00000000">
      <w:r w:rsidRPr="00390145">
        <w:t>Câu 1630: [Trung bình] Hãy chọn đáp án đúng cho câu hỏi sau: bộ nhớ nào thường có dung lượng lớn nhất?</w:t>
      </w:r>
      <w:r w:rsidRPr="00390145">
        <w:br/>
        <w:t>A. Cache</w:t>
      </w:r>
      <w:r w:rsidRPr="00390145">
        <w:br/>
        <w:t>B. Bộ nhớ ngoài</w:t>
      </w:r>
      <w:r w:rsidRPr="00390145">
        <w:br/>
        <w:t>C. SSD</w:t>
      </w:r>
      <w:r w:rsidRPr="00390145">
        <w:br/>
        <w:t>D. Thanh ghi</w:t>
      </w:r>
      <w:r w:rsidRPr="00390145">
        <w:br/>
      </w:r>
    </w:p>
    <w:p w14:paraId="35593A73"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B2414A9" w14:textId="77777777" w:rsidR="00BA6843" w:rsidRPr="00390145" w:rsidRDefault="00000000">
      <w:r w:rsidRPr="00390145">
        <w:t>Câu 1631: [Trung bình] Đặc trưng nào của bộ nhớ phản ánh thời gian lấy dữ liệu?</w:t>
      </w:r>
      <w:r w:rsidRPr="00390145">
        <w:br/>
        <w:t>A. SSD</w:t>
      </w:r>
      <w:r w:rsidRPr="00390145">
        <w:br/>
        <w:t>B. Thanh ghi</w:t>
      </w:r>
      <w:r w:rsidRPr="00390145">
        <w:br/>
        <w:t>C. Bộ giải mã</w:t>
      </w:r>
      <w:r w:rsidRPr="00390145">
        <w:br/>
        <w:t>D. Thời gian truy nhập</w:t>
      </w:r>
      <w:r w:rsidRPr="00390145">
        <w:br/>
      </w:r>
    </w:p>
    <w:p w14:paraId="72396AC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FC2A798" w14:textId="77777777" w:rsidR="00BA6843" w:rsidRPr="00390145" w:rsidRDefault="00000000">
      <w:r w:rsidRPr="00390145">
        <w:t>Câu 1632: [Cơ bản] Hãy chọn đáp án đúng cho câu hỏi sau: đặc trưng nào của bộ nhớ phản ánh thời gian lấy dữ liệu?</w:t>
      </w:r>
      <w:r w:rsidRPr="00390145">
        <w:br/>
        <w:t>A. Bộ giải mã</w:t>
      </w:r>
      <w:r w:rsidRPr="00390145">
        <w:br/>
        <w:t>B. Thời gian truy nhập</w:t>
      </w:r>
      <w:r w:rsidRPr="00390145">
        <w:br/>
        <w:t>C. Thanh ghi</w:t>
      </w:r>
      <w:r w:rsidRPr="00390145">
        <w:br/>
        <w:t>D. Đĩa quang</w:t>
      </w:r>
      <w:r w:rsidRPr="00390145">
        <w:br/>
      </w:r>
    </w:p>
    <w:p w14:paraId="09A42E64"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A946055" w14:textId="77777777" w:rsidR="00BA6843" w:rsidRPr="00390145" w:rsidRDefault="00000000">
      <w:r w:rsidRPr="00390145">
        <w:t>Câu 1633: [Cơ bản] Trong kiến trúc máy tính, bộ nhớ nào có tốc độ nhanh nhất?</w:t>
      </w:r>
      <w:r w:rsidRPr="00390145">
        <w:br/>
        <w:t>A. SSD</w:t>
      </w:r>
      <w:r w:rsidRPr="00390145">
        <w:br/>
        <w:t>B. ROM</w:t>
      </w:r>
      <w:r w:rsidRPr="00390145">
        <w:br/>
        <w:t>C. Đĩa quang</w:t>
      </w:r>
      <w:r w:rsidRPr="00390145">
        <w:br/>
        <w:t>D. Thanh ghi</w:t>
      </w:r>
      <w:r w:rsidRPr="00390145">
        <w:br/>
      </w:r>
    </w:p>
    <w:p w14:paraId="29408AF3"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C1F5FAD" w14:textId="77777777" w:rsidR="00BA6843" w:rsidRPr="00390145" w:rsidRDefault="00000000">
      <w:r w:rsidRPr="00390145">
        <w:t>Câu 1634: [Trung bình] Phát biểu nào đúng: bộ nhớ nào có tốc độ nhanh nhất?</w:t>
      </w:r>
      <w:r w:rsidRPr="00390145">
        <w:br/>
        <w:t>A. CPU</w:t>
      </w:r>
      <w:r w:rsidRPr="00390145">
        <w:br/>
        <w:t>B. Thanh ghi</w:t>
      </w:r>
      <w:r w:rsidRPr="00390145">
        <w:br/>
        <w:t>C. Bus dữ liệu</w:t>
      </w:r>
      <w:r w:rsidRPr="00390145">
        <w:br/>
        <w:t>D. SRAM</w:t>
      </w:r>
      <w:r w:rsidRPr="00390145">
        <w:br/>
      </w:r>
    </w:p>
    <w:p w14:paraId="4AA629B1"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39A4DD4" w14:textId="77777777" w:rsidR="00BA6843" w:rsidRPr="00390145" w:rsidRDefault="00000000">
      <w:r w:rsidRPr="00390145">
        <w:t>Câu 1635: [Cơ bản] Bộ nhớ nào có tốc độ nhanh nhất?</w:t>
      </w:r>
      <w:r w:rsidRPr="00390145">
        <w:br/>
        <w:t>A. Bus dữ liệu</w:t>
      </w:r>
      <w:r w:rsidRPr="00390145">
        <w:br/>
        <w:t>B. CPU</w:t>
      </w:r>
      <w:r w:rsidRPr="00390145">
        <w:br/>
        <w:t>C. Thanh ghi</w:t>
      </w:r>
      <w:r w:rsidRPr="00390145">
        <w:br/>
        <w:t>D. SRAM</w:t>
      </w:r>
      <w:r w:rsidRPr="00390145">
        <w:br/>
      </w:r>
    </w:p>
    <w:p w14:paraId="31A8B8C0"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0C46575" w14:textId="77777777" w:rsidR="00BA6843" w:rsidRPr="00390145" w:rsidRDefault="00000000">
      <w:r w:rsidRPr="00390145">
        <w:lastRenderedPageBreak/>
        <w:t>Câu 1636: [Nâng cao] Phát biểu nào đúng: bộ nhớ nào thường có dung lượng lớn nhất?</w:t>
      </w:r>
      <w:r w:rsidRPr="00390145">
        <w:br/>
        <w:t>A. Đĩa quang</w:t>
      </w:r>
      <w:r w:rsidRPr="00390145">
        <w:br/>
        <w:t>B. SRAM</w:t>
      </w:r>
      <w:r w:rsidRPr="00390145">
        <w:br/>
        <w:t>C. Bus dữ liệu</w:t>
      </w:r>
      <w:r w:rsidRPr="00390145">
        <w:br/>
        <w:t>D. Bộ nhớ ngoài</w:t>
      </w:r>
      <w:r w:rsidRPr="00390145">
        <w:br/>
      </w:r>
    </w:p>
    <w:p w14:paraId="79750CD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A79D3E5" w14:textId="77777777" w:rsidR="00BA6843" w:rsidRPr="00390145" w:rsidRDefault="00000000">
      <w:r w:rsidRPr="00390145">
        <w:t>Câu 1637: [Trung bình] Phát biểu nào đúng: đặc trưng nào của bộ nhớ phản ánh thời gian lấy dữ liệu?</w:t>
      </w:r>
      <w:r w:rsidRPr="00390145">
        <w:br/>
        <w:t>A. SSD</w:t>
      </w:r>
      <w:r w:rsidRPr="00390145">
        <w:br/>
        <w:t>B. Thời gian truy nhập</w:t>
      </w:r>
      <w:r w:rsidRPr="00390145">
        <w:br/>
        <w:t>C. SRAM</w:t>
      </w:r>
      <w:r w:rsidRPr="00390145">
        <w:br/>
        <w:t>D. ROM</w:t>
      </w:r>
      <w:r w:rsidRPr="00390145">
        <w:br/>
      </w:r>
    </w:p>
    <w:p w14:paraId="4EC2B88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F2EFA8D" w14:textId="77777777" w:rsidR="00BA6843" w:rsidRPr="00390145" w:rsidRDefault="00000000">
      <w:r w:rsidRPr="00390145">
        <w:t>Câu 1638: [Cơ bản] Phát biểu nào đúng: đặc trưng nào của bộ nhớ phản ánh thời gian lấy dữ liệu?</w:t>
      </w:r>
      <w:r w:rsidRPr="00390145">
        <w:br/>
        <w:t>A. Thời gian truy nhập</w:t>
      </w:r>
      <w:r w:rsidRPr="00390145">
        <w:br/>
        <w:t>B. Thanh ghi</w:t>
      </w:r>
      <w:r w:rsidRPr="00390145">
        <w:br/>
        <w:t>C. Đĩa quang</w:t>
      </w:r>
      <w:r w:rsidRPr="00390145">
        <w:br/>
        <w:t>D. Bộ giải mã</w:t>
      </w:r>
      <w:r w:rsidRPr="00390145">
        <w:br/>
      </w:r>
    </w:p>
    <w:p w14:paraId="684EBA5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F4F10D1" w14:textId="77777777" w:rsidR="00BA6843" w:rsidRPr="00390145" w:rsidRDefault="00000000">
      <w:r w:rsidRPr="00390145">
        <w:t>Câu 1639: [Nâng cao] Phát biểu nào đúng: bộ nhớ nào có tốc độ nhanh nhất?</w:t>
      </w:r>
      <w:r w:rsidRPr="00390145">
        <w:br/>
        <w:t>A. Thanh ghi</w:t>
      </w:r>
      <w:r w:rsidRPr="00390145">
        <w:br/>
        <w:t>B. SRAM</w:t>
      </w:r>
      <w:r w:rsidRPr="00390145">
        <w:br/>
      </w:r>
      <w:r w:rsidRPr="00390145">
        <w:lastRenderedPageBreak/>
        <w:t>C. Cache</w:t>
      </w:r>
      <w:r w:rsidRPr="00390145">
        <w:br/>
        <w:t>D. Bus dữ liệu</w:t>
      </w:r>
      <w:r w:rsidRPr="00390145">
        <w:br/>
      </w:r>
    </w:p>
    <w:p w14:paraId="0744F5C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B956A38" w14:textId="77777777" w:rsidR="00BA6843" w:rsidRPr="00390145" w:rsidRDefault="00000000">
      <w:r w:rsidRPr="00390145">
        <w:t>Câu 1640: [Vận dụng] Trong kiến trúc máy tính, bộ nhớ nào thường có dung lượng lớn nhất?</w:t>
      </w:r>
      <w:r w:rsidRPr="00390145">
        <w:br/>
        <w:t>A. Bộ giải mã</w:t>
      </w:r>
      <w:r w:rsidRPr="00390145">
        <w:br/>
        <w:t>B. CPU</w:t>
      </w:r>
      <w:r w:rsidRPr="00390145">
        <w:br/>
        <w:t>C. Bộ nhớ ngoài</w:t>
      </w:r>
      <w:r w:rsidRPr="00390145">
        <w:br/>
        <w:t>D. Thanh ghi</w:t>
      </w:r>
      <w:r w:rsidRPr="00390145">
        <w:br/>
      </w:r>
    </w:p>
    <w:p w14:paraId="2E18D683"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9EA3649" w14:textId="77777777" w:rsidR="00BA6843" w:rsidRPr="00390145" w:rsidRDefault="00000000">
      <w:r w:rsidRPr="00390145">
        <w:t>Câu 1641: [Cơ bản] Hãy chọn đáp án đúng cho câu hỏi sau: đặc trưng nào của bộ nhớ phản ánh thời gian lấy dữ liệu?</w:t>
      </w:r>
      <w:r w:rsidRPr="00390145">
        <w:br/>
        <w:t>A. SRAM</w:t>
      </w:r>
      <w:r w:rsidRPr="00390145">
        <w:br/>
        <w:t>B. ROM</w:t>
      </w:r>
      <w:r w:rsidRPr="00390145">
        <w:br/>
        <w:t>C. Thời gian truy nhập</w:t>
      </w:r>
      <w:r w:rsidRPr="00390145">
        <w:br/>
        <w:t>D. Cache</w:t>
      </w:r>
      <w:r w:rsidRPr="00390145">
        <w:br/>
      </w:r>
    </w:p>
    <w:p w14:paraId="7931481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A67AD5" w14:textId="77777777" w:rsidR="00BA6843" w:rsidRPr="00390145" w:rsidRDefault="00000000">
      <w:r w:rsidRPr="00390145">
        <w:t>Câu 1642: [Vận dụng] Bộ nhớ nào có tốc độ nhanh nhất?</w:t>
      </w:r>
      <w:r w:rsidRPr="00390145">
        <w:br/>
        <w:t>A. Thanh ghi</w:t>
      </w:r>
      <w:r w:rsidRPr="00390145">
        <w:br/>
        <w:t>B. Bus dữ liệu</w:t>
      </w:r>
      <w:r w:rsidRPr="00390145">
        <w:br/>
        <w:t>C. CPU</w:t>
      </w:r>
      <w:r w:rsidRPr="00390145">
        <w:br/>
        <w:t>D. SSD</w:t>
      </w:r>
      <w:r w:rsidRPr="00390145">
        <w:br/>
      </w:r>
    </w:p>
    <w:p w14:paraId="77C3224E"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407FDF4" w14:textId="77777777" w:rsidR="00BA6843" w:rsidRPr="00390145" w:rsidRDefault="00000000">
      <w:r w:rsidRPr="00390145">
        <w:t>Câu 1643: [Nâng cao] Đặc trưng nào của bộ nhớ phản ánh thời gian lấy dữ liệu?</w:t>
      </w:r>
      <w:r w:rsidRPr="00390145">
        <w:br/>
        <w:t>A. Đĩa quang</w:t>
      </w:r>
      <w:r w:rsidRPr="00390145">
        <w:br/>
        <w:t>B. Thanh ghi</w:t>
      </w:r>
      <w:r w:rsidRPr="00390145">
        <w:br/>
        <w:t>C. ROM</w:t>
      </w:r>
      <w:r w:rsidRPr="00390145">
        <w:br/>
        <w:t>D. Thời gian truy nhập</w:t>
      </w:r>
      <w:r w:rsidRPr="00390145">
        <w:br/>
      </w:r>
    </w:p>
    <w:p w14:paraId="11A6379C"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0B01777" w14:textId="77777777" w:rsidR="00BA6843" w:rsidRPr="00390145" w:rsidRDefault="00000000">
      <w:r w:rsidRPr="00390145">
        <w:t>Câu 1644: [Vận dụng] Trong kiến trúc máy tính, bộ nhớ nào có tốc độ nhanh nhất?</w:t>
      </w:r>
      <w:r w:rsidRPr="00390145">
        <w:br/>
        <w:t>A. SSD</w:t>
      </w:r>
      <w:r w:rsidRPr="00390145">
        <w:br/>
        <w:t>B. Thanh ghi</w:t>
      </w:r>
      <w:r w:rsidRPr="00390145">
        <w:br/>
        <w:t>C. Bus dữ liệu</w:t>
      </w:r>
      <w:r w:rsidRPr="00390145">
        <w:br/>
        <w:t>D. Cache</w:t>
      </w:r>
      <w:r w:rsidRPr="00390145">
        <w:br/>
      </w:r>
    </w:p>
    <w:p w14:paraId="6E81081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7216992" w14:textId="77777777" w:rsidR="00BA6843" w:rsidRPr="00390145" w:rsidRDefault="00000000">
      <w:r w:rsidRPr="00390145">
        <w:t>Câu 1645: [Cơ bản] Phát biểu nào đúng: bộ nhớ nào thường có dung lượng lớn nhất?</w:t>
      </w:r>
      <w:r w:rsidRPr="00390145">
        <w:br/>
        <w:t>A. Thanh ghi</w:t>
      </w:r>
      <w:r w:rsidRPr="00390145">
        <w:br/>
        <w:t>B. SRAM</w:t>
      </w:r>
      <w:r w:rsidRPr="00390145">
        <w:br/>
        <w:t>C. Bộ nhớ ngoài</w:t>
      </w:r>
      <w:r w:rsidRPr="00390145">
        <w:br/>
        <w:t>D. Đĩa quang</w:t>
      </w:r>
      <w:r w:rsidRPr="00390145">
        <w:br/>
      </w:r>
    </w:p>
    <w:p w14:paraId="07DBFDDA"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DA658AF" w14:textId="77777777" w:rsidR="00BA6843" w:rsidRPr="00390145" w:rsidRDefault="00000000">
      <w:r w:rsidRPr="00390145">
        <w:lastRenderedPageBreak/>
        <w:t>Câu 1646: [Trung bình] Phát biểu nào đúng: bộ nhớ nào có tốc độ nhanh nhất?</w:t>
      </w:r>
      <w:r w:rsidRPr="00390145">
        <w:br/>
        <w:t>A. ROM</w:t>
      </w:r>
      <w:r w:rsidRPr="00390145">
        <w:br/>
        <w:t>B. SRAM</w:t>
      </w:r>
      <w:r w:rsidRPr="00390145">
        <w:br/>
        <w:t>C. Cache</w:t>
      </w:r>
      <w:r w:rsidRPr="00390145">
        <w:br/>
        <w:t>D. Thanh ghi</w:t>
      </w:r>
      <w:r w:rsidRPr="00390145">
        <w:br/>
      </w:r>
    </w:p>
    <w:p w14:paraId="11A4E5C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E10B419" w14:textId="77777777" w:rsidR="00BA6843" w:rsidRPr="00390145" w:rsidRDefault="00000000">
      <w:r w:rsidRPr="00390145">
        <w:t>Câu 1647: [Nâng cao] Bộ nhớ nào thường có dung lượng lớn nhất?</w:t>
      </w:r>
      <w:r w:rsidRPr="00390145">
        <w:br/>
        <w:t>A. Bộ nhớ ngoài</w:t>
      </w:r>
      <w:r w:rsidRPr="00390145">
        <w:br/>
        <w:t>B. CPU</w:t>
      </w:r>
      <w:r w:rsidRPr="00390145">
        <w:br/>
        <w:t>C. Thanh ghi</w:t>
      </w:r>
      <w:r w:rsidRPr="00390145">
        <w:br/>
        <w:t>D. Bus dữ liệu</w:t>
      </w:r>
      <w:r w:rsidRPr="00390145">
        <w:br/>
      </w:r>
    </w:p>
    <w:p w14:paraId="61DA1FFC"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809FEF6" w14:textId="77777777" w:rsidR="00BA6843" w:rsidRPr="00390145" w:rsidRDefault="00000000">
      <w:r w:rsidRPr="00390145">
        <w:t>Câu 1648: [Trung bình] Hãy chọn đáp án đúng cho câu hỏi sau: đặc trưng nào của bộ nhớ phản ánh thời gian lấy dữ liệu?</w:t>
      </w:r>
      <w:r w:rsidRPr="00390145">
        <w:br/>
        <w:t>A. ROM</w:t>
      </w:r>
      <w:r w:rsidRPr="00390145">
        <w:br/>
        <w:t>B. Thời gian truy nhập</w:t>
      </w:r>
      <w:r w:rsidRPr="00390145">
        <w:br/>
        <w:t>C. Bộ giải mã</w:t>
      </w:r>
      <w:r w:rsidRPr="00390145">
        <w:br/>
        <w:t>D. Đĩa quang</w:t>
      </w:r>
      <w:r w:rsidRPr="00390145">
        <w:br/>
      </w:r>
    </w:p>
    <w:p w14:paraId="0286D2E0"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9549500" w14:textId="77777777" w:rsidR="00BA6843" w:rsidRPr="00390145" w:rsidRDefault="00000000">
      <w:r w:rsidRPr="00390145">
        <w:t>Câu 1649: [Vận dụng] Phát biểu nào đúng: đặc trưng nào của bộ nhớ phản ánh thời gian lấy dữ liệu?</w:t>
      </w:r>
      <w:r w:rsidRPr="00390145">
        <w:br/>
        <w:t>A. Thời gian truy nhập</w:t>
      </w:r>
      <w:r w:rsidRPr="00390145">
        <w:br/>
        <w:t>B. ROM</w:t>
      </w:r>
      <w:r w:rsidRPr="00390145">
        <w:br/>
        <w:t>C. Bộ giải mã</w:t>
      </w:r>
      <w:r w:rsidRPr="00390145">
        <w:br/>
      </w:r>
      <w:r w:rsidRPr="00390145">
        <w:lastRenderedPageBreak/>
        <w:t>D. SSD</w:t>
      </w:r>
      <w:r w:rsidRPr="00390145">
        <w:br/>
      </w:r>
    </w:p>
    <w:p w14:paraId="0CE4C84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FE3AA11" w14:textId="77777777" w:rsidR="00BA6843" w:rsidRPr="00390145" w:rsidRDefault="00000000">
      <w:r w:rsidRPr="00390145">
        <w:t>Câu 1650: [Cơ bản] Phát biểu nào đúng: bộ nhớ nào thường có dung lượng lớn nhất?</w:t>
      </w:r>
      <w:r w:rsidRPr="00390145">
        <w:br/>
        <w:t>A. Bus dữ liệu</w:t>
      </w:r>
      <w:r w:rsidRPr="00390145">
        <w:br/>
        <w:t>B. ROM</w:t>
      </w:r>
      <w:r w:rsidRPr="00390145">
        <w:br/>
        <w:t>C. SSD</w:t>
      </w:r>
      <w:r w:rsidRPr="00390145">
        <w:br/>
        <w:t>D. Bộ nhớ ngoài</w:t>
      </w:r>
      <w:r w:rsidRPr="00390145">
        <w:br/>
      </w:r>
    </w:p>
    <w:p w14:paraId="1C0022CD"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C43D023" w14:textId="77777777" w:rsidR="00BA6843" w:rsidRPr="00390145" w:rsidRDefault="00000000">
      <w:r w:rsidRPr="00390145">
        <w:t>Câu 1651: [Vận dụng] Hãy chọn đáp án đúng cho câu hỏi sau: bộ nhớ nào thường có dung lượng lớn nhất?</w:t>
      </w:r>
      <w:r w:rsidRPr="00390145">
        <w:br/>
        <w:t>A. Bộ nhớ ngoài</w:t>
      </w:r>
      <w:r w:rsidRPr="00390145">
        <w:br/>
        <w:t>B. SRAM</w:t>
      </w:r>
      <w:r w:rsidRPr="00390145">
        <w:br/>
        <w:t>C. Thanh ghi</w:t>
      </w:r>
      <w:r w:rsidRPr="00390145">
        <w:br/>
        <w:t>D. ROM</w:t>
      </w:r>
      <w:r w:rsidRPr="00390145">
        <w:br/>
      </w:r>
    </w:p>
    <w:p w14:paraId="6094BB5C"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4E4A0CC" w14:textId="77777777" w:rsidR="00BA6843" w:rsidRPr="00390145" w:rsidRDefault="00000000">
      <w:r w:rsidRPr="00390145">
        <w:t>Câu 1652: [Trung bình] Bộ nhớ nào có tốc độ nhanh nhất?</w:t>
      </w:r>
      <w:r w:rsidRPr="00390145">
        <w:br/>
        <w:t>A. Thanh ghi</w:t>
      </w:r>
      <w:r w:rsidRPr="00390145">
        <w:br/>
        <w:t>B. DRAM</w:t>
      </w:r>
      <w:r w:rsidRPr="00390145">
        <w:br/>
        <w:t>C. ROM</w:t>
      </w:r>
      <w:r w:rsidRPr="00390145">
        <w:br/>
        <w:t>D. Bộ giải mã</w:t>
      </w:r>
      <w:r w:rsidRPr="00390145">
        <w:br/>
      </w:r>
    </w:p>
    <w:p w14:paraId="11F98CED" w14:textId="77777777" w:rsidR="00BA6843" w:rsidRPr="00390145" w:rsidRDefault="00000000">
      <w:r w:rsidRPr="00390145">
        <w:t>Đáp án đúng: A.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2DA01945" w14:textId="77777777" w:rsidR="00BA6843" w:rsidRPr="00390145" w:rsidRDefault="00000000">
      <w:r w:rsidRPr="00390145">
        <w:t>Câu 1653: [Trung bình] Bộ nhớ nào thường có dung lượng lớn nhất?</w:t>
      </w:r>
      <w:r w:rsidRPr="00390145">
        <w:br/>
        <w:t>A. DRAM</w:t>
      </w:r>
      <w:r w:rsidRPr="00390145">
        <w:br/>
        <w:t>B. CPU</w:t>
      </w:r>
      <w:r w:rsidRPr="00390145">
        <w:br/>
        <w:t>C. Bộ nhớ ngoài</w:t>
      </w:r>
      <w:r w:rsidRPr="00390145">
        <w:br/>
        <w:t>D. ROM</w:t>
      </w:r>
      <w:r w:rsidRPr="00390145">
        <w:br/>
      </w:r>
    </w:p>
    <w:p w14:paraId="71F6363E"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D8BE1FC" w14:textId="77777777" w:rsidR="00BA6843" w:rsidRPr="00390145" w:rsidRDefault="00000000">
      <w:pPr>
        <w:rPr>
          <w:lang w:val="fr-FR"/>
        </w:rPr>
      </w:pPr>
      <w:r w:rsidRPr="00390145">
        <w:t>Câu 1654: [Nâng cao] Trong kiến trúc máy tính, bộ nhớ nào có tốc độ nhanh nhất?</w:t>
      </w:r>
      <w:r w:rsidRPr="00390145">
        <w:br/>
      </w:r>
      <w:r w:rsidRPr="00390145">
        <w:rPr>
          <w:lang w:val="fr-FR"/>
        </w:rPr>
        <w:t>A. Thanh ghi</w:t>
      </w:r>
      <w:r w:rsidRPr="00390145">
        <w:rPr>
          <w:lang w:val="fr-FR"/>
        </w:rPr>
        <w:br/>
        <w:t>B. Cache</w:t>
      </w:r>
      <w:r w:rsidRPr="00390145">
        <w:rPr>
          <w:lang w:val="fr-FR"/>
        </w:rPr>
        <w:br/>
        <w:t>C. SSD</w:t>
      </w:r>
      <w:r w:rsidRPr="00390145">
        <w:rPr>
          <w:lang w:val="fr-FR"/>
        </w:rPr>
        <w:br/>
        <w:t>D. Đĩa quang</w:t>
      </w:r>
      <w:r w:rsidRPr="00390145">
        <w:rPr>
          <w:lang w:val="fr-FR"/>
        </w:rPr>
        <w:br/>
      </w:r>
    </w:p>
    <w:p w14:paraId="4A6944F5" w14:textId="77777777" w:rsidR="00BA6843" w:rsidRPr="00390145" w:rsidRDefault="00000000">
      <w:pPr>
        <w:rPr>
          <w:lang w:val="fr-FR"/>
        </w:rPr>
      </w:pPr>
      <w:r w:rsidRPr="00390145">
        <w:rPr>
          <w:lang w:val="fr-FR"/>
        </w:rPr>
        <w:t>Đáp án đúng: A.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3873EA0" w14:textId="77777777" w:rsidR="00BA6843" w:rsidRPr="00390145" w:rsidRDefault="00000000">
      <w:r w:rsidRPr="00390145">
        <w:rPr>
          <w:lang w:val="fr-FR"/>
        </w:rPr>
        <w:t>Câu 1655: [Vận dụng] Bộ nhớ nào có tốc độ nhanh nhất?</w:t>
      </w:r>
      <w:r w:rsidRPr="00390145">
        <w:rPr>
          <w:lang w:val="fr-FR"/>
        </w:rPr>
        <w:br/>
      </w:r>
      <w:r w:rsidRPr="00390145">
        <w:t>A. SRAM</w:t>
      </w:r>
      <w:r w:rsidRPr="00390145">
        <w:br/>
        <w:t>B. ROM</w:t>
      </w:r>
      <w:r w:rsidRPr="00390145">
        <w:br/>
        <w:t>C. SSD</w:t>
      </w:r>
      <w:r w:rsidRPr="00390145">
        <w:br/>
        <w:t>D. Thanh ghi</w:t>
      </w:r>
      <w:r w:rsidRPr="00390145">
        <w:br/>
      </w:r>
    </w:p>
    <w:p w14:paraId="367A4EE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D30BD8C" w14:textId="77777777" w:rsidR="00BA6843" w:rsidRPr="00390145" w:rsidRDefault="00000000">
      <w:r w:rsidRPr="00390145">
        <w:t>Câu 1656: [Vận dụng] Trong kiến trúc máy tính, bộ nhớ nào có tốc độ nhanh nhất?</w:t>
      </w:r>
      <w:r w:rsidRPr="00390145">
        <w:br/>
        <w:t>A. Bộ giải mã</w:t>
      </w:r>
      <w:r w:rsidRPr="00390145">
        <w:br/>
        <w:t>B. Thanh ghi</w:t>
      </w:r>
      <w:r w:rsidRPr="00390145">
        <w:br/>
      </w:r>
      <w:r w:rsidRPr="00390145">
        <w:lastRenderedPageBreak/>
        <w:t>C. DRAM</w:t>
      </w:r>
      <w:r w:rsidRPr="00390145">
        <w:br/>
        <w:t>D. ROM</w:t>
      </w:r>
      <w:r w:rsidRPr="00390145">
        <w:br/>
      </w:r>
    </w:p>
    <w:p w14:paraId="21E452F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F50976A" w14:textId="77777777" w:rsidR="00BA6843" w:rsidRPr="00390145" w:rsidRDefault="00000000">
      <w:r w:rsidRPr="00390145">
        <w:t>Câu 1657: [Trung bình] Phát biểu nào đúng: đặc trưng nào của bộ nhớ phản ánh thời gian lấy dữ liệu?</w:t>
      </w:r>
      <w:r w:rsidRPr="00390145">
        <w:br/>
        <w:t>A. Đĩa quang</w:t>
      </w:r>
      <w:r w:rsidRPr="00390145">
        <w:br/>
        <w:t>B. Thời gian truy nhập</w:t>
      </w:r>
      <w:r w:rsidRPr="00390145">
        <w:br/>
        <w:t>C. Bus dữ liệu</w:t>
      </w:r>
      <w:r w:rsidRPr="00390145">
        <w:br/>
        <w:t>D. DRAM</w:t>
      </w:r>
      <w:r w:rsidRPr="00390145">
        <w:br/>
      </w:r>
    </w:p>
    <w:p w14:paraId="61CD9FB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875F485" w14:textId="77777777" w:rsidR="00BA6843" w:rsidRPr="00390145" w:rsidRDefault="00000000">
      <w:r w:rsidRPr="00390145">
        <w:t>Câu 1658: [Nâng cao] Đặc trưng nào của bộ nhớ phản ánh thời gian lấy dữ liệu?</w:t>
      </w:r>
      <w:r w:rsidRPr="00390145">
        <w:br/>
        <w:t>A. Thời gian truy nhập</w:t>
      </w:r>
      <w:r w:rsidRPr="00390145">
        <w:br/>
        <w:t>B. Bus dữ liệu</w:t>
      </w:r>
      <w:r w:rsidRPr="00390145">
        <w:br/>
        <w:t>C. DRAM</w:t>
      </w:r>
      <w:r w:rsidRPr="00390145">
        <w:br/>
        <w:t>D. CPU</w:t>
      </w:r>
      <w:r w:rsidRPr="00390145">
        <w:br/>
      </w:r>
    </w:p>
    <w:p w14:paraId="50326A8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92CCF0D" w14:textId="77777777" w:rsidR="00BA6843" w:rsidRPr="00390145" w:rsidRDefault="00000000">
      <w:r w:rsidRPr="00390145">
        <w:t>Câu 1659: [Vận dụng] Phát biểu nào đúng: bộ nhớ nào thường có dung lượng lớn nhất?</w:t>
      </w:r>
      <w:r w:rsidRPr="00390145">
        <w:br/>
        <w:t>A. Cache</w:t>
      </w:r>
      <w:r w:rsidRPr="00390145">
        <w:br/>
        <w:t>B. CPU</w:t>
      </w:r>
      <w:r w:rsidRPr="00390145">
        <w:br/>
        <w:t>C. Bộ giải mã</w:t>
      </w:r>
      <w:r w:rsidRPr="00390145">
        <w:br/>
        <w:t>D. Bộ nhớ ngoài</w:t>
      </w:r>
      <w:r w:rsidRPr="00390145">
        <w:br/>
      </w:r>
    </w:p>
    <w:p w14:paraId="070FE6B0"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811B3ED" w14:textId="77777777" w:rsidR="00BA6843" w:rsidRPr="00390145" w:rsidRDefault="00000000">
      <w:r w:rsidRPr="00390145">
        <w:t>Câu 1660: [Nâng cao] Hãy chọn đáp án đúng cho câu hỏi sau: đặc trưng nào của bộ nhớ phản ánh thời gian lấy dữ liệu?</w:t>
      </w:r>
      <w:r w:rsidRPr="00390145">
        <w:br/>
        <w:t>A. Thời gian truy nhập</w:t>
      </w:r>
      <w:r w:rsidRPr="00390145">
        <w:br/>
        <w:t>B. SSD</w:t>
      </w:r>
      <w:r w:rsidRPr="00390145">
        <w:br/>
        <w:t>C. Thanh ghi</w:t>
      </w:r>
      <w:r w:rsidRPr="00390145">
        <w:br/>
        <w:t>D. CPU</w:t>
      </w:r>
      <w:r w:rsidRPr="00390145">
        <w:br/>
      </w:r>
    </w:p>
    <w:p w14:paraId="2A30313D"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5DDB619" w14:textId="77777777" w:rsidR="00BA6843" w:rsidRPr="00390145" w:rsidRDefault="00000000">
      <w:r w:rsidRPr="00390145">
        <w:t>Câu 1661: [Nâng cao] Hãy chọn đáp án đúng cho câu hỏi sau: đặc trưng nào của bộ nhớ phản ánh thời gian lấy dữ liệu?</w:t>
      </w:r>
      <w:r w:rsidRPr="00390145">
        <w:br/>
        <w:t>A. Bus dữ liệu</w:t>
      </w:r>
      <w:r w:rsidRPr="00390145">
        <w:br/>
        <w:t>B. SSD</w:t>
      </w:r>
      <w:r w:rsidRPr="00390145">
        <w:br/>
        <w:t>C. Thời gian truy nhập</w:t>
      </w:r>
      <w:r w:rsidRPr="00390145">
        <w:br/>
        <w:t>D. ROM</w:t>
      </w:r>
      <w:r w:rsidRPr="00390145">
        <w:br/>
      </w:r>
    </w:p>
    <w:p w14:paraId="759F94C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61A8862" w14:textId="77777777" w:rsidR="00BA6843" w:rsidRPr="00390145" w:rsidRDefault="00000000">
      <w:r w:rsidRPr="00390145">
        <w:t>Câu 1662: [Trung bình] Phát biểu nào đúng: bộ nhớ nào thường có dung lượng lớn nhất?</w:t>
      </w:r>
      <w:r w:rsidRPr="00390145">
        <w:br/>
        <w:t>A. Thanh ghi</w:t>
      </w:r>
      <w:r w:rsidRPr="00390145">
        <w:br/>
        <w:t>B. Bộ nhớ ngoài</w:t>
      </w:r>
      <w:r w:rsidRPr="00390145">
        <w:br/>
        <w:t>C. DRAM</w:t>
      </w:r>
      <w:r w:rsidRPr="00390145">
        <w:br/>
        <w:t>D. Cache</w:t>
      </w:r>
      <w:r w:rsidRPr="00390145">
        <w:br/>
      </w:r>
    </w:p>
    <w:p w14:paraId="42EECA2E" w14:textId="77777777" w:rsidR="00BA6843" w:rsidRPr="00390145" w:rsidRDefault="00000000">
      <w:r w:rsidRPr="00390145">
        <w:t>Đáp án đúng: B.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5DCF117D" w14:textId="77777777" w:rsidR="00BA6843" w:rsidRPr="00390145" w:rsidRDefault="00000000">
      <w:r w:rsidRPr="00390145">
        <w:t>Câu 1663: [Nâng cao] Hãy chọn đáp án đúng cho câu hỏi sau: bộ nhớ nào có tốc độ nhanh nhất?</w:t>
      </w:r>
      <w:r w:rsidRPr="00390145">
        <w:br/>
        <w:t>A. ROM</w:t>
      </w:r>
      <w:r w:rsidRPr="00390145">
        <w:br/>
        <w:t>B. Cache</w:t>
      </w:r>
      <w:r w:rsidRPr="00390145">
        <w:br/>
        <w:t>C. SRAM</w:t>
      </w:r>
      <w:r w:rsidRPr="00390145">
        <w:br/>
        <w:t>D. Thanh ghi</w:t>
      </w:r>
      <w:r w:rsidRPr="00390145">
        <w:br/>
      </w:r>
    </w:p>
    <w:p w14:paraId="6BDECCE3"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D67108E" w14:textId="77777777" w:rsidR="00BA6843" w:rsidRPr="00390145" w:rsidRDefault="00000000">
      <w:r w:rsidRPr="00390145">
        <w:t>Câu 1664: [Cơ bản] Phát biểu nào đúng: bộ nhớ nào có tốc độ nhanh nhất?</w:t>
      </w:r>
      <w:r w:rsidRPr="00390145">
        <w:br/>
        <w:t>A. Cache</w:t>
      </w:r>
      <w:r w:rsidRPr="00390145">
        <w:br/>
        <w:t>B. ROM</w:t>
      </w:r>
      <w:r w:rsidRPr="00390145">
        <w:br/>
        <w:t>C. Thanh ghi</w:t>
      </w:r>
      <w:r w:rsidRPr="00390145">
        <w:br/>
        <w:t>D. Bus dữ liệu</w:t>
      </w:r>
      <w:r w:rsidRPr="00390145">
        <w:br/>
      </w:r>
    </w:p>
    <w:p w14:paraId="55F30D9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85D83A4" w14:textId="77777777" w:rsidR="00BA6843" w:rsidRPr="00390145" w:rsidRDefault="00000000">
      <w:r w:rsidRPr="00390145">
        <w:t>Câu 1665: [Trung bình] Hãy chọn đáp án đúng cho câu hỏi sau: bộ nhớ nào thường có dung lượng lớn nhất?</w:t>
      </w:r>
      <w:r w:rsidRPr="00390145">
        <w:br/>
        <w:t>A. Thanh ghi</w:t>
      </w:r>
      <w:r w:rsidRPr="00390145">
        <w:br/>
        <w:t>B. Bộ nhớ ngoài</w:t>
      </w:r>
      <w:r w:rsidRPr="00390145">
        <w:br/>
        <w:t>C. CPU</w:t>
      </w:r>
      <w:r w:rsidRPr="00390145">
        <w:br/>
        <w:t>D. Bus dữ liệu</w:t>
      </w:r>
      <w:r w:rsidRPr="00390145">
        <w:br/>
      </w:r>
    </w:p>
    <w:p w14:paraId="66901B5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175E6F8" w14:textId="77777777" w:rsidR="00BA6843" w:rsidRPr="00390145" w:rsidRDefault="00000000">
      <w:r w:rsidRPr="00390145">
        <w:lastRenderedPageBreak/>
        <w:t>Câu 1666: [Nâng cao] Trong kiến trúc máy tính, bộ nhớ nào có tốc độ nhanh nhất?</w:t>
      </w:r>
      <w:r w:rsidRPr="00390145">
        <w:br/>
        <w:t>A. SRAM</w:t>
      </w:r>
      <w:r w:rsidRPr="00390145">
        <w:br/>
        <w:t>B. DRAM</w:t>
      </w:r>
      <w:r w:rsidRPr="00390145">
        <w:br/>
        <w:t>C. Thanh ghi</w:t>
      </w:r>
      <w:r w:rsidRPr="00390145">
        <w:br/>
        <w:t>D. CPU</w:t>
      </w:r>
      <w:r w:rsidRPr="00390145">
        <w:br/>
      </w:r>
    </w:p>
    <w:p w14:paraId="632A966D"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3D9C7BC" w14:textId="77777777" w:rsidR="00BA6843" w:rsidRPr="00390145" w:rsidRDefault="00000000">
      <w:r w:rsidRPr="00390145">
        <w:t>Câu 1667: [Trung bình] Phát biểu nào đúng: đặc trưng nào của bộ nhớ phản ánh thời gian lấy dữ liệu?</w:t>
      </w:r>
      <w:r w:rsidRPr="00390145">
        <w:br/>
        <w:t>A. CPU</w:t>
      </w:r>
      <w:r w:rsidRPr="00390145">
        <w:br/>
        <w:t>B. Thời gian truy nhập</w:t>
      </w:r>
      <w:r w:rsidRPr="00390145">
        <w:br/>
        <w:t>C. ROM</w:t>
      </w:r>
      <w:r w:rsidRPr="00390145">
        <w:br/>
        <w:t>D. Bus dữ liệu</w:t>
      </w:r>
      <w:r w:rsidRPr="00390145">
        <w:br/>
      </w:r>
    </w:p>
    <w:p w14:paraId="04D065F8"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9E49982" w14:textId="77777777" w:rsidR="00BA6843" w:rsidRPr="00390145" w:rsidRDefault="00000000">
      <w:r w:rsidRPr="00390145">
        <w:t>Câu 1668: [Nâng cao] Bộ nhớ nào thường có dung lượng lớn nhất?</w:t>
      </w:r>
      <w:r w:rsidRPr="00390145">
        <w:br/>
        <w:t>A. Thanh ghi</w:t>
      </w:r>
      <w:r w:rsidRPr="00390145">
        <w:br/>
        <w:t>B. DRAM</w:t>
      </w:r>
      <w:r w:rsidRPr="00390145">
        <w:br/>
        <w:t>C. SRAM</w:t>
      </w:r>
      <w:r w:rsidRPr="00390145">
        <w:br/>
        <w:t>D. Bộ nhớ ngoài</w:t>
      </w:r>
      <w:r w:rsidRPr="00390145">
        <w:br/>
      </w:r>
    </w:p>
    <w:p w14:paraId="61E1F5D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4A0AB8B" w14:textId="77777777" w:rsidR="00BA6843" w:rsidRPr="00390145" w:rsidRDefault="00000000">
      <w:r w:rsidRPr="00390145">
        <w:t>Câu 1669: [Trung bình] Đặc trưng nào của bộ nhớ phản ánh thời gian lấy dữ liệu?</w:t>
      </w:r>
      <w:r w:rsidRPr="00390145">
        <w:br/>
        <w:t>A. Đĩa quang</w:t>
      </w:r>
      <w:r w:rsidRPr="00390145">
        <w:br/>
        <w:t>B. SSD</w:t>
      </w:r>
      <w:r w:rsidRPr="00390145">
        <w:br/>
        <w:t>C. Thời gian truy nhập</w:t>
      </w:r>
      <w:r w:rsidRPr="00390145">
        <w:br/>
      </w:r>
      <w:r w:rsidRPr="00390145">
        <w:lastRenderedPageBreak/>
        <w:t>D. ROM</w:t>
      </w:r>
      <w:r w:rsidRPr="00390145">
        <w:br/>
      </w:r>
    </w:p>
    <w:p w14:paraId="12E1D20F"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C4445C3" w14:textId="77777777" w:rsidR="00BA6843" w:rsidRPr="00390145" w:rsidRDefault="00000000">
      <w:r w:rsidRPr="00390145">
        <w:t>Câu 1670: [Nâng cao] Hãy chọn đáp án đúng cho câu hỏi sau: đặc trưng nào của bộ nhớ phản ánh thời gian lấy dữ liệu?</w:t>
      </w:r>
      <w:r w:rsidRPr="00390145">
        <w:br/>
        <w:t>A. ROM</w:t>
      </w:r>
      <w:r w:rsidRPr="00390145">
        <w:br/>
        <w:t>B. Thời gian truy nhập</w:t>
      </w:r>
      <w:r w:rsidRPr="00390145">
        <w:br/>
        <w:t>C. Bộ giải mã</w:t>
      </w:r>
      <w:r w:rsidRPr="00390145">
        <w:br/>
        <w:t>D. SRAM</w:t>
      </w:r>
      <w:r w:rsidRPr="00390145">
        <w:br/>
      </w:r>
    </w:p>
    <w:p w14:paraId="6235528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2AB2B0E" w14:textId="77777777" w:rsidR="00BA6843" w:rsidRPr="00390145" w:rsidRDefault="00000000">
      <w:r w:rsidRPr="00390145">
        <w:t>Câu 1671: [Nâng cao] Hãy chọn đáp án đúng cho câu hỏi sau: đặc trưng nào của bộ nhớ phản ánh thời gian lấy dữ liệu?</w:t>
      </w:r>
      <w:r w:rsidRPr="00390145">
        <w:br/>
        <w:t>A. SRAM</w:t>
      </w:r>
      <w:r w:rsidRPr="00390145">
        <w:br/>
        <w:t>B. CPU</w:t>
      </w:r>
      <w:r w:rsidRPr="00390145">
        <w:br/>
        <w:t>C. Thời gian truy nhập</w:t>
      </w:r>
      <w:r w:rsidRPr="00390145">
        <w:br/>
        <w:t>D. Đĩa quang</w:t>
      </w:r>
      <w:r w:rsidRPr="00390145">
        <w:br/>
      </w:r>
    </w:p>
    <w:p w14:paraId="6B9F8C2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2D0ACBA" w14:textId="77777777" w:rsidR="00BA6843" w:rsidRPr="00390145" w:rsidRDefault="00000000">
      <w:r w:rsidRPr="00390145">
        <w:t>Câu 1672: [Nâng cao] Trong kiến trúc máy tính, đặc trưng nào của bộ nhớ phản ánh thời gian lấy dữ liệu?</w:t>
      </w:r>
      <w:r w:rsidRPr="00390145">
        <w:br/>
        <w:t>A. Bus dữ liệu</w:t>
      </w:r>
      <w:r w:rsidRPr="00390145">
        <w:br/>
        <w:t>B. Đĩa quang</w:t>
      </w:r>
      <w:r w:rsidRPr="00390145">
        <w:br/>
        <w:t>C. Thời gian truy nhập</w:t>
      </w:r>
      <w:r w:rsidRPr="00390145">
        <w:br/>
        <w:t>D. DRAM</w:t>
      </w:r>
      <w:r w:rsidRPr="00390145">
        <w:br/>
      </w:r>
    </w:p>
    <w:p w14:paraId="7A7F3F72"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EB1FD7C" w14:textId="77777777" w:rsidR="00BA6843" w:rsidRPr="00390145" w:rsidRDefault="00000000">
      <w:r w:rsidRPr="00390145">
        <w:t>Câu 1673: [Nâng cao] Trong kiến trúc máy tính, bộ nhớ nào thường có dung lượng lớn nhất?</w:t>
      </w:r>
      <w:r w:rsidRPr="00390145">
        <w:br/>
        <w:t>A. Bộ nhớ ngoài</w:t>
      </w:r>
      <w:r w:rsidRPr="00390145">
        <w:br/>
        <w:t>B. Cache</w:t>
      </w:r>
      <w:r w:rsidRPr="00390145">
        <w:br/>
        <w:t>C. Bộ giải mã</w:t>
      </w:r>
      <w:r w:rsidRPr="00390145">
        <w:br/>
        <w:t>D. SRAM</w:t>
      </w:r>
      <w:r w:rsidRPr="00390145">
        <w:br/>
      </w:r>
    </w:p>
    <w:p w14:paraId="0D566EA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7E049E5" w14:textId="77777777" w:rsidR="00BA6843" w:rsidRPr="00390145" w:rsidRDefault="00000000">
      <w:r w:rsidRPr="00390145">
        <w:t>Câu 1674: [Cơ bản] Bộ nhớ nào thường có dung lượng lớn nhất?</w:t>
      </w:r>
      <w:r w:rsidRPr="00390145">
        <w:br/>
        <w:t>A. CPU</w:t>
      </w:r>
      <w:r w:rsidRPr="00390145">
        <w:br/>
        <w:t>B. Thanh ghi</w:t>
      </w:r>
      <w:r w:rsidRPr="00390145">
        <w:br/>
        <w:t>C. Đĩa quang</w:t>
      </w:r>
      <w:r w:rsidRPr="00390145">
        <w:br/>
        <w:t>D. Bộ nhớ ngoài</w:t>
      </w:r>
      <w:r w:rsidRPr="00390145">
        <w:br/>
      </w:r>
    </w:p>
    <w:p w14:paraId="027FC3B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A84F290" w14:textId="77777777" w:rsidR="00BA6843" w:rsidRPr="00390145" w:rsidRDefault="00000000">
      <w:r w:rsidRPr="00390145">
        <w:t>Câu 1675: [Trung bình] Trong kiến trúc máy tính, bộ nhớ nào có tốc độ nhanh nhất?</w:t>
      </w:r>
      <w:r w:rsidRPr="00390145">
        <w:br/>
        <w:t>A. Bus dữ liệu</w:t>
      </w:r>
      <w:r w:rsidRPr="00390145">
        <w:br/>
        <w:t>B. Đĩa quang</w:t>
      </w:r>
      <w:r w:rsidRPr="00390145">
        <w:br/>
        <w:t>C. DRAM</w:t>
      </w:r>
      <w:r w:rsidRPr="00390145">
        <w:br/>
        <w:t>D. Thanh ghi</w:t>
      </w:r>
      <w:r w:rsidRPr="00390145">
        <w:br/>
      </w:r>
    </w:p>
    <w:p w14:paraId="595A746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E306829" w14:textId="77777777" w:rsidR="00BA6843" w:rsidRPr="00390145" w:rsidRDefault="00000000">
      <w:r w:rsidRPr="00390145">
        <w:lastRenderedPageBreak/>
        <w:t>Câu 1676: [Nâng cao] Đặc trưng nào của bộ nhớ phản ánh thời gian lấy dữ liệu?</w:t>
      </w:r>
      <w:r w:rsidRPr="00390145">
        <w:br/>
        <w:t>A. Đĩa quang</w:t>
      </w:r>
      <w:r w:rsidRPr="00390145">
        <w:br/>
        <w:t>B. Thanh ghi</w:t>
      </w:r>
      <w:r w:rsidRPr="00390145">
        <w:br/>
        <w:t>C. CPU</w:t>
      </w:r>
      <w:r w:rsidRPr="00390145">
        <w:br/>
        <w:t>D. Thời gian truy nhập</w:t>
      </w:r>
      <w:r w:rsidRPr="00390145">
        <w:br/>
      </w:r>
    </w:p>
    <w:p w14:paraId="2218D772"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E0DEF48" w14:textId="77777777" w:rsidR="00BA6843" w:rsidRPr="00390145" w:rsidRDefault="00000000">
      <w:r w:rsidRPr="00390145">
        <w:t>Câu 1677: [Nâng cao] Hãy chọn đáp án đúng cho câu hỏi sau: đặc trưng nào của bộ nhớ phản ánh thời gian lấy dữ liệu?</w:t>
      </w:r>
      <w:r w:rsidRPr="00390145">
        <w:br/>
        <w:t>A. Bộ giải mã</w:t>
      </w:r>
      <w:r w:rsidRPr="00390145">
        <w:br/>
        <w:t>B. Cache</w:t>
      </w:r>
      <w:r w:rsidRPr="00390145">
        <w:br/>
        <w:t>C. ROM</w:t>
      </w:r>
      <w:r w:rsidRPr="00390145">
        <w:br/>
        <w:t>D. Thời gian truy nhập</w:t>
      </w:r>
      <w:r w:rsidRPr="00390145">
        <w:br/>
      </w:r>
    </w:p>
    <w:p w14:paraId="67A15FD7"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4E6AE45" w14:textId="77777777" w:rsidR="00BA6843" w:rsidRPr="00390145" w:rsidRDefault="00000000">
      <w:r w:rsidRPr="00390145">
        <w:t>Câu 1678: [Vận dụng] Đặc trưng nào của bộ nhớ phản ánh thời gian lấy dữ liệu?</w:t>
      </w:r>
      <w:r w:rsidRPr="00390145">
        <w:br/>
        <w:t>A. Thời gian truy nhập</w:t>
      </w:r>
      <w:r w:rsidRPr="00390145">
        <w:br/>
        <w:t>B. DRAM</w:t>
      </w:r>
      <w:r w:rsidRPr="00390145">
        <w:br/>
        <w:t>C. SRAM</w:t>
      </w:r>
      <w:r w:rsidRPr="00390145">
        <w:br/>
        <w:t>D. Đĩa quang</w:t>
      </w:r>
      <w:r w:rsidRPr="00390145">
        <w:br/>
      </w:r>
    </w:p>
    <w:p w14:paraId="10B86DE1"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E5BF7EE" w14:textId="77777777" w:rsidR="00BA6843" w:rsidRPr="00390145" w:rsidRDefault="00000000">
      <w:r w:rsidRPr="00390145">
        <w:t>Câu 1679: [Nâng cao] Hãy chọn đáp án đúng cho câu hỏi sau: bộ nhớ nào thường có dung lượng lớn nhất?</w:t>
      </w:r>
      <w:r w:rsidRPr="00390145">
        <w:br/>
        <w:t>A. ROM</w:t>
      </w:r>
      <w:r w:rsidRPr="00390145">
        <w:br/>
        <w:t>B. Bus dữ liệu</w:t>
      </w:r>
      <w:r w:rsidRPr="00390145">
        <w:br/>
        <w:t>C. Bộ nhớ ngoài</w:t>
      </w:r>
      <w:r w:rsidRPr="00390145">
        <w:br/>
      </w:r>
      <w:r w:rsidRPr="00390145">
        <w:lastRenderedPageBreak/>
        <w:t>D. DRAM</w:t>
      </w:r>
      <w:r w:rsidRPr="00390145">
        <w:br/>
      </w:r>
    </w:p>
    <w:p w14:paraId="794318DC"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E1DA0FE" w14:textId="77777777" w:rsidR="00BA6843" w:rsidRPr="00390145" w:rsidRDefault="00000000">
      <w:r w:rsidRPr="00390145">
        <w:t>Câu 1680: [Cơ bản] Hãy chọn đáp án đúng cho câu hỏi sau: bộ nhớ nào thường có dung lượng lớn nhất?</w:t>
      </w:r>
      <w:r w:rsidRPr="00390145">
        <w:br/>
        <w:t>A. Bộ giải mã</w:t>
      </w:r>
      <w:r w:rsidRPr="00390145">
        <w:br/>
        <w:t>B. SSD</w:t>
      </w:r>
      <w:r w:rsidRPr="00390145">
        <w:br/>
        <w:t>C. Bộ nhớ ngoài</w:t>
      </w:r>
      <w:r w:rsidRPr="00390145">
        <w:br/>
        <w:t>D. Bus dữ liệu</w:t>
      </w:r>
      <w:r w:rsidRPr="00390145">
        <w:br/>
      </w:r>
    </w:p>
    <w:p w14:paraId="71B5E77E"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7EC7F4" w14:textId="77777777" w:rsidR="00BA6843" w:rsidRPr="00390145" w:rsidRDefault="00000000">
      <w:r w:rsidRPr="00390145">
        <w:t>Câu 1681: [Nâng cao] Hãy chọn đáp án đúng cho câu hỏi sau: đặc trưng nào của bộ nhớ phản ánh thời gian lấy dữ liệu?</w:t>
      </w:r>
      <w:r w:rsidRPr="00390145">
        <w:br/>
        <w:t>A. CPU</w:t>
      </w:r>
      <w:r w:rsidRPr="00390145">
        <w:br/>
        <w:t>B. Thời gian truy nhập</w:t>
      </w:r>
      <w:r w:rsidRPr="00390145">
        <w:br/>
        <w:t>C. Đĩa quang</w:t>
      </w:r>
      <w:r w:rsidRPr="00390145">
        <w:br/>
        <w:t>D. ROM</w:t>
      </w:r>
      <w:r w:rsidRPr="00390145">
        <w:br/>
      </w:r>
    </w:p>
    <w:p w14:paraId="1CC9CD29"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4D0587E" w14:textId="77777777" w:rsidR="00BA6843" w:rsidRPr="00390145" w:rsidRDefault="00000000">
      <w:r w:rsidRPr="00390145">
        <w:t>Câu 1682: [Cơ bản] Bộ nhớ nào có tốc độ nhanh nhất?</w:t>
      </w:r>
      <w:r w:rsidRPr="00390145">
        <w:br/>
        <w:t>A. Thanh ghi</w:t>
      </w:r>
      <w:r w:rsidRPr="00390145">
        <w:br/>
        <w:t>B. Đĩa quang</w:t>
      </w:r>
      <w:r w:rsidRPr="00390145">
        <w:br/>
        <w:t>C. Bộ giải mã</w:t>
      </w:r>
      <w:r w:rsidRPr="00390145">
        <w:br/>
        <w:t>D. SRAM</w:t>
      </w:r>
      <w:r w:rsidRPr="00390145">
        <w:br/>
      </w:r>
    </w:p>
    <w:p w14:paraId="47DF8EE6"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679DF13" w14:textId="77777777" w:rsidR="00BA6843" w:rsidRPr="00390145" w:rsidRDefault="00000000">
      <w:r w:rsidRPr="00390145">
        <w:t>Câu 1683: [Cơ bản] Phát biểu nào đúng: đặc trưng nào của bộ nhớ phản ánh thời gian lấy dữ liệu?</w:t>
      </w:r>
      <w:r w:rsidRPr="00390145">
        <w:br/>
        <w:t>A. CPU</w:t>
      </w:r>
      <w:r w:rsidRPr="00390145">
        <w:br/>
        <w:t>B. SSD</w:t>
      </w:r>
      <w:r w:rsidRPr="00390145">
        <w:br/>
        <w:t>C. Thời gian truy nhập</w:t>
      </w:r>
      <w:r w:rsidRPr="00390145">
        <w:br/>
        <w:t>D. Bus dữ liệu</w:t>
      </w:r>
      <w:r w:rsidRPr="00390145">
        <w:br/>
      </w:r>
    </w:p>
    <w:p w14:paraId="6C6FCDB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833E250" w14:textId="77777777" w:rsidR="00BA6843" w:rsidRPr="00390145" w:rsidRDefault="00000000">
      <w:r w:rsidRPr="00390145">
        <w:t>Câu 1684: [Nâng cao] Phát biểu nào đúng: bộ nhớ nào thường có dung lượng lớn nhất?</w:t>
      </w:r>
      <w:r w:rsidRPr="00390145">
        <w:br/>
        <w:t>A. DRAM</w:t>
      </w:r>
      <w:r w:rsidRPr="00390145">
        <w:br/>
        <w:t>B. Cache</w:t>
      </w:r>
      <w:r w:rsidRPr="00390145">
        <w:br/>
        <w:t>C. SSD</w:t>
      </w:r>
      <w:r w:rsidRPr="00390145">
        <w:br/>
        <w:t>D. Bộ nhớ ngoài</w:t>
      </w:r>
      <w:r w:rsidRPr="00390145">
        <w:br/>
      </w:r>
    </w:p>
    <w:p w14:paraId="197DE238"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D5C38F1" w14:textId="77777777" w:rsidR="00BA6843" w:rsidRPr="00390145" w:rsidRDefault="00000000">
      <w:r w:rsidRPr="00390145">
        <w:t>Câu 1685: [Nâng cao] Trong kiến trúc máy tính, bộ nhớ nào có tốc độ nhanh nhất?</w:t>
      </w:r>
      <w:r w:rsidRPr="00390145">
        <w:br/>
        <w:t>A. DRAM</w:t>
      </w:r>
      <w:r w:rsidRPr="00390145">
        <w:br/>
        <w:t>B. CPU</w:t>
      </w:r>
      <w:r w:rsidRPr="00390145">
        <w:br/>
        <w:t>C. Thanh ghi</w:t>
      </w:r>
      <w:r w:rsidRPr="00390145">
        <w:br/>
        <w:t>D. SRAM</w:t>
      </w:r>
      <w:r w:rsidRPr="00390145">
        <w:br/>
      </w:r>
    </w:p>
    <w:p w14:paraId="26012AAD"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5CF005F" w14:textId="77777777" w:rsidR="00BA6843" w:rsidRPr="00390145" w:rsidRDefault="00000000">
      <w:r w:rsidRPr="00390145">
        <w:lastRenderedPageBreak/>
        <w:t>Câu 1686: [Cơ bản] Trong kiến trúc máy tính, bộ nhớ nào có tốc độ nhanh nhất?</w:t>
      </w:r>
      <w:r w:rsidRPr="00390145">
        <w:br/>
        <w:t>A. SRAM</w:t>
      </w:r>
      <w:r w:rsidRPr="00390145">
        <w:br/>
        <w:t>B. Cache</w:t>
      </w:r>
      <w:r w:rsidRPr="00390145">
        <w:br/>
        <w:t>C. Bus dữ liệu</w:t>
      </w:r>
      <w:r w:rsidRPr="00390145">
        <w:br/>
        <w:t>D. Thanh ghi</w:t>
      </w:r>
      <w:r w:rsidRPr="00390145">
        <w:br/>
      </w:r>
    </w:p>
    <w:p w14:paraId="414E07F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9946532" w14:textId="77777777" w:rsidR="00BA6843" w:rsidRPr="00390145" w:rsidRDefault="00000000">
      <w:r w:rsidRPr="00390145">
        <w:t>Câu 1687: [Nâng cao] Bộ nhớ nào thường có dung lượng lớn nhất?</w:t>
      </w:r>
      <w:r w:rsidRPr="00390145">
        <w:br/>
        <w:t>A. Bus dữ liệu</w:t>
      </w:r>
      <w:r w:rsidRPr="00390145">
        <w:br/>
        <w:t>B. Bộ nhớ ngoài</w:t>
      </w:r>
      <w:r w:rsidRPr="00390145">
        <w:br/>
        <w:t>C. CPU</w:t>
      </w:r>
      <w:r w:rsidRPr="00390145">
        <w:br/>
        <w:t>D. SRAM</w:t>
      </w:r>
      <w:r w:rsidRPr="00390145">
        <w:br/>
      </w:r>
    </w:p>
    <w:p w14:paraId="7CFB208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91BD46D" w14:textId="77777777" w:rsidR="00BA6843" w:rsidRPr="00390145" w:rsidRDefault="00000000">
      <w:r w:rsidRPr="00390145">
        <w:t>Câu 1688: [Nâng cao] Hãy chọn đáp án đúng cho câu hỏi sau: đặc trưng nào của bộ nhớ phản ánh thời gian lấy dữ liệu?</w:t>
      </w:r>
      <w:r w:rsidRPr="00390145">
        <w:br/>
        <w:t>A. Thời gian truy nhập</w:t>
      </w:r>
      <w:r w:rsidRPr="00390145">
        <w:br/>
        <w:t>B. Thanh ghi</w:t>
      </w:r>
      <w:r w:rsidRPr="00390145">
        <w:br/>
        <w:t>C. ROM</w:t>
      </w:r>
      <w:r w:rsidRPr="00390145">
        <w:br/>
        <w:t>D. Bộ giải mã</w:t>
      </w:r>
      <w:r w:rsidRPr="00390145">
        <w:br/>
      </w:r>
    </w:p>
    <w:p w14:paraId="4BB13D5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98A9049" w14:textId="77777777" w:rsidR="00BA6843" w:rsidRPr="00390145" w:rsidRDefault="00000000">
      <w:r w:rsidRPr="00390145">
        <w:t>Câu 1689: [Nâng cao] Phát biểu nào đúng: bộ nhớ nào có tốc độ nhanh nhất?</w:t>
      </w:r>
      <w:r w:rsidRPr="00390145">
        <w:br/>
        <w:t>A. CPU</w:t>
      </w:r>
      <w:r w:rsidRPr="00390145">
        <w:br/>
        <w:t>B. Bộ giải mã</w:t>
      </w:r>
      <w:r w:rsidRPr="00390145">
        <w:br/>
        <w:t>C. SSD</w:t>
      </w:r>
      <w:r w:rsidRPr="00390145">
        <w:br/>
      </w:r>
      <w:r w:rsidRPr="00390145">
        <w:lastRenderedPageBreak/>
        <w:t>D. Thanh ghi</w:t>
      </w:r>
      <w:r w:rsidRPr="00390145">
        <w:br/>
      </w:r>
    </w:p>
    <w:p w14:paraId="03CE396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97C178E" w14:textId="77777777" w:rsidR="00BA6843" w:rsidRPr="00390145" w:rsidRDefault="00000000">
      <w:r w:rsidRPr="00390145">
        <w:t>Câu 1690: [Cơ bản] Bộ nhớ nào có tốc độ nhanh nhất?</w:t>
      </w:r>
      <w:r w:rsidRPr="00390145">
        <w:br/>
        <w:t>A. CPU</w:t>
      </w:r>
      <w:r w:rsidRPr="00390145">
        <w:br/>
        <w:t>B. Thanh ghi</w:t>
      </w:r>
      <w:r w:rsidRPr="00390145">
        <w:br/>
        <w:t>C. SRAM</w:t>
      </w:r>
      <w:r w:rsidRPr="00390145">
        <w:br/>
        <w:t>D. ROM</w:t>
      </w:r>
      <w:r w:rsidRPr="00390145">
        <w:br/>
      </w:r>
    </w:p>
    <w:p w14:paraId="48A069D8"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D095358" w14:textId="77777777" w:rsidR="00BA6843" w:rsidRPr="00390145" w:rsidRDefault="00000000">
      <w:r w:rsidRPr="00390145">
        <w:t>Câu 1691: [Vận dụng] Phát biểu nào đúng: đặc trưng nào của bộ nhớ phản ánh thời gian lấy dữ liệu?</w:t>
      </w:r>
      <w:r w:rsidRPr="00390145">
        <w:br/>
        <w:t>A. Thời gian truy nhập</w:t>
      </w:r>
      <w:r w:rsidRPr="00390145">
        <w:br/>
        <w:t>B. Đĩa quang</w:t>
      </w:r>
      <w:r w:rsidRPr="00390145">
        <w:br/>
        <w:t>C. Cache</w:t>
      </w:r>
      <w:r w:rsidRPr="00390145">
        <w:br/>
        <w:t>D. SRAM</w:t>
      </w:r>
      <w:r w:rsidRPr="00390145">
        <w:br/>
      </w:r>
    </w:p>
    <w:p w14:paraId="79CF2291"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A6E1F72" w14:textId="77777777" w:rsidR="00BA6843" w:rsidRPr="00390145" w:rsidRDefault="00000000">
      <w:r w:rsidRPr="00390145">
        <w:t>Câu 1692: [Cơ bản] Trong kiến trúc máy tính, bộ nhớ nào thường có dung lượng lớn nhất?</w:t>
      </w:r>
      <w:r w:rsidRPr="00390145">
        <w:br/>
        <w:t>A. Bộ nhớ ngoài</w:t>
      </w:r>
      <w:r w:rsidRPr="00390145">
        <w:br/>
        <w:t>B. SRAM</w:t>
      </w:r>
      <w:r w:rsidRPr="00390145">
        <w:br/>
        <w:t>C. Bộ giải mã</w:t>
      </w:r>
      <w:r w:rsidRPr="00390145">
        <w:br/>
        <w:t>D. Thanh ghi</w:t>
      </w:r>
      <w:r w:rsidRPr="00390145">
        <w:br/>
      </w:r>
    </w:p>
    <w:p w14:paraId="0DB91B2E"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154611F" w14:textId="77777777" w:rsidR="00BA6843" w:rsidRPr="00390145" w:rsidRDefault="00000000">
      <w:r w:rsidRPr="00390145">
        <w:t>Câu 1693: [Trung bình] Trong kiến trúc máy tính, bộ nhớ nào thường có dung lượng lớn nhất?</w:t>
      </w:r>
      <w:r w:rsidRPr="00390145">
        <w:br/>
        <w:t>A. DRAM</w:t>
      </w:r>
      <w:r w:rsidRPr="00390145">
        <w:br/>
        <w:t>B. ROM</w:t>
      </w:r>
      <w:r w:rsidRPr="00390145">
        <w:br/>
        <w:t>C. Bus dữ liệu</w:t>
      </w:r>
      <w:r w:rsidRPr="00390145">
        <w:br/>
        <w:t>D. Bộ nhớ ngoài</w:t>
      </w:r>
      <w:r w:rsidRPr="00390145">
        <w:br/>
      </w:r>
    </w:p>
    <w:p w14:paraId="6D1E9895"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9D0806B" w14:textId="77777777" w:rsidR="00BA6843" w:rsidRPr="00390145" w:rsidRDefault="00000000">
      <w:r w:rsidRPr="00390145">
        <w:t>Câu 1694: [Cơ bản] Phát biểu nào đúng: bộ nhớ nào thường có dung lượng lớn nhất?</w:t>
      </w:r>
      <w:r w:rsidRPr="00390145">
        <w:br/>
        <w:t>A. CPU</w:t>
      </w:r>
      <w:r w:rsidRPr="00390145">
        <w:br/>
        <w:t>B. Bộ nhớ ngoài</w:t>
      </w:r>
      <w:r w:rsidRPr="00390145">
        <w:br/>
        <w:t>C. Bộ giải mã</w:t>
      </w:r>
      <w:r w:rsidRPr="00390145">
        <w:br/>
        <w:t>D. SRAM</w:t>
      </w:r>
      <w:r w:rsidRPr="00390145">
        <w:br/>
      </w:r>
    </w:p>
    <w:p w14:paraId="5EDB5F1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0DCB800" w14:textId="77777777" w:rsidR="00BA6843" w:rsidRPr="00390145" w:rsidRDefault="00000000">
      <w:r w:rsidRPr="00390145">
        <w:t>Câu 1695: [Nâng cao] Phát biểu nào đúng: bộ nhớ nào có tốc độ nhanh nhất?</w:t>
      </w:r>
      <w:r w:rsidRPr="00390145">
        <w:br/>
        <w:t>A. ROM</w:t>
      </w:r>
      <w:r w:rsidRPr="00390145">
        <w:br/>
        <w:t>B. Bộ giải mã</w:t>
      </w:r>
      <w:r w:rsidRPr="00390145">
        <w:br/>
        <w:t>C. CPU</w:t>
      </w:r>
      <w:r w:rsidRPr="00390145">
        <w:br/>
        <w:t>D. Thanh ghi</w:t>
      </w:r>
      <w:r w:rsidRPr="00390145">
        <w:br/>
      </w:r>
    </w:p>
    <w:p w14:paraId="4E8B9105"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B474F6C" w14:textId="77777777" w:rsidR="00BA6843" w:rsidRPr="00390145" w:rsidRDefault="00000000">
      <w:r w:rsidRPr="00390145">
        <w:lastRenderedPageBreak/>
        <w:t>Câu 1696: [Cơ bản] Trong kiến trúc máy tính, bộ nhớ nào có tốc độ nhanh nhất?</w:t>
      </w:r>
      <w:r w:rsidRPr="00390145">
        <w:br/>
        <w:t>A. Bus dữ liệu</w:t>
      </w:r>
      <w:r w:rsidRPr="00390145">
        <w:br/>
        <w:t>B. DRAM</w:t>
      </w:r>
      <w:r w:rsidRPr="00390145">
        <w:br/>
        <w:t>C. Thanh ghi</w:t>
      </w:r>
      <w:r w:rsidRPr="00390145">
        <w:br/>
        <w:t>D. Cache</w:t>
      </w:r>
      <w:r w:rsidRPr="00390145">
        <w:br/>
      </w:r>
    </w:p>
    <w:p w14:paraId="59BEBD9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57B73FE" w14:textId="77777777" w:rsidR="00BA6843" w:rsidRPr="00390145" w:rsidRDefault="00000000">
      <w:r w:rsidRPr="00390145">
        <w:t>Câu 1697: [Trung bình] Bộ nhớ nào có tốc độ nhanh nhất?</w:t>
      </w:r>
      <w:r w:rsidRPr="00390145">
        <w:br/>
        <w:t>A. SSD</w:t>
      </w:r>
      <w:r w:rsidRPr="00390145">
        <w:br/>
        <w:t>B. Đĩa quang</w:t>
      </w:r>
      <w:r w:rsidRPr="00390145">
        <w:br/>
        <w:t>C. SRAM</w:t>
      </w:r>
      <w:r w:rsidRPr="00390145">
        <w:br/>
        <w:t>D. Thanh ghi</w:t>
      </w:r>
      <w:r w:rsidRPr="00390145">
        <w:br/>
      </w:r>
    </w:p>
    <w:p w14:paraId="6C1D849A"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3750407" w14:textId="77777777" w:rsidR="00BA6843" w:rsidRPr="00390145" w:rsidRDefault="00000000">
      <w:r w:rsidRPr="00390145">
        <w:t>Câu 1698: [Cơ bản] Bộ nhớ nào có tốc độ nhanh nhất?</w:t>
      </w:r>
      <w:r w:rsidRPr="00390145">
        <w:br/>
        <w:t>A. Bộ giải mã</w:t>
      </w:r>
      <w:r w:rsidRPr="00390145">
        <w:br/>
        <w:t>B. SRAM</w:t>
      </w:r>
      <w:r w:rsidRPr="00390145">
        <w:br/>
        <w:t>C. DRAM</w:t>
      </w:r>
      <w:r w:rsidRPr="00390145">
        <w:br/>
        <w:t>D. Thanh ghi</w:t>
      </w:r>
      <w:r w:rsidRPr="00390145">
        <w:br/>
      </w:r>
    </w:p>
    <w:p w14:paraId="7B28529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4F540B9" w14:textId="77777777" w:rsidR="00BA6843" w:rsidRPr="00390145" w:rsidRDefault="00000000">
      <w:r w:rsidRPr="00390145">
        <w:t>Câu 1699: [Trung bình] Trong kiến trúc máy tính, đặc trưng nào của bộ nhớ phản ánh thời gian lấy dữ liệu?</w:t>
      </w:r>
      <w:r w:rsidRPr="00390145">
        <w:br/>
        <w:t>A. Bộ giải mã</w:t>
      </w:r>
      <w:r w:rsidRPr="00390145">
        <w:br/>
        <w:t>B. Đĩa quang</w:t>
      </w:r>
      <w:r w:rsidRPr="00390145">
        <w:br/>
        <w:t>C. Thời gian truy nhập</w:t>
      </w:r>
      <w:r w:rsidRPr="00390145">
        <w:br/>
      </w:r>
      <w:r w:rsidRPr="00390145">
        <w:lastRenderedPageBreak/>
        <w:t>D. ROM</w:t>
      </w:r>
      <w:r w:rsidRPr="00390145">
        <w:br/>
      </w:r>
    </w:p>
    <w:p w14:paraId="5FC0D95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45EBA2C" w14:textId="77777777" w:rsidR="00BA6843" w:rsidRPr="00390145" w:rsidRDefault="00000000">
      <w:r w:rsidRPr="00390145">
        <w:t>Câu 1700: [Nâng cao] Bộ nhớ nào thường có dung lượng lớn nhất?</w:t>
      </w:r>
      <w:r w:rsidRPr="00390145">
        <w:br/>
        <w:t>A. Đĩa quang</w:t>
      </w:r>
      <w:r w:rsidRPr="00390145">
        <w:br/>
        <w:t>B. SRAM</w:t>
      </w:r>
      <w:r w:rsidRPr="00390145">
        <w:br/>
        <w:t>C. Bộ nhớ ngoài</w:t>
      </w:r>
      <w:r w:rsidRPr="00390145">
        <w:br/>
        <w:t>D. Thanh ghi</w:t>
      </w:r>
      <w:r w:rsidRPr="00390145">
        <w:br/>
      </w:r>
    </w:p>
    <w:p w14:paraId="4118DC1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1C10BDD" w14:textId="77777777" w:rsidR="00BA6843" w:rsidRPr="00390145" w:rsidRDefault="00000000">
      <w:r w:rsidRPr="00390145">
        <w:t>Câu 1701: [Trung bình] Đặc trưng nào của bộ nhớ phản ánh thời gian lấy dữ liệu?</w:t>
      </w:r>
      <w:r w:rsidRPr="00390145">
        <w:br/>
        <w:t>A. Bus dữ liệu</w:t>
      </w:r>
      <w:r w:rsidRPr="00390145">
        <w:br/>
        <w:t>B. CPU</w:t>
      </w:r>
      <w:r w:rsidRPr="00390145">
        <w:br/>
        <w:t>C. SSD</w:t>
      </w:r>
      <w:r w:rsidRPr="00390145">
        <w:br/>
        <w:t>D. Thời gian truy nhập</w:t>
      </w:r>
      <w:r w:rsidRPr="00390145">
        <w:br/>
      </w:r>
    </w:p>
    <w:p w14:paraId="15F11A7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D921B54" w14:textId="77777777" w:rsidR="00BA6843" w:rsidRPr="00390145" w:rsidRDefault="00000000">
      <w:r w:rsidRPr="00390145">
        <w:t>Câu 1702: [Nâng cao] Trong kiến trúc máy tính, bộ nhớ nào có tốc độ nhanh nhất?</w:t>
      </w:r>
      <w:r w:rsidRPr="00390145">
        <w:br/>
        <w:t>A. DRAM</w:t>
      </w:r>
      <w:r w:rsidRPr="00390145">
        <w:br/>
        <w:t>B. SSD</w:t>
      </w:r>
      <w:r w:rsidRPr="00390145">
        <w:br/>
        <w:t>C. Thanh ghi</w:t>
      </w:r>
      <w:r w:rsidRPr="00390145">
        <w:br/>
        <w:t>D. Bus dữ liệu</w:t>
      </w:r>
      <w:r w:rsidRPr="00390145">
        <w:br/>
      </w:r>
    </w:p>
    <w:p w14:paraId="492F5143" w14:textId="77777777" w:rsidR="00BA6843" w:rsidRPr="00390145" w:rsidRDefault="00000000">
      <w:r w:rsidRPr="00390145">
        <w:t>Đáp án đúng: C.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74D58D3" w14:textId="77777777" w:rsidR="00BA6843" w:rsidRPr="00390145" w:rsidRDefault="00000000">
      <w:r w:rsidRPr="00390145">
        <w:t>Câu 1703: [Cơ bản] Hãy chọn đáp án đúng cho câu hỏi sau: đặc trưng nào của bộ nhớ phản ánh thời gian lấy dữ liệu?</w:t>
      </w:r>
      <w:r w:rsidRPr="00390145">
        <w:br/>
        <w:t>A. Bus dữ liệu</w:t>
      </w:r>
      <w:r w:rsidRPr="00390145">
        <w:br/>
        <w:t>B. DRAM</w:t>
      </w:r>
      <w:r w:rsidRPr="00390145">
        <w:br/>
        <w:t>C. Thời gian truy nhập</w:t>
      </w:r>
      <w:r w:rsidRPr="00390145">
        <w:br/>
        <w:t>D. Cache</w:t>
      </w:r>
      <w:r w:rsidRPr="00390145">
        <w:br/>
      </w:r>
    </w:p>
    <w:p w14:paraId="2D55563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DD870D7" w14:textId="77777777" w:rsidR="00BA6843" w:rsidRPr="00390145" w:rsidRDefault="00000000">
      <w:r w:rsidRPr="00390145">
        <w:t>Câu 1704: [Vận dụng] Phát biểu nào đúng: bộ nhớ nào có tốc độ nhanh nhất?</w:t>
      </w:r>
      <w:r w:rsidRPr="00390145">
        <w:br/>
        <w:t>A. ROM</w:t>
      </w:r>
      <w:r w:rsidRPr="00390145">
        <w:br/>
        <w:t>B. Bus dữ liệu</w:t>
      </w:r>
      <w:r w:rsidRPr="00390145">
        <w:br/>
        <w:t>C. Thanh ghi</w:t>
      </w:r>
      <w:r w:rsidRPr="00390145">
        <w:br/>
        <w:t>D. Bộ giải mã</w:t>
      </w:r>
      <w:r w:rsidRPr="00390145">
        <w:br/>
      </w:r>
    </w:p>
    <w:p w14:paraId="336DB62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2F2E6E5" w14:textId="77777777" w:rsidR="00BA6843" w:rsidRPr="00390145" w:rsidRDefault="00000000">
      <w:r w:rsidRPr="00390145">
        <w:t>Câu 1705: [Vận dụng] Đặc trưng nào của bộ nhớ phản ánh thời gian lấy dữ liệu?</w:t>
      </w:r>
      <w:r w:rsidRPr="00390145">
        <w:br/>
        <w:t>A. Cache</w:t>
      </w:r>
      <w:r w:rsidRPr="00390145">
        <w:br/>
        <w:t>B. Thanh ghi</w:t>
      </w:r>
      <w:r w:rsidRPr="00390145">
        <w:br/>
        <w:t>C. Thời gian truy nhập</w:t>
      </w:r>
      <w:r w:rsidRPr="00390145">
        <w:br/>
        <w:t>D. SSD</w:t>
      </w:r>
      <w:r w:rsidRPr="00390145">
        <w:br/>
      </w:r>
    </w:p>
    <w:p w14:paraId="0B908D0D"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37FE57E" w14:textId="77777777" w:rsidR="00BA6843" w:rsidRPr="00390145" w:rsidRDefault="00000000">
      <w:r w:rsidRPr="00390145">
        <w:t>Câu 1706: [Trung bình] Hãy chọn đáp án đúng cho câu hỏi sau: bộ nhớ nào thường có dung lượng lớn nhất?</w:t>
      </w:r>
      <w:r w:rsidRPr="00390145">
        <w:br/>
      </w:r>
      <w:r w:rsidRPr="00390145">
        <w:lastRenderedPageBreak/>
        <w:t>A. SRAM</w:t>
      </w:r>
      <w:r w:rsidRPr="00390145">
        <w:br/>
        <w:t>B. Thanh ghi</w:t>
      </w:r>
      <w:r w:rsidRPr="00390145">
        <w:br/>
        <w:t>C. ROM</w:t>
      </w:r>
      <w:r w:rsidRPr="00390145">
        <w:br/>
        <w:t>D. Bộ nhớ ngoài</w:t>
      </w:r>
      <w:r w:rsidRPr="00390145">
        <w:br/>
      </w:r>
    </w:p>
    <w:p w14:paraId="1C93EE5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22B31BB" w14:textId="77777777" w:rsidR="00BA6843" w:rsidRPr="00390145" w:rsidRDefault="00000000">
      <w:r w:rsidRPr="00390145">
        <w:t>Câu 1707: [Cơ bản] Hãy chọn đáp án đúng cho câu hỏi sau: đặc trưng nào của bộ nhớ phản ánh thời gian lấy dữ liệu?</w:t>
      </w:r>
      <w:r w:rsidRPr="00390145">
        <w:br/>
        <w:t>A. Bus dữ liệu</w:t>
      </w:r>
      <w:r w:rsidRPr="00390145">
        <w:br/>
        <w:t>B. CPU</w:t>
      </w:r>
      <w:r w:rsidRPr="00390145">
        <w:br/>
        <w:t>C. Đĩa quang</w:t>
      </w:r>
      <w:r w:rsidRPr="00390145">
        <w:br/>
        <w:t>D. Thời gian truy nhập</w:t>
      </w:r>
      <w:r w:rsidRPr="00390145">
        <w:br/>
      </w:r>
    </w:p>
    <w:p w14:paraId="7E1FC0A0"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2DB755" w14:textId="77777777" w:rsidR="00BA6843" w:rsidRPr="00390145" w:rsidRDefault="00000000">
      <w:r w:rsidRPr="00390145">
        <w:t>Câu 1708: [Nâng cao] Bộ nhớ nào thường có dung lượng lớn nhất?</w:t>
      </w:r>
      <w:r w:rsidRPr="00390145">
        <w:br/>
        <w:t>A. CPU</w:t>
      </w:r>
      <w:r w:rsidRPr="00390145">
        <w:br/>
        <w:t>B. SSD</w:t>
      </w:r>
      <w:r w:rsidRPr="00390145">
        <w:br/>
        <w:t>C. DRAM</w:t>
      </w:r>
      <w:r w:rsidRPr="00390145">
        <w:br/>
        <w:t>D. Bộ nhớ ngoài</w:t>
      </w:r>
      <w:r w:rsidRPr="00390145">
        <w:br/>
      </w:r>
    </w:p>
    <w:p w14:paraId="2BDEFF7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4FA3113" w14:textId="77777777" w:rsidR="00BA6843" w:rsidRPr="00390145" w:rsidRDefault="00000000">
      <w:r w:rsidRPr="00390145">
        <w:t>Câu 1709: [Vận dụng] Phát biểu nào đúng: bộ nhớ nào có tốc độ nhanh nhất?</w:t>
      </w:r>
      <w:r w:rsidRPr="00390145">
        <w:br/>
        <w:t>A. ROM</w:t>
      </w:r>
      <w:r w:rsidRPr="00390145">
        <w:br/>
        <w:t>B. Thanh ghi</w:t>
      </w:r>
      <w:r w:rsidRPr="00390145">
        <w:br/>
        <w:t>C. Cache</w:t>
      </w:r>
      <w:r w:rsidRPr="00390145">
        <w:br/>
        <w:t>D. Bộ giải mã</w:t>
      </w:r>
      <w:r w:rsidRPr="00390145">
        <w:br/>
      </w:r>
    </w:p>
    <w:p w14:paraId="2D396106" w14:textId="77777777" w:rsidR="00BA6843" w:rsidRPr="00390145" w:rsidRDefault="00000000">
      <w:r w:rsidRPr="00390145">
        <w:lastRenderedPageBreak/>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D4BE2B9" w14:textId="77777777" w:rsidR="00BA6843" w:rsidRPr="00390145" w:rsidRDefault="00000000">
      <w:r w:rsidRPr="00390145">
        <w:t>Câu 1710: [Cơ bản] Trong kiến trúc máy tính, bộ nhớ nào có tốc độ nhanh nhất?</w:t>
      </w:r>
      <w:r w:rsidRPr="00390145">
        <w:br/>
        <w:t>A. Cache</w:t>
      </w:r>
      <w:r w:rsidRPr="00390145">
        <w:br/>
        <w:t>B. ROM</w:t>
      </w:r>
      <w:r w:rsidRPr="00390145">
        <w:br/>
        <w:t>C. SRAM</w:t>
      </w:r>
      <w:r w:rsidRPr="00390145">
        <w:br/>
        <w:t>D. Thanh ghi</w:t>
      </w:r>
      <w:r w:rsidRPr="00390145">
        <w:br/>
      </w:r>
    </w:p>
    <w:p w14:paraId="334587E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D7AB72E" w14:textId="77777777" w:rsidR="00BA6843" w:rsidRPr="00390145" w:rsidRDefault="00000000">
      <w:r w:rsidRPr="00390145">
        <w:t>Câu 1711: [Nâng cao] Hãy chọn đáp án đúng cho câu hỏi sau: bộ nhớ nào thường có dung lượng lớn nhất?</w:t>
      </w:r>
      <w:r w:rsidRPr="00390145">
        <w:br/>
        <w:t>A. SSD</w:t>
      </w:r>
      <w:r w:rsidRPr="00390145">
        <w:br/>
        <w:t>B. Cache</w:t>
      </w:r>
      <w:r w:rsidRPr="00390145">
        <w:br/>
        <w:t>C. Bộ nhớ ngoài</w:t>
      </w:r>
      <w:r w:rsidRPr="00390145">
        <w:br/>
        <w:t>D. Đĩa quang</w:t>
      </w:r>
      <w:r w:rsidRPr="00390145">
        <w:br/>
      </w:r>
    </w:p>
    <w:p w14:paraId="37D21D8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2C39844" w14:textId="77777777" w:rsidR="00BA6843" w:rsidRPr="00390145" w:rsidRDefault="00000000">
      <w:r w:rsidRPr="00390145">
        <w:t>Câu 1712: [Cơ bản] Phát biểu nào đúng: bộ nhớ nào có tốc độ nhanh nhất?</w:t>
      </w:r>
      <w:r w:rsidRPr="00390145">
        <w:br/>
        <w:t>A. ROM</w:t>
      </w:r>
      <w:r w:rsidRPr="00390145">
        <w:br/>
        <w:t>B. SRAM</w:t>
      </w:r>
      <w:r w:rsidRPr="00390145">
        <w:br/>
        <w:t>C. Thanh ghi</w:t>
      </w:r>
      <w:r w:rsidRPr="00390145">
        <w:br/>
        <w:t>D. CPU</w:t>
      </w:r>
      <w:r w:rsidRPr="00390145">
        <w:br/>
      </w:r>
    </w:p>
    <w:p w14:paraId="74B52278"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3F85784" w14:textId="77777777" w:rsidR="00BA6843" w:rsidRPr="00390145" w:rsidRDefault="00000000">
      <w:r w:rsidRPr="00390145">
        <w:lastRenderedPageBreak/>
        <w:t>Câu 1713: [Trung bình] Trong kiến trúc máy tính, bộ nhớ nào có tốc độ nhanh nhất?</w:t>
      </w:r>
      <w:r w:rsidRPr="00390145">
        <w:br/>
        <w:t>A. ROM</w:t>
      </w:r>
      <w:r w:rsidRPr="00390145">
        <w:br/>
        <w:t>B. CPU</w:t>
      </w:r>
      <w:r w:rsidRPr="00390145">
        <w:br/>
        <w:t>C. Thanh ghi</w:t>
      </w:r>
      <w:r w:rsidRPr="00390145">
        <w:br/>
        <w:t>D. Bus dữ liệu</w:t>
      </w:r>
      <w:r w:rsidRPr="00390145">
        <w:br/>
      </w:r>
    </w:p>
    <w:p w14:paraId="494261F5"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2B4C947" w14:textId="77777777" w:rsidR="00BA6843" w:rsidRPr="00390145" w:rsidRDefault="00000000">
      <w:r w:rsidRPr="00390145">
        <w:t>Câu 1714: [Cơ bản] Phát biểu nào đúng: bộ nhớ nào có tốc độ nhanh nhất?</w:t>
      </w:r>
      <w:r w:rsidRPr="00390145">
        <w:br/>
        <w:t>A. Bus dữ liệu</w:t>
      </w:r>
      <w:r w:rsidRPr="00390145">
        <w:br/>
        <w:t>B. SSD</w:t>
      </w:r>
      <w:r w:rsidRPr="00390145">
        <w:br/>
        <w:t>C. ROM</w:t>
      </w:r>
      <w:r w:rsidRPr="00390145">
        <w:br/>
        <w:t>D. Thanh ghi</w:t>
      </w:r>
      <w:r w:rsidRPr="00390145">
        <w:br/>
      </w:r>
    </w:p>
    <w:p w14:paraId="3C9A510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236824" w14:textId="77777777" w:rsidR="00BA6843" w:rsidRPr="00390145" w:rsidRDefault="00000000">
      <w:r w:rsidRPr="00390145">
        <w:t>Câu 1715: [Trung bình] Đặc trưng nào của bộ nhớ phản ánh thời gian lấy dữ liệu?</w:t>
      </w:r>
      <w:r w:rsidRPr="00390145">
        <w:br/>
        <w:t>A. Thời gian truy nhập</w:t>
      </w:r>
      <w:r w:rsidRPr="00390145">
        <w:br/>
        <w:t>B. DRAM</w:t>
      </w:r>
      <w:r w:rsidRPr="00390145">
        <w:br/>
        <w:t>C. Bus dữ liệu</w:t>
      </w:r>
      <w:r w:rsidRPr="00390145">
        <w:br/>
        <w:t>D. CPU</w:t>
      </w:r>
      <w:r w:rsidRPr="00390145">
        <w:br/>
      </w:r>
    </w:p>
    <w:p w14:paraId="745EE473"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76EF288" w14:textId="77777777" w:rsidR="00BA6843" w:rsidRPr="00390145" w:rsidRDefault="00000000">
      <w:r w:rsidRPr="00390145">
        <w:t>Câu 1716: [Trung bình] Phát biểu nào đúng: bộ nhớ nào có tốc độ nhanh nhất?</w:t>
      </w:r>
      <w:r w:rsidRPr="00390145">
        <w:br/>
        <w:t>A. ROM</w:t>
      </w:r>
      <w:r w:rsidRPr="00390145">
        <w:br/>
        <w:t>B. SSD</w:t>
      </w:r>
      <w:r w:rsidRPr="00390145">
        <w:br/>
        <w:t>C. Thanh ghi</w:t>
      </w:r>
      <w:r w:rsidRPr="00390145">
        <w:br/>
        <w:t>D. Cache</w:t>
      </w:r>
      <w:r w:rsidRPr="00390145">
        <w:br/>
      </w:r>
    </w:p>
    <w:p w14:paraId="765B34D4" w14:textId="77777777" w:rsidR="00BA6843" w:rsidRPr="00390145" w:rsidRDefault="00000000">
      <w:r w:rsidRPr="00390145">
        <w:lastRenderedPageBreak/>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40698BC" w14:textId="77777777" w:rsidR="00BA6843" w:rsidRPr="00390145" w:rsidRDefault="00000000">
      <w:r w:rsidRPr="00390145">
        <w:t>Câu 1717: [Nâng cao] Trong kiến trúc máy tính, bộ nhớ nào thường có dung lượng lớn nhất?</w:t>
      </w:r>
      <w:r w:rsidRPr="00390145">
        <w:br/>
        <w:t>A. SRAM</w:t>
      </w:r>
      <w:r w:rsidRPr="00390145">
        <w:br/>
        <w:t>B. SSD</w:t>
      </w:r>
      <w:r w:rsidRPr="00390145">
        <w:br/>
        <w:t>C. Bộ nhớ ngoài</w:t>
      </w:r>
      <w:r w:rsidRPr="00390145">
        <w:br/>
        <w:t>D. Thanh ghi</w:t>
      </w:r>
      <w:r w:rsidRPr="00390145">
        <w:br/>
      </w:r>
    </w:p>
    <w:p w14:paraId="2C1E378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E45A1C5" w14:textId="77777777" w:rsidR="00BA6843" w:rsidRPr="00390145" w:rsidRDefault="00000000">
      <w:r w:rsidRPr="00390145">
        <w:t>Câu 1718: [Trung bình] Trong kiến trúc máy tính, bộ nhớ nào có tốc độ nhanh nhất?</w:t>
      </w:r>
      <w:r w:rsidRPr="00390145">
        <w:br/>
        <w:t>A. SRAM</w:t>
      </w:r>
      <w:r w:rsidRPr="00390145">
        <w:br/>
        <w:t>B. Thanh ghi</w:t>
      </w:r>
      <w:r w:rsidRPr="00390145">
        <w:br/>
        <w:t>C. SSD</w:t>
      </w:r>
      <w:r w:rsidRPr="00390145">
        <w:br/>
        <w:t>D. CPU</w:t>
      </w:r>
      <w:r w:rsidRPr="00390145">
        <w:br/>
      </w:r>
    </w:p>
    <w:p w14:paraId="705BC6F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BED3872" w14:textId="77777777" w:rsidR="00BA6843" w:rsidRPr="00390145" w:rsidRDefault="00000000">
      <w:r w:rsidRPr="00390145">
        <w:t>Câu 1719: [Trung bình] Phát biểu nào đúng: bộ nhớ nào có tốc độ nhanh nhất?</w:t>
      </w:r>
      <w:r w:rsidRPr="00390145">
        <w:br/>
        <w:t>A. Bộ giải mã</w:t>
      </w:r>
      <w:r w:rsidRPr="00390145">
        <w:br/>
        <w:t>B. DRAM</w:t>
      </w:r>
      <w:r w:rsidRPr="00390145">
        <w:br/>
        <w:t>C. Thanh ghi</w:t>
      </w:r>
      <w:r w:rsidRPr="00390145">
        <w:br/>
        <w:t>D. SRAM</w:t>
      </w:r>
      <w:r w:rsidRPr="00390145">
        <w:br/>
      </w:r>
    </w:p>
    <w:p w14:paraId="269B15CD"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6A02FA4" w14:textId="77777777" w:rsidR="00BA6843" w:rsidRPr="00390145" w:rsidRDefault="00000000">
      <w:r w:rsidRPr="00390145">
        <w:lastRenderedPageBreak/>
        <w:t>Câu 1720: [Trung bình] Trong kiến trúc máy tính, bộ nhớ nào thường có dung lượng lớn nhất?</w:t>
      </w:r>
      <w:r w:rsidRPr="00390145">
        <w:br/>
        <w:t>A. SRAM</w:t>
      </w:r>
      <w:r w:rsidRPr="00390145">
        <w:br/>
        <w:t>B. SSD</w:t>
      </w:r>
      <w:r w:rsidRPr="00390145">
        <w:br/>
        <w:t>C. ROM</w:t>
      </w:r>
      <w:r w:rsidRPr="00390145">
        <w:br/>
        <w:t>D. Bộ nhớ ngoài</w:t>
      </w:r>
      <w:r w:rsidRPr="00390145">
        <w:br/>
      </w:r>
    </w:p>
    <w:p w14:paraId="6A507C1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CB4A20C" w14:textId="77777777" w:rsidR="00BA6843" w:rsidRPr="00390145" w:rsidRDefault="00000000">
      <w:r w:rsidRPr="00390145">
        <w:t>Câu 1721: [Cơ bản] Trong kiến trúc máy tính, bộ nhớ nào thường có dung lượng lớn nhất?</w:t>
      </w:r>
      <w:r w:rsidRPr="00390145">
        <w:br/>
        <w:t>A. Bộ giải mã</w:t>
      </w:r>
      <w:r w:rsidRPr="00390145">
        <w:br/>
        <w:t>B. Cache</w:t>
      </w:r>
      <w:r w:rsidRPr="00390145">
        <w:br/>
        <w:t>C. Bộ nhớ ngoài</w:t>
      </w:r>
      <w:r w:rsidRPr="00390145">
        <w:br/>
        <w:t>D. ROM</w:t>
      </w:r>
      <w:r w:rsidRPr="00390145">
        <w:br/>
      </w:r>
    </w:p>
    <w:p w14:paraId="28B9623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AFA29ED" w14:textId="77777777" w:rsidR="00BA6843" w:rsidRPr="00390145" w:rsidRDefault="00000000">
      <w:r w:rsidRPr="00390145">
        <w:t>Câu 1722: [Nâng cao] Phát biểu nào đúng: bộ nhớ nào có tốc độ nhanh nhất?</w:t>
      </w:r>
      <w:r w:rsidRPr="00390145">
        <w:br/>
        <w:t>A. SRAM</w:t>
      </w:r>
      <w:r w:rsidRPr="00390145">
        <w:br/>
        <w:t>B. DRAM</w:t>
      </w:r>
      <w:r w:rsidRPr="00390145">
        <w:br/>
        <w:t>C. Thanh ghi</w:t>
      </w:r>
      <w:r w:rsidRPr="00390145">
        <w:br/>
        <w:t>D. Bộ giải mã</w:t>
      </w:r>
      <w:r w:rsidRPr="00390145">
        <w:br/>
      </w:r>
    </w:p>
    <w:p w14:paraId="1A2767A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4C04390" w14:textId="77777777" w:rsidR="00BA6843" w:rsidRPr="00390145" w:rsidRDefault="00000000">
      <w:r w:rsidRPr="00390145">
        <w:t>Câu 1723: [Cơ bản] Hãy chọn đáp án đúng cho câu hỏi sau: bộ nhớ nào có tốc độ nhanh nhất?</w:t>
      </w:r>
      <w:r w:rsidRPr="00390145">
        <w:br/>
        <w:t>A. Bộ giải mã</w:t>
      </w:r>
      <w:r w:rsidRPr="00390145">
        <w:br/>
        <w:t>B. Bus dữ liệu</w:t>
      </w:r>
      <w:r w:rsidRPr="00390145">
        <w:br/>
      </w:r>
      <w:r w:rsidRPr="00390145">
        <w:lastRenderedPageBreak/>
        <w:t>C. Thanh ghi</w:t>
      </w:r>
      <w:r w:rsidRPr="00390145">
        <w:br/>
        <w:t>D. Cache</w:t>
      </w:r>
      <w:r w:rsidRPr="00390145">
        <w:br/>
      </w:r>
    </w:p>
    <w:p w14:paraId="0EECD99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F64F789" w14:textId="77777777" w:rsidR="00BA6843" w:rsidRPr="00390145" w:rsidRDefault="00000000">
      <w:r w:rsidRPr="00390145">
        <w:t>Câu 1724: [Cơ bản] Phát biểu nào đúng: đặc trưng nào của bộ nhớ phản ánh thời gian lấy dữ liệu?</w:t>
      </w:r>
      <w:r w:rsidRPr="00390145">
        <w:br/>
        <w:t>A. Thanh ghi</w:t>
      </w:r>
      <w:r w:rsidRPr="00390145">
        <w:br/>
        <w:t>B. SRAM</w:t>
      </w:r>
      <w:r w:rsidRPr="00390145">
        <w:br/>
        <w:t>C. Thời gian truy nhập</w:t>
      </w:r>
      <w:r w:rsidRPr="00390145">
        <w:br/>
        <w:t>D. SSD</w:t>
      </w:r>
      <w:r w:rsidRPr="00390145">
        <w:br/>
      </w:r>
    </w:p>
    <w:p w14:paraId="4F790FA5"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25A14B7" w14:textId="77777777" w:rsidR="00BA6843" w:rsidRPr="00390145" w:rsidRDefault="00000000">
      <w:r w:rsidRPr="00390145">
        <w:t>Câu 1725: [Vận dụng] Trong kiến trúc máy tính, bộ nhớ nào có tốc độ nhanh nhất?</w:t>
      </w:r>
      <w:r w:rsidRPr="00390145">
        <w:br/>
        <w:t>A. SRAM</w:t>
      </w:r>
      <w:r w:rsidRPr="00390145">
        <w:br/>
        <w:t>B. Cache</w:t>
      </w:r>
      <w:r w:rsidRPr="00390145">
        <w:br/>
        <w:t>C. Thanh ghi</w:t>
      </w:r>
      <w:r w:rsidRPr="00390145">
        <w:br/>
        <w:t>D. CPU</w:t>
      </w:r>
      <w:r w:rsidRPr="00390145">
        <w:br/>
      </w:r>
    </w:p>
    <w:p w14:paraId="04D9A04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BE67792" w14:textId="77777777" w:rsidR="00BA6843" w:rsidRPr="00390145" w:rsidRDefault="00000000">
      <w:r w:rsidRPr="00390145">
        <w:t>Câu 1726: [Trung bình] Phát biểu nào đúng: bộ nhớ nào thường có dung lượng lớn nhất?</w:t>
      </w:r>
      <w:r w:rsidRPr="00390145">
        <w:br/>
        <w:t>A. Bộ nhớ ngoài</w:t>
      </w:r>
      <w:r w:rsidRPr="00390145">
        <w:br/>
        <w:t>B. Bus dữ liệu</w:t>
      </w:r>
      <w:r w:rsidRPr="00390145">
        <w:br/>
        <w:t>C. Cache</w:t>
      </w:r>
      <w:r w:rsidRPr="00390145">
        <w:br/>
        <w:t>D. ROM</w:t>
      </w:r>
      <w:r w:rsidRPr="00390145">
        <w:br/>
      </w:r>
    </w:p>
    <w:p w14:paraId="4385E339"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26ACA9E" w14:textId="77777777" w:rsidR="00BA6843" w:rsidRPr="00390145" w:rsidRDefault="00000000">
      <w:r w:rsidRPr="00390145">
        <w:t>Câu 1727: [Trung bình] Bộ nhớ nào có tốc độ nhanh nhất?</w:t>
      </w:r>
      <w:r w:rsidRPr="00390145">
        <w:br/>
        <w:t>A. SSD</w:t>
      </w:r>
      <w:r w:rsidRPr="00390145">
        <w:br/>
        <w:t>B. Bus dữ liệu</w:t>
      </w:r>
      <w:r w:rsidRPr="00390145">
        <w:br/>
        <w:t>C. Thanh ghi</w:t>
      </w:r>
      <w:r w:rsidRPr="00390145">
        <w:br/>
        <w:t>D. ROM</w:t>
      </w:r>
      <w:r w:rsidRPr="00390145">
        <w:br/>
      </w:r>
    </w:p>
    <w:p w14:paraId="55EBB8C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F1BCE82" w14:textId="77777777" w:rsidR="00BA6843" w:rsidRPr="00390145" w:rsidRDefault="00000000">
      <w:r w:rsidRPr="00390145">
        <w:t>Câu 1728: [Cơ bản] Bộ nhớ nào có tốc độ nhanh nhất?</w:t>
      </w:r>
      <w:r w:rsidRPr="00390145">
        <w:br/>
        <w:t>A. DRAM</w:t>
      </w:r>
      <w:r w:rsidRPr="00390145">
        <w:br/>
        <w:t>B. ROM</w:t>
      </w:r>
      <w:r w:rsidRPr="00390145">
        <w:br/>
        <w:t>C. Bus dữ liệu</w:t>
      </w:r>
      <w:r w:rsidRPr="00390145">
        <w:br/>
        <w:t>D. Thanh ghi</w:t>
      </w:r>
      <w:r w:rsidRPr="00390145">
        <w:br/>
      </w:r>
    </w:p>
    <w:p w14:paraId="78CE2E82"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8DB36E7" w14:textId="77777777" w:rsidR="00BA6843" w:rsidRPr="00390145" w:rsidRDefault="00000000">
      <w:r w:rsidRPr="00390145">
        <w:t>Câu 1729: [Trung bình] Bộ nhớ nào có tốc độ nhanh nhất?</w:t>
      </w:r>
      <w:r w:rsidRPr="00390145">
        <w:br/>
        <w:t>A. DRAM</w:t>
      </w:r>
      <w:r w:rsidRPr="00390145">
        <w:br/>
        <w:t>B. Bộ giải mã</w:t>
      </w:r>
      <w:r w:rsidRPr="00390145">
        <w:br/>
        <w:t>C. Thanh ghi</w:t>
      </w:r>
      <w:r w:rsidRPr="00390145">
        <w:br/>
        <w:t>D. Đĩa quang</w:t>
      </w:r>
      <w:r w:rsidRPr="00390145">
        <w:br/>
      </w:r>
    </w:p>
    <w:p w14:paraId="2CD5F13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692C443" w14:textId="77777777" w:rsidR="00BA6843" w:rsidRPr="00390145" w:rsidRDefault="00000000">
      <w:r w:rsidRPr="00390145">
        <w:lastRenderedPageBreak/>
        <w:t>Câu 1730: [Cơ bản] Trong kiến trúc máy tính, bộ nhớ nào có tốc độ nhanh nhất?</w:t>
      </w:r>
      <w:r w:rsidRPr="00390145">
        <w:br/>
        <w:t>A. SSD</w:t>
      </w:r>
      <w:r w:rsidRPr="00390145">
        <w:br/>
        <w:t>B. Bus dữ liệu</w:t>
      </w:r>
      <w:r w:rsidRPr="00390145">
        <w:br/>
        <w:t>C. Đĩa quang</w:t>
      </w:r>
      <w:r w:rsidRPr="00390145">
        <w:br/>
        <w:t>D. Thanh ghi</w:t>
      </w:r>
      <w:r w:rsidRPr="00390145">
        <w:br/>
      </w:r>
    </w:p>
    <w:p w14:paraId="6780018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4C85571" w14:textId="77777777" w:rsidR="00BA6843" w:rsidRPr="00390145" w:rsidRDefault="00000000">
      <w:r w:rsidRPr="00390145">
        <w:t>Câu 1731: [Nâng cao] Đặc trưng nào của bộ nhớ phản ánh thời gian lấy dữ liệu?</w:t>
      </w:r>
      <w:r w:rsidRPr="00390145">
        <w:br/>
        <w:t>A. CPU</w:t>
      </w:r>
      <w:r w:rsidRPr="00390145">
        <w:br/>
        <w:t>B. Thời gian truy nhập</w:t>
      </w:r>
      <w:r w:rsidRPr="00390145">
        <w:br/>
        <w:t>C. DRAM</w:t>
      </w:r>
      <w:r w:rsidRPr="00390145">
        <w:br/>
        <w:t>D. Đĩa quang</w:t>
      </w:r>
      <w:r w:rsidRPr="00390145">
        <w:br/>
      </w:r>
    </w:p>
    <w:p w14:paraId="0482940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0750744" w14:textId="77777777" w:rsidR="00BA6843" w:rsidRPr="00390145" w:rsidRDefault="00000000">
      <w:r w:rsidRPr="00390145">
        <w:t>Câu 1732: [Trung bình] Phát biểu nào đúng: bộ nhớ nào có tốc độ nhanh nhất?</w:t>
      </w:r>
      <w:r w:rsidRPr="00390145">
        <w:br/>
        <w:t>A. SRAM</w:t>
      </w:r>
      <w:r w:rsidRPr="00390145">
        <w:br/>
        <w:t>B. Đĩa quang</w:t>
      </w:r>
      <w:r w:rsidRPr="00390145">
        <w:br/>
        <w:t>C. ROM</w:t>
      </w:r>
      <w:r w:rsidRPr="00390145">
        <w:br/>
        <w:t>D. Thanh ghi</w:t>
      </w:r>
      <w:r w:rsidRPr="00390145">
        <w:br/>
      </w:r>
    </w:p>
    <w:p w14:paraId="44A47CD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55531D8" w14:textId="77777777" w:rsidR="00BA6843" w:rsidRPr="00390145" w:rsidRDefault="00000000">
      <w:r w:rsidRPr="00390145">
        <w:t>Câu 1733: [Cơ bản] Hãy chọn đáp án đúng cho câu hỏi sau: bộ nhớ nào thường có dung lượng lớn nhất?</w:t>
      </w:r>
      <w:r w:rsidRPr="00390145">
        <w:br/>
        <w:t>A. DRAM</w:t>
      </w:r>
      <w:r w:rsidRPr="00390145">
        <w:br/>
        <w:t>B. CPU</w:t>
      </w:r>
      <w:r w:rsidRPr="00390145">
        <w:br/>
        <w:t>C. Bộ nhớ ngoài</w:t>
      </w:r>
      <w:r w:rsidRPr="00390145">
        <w:br/>
      </w:r>
      <w:r w:rsidRPr="00390145">
        <w:lastRenderedPageBreak/>
        <w:t>D. SSD</w:t>
      </w:r>
      <w:r w:rsidRPr="00390145">
        <w:br/>
      </w:r>
    </w:p>
    <w:p w14:paraId="6066161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76A5C7A" w14:textId="77777777" w:rsidR="00BA6843" w:rsidRPr="00390145" w:rsidRDefault="00000000">
      <w:r w:rsidRPr="00390145">
        <w:t>Câu 1734: [Cơ bản] Trong kiến trúc máy tính, bộ nhớ nào thường có dung lượng lớn nhất?</w:t>
      </w:r>
      <w:r w:rsidRPr="00390145">
        <w:br/>
        <w:t>A. Bộ nhớ ngoài</w:t>
      </w:r>
      <w:r w:rsidRPr="00390145">
        <w:br/>
        <w:t>B. SSD</w:t>
      </w:r>
      <w:r w:rsidRPr="00390145">
        <w:br/>
        <w:t>C. ROM</w:t>
      </w:r>
      <w:r w:rsidRPr="00390145">
        <w:br/>
        <w:t>D. Bus dữ liệu</w:t>
      </w:r>
      <w:r w:rsidRPr="00390145">
        <w:br/>
      </w:r>
    </w:p>
    <w:p w14:paraId="566A924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17AA574" w14:textId="77777777" w:rsidR="00BA6843" w:rsidRPr="00390145" w:rsidRDefault="00000000">
      <w:r w:rsidRPr="00390145">
        <w:t>Câu 1735: [Trung bình] Phát biểu nào đúng: bộ nhớ nào có tốc độ nhanh nhất?</w:t>
      </w:r>
      <w:r w:rsidRPr="00390145">
        <w:br/>
        <w:t>A. Thanh ghi</w:t>
      </w:r>
      <w:r w:rsidRPr="00390145">
        <w:br/>
        <w:t>B. DRAM</w:t>
      </w:r>
      <w:r w:rsidRPr="00390145">
        <w:br/>
        <w:t>C. ROM</w:t>
      </w:r>
      <w:r w:rsidRPr="00390145">
        <w:br/>
        <w:t>D. Bộ giải mã</w:t>
      </w:r>
      <w:r w:rsidRPr="00390145">
        <w:br/>
      </w:r>
    </w:p>
    <w:p w14:paraId="692A300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282458E" w14:textId="77777777" w:rsidR="00BA6843" w:rsidRPr="00390145" w:rsidRDefault="00000000">
      <w:r w:rsidRPr="00390145">
        <w:t>Câu 1736: [Trung bình] Phát biểu nào đúng: bộ nhớ nào có tốc độ nhanh nhất?</w:t>
      </w:r>
      <w:r w:rsidRPr="00390145">
        <w:br/>
        <w:t>A. Bộ giải mã</w:t>
      </w:r>
      <w:r w:rsidRPr="00390145">
        <w:br/>
        <w:t>B. Cache</w:t>
      </w:r>
      <w:r w:rsidRPr="00390145">
        <w:br/>
        <w:t>C. CPU</w:t>
      </w:r>
      <w:r w:rsidRPr="00390145">
        <w:br/>
        <w:t>D. Thanh ghi</w:t>
      </w:r>
      <w:r w:rsidRPr="00390145">
        <w:br/>
      </w:r>
    </w:p>
    <w:p w14:paraId="2AB32278" w14:textId="77777777" w:rsidR="00BA6843" w:rsidRPr="00390145" w:rsidRDefault="00000000">
      <w:r w:rsidRPr="00390145">
        <w:t>Đáp án đúng: D. Thanh ghi</w:t>
      </w:r>
      <w:r w:rsidRPr="00390145">
        <w:br/>
        <w:t xml:space="preserve">Giải thích chi tiết: Thanh ghi nằm trong CPU nên tốc độ truy nhập nhanh nhất. Ngoài </w:t>
      </w:r>
      <w:r w:rsidRPr="00390145">
        <w:lastRenderedPageBreak/>
        <w:t>ra, nội dung này liên quan trực tiếp đến nguyên lý hoạt động của hệ thống phân cấp bộ nhớ và thường xuất hiện trong đề thi cuối kỳ.</w:t>
      </w:r>
    </w:p>
    <w:p w14:paraId="353E0CD1" w14:textId="77777777" w:rsidR="00BA6843" w:rsidRPr="00390145" w:rsidRDefault="00000000">
      <w:r w:rsidRPr="00390145">
        <w:t>Câu 1737: [Nâng cao] Phát biểu nào đúng: bộ nhớ nào thường có dung lượng lớn nhất?</w:t>
      </w:r>
      <w:r w:rsidRPr="00390145">
        <w:br/>
        <w:t>A. Bộ nhớ ngoài</w:t>
      </w:r>
      <w:r w:rsidRPr="00390145">
        <w:br/>
        <w:t>B. DRAM</w:t>
      </w:r>
      <w:r w:rsidRPr="00390145">
        <w:br/>
        <w:t>C. SSD</w:t>
      </w:r>
      <w:r w:rsidRPr="00390145">
        <w:br/>
        <w:t>D. Cache</w:t>
      </w:r>
      <w:r w:rsidRPr="00390145">
        <w:br/>
      </w:r>
    </w:p>
    <w:p w14:paraId="287E82BF"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86AA48B" w14:textId="77777777" w:rsidR="00BA6843" w:rsidRPr="00390145" w:rsidRDefault="00000000">
      <w:r w:rsidRPr="00390145">
        <w:t>Câu 1738: [Nâng cao] Phát biểu nào đúng: đặc trưng nào của bộ nhớ phản ánh thời gian lấy dữ liệu?</w:t>
      </w:r>
      <w:r w:rsidRPr="00390145">
        <w:br/>
        <w:t>A. Thời gian truy nhập</w:t>
      </w:r>
      <w:r w:rsidRPr="00390145">
        <w:br/>
        <w:t>B. Bộ giải mã</w:t>
      </w:r>
      <w:r w:rsidRPr="00390145">
        <w:br/>
        <w:t>C. Cache</w:t>
      </w:r>
      <w:r w:rsidRPr="00390145">
        <w:br/>
        <w:t>D. Thanh ghi</w:t>
      </w:r>
      <w:r w:rsidRPr="00390145">
        <w:br/>
      </w:r>
    </w:p>
    <w:p w14:paraId="4E37231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44A04D8" w14:textId="77777777" w:rsidR="00BA6843" w:rsidRPr="00390145" w:rsidRDefault="00000000">
      <w:r w:rsidRPr="00390145">
        <w:t>Câu 1739: [Vận dụng] Hãy chọn đáp án đúng cho câu hỏi sau: bộ nhớ nào có tốc độ nhanh nhất?</w:t>
      </w:r>
      <w:r w:rsidRPr="00390145">
        <w:br/>
        <w:t>A. Thanh ghi</w:t>
      </w:r>
      <w:r w:rsidRPr="00390145">
        <w:br/>
        <w:t>B. CPU</w:t>
      </w:r>
      <w:r w:rsidRPr="00390145">
        <w:br/>
        <w:t>C. Cache</w:t>
      </w:r>
      <w:r w:rsidRPr="00390145">
        <w:br/>
        <w:t>D. Bộ giải mã</w:t>
      </w:r>
      <w:r w:rsidRPr="00390145">
        <w:br/>
      </w:r>
    </w:p>
    <w:p w14:paraId="16A8A3F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EA812BA" w14:textId="77777777" w:rsidR="00BA6843" w:rsidRPr="00390145" w:rsidRDefault="00000000">
      <w:r w:rsidRPr="00390145">
        <w:lastRenderedPageBreak/>
        <w:t>Câu 1740: [Nâng cao] Phát biểu nào đúng: bộ nhớ nào thường có dung lượng lớn nhất?</w:t>
      </w:r>
      <w:r w:rsidRPr="00390145">
        <w:br/>
        <w:t>A. DRAM</w:t>
      </w:r>
      <w:r w:rsidRPr="00390145">
        <w:br/>
        <w:t>B. SRAM</w:t>
      </w:r>
      <w:r w:rsidRPr="00390145">
        <w:br/>
        <w:t>C. Bộ nhớ ngoài</w:t>
      </w:r>
      <w:r w:rsidRPr="00390145">
        <w:br/>
        <w:t>D. Cache</w:t>
      </w:r>
      <w:r w:rsidRPr="00390145">
        <w:br/>
      </w:r>
    </w:p>
    <w:p w14:paraId="70E34009"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91C8AA3" w14:textId="77777777" w:rsidR="00BA6843" w:rsidRPr="00390145" w:rsidRDefault="00000000">
      <w:r w:rsidRPr="00390145">
        <w:t>Câu 1741: [Nâng cao] Hãy chọn đáp án đúng cho câu hỏi sau: đặc trưng nào của bộ nhớ phản ánh thời gian lấy dữ liệu?</w:t>
      </w:r>
      <w:r w:rsidRPr="00390145">
        <w:br/>
        <w:t>A. Thời gian truy nhập</w:t>
      </w:r>
      <w:r w:rsidRPr="00390145">
        <w:br/>
        <w:t>B. Đĩa quang</w:t>
      </w:r>
      <w:r w:rsidRPr="00390145">
        <w:br/>
        <w:t>C. Bộ giải mã</w:t>
      </w:r>
      <w:r w:rsidRPr="00390145">
        <w:br/>
        <w:t>D. ROM</w:t>
      </w:r>
      <w:r w:rsidRPr="00390145">
        <w:br/>
      </w:r>
    </w:p>
    <w:p w14:paraId="36FF625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E6B5B65" w14:textId="77777777" w:rsidR="00BA6843" w:rsidRPr="00390145" w:rsidRDefault="00000000">
      <w:r w:rsidRPr="00390145">
        <w:t>Câu 1742: [Vận dụng] Trong kiến trúc máy tính, đặc trưng nào của bộ nhớ phản ánh thời gian lấy dữ liệu?</w:t>
      </w:r>
      <w:r w:rsidRPr="00390145">
        <w:br/>
        <w:t>A. SSD</w:t>
      </w:r>
      <w:r w:rsidRPr="00390145">
        <w:br/>
        <w:t>B. Bus dữ liệu</w:t>
      </w:r>
      <w:r w:rsidRPr="00390145">
        <w:br/>
        <w:t>C. Thời gian truy nhập</w:t>
      </w:r>
      <w:r w:rsidRPr="00390145">
        <w:br/>
        <w:t>D. Cache</w:t>
      </w:r>
      <w:r w:rsidRPr="00390145">
        <w:br/>
      </w:r>
    </w:p>
    <w:p w14:paraId="779E24B4"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F306B4" w14:textId="77777777" w:rsidR="00BA6843" w:rsidRPr="00390145" w:rsidRDefault="00000000">
      <w:r w:rsidRPr="00390145">
        <w:t>Câu 1743: [Vận dụng] Trong kiến trúc máy tính, bộ nhớ nào có tốc độ nhanh nhất?</w:t>
      </w:r>
      <w:r w:rsidRPr="00390145">
        <w:br/>
        <w:t>A. Đĩa quang</w:t>
      </w:r>
      <w:r w:rsidRPr="00390145">
        <w:br/>
        <w:t>B. Thanh ghi</w:t>
      </w:r>
      <w:r w:rsidRPr="00390145">
        <w:br/>
      </w:r>
      <w:r w:rsidRPr="00390145">
        <w:lastRenderedPageBreak/>
        <w:t>C. CPU</w:t>
      </w:r>
      <w:r w:rsidRPr="00390145">
        <w:br/>
        <w:t>D. SRAM</w:t>
      </w:r>
      <w:r w:rsidRPr="00390145">
        <w:br/>
      </w:r>
    </w:p>
    <w:p w14:paraId="6E54DDDC"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8D04326" w14:textId="77777777" w:rsidR="00BA6843" w:rsidRPr="00390145" w:rsidRDefault="00000000">
      <w:r w:rsidRPr="00390145">
        <w:t>Câu 1744: [Nâng cao] Hãy chọn đáp án đúng cho câu hỏi sau: bộ nhớ nào thường có dung lượng lớn nhất?</w:t>
      </w:r>
      <w:r w:rsidRPr="00390145">
        <w:br/>
        <w:t>A. Thanh ghi</w:t>
      </w:r>
      <w:r w:rsidRPr="00390145">
        <w:br/>
        <w:t>B. Bộ nhớ ngoài</w:t>
      </w:r>
      <w:r w:rsidRPr="00390145">
        <w:br/>
        <w:t>C. ROM</w:t>
      </w:r>
      <w:r w:rsidRPr="00390145">
        <w:br/>
        <w:t>D. SRAM</w:t>
      </w:r>
      <w:r w:rsidRPr="00390145">
        <w:br/>
      </w:r>
    </w:p>
    <w:p w14:paraId="78ACD6F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9BF39CA" w14:textId="77777777" w:rsidR="00BA6843" w:rsidRPr="00390145" w:rsidRDefault="00000000">
      <w:r w:rsidRPr="00390145">
        <w:t>Câu 1745: [Trung bình] Trong kiến trúc máy tính, bộ nhớ nào có tốc độ nhanh nhất?</w:t>
      </w:r>
      <w:r w:rsidRPr="00390145">
        <w:br/>
        <w:t>A. CPU</w:t>
      </w:r>
      <w:r w:rsidRPr="00390145">
        <w:br/>
        <w:t>B. ROM</w:t>
      </w:r>
      <w:r w:rsidRPr="00390145">
        <w:br/>
        <w:t>C. DRAM</w:t>
      </w:r>
      <w:r w:rsidRPr="00390145">
        <w:br/>
        <w:t>D. Thanh ghi</w:t>
      </w:r>
      <w:r w:rsidRPr="00390145">
        <w:br/>
      </w:r>
    </w:p>
    <w:p w14:paraId="5818CAA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A2270EF" w14:textId="77777777" w:rsidR="00BA6843" w:rsidRPr="00390145" w:rsidRDefault="00000000">
      <w:r w:rsidRPr="00390145">
        <w:t>Câu 1746: [Cơ bản] Phát biểu nào đúng: đặc trưng nào của bộ nhớ phản ánh thời gian lấy dữ liệu?</w:t>
      </w:r>
      <w:r w:rsidRPr="00390145">
        <w:br/>
        <w:t>A. Đĩa quang</w:t>
      </w:r>
      <w:r w:rsidRPr="00390145">
        <w:br/>
        <w:t>B. Bus dữ liệu</w:t>
      </w:r>
      <w:r w:rsidRPr="00390145">
        <w:br/>
        <w:t>C. Thời gian truy nhập</w:t>
      </w:r>
      <w:r w:rsidRPr="00390145">
        <w:br/>
        <w:t>D. Bộ giải mã</w:t>
      </w:r>
      <w:r w:rsidRPr="00390145">
        <w:br/>
      </w:r>
    </w:p>
    <w:p w14:paraId="265350A0"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548CEC2" w14:textId="77777777" w:rsidR="00BA6843" w:rsidRPr="00390145" w:rsidRDefault="00000000">
      <w:r w:rsidRPr="00390145">
        <w:t>Câu 1747: [Trung bình] Trong kiến trúc máy tính, bộ nhớ nào có tốc độ nhanh nhất?</w:t>
      </w:r>
      <w:r w:rsidRPr="00390145">
        <w:br/>
        <w:t>A. DRAM</w:t>
      </w:r>
      <w:r w:rsidRPr="00390145">
        <w:br/>
        <w:t>B. Thanh ghi</w:t>
      </w:r>
      <w:r w:rsidRPr="00390145">
        <w:br/>
        <w:t>C. Bộ giải mã</w:t>
      </w:r>
      <w:r w:rsidRPr="00390145">
        <w:br/>
        <w:t>D. ROM</w:t>
      </w:r>
      <w:r w:rsidRPr="00390145">
        <w:br/>
      </w:r>
    </w:p>
    <w:p w14:paraId="3530D101"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CCED5C0" w14:textId="77777777" w:rsidR="00BA6843" w:rsidRPr="00390145" w:rsidRDefault="00000000">
      <w:r w:rsidRPr="00390145">
        <w:t>Câu 1748: [Trung bình] Bộ nhớ nào thường có dung lượng lớn nhất?</w:t>
      </w:r>
      <w:r w:rsidRPr="00390145">
        <w:br/>
        <w:t>A. DRAM</w:t>
      </w:r>
      <w:r w:rsidRPr="00390145">
        <w:br/>
        <w:t>B. CPU</w:t>
      </w:r>
      <w:r w:rsidRPr="00390145">
        <w:br/>
        <w:t>C. Bộ nhớ ngoài</w:t>
      </w:r>
      <w:r w:rsidRPr="00390145">
        <w:br/>
        <w:t>D. Cache</w:t>
      </w:r>
      <w:r w:rsidRPr="00390145">
        <w:br/>
      </w:r>
    </w:p>
    <w:p w14:paraId="15EAFE0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320B6EC" w14:textId="77777777" w:rsidR="00BA6843" w:rsidRPr="00390145" w:rsidRDefault="00000000">
      <w:r w:rsidRPr="00390145">
        <w:t>Câu 1749: [Cơ bản] Bộ nhớ nào có tốc độ nhanh nhất?</w:t>
      </w:r>
      <w:r w:rsidRPr="00390145">
        <w:br/>
        <w:t>A. Bộ giải mã</w:t>
      </w:r>
      <w:r w:rsidRPr="00390145">
        <w:br/>
        <w:t>B. Cache</w:t>
      </w:r>
      <w:r w:rsidRPr="00390145">
        <w:br/>
        <w:t>C. Thanh ghi</w:t>
      </w:r>
      <w:r w:rsidRPr="00390145">
        <w:br/>
        <w:t>D. SSD</w:t>
      </w:r>
      <w:r w:rsidRPr="00390145">
        <w:br/>
      </w:r>
    </w:p>
    <w:p w14:paraId="49166E26"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C8C8FBA" w14:textId="77777777" w:rsidR="00BA6843" w:rsidRPr="00390145" w:rsidRDefault="00000000">
      <w:r w:rsidRPr="00390145">
        <w:lastRenderedPageBreak/>
        <w:t>Câu 1750: [Cơ bản] Hãy chọn đáp án đúng cho câu hỏi sau: đặc trưng nào của bộ nhớ phản ánh thời gian lấy dữ liệu?</w:t>
      </w:r>
      <w:r w:rsidRPr="00390145">
        <w:br/>
        <w:t>A. Đĩa quang</w:t>
      </w:r>
      <w:r w:rsidRPr="00390145">
        <w:br/>
        <w:t>B. Bộ giải mã</w:t>
      </w:r>
      <w:r w:rsidRPr="00390145">
        <w:br/>
        <w:t>C. Thời gian truy nhập</w:t>
      </w:r>
      <w:r w:rsidRPr="00390145">
        <w:br/>
        <w:t>D. SRAM</w:t>
      </w:r>
      <w:r w:rsidRPr="00390145">
        <w:br/>
      </w:r>
    </w:p>
    <w:p w14:paraId="3772D04D"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AADEC05" w14:textId="77777777" w:rsidR="00BA6843" w:rsidRPr="00390145" w:rsidRDefault="00000000">
      <w:r w:rsidRPr="00390145">
        <w:t>Câu 1751: [Vận dụng] Trong kiến trúc máy tính, đặc trưng nào của bộ nhớ phản ánh thời gian lấy dữ liệu?</w:t>
      </w:r>
      <w:r w:rsidRPr="00390145">
        <w:br/>
        <w:t>A. Thời gian truy nhập</w:t>
      </w:r>
      <w:r w:rsidRPr="00390145">
        <w:br/>
        <w:t>B. DRAM</w:t>
      </w:r>
      <w:r w:rsidRPr="00390145">
        <w:br/>
        <w:t>C. Bộ giải mã</w:t>
      </w:r>
      <w:r w:rsidRPr="00390145">
        <w:br/>
        <w:t>D. Đĩa quang</w:t>
      </w:r>
      <w:r w:rsidRPr="00390145">
        <w:br/>
      </w:r>
    </w:p>
    <w:p w14:paraId="0D4451B0"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0FE8690" w14:textId="77777777" w:rsidR="00BA6843" w:rsidRPr="00390145" w:rsidRDefault="00000000">
      <w:r w:rsidRPr="00390145">
        <w:t>Câu 1752: [Trung bình] Bộ nhớ nào có tốc độ nhanh nhất?</w:t>
      </w:r>
      <w:r w:rsidRPr="00390145">
        <w:br/>
        <w:t>A. ROM</w:t>
      </w:r>
      <w:r w:rsidRPr="00390145">
        <w:br/>
        <w:t>B. SRAM</w:t>
      </w:r>
      <w:r w:rsidRPr="00390145">
        <w:br/>
        <w:t>C. Thanh ghi</w:t>
      </w:r>
      <w:r w:rsidRPr="00390145">
        <w:br/>
        <w:t>D. SSD</w:t>
      </w:r>
      <w:r w:rsidRPr="00390145">
        <w:br/>
      </w:r>
    </w:p>
    <w:p w14:paraId="0F7CE994"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6198D22" w14:textId="77777777" w:rsidR="00BA6843" w:rsidRPr="00390145" w:rsidRDefault="00000000">
      <w:pPr>
        <w:rPr>
          <w:lang w:val="fr-FR"/>
        </w:rPr>
      </w:pPr>
      <w:r w:rsidRPr="00390145">
        <w:t>Câu 1753: [Vận dụng] Hãy chọn đáp án đúng cho câu hỏi sau: bộ nhớ nào có tốc độ nhanh nhất?</w:t>
      </w:r>
      <w:r w:rsidRPr="00390145">
        <w:br/>
      </w:r>
      <w:r w:rsidRPr="00390145">
        <w:rPr>
          <w:lang w:val="fr-FR"/>
        </w:rPr>
        <w:t>A. Cache</w:t>
      </w:r>
      <w:r w:rsidRPr="00390145">
        <w:rPr>
          <w:lang w:val="fr-FR"/>
        </w:rPr>
        <w:br/>
        <w:t>B. Thanh ghi</w:t>
      </w:r>
      <w:r w:rsidRPr="00390145">
        <w:rPr>
          <w:lang w:val="fr-FR"/>
        </w:rPr>
        <w:br/>
      </w:r>
      <w:r w:rsidRPr="00390145">
        <w:rPr>
          <w:lang w:val="fr-FR"/>
        </w:rPr>
        <w:lastRenderedPageBreak/>
        <w:t>C. Đĩa quang</w:t>
      </w:r>
      <w:r w:rsidRPr="00390145">
        <w:rPr>
          <w:lang w:val="fr-FR"/>
        </w:rPr>
        <w:br/>
        <w:t>D. CPU</w:t>
      </w:r>
      <w:r w:rsidRPr="00390145">
        <w:rPr>
          <w:lang w:val="fr-FR"/>
        </w:rPr>
        <w:br/>
      </w:r>
    </w:p>
    <w:p w14:paraId="5D483E4C" w14:textId="77777777" w:rsidR="00BA6843" w:rsidRPr="00390145" w:rsidRDefault="00000000">
      <w:pPr>
        <w:rPr>
          <w:lang w:val="fr-FR"/>
        </w:rPr>
      </w:pPr>
      <w:r w:rsidRPr="00390145">
        <w:rPr>
          <w:lang w:val="fr-FR"/>
        </w:rPr>
        <w:t>Đáp án đúng: B. Thanh ghi</w:t>
      </w:r>
      <w:r w:rsidRPr="00390145">
        <w:rPr>
          <w:lang w:val="fr-FR"/>
        </w:rPr>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78AC77F" w14:textId="77777777" w:rsidR="00BA6843" w:rsidRPr="00390145" w:rsidRDefault="00000000">
      <w:r w:rsidRPr="00390145">
        <w:rPr>
          <w:lang w:val="fr-FR"/>
        </w:rPr>
        <w:t>Câu 1754: [Vận dụng] Phát biểu nào đúng: đặc trưng nào của bộ nhớ phản ánh thời gian lấy dữ liệu?</w:t>
      </w:r>
      <w:r w:rsidRPr="00390145">
        <w:rPr>
          <w:lang w:val="fr-FR"/>
        </w:rPr>
        <w:br/>
      </w:r>
      <w:r w:rsidRPr="00390145">
        <w:t>A. Bộ giải mã</w:t>
      </w:r>
      <w:r w:rsidRPr="00390145">
        <w:br/>
        <w:t>B. Thanh ghi</w:t>
      </w:r>
      <w:r w:rsidRPr="00390145">
        <w:br/>
        <w:t>C. Thời gian truy nhập</w:t>
      </w:r>
      <w:r w:rsidRPr="00390145">
        <w:br/>
        <w:t>D. ROM</w:t>
      </w:r>
      <w:r w:rsidRPr="00390145">
        <w:br/>
      </w:r>
    </w:p>
    <w:p w14:paraId="62141D7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8BB3F43" w14:textId="77777777" w:rsidR="00BA6843" w:rsidRPr="00390145" w:rsidRDefault="00000000">
      <w:r w:rsidRPr="00390145">
        <w:t>Câu 1755: [Vận dụng] Hãy chọn đáp án đúng cho câu hỏi sau: đặc trưng nào của bộ nhớ phản ánh thời gian lấy dữ liệu?</w:t>
      </w:r>
      <w:r w:rsidRPr="00390145">
        <w:br/>
        <w:t>A. Bus dữ liệu</w:t>
      </w:r>
      <w:r w:rsidRPr="00390145">
        <w:br/>
        <w:t>B. Thời gian truy nhập</w:t>
      </w:r>
      <w:r w:rsidRPr="00390145">
        <w:br/>
        <w:t>C. Thanh ghi</w:t>
      </w:r>
      <w:r w:rsidRPr="00390145">
        <w:br/>
        <w:t>D. SSD</w:t>
      </w:r>
      <w:r w:rsidRPr="00390145">
        <w:br/>
      </w:r>
    </w:p>
    <w:p w14:paraId="0276CFC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0E9283" w14:textId="77777777" w:rsidR="00BA6843" w:rsidRPr="00390145" w:rsidRDefault="00000000">
      <w:r w:rsidRPr="00390145">
        <w:t>Câu 1756: [Vận dụng] Đặc trưng nào của bộ nhớ phản ánh thời gian lấy dữ liệu?</w:t>
      </w:r>
      <w:r w:rsidRPr="00390145">
        <w:br/>
        <w:t>A. Thời gian truy nhập</w:t>
      </w:r>
      <w:r w:rsidRPr="00390145">
        <w:br/>
        <w:t>B. Cache</w:t>
      </w:r>
      <w:r w:rsidRPr="00390145">
        <w:br/>
        <w:t>C. Thanh ghi</w:t>
      </w:r>
      <w:r w:rsidRPr="00390145">
        <w:br/>
        <w:t>D. Đĩa quang</w:t>
      </w:r>
      <w:r w:rsidRPr="00390145">
        <w:br/>
      </w:r>
    </w:p>
    <w:p w14:paraId="0117776C"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C4D2DD1" w14:textId="77777777" w:rsidR="00BA6843" w:rsidRPr="00390145" w:rsidRDefault="00000000">
      <w:r w:rsidRPr="00390145">
        <w:t>Câu 1757: [Trung bình] Hãy chọn đáp án đúng cho câu hỏi sau: đặc trưng nào của bộ nhớ phản ánh thời gian lấy dữ liệu?</w:t>
      </w:r>
      <w:r w:rsidRPr="00390145">
        <w:br/>
        <w:t>A. Bus dữ liệu</w:t>
      </w:r>
      <w:r w:rsidRPr="00390145">
        <w:br/>
        <w:t>B. Thời gian truy nhập</w:t>
      </w:r>
      <w:r w:rsidRPr="00390145">
        <w:br/>
        <w:t>C. Bộ giải mã</w:t>
      </w:r>
      <w:r w:rsidRPr="00390145">
        <w:br/>
        <w:t>D. SSD</w:t>
      </w:r>
      <w:r w:rsidRPr="00390145">
        <w:br/>
      </w:r>
    </w:p>
    <w:p w14:paraId="37E3A4F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33D38E1" w14:textId="77777777" w:rsidR="00BA6843" w:rsidRPr="00390145" w:rsidRDefault="00000000">
      <w:r w:rsidRPr="00390145">
        <w:t>Câu 1758: [Nâng cao] Hãy chọn đáp án đúng cho câu hỏi sau: bộ nhớ nào thường có dung lượng lớn nhất?</w:t>
      </w:r>
      <w:r w:rsidRPr="00390145">
        <w:br/>
        <w:t>A. Bus dữ liệu</w:t>
      </w:r>
      <w:r w:rsidRPr="00390145">
        <w:br/>
        <w:t>B. Bộ nhớ ngoài</w:t>
      </w:r>
      <w:r w:rsidRPr="00390145">
        <w:br/>
        <w:t>C. Cache</w:t>
      </w:r>
      <w:r w:rsidRPr="00390145">
        <w:br/>
        <w:t>D. SRAM</w:t>
      </w:r>
      <w:r w:rsidRPr="00390145">
        <w:br/>
      </w:r>
    </w:p>
    <w:p w14:paraId="4EBBE7B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9B4C7AC" w14:textId="77777777" w:rsidR="00BA6843" w:rsidRPr="00390145" w:rsidRDefault="00000000">
      <w:r w:rsidRPr="00390145">
        <w:t>Câu 1759: [Nâng cao] Hãy chọn đáp án đúng cho câu hỏi sau: bộ nhớ nào thường có dung lượng lớn nhất?</w:t>
      </w:r>
      <w:r w:rsidRPr="00390145">
        <w:br/>
        <w:t>A. Bộ nhớ ngoài</w:t>
      </w:r>
      <w:r w:rsidRPr="00390145">
        <w:br/>
        <w:t>B. DRAM</w:t>
      </w:r>
      <w:r w:rsidRPr="00390145">
        <w:br/>
        <w:t>C. Bus dữ liệu</w:t>
      </w:r>
      <w:r w:rsidRPr="00390145">
        <w:br/>
        <w:t>D. Thanh ghi</w:t>
      </w:r>
      <w:r w:rsidRPr="00390145">
        <w:br/>
      </w:r>
    </w:p>
    <w:p w14:paraId="475CDECF" w14:textId="77777777" w:rsidR="00BA6843" w:rsidRPr="00390145" w:rsidRDefault="00000000">
      <w:r w:rsidRPr="00390145">
        <w:t>Đáp án đúng: A.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50DC966C" w14:textId="77777777" w:rsidR="00BA6843" w:rsidRPr="00390145" w:rsidRDefault="00000000">
      <w:r w:rsidRPr="00390145">
        <w:t>Câu 1760: [Trung bình] Trong kiến trúc máy tính, bộ nhớ nào thường có dung lượng lớn nhất?</w:t>
      </w:r>
      <w:r w:rsidRPr="00390145">
        <w:br/>
        <w:t>A. Bus dữ liệu</w:t>
      </w:r>
      <w:r w:rsidRPr="00390145">
        <w:br/>
        <w:t>B. Bộ nhớ ngoài</w:t>
      </w:r>
      <w:r w:rsidRPr="00390145">
        <w:br/>
        <w:t>C. Đĩa quang</w:t>
      </w:r>
      <w:r w:rsidRPr="00390145">
        <w:br/>
        <w:t>D. Thanh ghi</w:t>
      </w:r>
      <w:r w:rsidRPr="00390145">
        <w:br/>
      </w:r>
    </w:p>
    <w:p w14:paraId="3983844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5775A5D" w14:textId="77777777" w:rsidR="00BA6843" w:rsidRPr="00390145" w:rsidRDefault="00000000">
      <w:r w:rsidRPr="00390145">
        <w:t>Câu 1761: [Trung bình] Trong kiến trúc máy tính, bộ nhớ nào thường có dung lượng lớn nhất?</w:t>
      </w:r>
      <w:r w:rsidRPr="00390145">
        <w:br/>
        <w:t>A. Bộ nhớ ngoài</w:t>
      </w:r>
      <w:r w:rsidRPr="00390145">
        <w:br/>
        <w:t>B. Đĩa quang</w:t>
      </w:r>
      <w:r w:rsidRPr="00390145">
        <w:br/>
        <w:t>C. DRAM</w:t>
      </w:r>
      <w:r w:rsidRPr="00390145">
        <w:br/>
        <w:t>D. SRAM</w:t>
      </w:r>
      <w:r w:rsidRPr="00390145">
        <w:br/>
      </w:r>
    </w:p>
    <w:p w14:paraId="4ED253D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5E71F77" w14:textId="77777777" w:rsidR="00BA6843" w:rsidRPr="00390145" w:rsidRDefault="00000000">
      <w:r w:rsidRPr="00390145">
        <w:t>Câu 1762: [Trung bình] Hãy chọn đáp án đúng cho câu hỏi sau: bộ nhớ nào thường có dung lượng lớn nhất?</w:t>
      </w:r>
      <w:r w:rsidRPr="00390145">
        <w:br/>
        <w:t>A. Đĩa quang</w:t>
      </w:r>
      <w:r w:rsidRPr="00390145">
        <w:br/>
        <w:t>B. Bộ nhớ ngoài</w:t>
      </w:r>
      <w:r w:rsidRPr="00390145">
        <w:br/>
        <w:t>C. CPU</w:t>
      </w:r>
      <w:r w:rsidRPr="00390145">
        <w:br/>
        <w:t>D. DRAM</w:t>
      </w:r>
      <w:r w:rsidRPr="00390145">
        <w:br/>
      </w:r>
    </w:p>
    <w:p w14:paraId="3EAF198F"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744A34" w14:textId="77777777" w:rsidR="00BA6843" w:rsidRPr="00390145" w:rsidRDefault="00000000">
      <w:r w:rsidRPr="00390145">
        <w:lastRenderedPageBreak/>
        <w:t>Câu 1763: [Cơ bản] Phát biểu nào đúng: đặc trưng nào của bộ nhớ phản ánh thời gian lấy dữ liệu?</w:t>
      </w:r>
      <w:r w:rsidRPr="00390145">
        <w:br/>
        <w:t>A. Thời gian truy nhập</w:t>
      </w:r>
      <w:r w:rsidRPr="00390145">
        <w:br/>
        <w:t>B. SSD</w:t>
      </w:r>
      <w:r w:rsidRPr="00390145">
        <w:br/>
        <w:t>C. ROM</w:t>
      </w:r>
      <w:r w:rsidRPr="00390145">
        <w:br/>
        <w:t>D. Bộ giải mã</w:t>
      </w:r>
      <w:r w:rsidRPr="00390145">
        <w:br/>
      </w:r>
    </w:p>
    <w:p w14:paraId="2E4FA321"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031F497" w14:textId="77777777" w:rsidR="00BA6843" w:rsidRPr="00390145" w:rsidRDefault="00000000">
      <w:r w:rsidRPr="00390145">
        <w:t>Câu 1764: [Cơ bản] Hãy chọn đáp án đúng cho câu hỏi sau: đặc trưng nào của bộ nhớ phản ánh thời gian lấy dữ liệu?</w:t>
      </w:r>
      <w:r w:rsidRPr="00390145">
        <w:br/>
        <w:t>A. Thời gian truy nhập</w:t>
      </w:r>
      <w:r w:rsidRPr="00390145">
        <w:br/>
        <w:t>B. ROM</w:t>
      </w:r>
      <w:r w:rsidRPr="00390145">
        <w:br/>
        <w:t>C. SRAM</w:t>
      </w:r>
      <w:r w:rsidRPr="00390145">
        <w:br/>
        <w:t>D. Bộ giải mã</w:t>
      </w:r>
      <w:r w:rsidRPr="00390145">
        <w:br/>
      </w:r>
    </w:p>
    <w:p w14:paraId="57812942"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118B21B" w14:textId="77777777" w:rsidR="00BA6843" w:rsidRPr="00390145" w:rsidRDefault="00000000">
      <w:r w:rsidRPr="00390145">
        <w:t>Câu 1765: [Vận dụng] Phát biểu nào đúng: bộ nhớ nào thường có dung lượng lớn nhất?</w:t>
      </w:r>
      <w:r w:rsidRPr="00390145">
        <w:br/>
        <w:t>A. Cache</w:t>
      </w:r>
      <w:r w:rsidRPr="00390145">
        <w:br/>
        <w:t>B. Bus dữ liệu</w:t>
      </w:r>
      <w:r w:rsidRPr="00390145">
        <w:br/>
        <w:t>C. DRAM</w:t>
      </w:r>
      <w:r w:rsidRPr="00390145">
        <w:br/>
        <w:t>D. Bộ nhớ ngoài</w:t>
      </w:r>
      <w:r w:rsidRPr="00390145">
        <w:br/>
      </w:r>
    </w:p>
    <w:p w14:paraId="7B756336"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16C11AA" w14:textId="77777777" w:rsidR="00BA6843" w:rsidRPr="00390145" w:rsidRDefault="00000000">
      <w:r w:rsidRPr="00390145">
        <w:t>Câu 1766: [Trung bình] Bộ nhớ nào thường có dung lượng lớn nhất?</w:t>
      </w:r>
      <w:r w:rsidRPr="00390145">
        <w:br/>
        <w:t>A. Cache</w:t>
      </w:r>
      <w:r w:rsidRPr="00390145">
        <w:br/>
        <w:t>B. Bộ nhớ ngoài</w:t>
      </w:r>
      <w:r w:rsidRPr="00390145">
        <w:br/>
      </w:r>
      <w:r w:rsidRPr="00390145">
        <w:lastRenderedPageBreak/>
        <w:t>C. Đĩa quang</w:t>
      </w:r>
      <w:r w:rsidRPr="00390145">
        <w:br/>
        <w:t>D. CPU</w:t>
      </w:r>
      <w:r w:rsidRPr="00390145">
        <w:br/>
      </w:r>
    </w:p>
    <w:p w14:paraId="09EE9B20"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1C1D17A" w14:textId="77777777" w:rsidR="00BA6843" w:rsidRPr="00390145" w:rsidRDefault="00000000">
      <w:r w:rsidRPr="00390145">
        <w:t>Câu 1767: [Nâng cao] Bộ nhớ nào thường có dung lượng lớn nhất?</w:t>
      </w:r>
      <w:r w:rsidRPr="00390145">
        <w:br/>
        <w:t>A. Bus dữ liệu</w:t>
      </w:r>
      <w:r w:rsidRPr="00390145">
        <w:br/>
        <w:t>B. Bộ nhớ ngoài</w:t>
      </w:r>
      <w:r w:rsidRPr="00390145">
        <w:br/>
        <w:t>C. Đĩa quang</w:t>
      </w:r>
      <w:r w:rsidRPr="00390145">
        <w:br/>
        <w:t>D. Cache</w:t>
      </w:r>
      <w:r w:rsidRPr="00390145">
        <w:br/>
      </w:r>
    </w:p>
    <w:p w14:paraId="238DE74D"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5EF2E5F" w14:textId="77777777" w:rsidR="00BA6843" w:rsidRPr="00390145" w:rsidRDefault="00000000">
      <w:r w:rsidRPr="00390145">
        <w:t>Câu 1768: [Vận dụng] Hãy chọn đáp án đúng cho câu hỏi sau: đặc trưng nào của bộ nhớ phản ánh thời gian lấy dữ liệu?</w:t>
      </w:r>
      <w:r w:rsidRPr="00390145">
        <w:br/>
        <w:t>A. ROM</w:t>
      </w:r>
      <w:r w:rsidRPr="00390145">
        <w:br/>
        <w:t>B. Thời gian truy nhập</w:t>
      </w:r>
      <w:r w:rsidRPr="00390145">
        <w:br/>
        <w:t>C. Bộ giải mã</w:t>
      </w:r>
      <w:r w:rsidRPr="00390145">
        <w:br/>
        <w:t>D. Thanh ghi</w:t>
      </w:r>
      <w:r w:rsidRPr="00390145">
        <w:br/>
      </w:r>
    </w:p>
    <w:p w14:paraId="13D2AB3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3FFE388" w14:textId="77777777" w:rsidR="00BA6843" w:rsidRPr="00390145" w:rsidRDefault="00000000">
      <w:r w:rsidRPr="00390145">
        <w:t>Câu 1769: [Trung bình] Trong kiến trúc máy tính, đặc trưng nào của bộ nhớ phản ánh thời gian lấy dữ liệu?</w:t>
      </w:r>
      <w:r w:rsidRPr="00390145">
        <w:br/>
        <w:t>A. Bus dữ liệu</w:t>
      </w:r>
      <w:r w:rsidRPr="00390145">
        <w:br/>
        <w:t>B. Thời gian truy nhập</w:t>
      </w:r>
      <w:r w:rsidRPr="00390145">
        <w:br/>
        <w:t>C. SSD</w:t>
      </w:r>
      <w:r w:rsidRPr="00390145">
        <w:br/>
        <w:t>D. Thanh ghi</w:t>
      </w:r>
      <w:r w:rsidRPr="00390145">
        <w:br/>
      </w:r>
    </w:p>
    <w:p w14:paraId="5AC89DDD"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D5D0FBC" w14:textId="77777777" w:rsidR="00BA6843" w:rsidRPr="00390145" w:rsidRDefault="00000000">
      <w:r w:rsidRPr="00390145">
        <w:t>Câu 1770: [Vận dụng] Phát biểu nào đúng: bộ nhớ nào có tốc độ nhanh nhất?</w:t>
      </w:r>
      <w:r w:rsidRPr="00390145">
        <w:br/>
        <w:t>A. Bus dữ liệu</w:t>
      </w:r>
      <w:r w:rsidRPr="00390145">
        <w:br/>
        <w:t>B. Cache</w:t>
      </w:r>
      <w:r w:rsidRPr="00390145">
        <w:br/>
        <w:t>C. SSD</w:t>
      </w:r>
      <w:r w:rsidRPr="00390145">
        <w:br/>
        <w:t>D. Thanh ghi</w:t>
      </w:r>
      <w:r w:rsidRPr="00390145">
        <w:br/>
      </w:r>
    </w:p>
    <w:p w14:paraId="56318114"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431B7AE" w14:textId="77777777" w:rsidR="00BA6843" w:rsidRPr="00390145" w:rsidRDefault="00000000">
      <w:r w:rsidRPr="00390145">
        <w:t>Câu 1771: [Trung bình] Phát biểu nào đúng: bộ nhớ nào có tốc độ nhanh nhất?</w:t>
      </w:r>
      <w:r w:rsidRPr="00390145">
        <w:br/>
        <w:t>A. Cache</w:t>
      </w:r>
      <w:r w:rsidRPr="00390145">
        <w:br/>
        <w:t>B. Thanh ghi</w:t>
      </w:r>
      <w:r w:rsidRPr="00390145">
        <w:br/>
        <w:t>C. CPU</w:t>
      </w:r>
      <w:r w:rsidRPr="00390145">
        <w:br/>
        <w:t>D. SRAM</w:t>
      </w:r>
      <w:r w:rsidRPr="00390145">
        <w:br/>
      </w:r>
    </w:p>
    <w:p w14:paraId="426058C4"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53A26C8" w14:textId="77777777" w:rsidR="00BA6843" w:rsidRPr="00390145" w:rsidRDefault="00000000">
      <w:r w:rsidRPr="00390145">
        <w:t>Câu 1772: [Trung bình] Phát biểu nào đúng: bộ nhớ nào có tốc độ nhanh nhất?</w:t>
      </w:r>
      <w:r w:rsidRPr="00390145">
        <w:br/>
        <w:t>A. SSD</w:t>
      </w:r>
      <w:r w:rsidRPr="00390145">
        <w:br/>
        <w:t>B. Thanh ghi</w:t>
      </w:r>
      <w:r w:rsidRPr="00390145">
        <w:br/>
        <w:t>C. Đĩa quang</w:t>
      </w:r>
      <w:r w:rsidRPr="00390145">
        <w:br/>
        <w:t>D. Bộ giải mã</w:t>
      </w:r>
      <w:r w:rsidRPr="00390145">
        <w:br/>
      </w:r>
    </w:p>
    <w:p w14:paraId="22EE7663"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140827E" w14:textId="77777777" w:rsidR="00BA6843" w:rsidRPr="00390145" w:rsidRDefault="00000000">
      <w:r w:rsidRPr="00390145">
        <w:lastRenderedPageBreak/>
        <w:t>Câu 1773: [Trung bình] Trong kiến trúc máy tính, bộ nhớ nào có tốc độ nhanh nhất?</w:t>
      </w:r>
      <w:r w:rsidRPr="00390145">
        <w:br/>
        <w:t>A. CPU</w:t>
      </w:r>
      <w:r w:rsidRPr="00390145">
        <w:br/>
        <w:t>B. DRAM</w:t>
      </w:r>
      <w:r w:rsidRPr="00390145">
        <w:br/>
        <w:t>C. Thanh ghi</w:t>
      </w:r>
      <w:r w:rsidRPr="00390145">
        <w:br/>
        <w:t>D. ROM</w:t>
      </w:r>
      <w:r w:rsidRPr="00390145">
        <w:br/>
      </w:r>
    </w:p>
    <w:p w14:paraId="12DADD0A"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15E8420" w14:textId="77777777" w:rsidR="00BA6843" w:rsidRPr="00390145" w:rsidRDefault="00000000">
      <w:r w:rsidRPr="00390145">
        <w:t>Câu 1774: [Trung bình] Trong kiến trúc máy tính, bộ nhớ nào có tốc độ nhanh nhất?</w:t>
      </w:r>
      <w:r w:rsidRPr="00390145">
        <w:br/>
        <w:t>A. CPU</w:t>
      </w:r>
      <w:r w:rsidRPr="00390145">
        <w:br/>
        <w:t>B. Cache</w:t>
      </w:r>
      <w:r w:rsidRPr="00390145">
        <w:br/>
        <w:t>C. Thanh ghi</w:t>
      </w:r>
      <w:r w:rsidRPr="00390145">
        <w:br/>
        <w:t>D. SSD</w:t>
      </w:r>
      <w:r w:rsidRPr="00390145">
        <w:br/>
      </w:r>
    </w:p>
    <w:p w14:paraId="51FFA201"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6F6ED3C" w14:textId="77777777" w:rsidR="00BA6843" w:rsidRPr="00390145" w:rsidRDefault="00000000">
      <w:r w:rsidRPr="00390145">
        <w:t>Câu 1775: [Vận dụng] Hãy chọn đáp án đúng cho câu hỏi sau: bộ nhớ nào thường có dung lượng lớn nhất?</w:t>
      </w:r>
      <w:r w:rsidRPr="00390145">
        <w:br/>
        <w:t>A. Bộ nhớ ngoài</w:t>
      </w:r>
      <w:r w:rsidRPr="00390145">
        <w:br/>
        <w:t>B. Đĩa quang</w:t>
      </w:r>
      <w:r w:rsidRPr="00390145">
        <w:br/>
        <w:t>C. Cache</w:t>
      </w:r>
      <w:r w:rsidRPr="00390145">
        <w:br/>
        <w:t>D. Bus dữ liệu</w:t>
      </w:r>
      <w:r w:rsidRPr="00390145">
        <w:br/>
      </w:r>
    </w:p>
    <w:p w14:paraId="59F7EDB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76753EF" w14:textId="77777777" w:rsidR="00BA6843" w:rsidRPr="00390145" w:rsidRDefault="00000000">
      <w:r w:rsidRPr="00390145">
        <w:t>Câu 1776: [Cơ bản] Trong kiến trúc máy tính, đặc trưng nào của bộ nhớ phản ánh thời gian lấy dữ liệu?</w:t>
      </w:r>
      <w:r w:rsidRPr="00390145">
        <w:br/>
        <w:t>A. DRAM</w:t>
      </w:r>
      <w:r w:rsidRPr="00390145">
        <w:br/>
        <w:t>B. ROM</w:t>
      </w:r>
      <w:r w:rsidRPr="00390145">
        <w:br/>
        <w:t>C. Thời gian truy nhập</w:t>
      </w:r>
      <w:r w:rsidRPr="00390145">
        <w:br/>
      </w:r>
      <w:r w:rsidRPr="00390145">
        <w:lastRenderedPageBreak/>
        <w:t>D. CPU</w:t>
      </w:r>
      <w:r w:rsidRPr="00390145">
        <w:br/>
      </w:r>
    </w:p>
    <w:p w14:paraId="720BB21E"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5BD0EE0" w14:textId="77777777" w:rsidR="00BA6843" w:rsidRPr="00390145" w:rsidRDefault="00000000">
      <w:r w:rsidRPr="00390145">
        <w:t>Câu 1777: [Nâng cao] Hãy chọn đáp án đúng cho câu hỏi sau: bộ nhớ nào thường có dung lượng lớn nhất?</w:t>
      </w:r>
      <w:r w:rsidRPr="00390145">
        <w:br/>
        <w:t>A. Bộ nhớ ngoài</w:t>
      </w:r>
      <w:r w:rsidRPr="00390145">
        <w:br/>
        <w:t>B. CPU</w:t>
      </w:r>
      <w:r w:rsidRPr="00390145">
        <w:br/>
        <w:t>C. Bộ giải mã</w:t>
      </w:r>
      <w:r w:rsidRPr="00390145">
        <w:br/>
        <w:t>D. Thanh ghi</w:t>
      </w:r>
      <w:r w:rsidRPr="00390145">
        <w:br/>
      </w:r>
    </w:p>
    <w:p w14:paraId="00F0897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6D61E6E" w14:textId="77777777" w:rsidR="00BA6843" w:rsidRPr="00390145" w:rsidRDefault="00000000">
      <w:r w:rsidRPr="00390145">
        <w:t>Câu 1778: [Nâng cao] Phát biểu nào đúng: bộ nhớ nào thường có dung lượng lớn nhất?</w:t>
      </w:r>
      <w:r w:rsidRPr="00390145">
        <w:br/>
        <w:t>A. DRAM</w:t>
      </w:r>
      <w:r w:rsidRPr="00390145">
        <w:br/>
        <w:t>B. Bộ giải mã</w:t>
      </w:r>
      <w:r w:rsidRPr="00390145">
        <w:br/>
        <w:t>C. Bộ nhớ ngoài</w:t>
      </w:r>
      <w:r w:rsidRPr="00390145">
        <w:br/>
        <w:t>D. Thanh ghi</w:t>
      </w:r>
      <w:r w:rsidRPr="00390145">
        <w:br/>
      </w:r>
    </w:p>
    <w:p w14:paraId="7F5A1C07"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EF23B7B" w14:textId="77777777" w:rsidR="00BA6843" w:rsidRPr="00390145" w:rsidRDefault="00000000">
      <w:r w:rsidRPr="00390145">
        <w:t>Câu 1779: [Trung bình] Đặc trưng nào của bộ nhớ phản ánh thời gian lấy dữ liệu?</w:t>
      </w:r>
      <w:r w:rsidRPr="00390145">
        <w:br/>
        <w:t>A. Bộ giải mã</w:t>
      </w:r>
      <w:r w:rsidRPr="00390145">
        <w:br/>
        <w:t>B. SSD</w:t>
      </w:r>
      <w:r w:rsidRPr="00390145">
        <w:br/>
        <w:t>C. Cache</w:t>
      </w:r>
      <w:r w:rsidRPr="00390145">
        <w:br/>
        <w:t>D. Thời gian truy nhập</w:t>
      </w:r>
      <w:r w:rsidRPr="00390145">
        <w:br/>
      </w:r>
    </w:p>
    <w:p w14:paraId="6DE0B460"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74A6C8" w14:textId="77777777" w:rsidR="00BA6843" w:rsidRPr="00390145" w:rsidRDefault="00000000">
      <w:r w:rsidRPr="00390145">
        <w:t>Câu 1780: [Nâng cao] Đặc trưng nào của bộ nhớ phản ánh thời gian lấy dữ liệu?</w:t>
      </w:r>
      <w:r w:rsidRPr="00390145">
        <w:br/>
        <w:t>A. CPU</w:t>
      </w:r>
      <w:r w:rsidRPr="00390145">
        <w:br/>
        <w:t>B. Thời gian truy nhập</w:t>
      </w:r>
      <w:r w:rsidRPr="00390145">
        <w:br/>
        <w:t>C. Đĩa quang</w:t>
      </w:r>
      <w:r w:rsidRPr="00390145">
        <w:br/>
        <w:t>D. ROM</w:t>
      </w:r>
      <w:r w:rsidRPr="00390145">
        <w:br/>
      </w:r>
    </w:p>
    <w:p w14:paraId="762F33AD"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BDE58B4" w14:textId="77777777" w:rsidR="00BA6843" w:rsidRPr="00390145" w:rsidRDefault="00000000">
      <w:r w:rsidRPr="00390145">
        <w:t>Câu 1781: [Cơ bản] Trong kiến trúc máy tính, bộ nhớ nào thường có dung lượng lớn nhất?</w:t>
      </w:r>
      <w:r w:rsidRPr="00390145">
        <w:br/>
        <w:t>A. Bộ giải mã</w:t>
      </w:r>
      <w:r w:rsidRPr="00390145">
        <w:br/>
        <w:t>B. Thanh ghi</w:t>
      </w:r>
      <w:r w:rsidRPr="00390145">
        <w:br/>
        <w:t>C. Bộ nhớ ngoài</w:t>
      </w:r>
      <w:r w:rsidRPr="00390145">
        <w:br/>
        <w:t>D. SSD</w:t>
      </w:r>
      <w:r w:rsidRPr="00390145">
        <w:br/>
      </w:r>
    </w:p>
    <w:p w14:paraId="6BFDB7B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F7F09BA" w14:textId="77777777" w:rsidR="00BA6843" w:rsidRPr="00390145" w:rsidRDefault="00000000">
      <w:r w:rsidRPr="00390145">
        <w:t>Câu 1782: [Trung bình] Hãy chọn đáp án đúng cho câu hỏi sau: bộ nhớ nào có tốc độ nhanh nhất?</w:t>
      </w:r>
      <w:r w:rsidRPr="00390145">
        <w:br/>
        <w:t>A. Bộ giải mã</w:t>
      </w:r>
      <w:r w:rsidRPr="00390145">
        <w:br/>
        <w:t>B. Thanh ghi</w:t>
      </w:r>
      <w:r w:rsidRPr="00390145">
        <w:br/>
        <w:t>C. Bus dữ liệu</w:t>
      </w:r>
      <w:r w:rsidRPr="00390145">
        <w:br/>
        <w:t>D. ROM</w:t>
      </w:r>
      <w:r w:rsidRPr="00390145">
        <w:br/>
      </w:r>
    </w:p>
    <w:p w14:paraId="47A521C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50D96DA" w14:textId="77777777" w:rsidR="00BA6843" w:rsidRPr="00390145" w:rsidRDefault="00000000">
      <w:r w:rsidRPr="00390145">
        <w:lastRenderedPageBreak/>
        <w:t>Câu 1783: [Trung bình] Phát biểu nào đúng: đặc trưng nào của bộ nhớ phản ánh thời gian lấy dữ liệu?</w:t>
      </w:r>
      <w:r w:rsidRPr="00390145">
        <w:br/>
        <w:t>A. SRAM</w:t>
      </w:r>
      <w:r w:rsidRPr="00390145">
        <w:br/>
        <w:t>B. DRAM</w:t>
      </w:r>
      <w:r w:rsidRPr="00390145">
        <w:br/>
        <w:t>C. Thời gian truy nhập</w:t>
      </w:r>
      <w:r w:rsidRPr="00390145">
        <w:br/>
        <w:t>D. Đĩa quang</w:t>
      </w:r>
      <w:r w:rsidRPr="00390145">
        <w:br/>
      </w:r>
    </w:p>
    <w:p w14:paraId="1560EE95"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2AD853F" w14:textId="77777777" w:rsidR="00BA6843" w:rsidRPr="00390145" w:rsidRDefault="00000000">
      <w:r w:rsidRPr="00390145">
        <w:t>Câu 1784: [Vận dụng] Đặc trưng nào của bộ nhớ phản ánh thời gian lấy dữ liệu?</w:t>
      </w:r>
      <w:r w:rsidRPr="00390145">
        <w:br/>
        <w:t>A. ROM</w:t>
      </w:r>
      <w:r w:rsidRPr="00390145">
        <w:br/>
        <w:t>B. Thời gian truy nhập</w:t>
      </w:r>
      <w:r w:rsidRPr="00390145">
        <w:br/>
        <w:t>C. Cache</w:t>
      </w:r>
      <w:r w:rsidRPr="00390145">
        <w:br/>
        <w:t>D. Thanh ghi</w:t>
      </w:r>
      <w:r w:rsidRPr="00390145">
        <w:br/>
      </w:r>
    </w:p>
    <w:p w14:paraId="15DDA7C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37ACB6B" w14:textId="77777777" w:rsidR="00BA6843" w:rsidRPr="00390145" w:rsidRDefault="00000000">
      <w:r w:rsidRPr="00390145">
        <w:t>Câu 1785: [Nâng cao] Trong kiến trúc máy tính, bộ nhớ nào có tốc độ nhanh nhất?</w:t>
      </w:r>
      <w:r w:rsidRPr="00390145">
        <w:br/>
        <w:t>A. Cache</w:t>
      </w:r>
      <w:r w:rsidRPr="00390145">
        <w:br/>
        <w:t>B. DRAM</w:t>
      </w:r>
      <w:r w:rsidRPr="00390145">
        <w:br/>
        <w:t>C. Thanh ghi</w:t>
      </w:r>
      <w:r w:rsidRPr="00390145">
        <w:br/>
        <w:t>D. Bus dữ liệu</w:t>
      </w:r>
      <w:r w:rsidRPr="00390145">
        <w:br/>
      </w:r>
    </w:p>
    <w:p w14:paraId="48DABC4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A770708" w14:textId="77777777" w:rsidR="00BA6843" w:rsidRPr="00390145" w:rsidRDefault="00000000">
      <w:r w:rsidRPr="00390145">
        <w:t>Câu 1786: [Trung bình] Bộ nhớ nào thường có dung lượng lớn nhất?</w:t>
      </w:r>
      <w:r w:rsidRPr="00390145">
        <w:br/>
        <w:t>A. DRAM</w:t>
      </w:r>
      <w:r w:rsidRPr="00390145">
        <w:br/>
        <w:t>B. CPU</w:t>
      </w:r>
      <w:r w:rsidRPr="00390145">
        <w:br/>
        <w:t>C. SRAM</w:t>
      </w:r>
      <w:r w:rsidRPr="00390145">
        <w:br/>
      </w:r>
      <w:r w:rsidRPr="00390145">
        <w:lastRenderedPageBreak/>
        <w:t>D. Bộ nhớ ngoài</w:t>
      </w:r>
      <w:r w:rsidRPr="00390145">
        <w:br/>
      </w:r>
    </w:p>
    <w:p w14:paraId="135579B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12A9FEB" w14:textId="77777777" w:rsidR="00BA6843" w:rsidRPr="00390145" w:rsidRDefault="00000000">
      <w:r w:rsidRPr="00390145">
        <w:t>Câu 1787: [Nâng cao] Trong kiến trúc máy tính, bộ nhớ nào có tốc độ nhanh nhất?</w:t>
      </w:r>
      <w:r w:rsidRPr="00390145">
        <w:br/>
        <w:t>A. Bus dữ liệu</w:t>
      </w:r>
      <w:r w:rsidRPr="00390145">
        <w:br/>
        <w:t>B. Đĩa quang</w:t>
      </w:r>
      <w:r w:rsidRPr="00390145">
        <w:br/>
        <w:t>C. Thanh ghi</w:t>
      </w:r>
      <w:r w:rsidRPr="00390145">
        <w:br/>
        <w:t>D. CPU</w:t>
      </w:r>
      <w:r w:rsidRPr="00390145">
        <w:br/>
      </w:r>
    </w:p>
    <w:p w14:paraId="6B45D6A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149C905" w14:textId="77777777" w:rsidR="00BA6843" w:rsidRPr="00390145" w:rsidRDefault="00000000">
      <w:r w:rsidRPr="00390145">
        <w:t>Câu 1788: [Vận dụng] Phát biểu nào đúng: bộ nhớ nào có tốc độ nhanh nhất?</w:t>
      </w:r>
      <w:r w:rsidRPr="00390145">
        <w:br/>
        <w:t>A. Cache</w:t>
      </w:r>
      <w:r w:rsidRPr="00390145">
        <w:br/>
        <w:t>B. Thanh ghi</w:t>
      </w:r>
      <w:r w:rsidRPr="00390145">
        <w:br/>
        <w:t>C. Bus dữ liệu</w:t>
      </w:r>
      <w:r w:rsidRPr="00390145">
        <w:br/>
        <w:t>D. Bộ giải mã</w:t>
      </w:r>
      <w:r w:rsidRPr="00390145">
        <w:br/>
      </w:r>
    </w:p>
    <w:p w14:paraId="36B1AFBD"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9AFC74A" w14:textId="77777777" w:rsidR="00BA6843" w:rsidRPr="00390145" w:rsidRDefault="00000000">
      <w:r w:rsidRPr="00390145">
        <w:t>Câu 1789: [Cơ bản] Đặc trưng nào của bộ nhớ phản ánh thời gian lấy dữ liệu?</w:t>
      </w:r>
      <w:r w:rsidRPr="00390145">
        <w:br/>
        <w:t>A. Thanh ghi</w:t>
      </w:r>
      <w:r w:rsidRPr="00390145">
        <w:br/>
        <w:t>B. Cache</w:t>
      </w:r>
      <w:r w:rsidRPr="00390145">
        <w:br/>
        <w:t>C. DRAM</w:t>
      </w:r>
      <w:r w:rsidRPr="00390145">
        <w:br/>
        <w:t>D. Thời gian truy nhập</w:t>
      </w:r>
      <w:r w:rsidRPr="00390145">
        <w:br/>
      </w:r>
    </w:p>
    <w:p w14:paraId="477D55B9" w14:textId="77777777" w:rsidR="00BA6843" w:rsidRPr="00390145" w:rsidRDefault="00000000">
      <w:r w:rsidRPr="00390145">
        <w:t>Đáp án đúng: D.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2E4E6D01" w14:textId="77777777" w:rsidR="00BA6843" w:rsidRPr="00390145" w:rsidRDefault="00000000">
      <w:r w:rsidRPr="00390145">
        <w:t>Câu 1790: [Nâng cao] Bộ nhớ nào có tốc độ nhanh nhất?</w:t>
      </w:r>
      <w:r w:rsidRPr="00390145">
        <w:br/>
        <w:t>A. Bộ giải mã</w:t>
      </w:r>
      <w:r w:rsidRPr="00390145">
        <w:br/>
        <w:t>B. SRAM</w:t>
      </w:r>
      <w:r w:rsidRPr="00390145">
        <w:br/>
        <w:t>C. Thanh ghi</w:t>
      </w:r>
      <w:r w:rsidRPr="00390145">
        <w:br/>
        <w:t>D. ROM</w:t>
      </w:r>
      <w:r w:rsidRPr="00390145">
        <w:br/>
      </w:r>
    </w:p>
    <w:p w14:paraId="11B88E31"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033A492" w14:textId="77777777" w:rsidR="00BA6843" w:rsidRPr="00390145" w:rsidRDefault="00000000">
      <w:r w:rsidRPr="00390145">
        <w:t>Câu 1791: [Cơ bản] Đặc trưng nào của bộ nhớ phản ánh thời gian lấy dữ liệu?</w:t>
      </w:r>
      <w:r w:rsidRPr="00390145">
        <w:br/>
        <w:t>A. CPU</w:t>
      </w:r>
      <w:r w:rsidRPr="00390145">
        <w:br/>
        <w:t>B. Bus dữ liệu</w:t>
      </w:r>
      <w:r w:rsidRPr="00390145">
        <w:br/>
        <w:t>C. Thời gian truy nhập</w:t>
      </w:r>
      <w:r w:rsidRPr="00390145">
        <w:br/>
        <w:t>D. Bộ giải mã</w:t>
      </w:r>
      <w:r w:rsidRPr="00390145">
        <w:br/>
      </w:r>
    </w:p>
    <w:p w14:paraId="083D6CC7"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782CBF6" w14:textId="77777777" w:rsidR="00BA6843" w:rsidRPr="00390145" w:rsidRDefault="00000000">
      <w:r w:rsidRPr="00390145">
        <w:t>Câu 1792: [Trung bình] Phát biểu nào đúng: bộ nhớ nào có tốc độ nhanh nhất?</w:t>
      </w:r>
      <w:r w:rsidRPr="00390145">
        <w:br/>
        <w:t>A. Thanh ghi</w:t>
      </w:r>
      <w:r w:rsidRPr="00390145">
        <w:br/>
        <w:t>B. Bus dữ liệu</w:t>
      </w:r>
      <w:r w:rsidRPr="00390145">
        <w:br/>
        <w:t>C. SRAM</w:t>
      </w:r>
      <w:r w:rsidRPr="00390145">
        <w:br/>
        <w:t>D. Cache</w:t>
      </w:r>
      <w:r w:rsidRPr="00390145">
        <w:br/>
      </w:r>
    </w:p>
    <w:p w14:paraId="2FD762A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4F062AD" w14:textId="77777777" w:rsidR="00BA6843" w:rsidRPr="00390145" w:rsidRDefault="00000000">
      <w:r w:rsidRPr="00390145">
        <w:t>Câu 1793: [Nâng cao] Phát biểu nào đúng: đặc trưng nào của bộ nhớ phản ánh thời gian lấy dữ liệu?</w:t>
      </w:r>
      <w:r w:rsidRPr="00390145">
        <w:br/>
        <w:t>A. Đĩa quang</w:t>
      </w:r>
      <w:r w:rsidRPr="00390145">
        <w:br/>
      </w:r>
      <w:r w:rsidRPr="00390145">
        <w:lastRenderedPageBreak/>
        <w:t>B. Thời gian truy nhập</w:t>
      </w:r>
      <w:r w:rsidRPr="00390145">
        <w:br/>
        <w:t>C. SSD</w:t>
      </w:r>
      <w:r w:rsidRPr="00390145">
        <w:br/>
        <w:t>D. CPU</w:t>
      </w:r>
      <w:r w:rsidRPr="00390145">
        <w:br/>
      </w:r>
    </w:p>
    <w:p w14:paraId="4506880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69D2DB7" w14:textId="77777777" w:rsidR="00BA6843" w:rsidRPr="00390145" w:rsidRDefault="00000000">
      <w:r w:rsidRPr="00390145">
        <w:t>Câu 1794: [Vận dụng] Trong kiến trúc máy tính, bộ nhớ nào thường có dung lượng lớn nhất?</w:t>
      </w:r>
      <w:r w:rsidRPr="00390145">
        <w:br/>
        <w:t>A. Bộ nhớ ngoài</w:t>
      </w:r>
      <w:r w:rsidRPr="00390145">
        <w:br/>
        <w:t>B. DRAM</w:t>
      </w:r>
      <w:r w:rsidRPr="00390145">
        <w:br/>
        <w:t>C. Cache</w:t>
      </w:r>
      <w:r w:rsidRPr="00390145">
        <w:br/>
        <w:t>D. Thanh ghi</w:t>
      </w:r>
      <w:r w:rsidRPr="00390145">
        <w:br/>
      </w:r>
    </w:p>
    <w:p w14:paraId="76EF8FA8"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F67197D" w14:textId="77777777" w:rsidR="00BA6843" w:rsidRPr="00390145" w:rsidRDefault="00000000">
      <w:r w:rsidRPr="00390145">
        <w:t>Câu 1795: [Vận dụng] Trong kiến trúc máy tính, đặc trưng nào của bộ nhớ phản ánh thời gian lấy dữ liệu?</w:t>
      </w:r>
      <w:r w:rsidRPr="00390145">
        <w:br/>
        <w:t>A. Bộ giải mã</w:t>
      </w:r>
      <w:r w:rsidRPr="00390145">
        <w:br/>
        <w:t>B. Thanh ghi</w:t>
      </w:r>
      <w:r w:rsidRPr="00390145">
        <w:br/>
        <w:t>C. Thời gian truy nhập</w:t>
      </w:r>
      <w:r w:rsidRPr="00390145">
        <w:br/>
        <w:t>D. SRAM</w:t>
      </w:r>
      <w:r w:rsidRPr="00390145">
        <w:br/>
      </w:r>
    </w:p>
    <w:p w14:paraId="1149BB3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49ECDB1" w14:textId="77777777" w:rsidR="00BA6843" w:rsidRPr="00390145" w:rsidRDefault="00000000">
      <w:r w:rsidRPr="00390145">
        <w:t>Câu 1796: [Cơ bản] Hãy chọn đáp án đúng cho câu hỏi sau: bộ nhớ nào có tốc độ nhanh nhất?</w:t>
      </w:r>
      <w:r w:rsidRPr="00390145">
        <w:br/>
        <w:t>A. DRAM</w:t>
      </w:r>
      <w:r w:rsidRPr="00390145">
        <w:br/>
        <w:t>B. Bộ giải mã</w:t>
      </w:r>
      <w:r w:rsidRPr="00390145">
        <w:br/>
        <w:t>C. Thanh ghi</w:t>
      </w:r>
      <w:r w:rsidRPr="00390145">
        <w:br/>
      </w:r>
      <w:r w:rsidRPr="00390145">
        <w:lastRenderedPageBreak/>
        <w:t>D. ROM</w:t>
      </w:r>
      <w:r w:rsidRPr="00390145">
        <w:br/>
      </w:r>
    </w:p>
    <w:p w14:paraId="6B45F46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5BE5CAC" w14:textId="77777777" w:rsidR="00BA6843" w:rsidRPr="00390145" w:rsidRDefault="00000000">
      <w:r w:rsidRPr="00390145">
        <w:t>Câu 1797: [Trung bình] Trong kiến trúc máy tính, đặc trưng nào của bộ nhớ phản ánh thời gian lấy dữ liệu?</w:t>
      </w:r>
      <w:r w:rsidRPr="00390145">
        <w:br/>
        <w:t>A. Thời gian truy nhập</w:t>
      </w:r>
      <w:r w:rsidRPr="00390145">
        <w:br/>
        <w:t>B. Cache</w:t>
      </w:r>
      <w:r w:rsidRPr="00390145">
        <w:br/>
        <w:t>C. Bộ giải mã</w:t>
      </w:r>
      <w:r w:rsidRPr="00390145">
        <w:br/>
        <w:t>D. Đĩa quang</w:t>
      </w:r>
      <w:r w:rsidRPr="00390145">
        <w:br/>
      </w:r>
    </w:p>
    <w:p w14:paraId="22F62E7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96262ED" w14:textId="77777777" w:rsidR="00BA6843" w:rsidRPr="00390145" w:rsidRDefault="00000000">
      <w:r w:rsidRPr="00390145">
        <w:t>Câu 1798: [Nâng cao] Hãy chọn đáp án đúng cho câu hỏi sau: đặc trưng nào của bộ nhớ phản ánh thời gian lấy dữ liệu?</w:t>
      </w:r>
      <w:r w:rsidRPr="00390145">
        <w:br/>
        <w:t>A. Thời gian truy nhập</w:t>
      </w:r>
      <w:r w:rsidRPr="00390145">
        <w:br/>
        <w:t>B. Đĩa quang</w:t>
      </w:r>
      <w:r w:rsidRPr="00390145">
        <w:br/>
        <w:t>C. Bộ giải mã</w:t>
      </w:r>
      <w:r w:rsidRPr="00390145">
        <w:br/>
        <w:t>D. ROM</w:t>
      </w:r>
      <w:r w:rsidRPr="00390145">
        <w:br/>
      </w:r>
    </w:p>
    <w:p w14:paraId="2E79FF0E"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93A9793" w14:textId="77777777" w:rsidR="00BA6843" w:rsidRPr="00390145" w:rsidRDefault="00000000">
      <w:r w:rsidRPr="00390145">
        <w:t>Câu 1799: [Nâng cao] Bộ nhớ nào thường có dung lượng lớn nhất?</w:t>
      </w:r>
      <w:r w:rsidRPr="00390145">
        <w:br/>
        <w:t>A. Bộ giải mã</w:t>
      </w:r>
      <w:r w:rsidRPr="00390145">
        <w:br/>
        <w:t>B. SRAM</w:t>
      </w:r>
      <w:r w:rsidRPr="00390145">
        <w:br/>
        <w:t>C. Bộ nhớ ngoài</w:t>
      </w:r>
      <w:r w:rsidRPr="00390145">
        <w:br/>
        <w:t>D. Cache</w:t>
      </w:r>
      <w:r w:rsidRPr="00390145">
        <w:br/>
      </w:r>
    </w:p>
    <w:p w14:paraId="77D5B3EC" w14:textId="77777777" w:rsidR="00BA6843" w:rsidRPr="00390145" w:rsidRDefault="00000000">
      <w:r w:rsidRPr="00390145">
        <w:lastRenderedPageBreak/>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64568D" w14:textId="77777777" w:rsidR="00BA6843" w:rsidRPr="00390145" w:rsidRDefault="00000000">
      <w:r w:rsidRPr="00390145">
        <w:t>Câu 1800: [Nâng cao] Phát biểu nào đúng: bộ nhớ nào thường có dung lượng lớn nhất?</w:t>
      </w:r>
      <w:r w:rsidRPr="00390145">
        <w:br/>
        <w:t>A. ROM</w:t>
      </w:r>
      <w:r w:rsidRPr="00390145">
        <w:br/>
        <w:t>B. DRAM</w:t>
      </w:r>
      <w:r w:rsidRPr="00390145">
        <w:br/>
        <w:t>C. Bộ nhớ ngoài</w:t>
      </w:r>
      <w:r w:rsidRPr="00390145">
        <w:br/>
        <w:t>D. Bộ giải mã</w:t>
      </w:r>
      <w:r w:rsidRPr="00390145">
        <w:br/>
      </w:r>
    </w:p>
    <w:p w14:paraId="105935C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970722D" w14:textId="77777777" w:rsidR="00BA6843" w:rsidRPr="00390145" w:rsidRDefault="00000000">
      <w:r w:rsidRPr="00390145">
        <w:t>Câu 1801: [Trung bình] Bộ nhớ nào thường có dung lượng lớn nhất?</w:t>
      </w:r>
      <w:r w:rsidRPr="00390145">
        <w:br/>
        <w:t>A. SSD</w:t>
      </w:r>
      <w:r w:rsidRPr="00390145">
        <w:br/>
        <w:t>B. Bus dữ liệu</w:t>
      </w:r>
      <w:r w:rsidRPr="00390145">
        <w:br/>
        <w:t>C. SRAM</w:t>
      </w:r>
      <w:r w:rsidRPr="00390145">
        <w:br/>
        <w:t>D. Bộ nhớ ngoài</w:t>
      </w:r>
      <w:r w:rsidRPr="00390145">
        <w:br/>
      </w:r>
    </w:p>
    <w:p w14:paraId="79D8F73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3920FFE" w14:textId="77777777" w:rsidR="00BA6843" w:rsidRPr="00390145" w:rsidRDefault="00000000">
      <w:r w:rsidRPr="00390145">
        <w:t>Câu 1802: [Cơ bản] Hãy chọn đáp án đúng cho câu hỏi sau: bộ nhớ nào thường có dung lượng lớn nhất?</w:t>
      </w:r>
      <w:r w:rsidRPr="00390145">
        <w:br/>
        <w:t>A. Bộ nhớ ngoài</w:t>
      </w:r>
      <w:r w:rsidRPr="00390145">
        <w:br/>
        <w:t>B. Bus dữ liệu</w:t>
      </w:r>
      <w:r w:rsidRPr="00390145">
        <w:br/>
        <w:t>C. CPU</w:t>
      </w:r>
      <w:r w:rsidRPr="00390145">
        <w:br/>
        <w:t>D. SRAM</w:t>
      </w:r>
      <w:r w:rsidRPr="00390145">
        <w:br/>
      </w:r>
    </w:p>
    <w:p w14:paraId="657C508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D2A08EE" w14:textId="77777777" w:rsidR="00BA6843" w:rsidRPr="00390145" w:rsidRDefault="00000000">
      <w:r w:rsidRPr="00390145">
        <w:lastRenderedPageBreak/>
        <w:t>Câu 1803: [Trung bình] Bộ nhớ nào thường có dung lượng lớn nhất?</w:t>
      </w:r>
      <w:r w:rsidRPr="00390145">
        <w:br/>
        <w:t>A. DRAM</w:t>
      </w:r>
      <w:r w:rsidRPr="00390145">
        <w:br/>
        <w:t>B. SRAM</w:t>
      </w:r>
      <w:r w:rsidRPr="00390145">
        <w:br/>
        <w:t>C. Bus dữ liệu</w:t>
      </w:r>
      <w:r w:rsidRPr="00390145">
        <w:br/>
        <w:t>D. Bộ nhớ ngoài</w:t>
      </w:r>
      <w:r w:rsidRPr="00390145">
        <w:br/>
      </w:r>
    </w:p>
    <w:p w14:paraId="00A5940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B2C132D" w14:textId="77777777" w:rsidR="00BA6843" w:rsidRPr="00390145" w:rsidRDefault="00000000">
      <w:r w:rsidRPr="00390145">
        <w:t>Câu 1804: [Cơ bản] Trong kiến trúc máy tính, đặc trưng nào của bộ nhớ phản ánh thời gian lấy dữ liệu?</w:t>
      </w:r>
      <w:r w:rsidRPr="00390145">
        <w:br/>
        <w:t>A. Thanh ghi</w:t>
      </w:r>
      <w:r w:rsidRPr="00390145">
        <w:br/>
        <w:t>B. CPU</w:t>
      </w:r>
      <w:r w:rsidRPr="00390145">
        <w:br/>
        <w:t>C. ROM</w:t>
      </w:r>
      <w:r w:rsidRPr="00390145">
        <w:br/>
        <w:t>D. Thời gian truy nhập</w:t>
      </w:r>
      <w:r w:rsidRPr="00390145">
        <w:br/>
      </w:r>
    </w:p>
    <w:p w14:paraId="14E88842"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7C00200" w14:textId="77777777" w:rsidR="00BA6843" w:rsidRPr="00390145" w:rsidRDefault="00000000">
      <w:r w:rsidRPr="00390145">
        <w:t>Câu 1805: [Cơ bản] Trong kiến trúc máy tính, bộ nhớ nào thường có dung lượng lớn nhất?</w:t>
      </w:r>
      <w:r w:rsidRPr="00390145">
        <w:br/>
        <w:t>A. CPU</w:t>
      </w:r>
      <w:r w:rsidRPr="00390145">
        <w:br/>
        <w:t>B. Bộ giải mã</w:t>
      </w:r>
      <w:r w:rsidRPr="00390145">
        <w:br/>
        <w:t>C. SSD</w:t>
      </w:r>
      <w:r w:rsidRPr="00390145">
        <w:br/>
        <w:t>D. Bộ nhớ ngoài</w:t>
      </w:r>
      <w:r w:rsidRPr="00390145">
        <w:br/>
      </w:r>
    </w:p>
    <w:p w14:paraId="5C19926A"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12D33C" w14:textId="77777777" w:rsidR="00BA6843" w:rsidRPr="00390145" w:rsidRDefault="00000000">
      <w:r w:rsidRPr="00390145">
        <w:t>Câu 1806: [Nâng cao] Bộ nhớ nào thường có dung lượng lớn nhất?</w:t>
      </w:r>
      <w:r w:rsidRPr="00390145">
        <w:br/>
        <w:t>A. DRAM</w:t>
      </w:r>
      <w:r w:rsidRPr="00390145">
        <w:br/>
        <w:t>B. ROM</w:t>
      </w:r>
      <w:r w:rsidRPr="00390145">
        <w:br/>
        <w:t>C. Bộ nhớ ngoài</w:t>
      </w:r>
      <w:r w:rsidRPr="00390145">
        <w:br/>
      </w:r>
      <w:r w:rsidRPr="00390145">
        <w:lastRenderedPageBreak/>
        <w:t>D. CPU</w:t>
      </w:r>
      <w:r w:rsidRPr="00390145">
        <w:br/>
      </w:r>
    </w:p>
    <w:p w14:paraId="593E7FC2"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DB822F2" w14:textId="77777777" w:rsidR="00BA6843" w:rsidRPr="00390145" w:rsidRDefault="00000000">
      <w:r w:rsidRPr="00390145">
        <w:t>Câu 1807: [Nâng cao] Trong kiến trúc máy tính, bộ nhớ nào thường có dung lượng lớn nhất?</w:t>
      </w:r>
      <w:r w:rsidRPr="00390145">
        <w:br/>
        <w:t>A. ROM</w:t>
      </w:r>
      <w:r w:rsidRPr="00390145">
        <w:br/>
        <w:t>B. Bộ nhớ ngoài</w:t>
      </w:r>
      <w:r w:rsidRPr="00390145">
        <w:br/>
        <w:t>C. CPU</w:t>
      </w:r>
      <w:r w:rsidRPr="00390145">
        <w:br/>
        <w:t>D. Bus dữ liệu</w:t>
      </w:r>
      <w:r w:rsidRPr="00390145">
        <w:br/>
      </w:r>
    </w:p>
    <w:p w14:paraId="2C21863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D26BFD4" w14:textId="77777777" w:rsidR="00BA6843" w:rsidRPr="00390145" w:rsidRDefault="00000000">
      <w:r w:rsidRPr="00390145">
        <w:t>Câu 1808: [Cơ bản] Trong kiến trúc máy tính, bộ nhớ nào có tốc độ nhanh nhất?</w:t>
      </w:r>
      <w:r w:rsidRPr="00390145">
        <w:br/>
        <w:t>A. Bộ giải mã</w:t>
      </w:r>
      <w:r w:rsidRPr="00390145">
        <w:br/>
        <w:t>B. Thanh ghi</w:t>
      </w:r>
      <w:r w:rsidRPr="00390145">
        <w:br/>
        <w:t>C. Cache</w:t>
      </w:r>
      <w:r w:rsidRPr="00390145">
        <w:br/>
        <w:t>D. SSD</w:t>
      </w:r>
      <w:r w:rsidRPr="00390145">
        <w:br/>
      </w:r>
    </w:p>
    <w:p w14:paraId="7299E54E"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4FED182" w14:textId="77777777" w:rsidR="00BA6843" w:rsidRPr="00390145" w:rsidRDefault="00000000">
      <w:r w:rsidRPr="00390145">
        <w:t>Câu 1809: [Trung bình] Trong kiến trúc máy tính, đặc trưng nào của bộ nhớ phản ánh thời gian lấy dữ liệu?</w:t>
      </w:r>
      <w:r w:rsidRPr="00390145">
        <w:br/>
        <w:t>A. DRAM</w:t>
      </w:r>
      <w:r w:rsidRPr="00390145">
        <w:br/>
        <w:t>B. Thời gian truy nhập</w:t>
      </w:r>
      <w:r w:rsidRPr="00390145">
        <w:br/>
        <w:t>C. SSD</w:t>
      </w:r>
      <w:r w:rsidRPr="00390145">
        <w:br/>
        <w:t>D. Cache</w:t>
      </w:r>
      <w:r w:rsidRPr="00390145">
        <w:br/>
      </w:r>
    </w:p>
    <w:p w14:paraId="0EB8188F"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792DF7E" w14:textId="77777777" w:rsidR="00BA6843" w:rsidRPr="00390145" w:rsidRDefault="00000000">
      <w:r w:rsidRPr="00390145">
        <w:t>Câu 1810: [Cơ bản] Hãy chọn đáp án đúng cho câu hỏi sau: bộ nhớ nào thường có dung lượng lớn nhất?</w:t>
      </w:r>
      <w:r w:rsidRPr="00390145">
        <w:br/>
        <w:t>A. ROM</w:t>
      </w:r>
      <w:r w:rsidRPr="00390145">
        <w:br/>
        <w:t>B. Bộ nhớ ngoài</w:t>
      </w:r>
      <w:r w:rsidRPr="00390145">
        <w:br/>
        <w:t>C. DRAM</w:t>
      </w:r>
      <w:r w:rsidRPr="00390145">
        <w:br/>
        <w:t>D. SRAM</w:t>
      </w:r>
      <w:r w:rsidRPr="00390145">
        <w:br/>
      </w:r>
    </w:p>
    <w:p w14:paraId="6894D1C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0413D9A" w14:textId="77777777" w:rsidR="00BA6843" w:rsidRPr="00390145" w:rsidRDefault="00000000">
      <w:r w:rsidRPr="00390145">
        <w:t>Câu 1811: [Cơ bản] Phát biểu nào đúng: bộ nhớ nào thường có dung lượng lớn nhất?</w:t>
      </w:r>
      <w:r w:rsidRPr="00390145">
        <w:br/>
        <w:t>A. Bus dữ liệu</w:t>
      </w:r>
      <w:r w:rsidRPr="00390145">
        <w:br/>
        <w:t>B. DRAM</w:t>
      </w:r>
      <w:r w:rsidRPr="00390145">
        <w:br/>
        <w:t>C. Đĩa quang</w:t>
      </w:r>
      <w:r w:rsidRPr="00390145">
        <w:br/>
        <w:t>D. Bộ nhớ ngoài</w:t>
      </w:r>
      <w:r w:rsidRPr="00390145">
        <w:br/>
      </w:r>
    </w:p>
    <w:p w14:paraId="51E5032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9B6D093" w14:textId="77777777" w:rsidR="00BA6843" w:rsidRPr="00390145" w:rsidRDefault="00000000">
      <w:r w:rsidRPr="00390145">
        <w:t>Câu 1812: [Cơ bản] Bộ nhớ nào thường có dung lượng lớn nhất?</w:t>
      </w:r>
      <w:r w:rsidRPr="00390145">
        <w:br/>
        <w:t>A. Bộ nhớ ngoài</w:t>
      </w:r>
      <w:r w:rsidRPr="00390145">
        <w:br/>
        <w:t>B. Cache</w:t>
      </w:r>
      <w:r w:rsidRPr="00390145">
        <w:br/>
        <w:t>C. SSD</w:t>
      </w:r>
      <w:r w:rsidRPr="00390145">
        <w:br/>
        <w:t>D. DRAM</w:t>
      </w:r>
      <w:r w:rsidRPr="00390145">
        <w:br/>
      </w:r>
    </w:p>
    <w:p w14:paraId="556C765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04A067" w14:textId="77777777" w:rsidR="00BA6843" w:rsidRPr="00390145" w:rsidRDefault="00000000">
      <w:r w:rsidRPr="00390145">
        <w:lastRenderedPageBreak/>
        <w:t>Câu 1813: [Nâng cao] Trong kiến trúc máy tính, bộ nhớ nào thường có dung lượng lớn nhất?</w:t>
      </w:r>
      <w:r w:rsidRPr="00390145">
        <w:br/>
        <w:t>A. Bus dữ liệu</w:t>
      </w:r>
      <w:r w:rsidRPr="00390145">
        <w:br/>
        <w:t>B. Đĩa quang</w:t>
      </w:r>
      <w:r w:rsidRPr="00390145">
        <w:br/>
        <w:t>C. SSD</w:t>
      </w:r>
      <w:r w:rsidRPr="00390145">
        <w:br/>
        <w:t>D. Bộ nhớ ngoài</w:t>
      </w:r>
      <w:r w:rsidRPr="00390145">
        <w:br/>
      </w:r>
    </w:p>
    <w:p w14:paraId="758A5D1E"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8232F99" w14:textId="77777777" w:rsidR="00BA6843" w:rsidRPr="00390145" w:rsidRDefault="00000000">
      <w:r w:rsidRPr="00390145">
        <w:t>Câu 1814: [Nâng cao] Bộ nhớ nào thường có dung lượng lớn nhất?</w:t>
      </w:r>
      <w:r w:rsidRPr="00390145">
        <w:br/>
        <w:t>A. Cache</w:t>
      </w:r>
      <w:r w:rsidRPr="00390145">
        <w:br/>
        <w:t>B. Bộ nhớ ngoài</w:t>
      </w:r>
      <w:r w:rsidRPr="00390145">
        <w:br/>
        <w:t>C. Đĩa quang</w:t>
      </w:r>
      <w:r w:rsidRPr="00390145">
        <w:br/>
        <w:t>D. SSD</w:t>
      </w:r>
      <w:r w:rsidRPr="00390145">
        <w:br/>
      </w:r>
    </w:p>
    <w:p w14:paraId="58E5E96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738190B" w14:textId="77777777" w:rsidR="00BA6843" w:rsidRPr="00390145" w:rsidRDefault="00000000">
      <w:r w:rsidRPr="00390145">
        <w:t>Câu 1815: [Vận dụng] Trong kiến trúc máy tính, bộ nhớ nào thường có dung lượng lớn nhất?</w:t>
      </w:r>
      <w:r w:rsidRPr="00390145">
        <w:br/>
        <w:t>A. Bộ giải mã</w:t>
      </w:r>
      <w:r w:rsidRPr="00390145">
        <w:br/>
        <w:t>B. DRAM</w:t>
      </w:r>
      <w:r w:rsidRPr="00390145">
        <w:br/>
        <w:t>C. Thanh ghi</w:t>
      </w:r>
      <w:r w:rsidRPr="00390145">
        <w:br/>
        <w:t>D. Bộ nhớ ngoài</w:t>
      </w:r>
      <w:r w:rsidRPr="00390145">
        <w:br/>
      </w:r>
    </w:p>
    <w:p w14:paraId="0E2581C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FF18843" w14:textId="77777777" w:rsidR="00BA6843" w:rsidRPr="00390145" w:rsidRDefault="00000000">
      <w:r w:rsidRPr="00390145">
        <w:t>Câu 1816: [Trung bình] Phát biểu nào đúng: đặc trưng nào của bộ nhớ phản ánh thời gian lấy dữ liệu?</w:t>
      </w:r>
      <w:r w:rsidRPr="00390145">
        <w:br/>
        <w:t>A. DRAM</w:t>
      </w:r>
      <w:r w:rsidRPr="00390145">
        <w:br/>
        <w:t>B. Thời gian truy nhập</w:t>
      </w:r>
      <w:r w:rsidRPr="00390145">
        <w:br/>
      </w:r>
      <w:r w:rsidRPr="00390145">
        <w:lastRenderedPageBreak/>
        <w:t>C. Thanh ghi</w:t>
      </w:r>
      <w:r w:rsidRPr="00390145">
        <w:br/>
        <w:t>D. Bus dữ liệu</w:t>
      </w:r>
      <w:r w:rsidRPr="00390145">
        <w:br/>
      </w:r>
    </w:p>
    <w:p w14:paraId="000556A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7DAC046" w14:textId="77777777" w:rsidR="00BA6843" w:rsidRPr="00390145" w:rsidRDefault="00000000">
      <w:r w:rsidRPr="00390145">
        <w:t>Câu 1817: [Trung bình] Phát biểu nào đúng: bộ nhớ nào thường có dung lượng lớn nhất?</w:t>
      </w:r>
      <w:r w:rsidRPr="00390145">
        <w:br/>
        <w:t>A. ROM</w:t>
      </w:r>
      <w:r w:rsidRPr="00390145">
        <w:br/>
        <w:t>B. Thanh ghi</w:t>
      </w:r>
      <w:r w:rsidRPr="00390145">
        <w:br/>
        <w:t>C. Bộ giải mã</w:t>
      </w:r>
      <w:r w:rsidRPr="00390145">
        <w:br/>
        <w:t>D. Bộ nhớ ngoài</w:t>
      </w:r>
      <w:r w:rsidRPr="00390145">
        <w:br/>
      </w:r>
    </w:p>
    <w:p w14:paraId="4E0F3BA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97192C0" w14:textId="77777777" w:rsidR="00BA6843" w:rsidRPr="00390145" w:rsidRDefault="00000000">
      <w:r w:rsidRPr="00390145">
        <w:t>Câu 1818: [Vận dụng] Bộ nhớ nào thường có dung lượng lớn nhất?</w:t>
      </w:r>
      <w:r w:rsidRPr="00390145">
        <w:br/>
        <w:t>A. Bộ nhớ ngoài</w:t>
      </w:r>
      <w:r w:rsidRPr="00390145">
        <w:br/>
        <w:t>B. DRAM</w:t>
      </w:r>
      <w:r w:rsidRPr="00390145">
        <w:br/>
        <w:t>C. Bộ giải mã</w:t>
      </w:r>
      <w:r w:rsidRPr="00390145">
        <w:br/>
        <w:t>D. Thanh ghi</w:t>
      </w:r>
      <w:r w:rsidRPr="00390145">
        <w:br/>
      </w:r>
    </w:p>
    <w:p w14:paraId="551791FC"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4486045" w14:textId="77777777" w:rsidR="00BA6843" w:rsidRPr="00390145" w:rsidRDefault="00000000">
      <w:r w:rsidRPr="00390145">
        <w:t>Câu 1819: [Vận dụng] Bộ nhớ nào thường có dung lượng lớn nhất?</w:t>
      </w:r>
      <w:r w:rsidRPr="00390145">
        <w:br/>
        <w:t>A. Bộ nhớ ngoài</w:t>
      </w:r>
      <w:r w:rsidRPr="00390145">
        <w:br/>
        <w:t>B. Cache</w:t>
      </w:r>
      <w:r w:rsidRPr="00390145">
        <w:br/>
        <w:t>C. DRAM</w:t>
      </w:r>
      <w:r w:rsidRPr="00390145">
        <w:br/>
        <w:t>D. SSD</w:t>
      </w:r>
      <w:r w:rsidRPr="00390145">
        <w:br/>
      </w:r>
    </w:p>
    <w:p w14:paraId="67A1E3DF"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8AFD3AD" w14:textId="77777777" w:rsidR="00BA6843" w:rsidRPr="00390145" w:rsidRDefault="00000000">
      <w:r w:rsidRPr="00390145">
        <w:t>Câu 1820: [Trung bình] Hãy chọn đáp án đúng cho câu hỏi sau: bộ nhớ nào thường có dung lượng lớn nhất?</w:t>
      </w:r>
      <w:r w:rsidRPr="00390145">
        <w:br/>
        <w:t>A. Bộ nhớ ngoài</w:t>
      </w:r>
      <w:r w:rsidRPr="00390145">
        <w:br/>
        <w:t>B. CPU</w:t>
      </w:r>
      <w:r w:rsidRPr="00390145">
        <w:br/>
        <w:t>C. SRAM</w:t>
      </w:r>
      <w:r w:rsidRPr="00390145">
        <w:br/>
        <w:t>D. ROM</w:t>
      </w:r>
      <w:r w:rsidRPr="00390145">
        <w:br/>
      </w:r>
    </w:p>
    <w:p w14:paraId="1C5882BE"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A9C8646" w14:textId="77777777" w:rsidR="00BA6843" w:rsidRPr="00390145" w:rsidRDefault="00000000">
      <w:r w:rsidRPr="00390145">
        <w:t>Câu 1821: [Trung bình] Bộ nhớ nào có tốc độ nhanh nhất?</w:t>
      </w:r>
      <w:r w:rsidRPr="00390145">
        <w:br/>
        <w:t>A. SSD</w:t>
      </w:r>
      <w:r w:rsidRPr="00390145">
        <w:br/>
        <w:t>B. Cache</w:t>
      </w:r>
      <w:r w:rsidRPr="00390145">
        <w:br/>
        <w:t>C. DRAM</w:t>
      </w:r>
      <w:r w:rsidRPr="00390145">
        <w:br/>
        <w:t>D. Thanh ghi</w:t>
      </w:r>
      <w:r w:rsidRPr="00390145">
        <w:br/>
      </w:r>
    </w:p>
    <w:p w14:paraId="31D7D75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06CE904" w14:textId="77777777" w:rsidR="00BA6843" w:rsidRPr="00390145" w:rsidRDefault="00000000">
      <w:r w:rsidRPr="00390145">
        <w:t>Câu 1822: [Vận dụng] Hãy chọn đáp án đúng cho câu hỏi sau: đặc trưng nào của bộ nhớ phản ánh thời gian lấy dữ liệu?</w:t>
      </w:r>
      <w:r w:rsidRPr="00390145">
        <w:br/>
        <w:t>A. Thời gian truy nhập</w:t>
      </w:r>
      <w:r w:rsidRPr="00390145">
        <w:br/>
        <w:t>B. Cache</w:t>
      </w:r>
      <w:r w:rsidRPr="00390145">
        <w:br/>
        <w:t>C. Bộ giải mã</w:t>
      </w:r>
      <w:r w:rsidRPr="00390145">
        <w:br/>
        <w:t>D. Thanh ghi</w:t>
      </w:r>
      <w:r w:rsidRPr="00390145">
        <w:br/>
      </w:r>
    </w:p>
    <w:p w14:paraId="2D341213"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1A631A7" w14:textId="77777777" w:rsidR="00BA6843" w:rsidRPr="00390145" w:rsidRDefault="00000000">
      <w:r w:rsidRPr="00390145">
        <w:lastRenderedPageBreak/>
        <w:t>Câu 1823: [Cơ bản] Đặc trưng nào của bộ nhớ phản ánh thời gian lấy dữ liệu?</w:t>
      </w:r>
      <w:r w:rsidRPr="00390145">
        <w:br/>
        <w:t>A. Đĩa quang</w:t>
      </w:r>
      <w:r w:rsidRPr="00390145">
        <w:br/>
        <w:t>B. DRAM</w:t>
      </w:r>
      <w:r w:rsidRPr="00390145">
        <w:br/>
        <w:t>C. ROM</w:t>
      </w:r>
      <w:r w:rsidRPr="00390145">
        <w:br/>
        <w:t>D. Thời gian truy nhập</w:t>
      </w:r>
      <w:r w:rsidRPr="00390145">
        <w:br/>
      </w:r>
    </w:p>
    <w:p w14:paraId="1FCBA9D6"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33F4C3C" w14:textId="77777777" w:rsidR="00BA6843" w:rsidRPr="00390145" w:rsidRDefault="00000000">
      <w:r w:rsidRPr="00390145">
        <w:t>Câu 1824: [Vận dụng] Phát biểu nào đúng: bộ nhớ nào thường có dung lượng lớn nhất?</w:t>
      </w:r>
      <w:r w:rsidRPr="00390145">
        <w:br/>
        <w:t>A. Cache</w:t>
      </w:r>
      <w:r w:rsidRPr="00390145">
        <w:br/>
        <w:t>B. Bộ nhớ ngoài</w:t>
      </w:r>
      <w:r w:rsidRPr="00390145">
        <w:br/>
        <w:t>C. Đĩa quang</w:t>
      </w:r>
      <w:r w:rsidRPr="00390145">
        <w:br/>
        <w:t>D. SRAM</w:t>
      </w:r>
      <w:r w:rsidRPr="00390145">
        <w:br/>
      </w:r>
    </w:p>
    <w:p w14:paraId="0E5C7D4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D3FD535" w14:textId="77777777" w:rsidR="00BA6843" w:rsidRPr="00390145" w:rsidRDefault="00000000">
      <w:r w:rsidRPr="00390145">
        <w:t>Câu 1825: [Trung bình] Bộ nhớ nào có tốc độ nhanh nhất?</w:t>
      </w:r>
      <w:r w:rsidRPr="00390145">
        <w:br/>
        <w:t>A. Thanh ghi</w:t>
      </w:r>
      <w:r w:rsidRPr="00390145">
        <w:br/>
        <w:t>B. Cache</w:t>
      </w:r>
      <w:r w:rsidRPr="00390145">
        <w:br/>
        <w:t>C. SSD</w:t>
      </w:r>
      <w:r w:rsidRPr="00390145">
        <w:br/>
        <w:t>D. Bus dữ liệu</w:t>
      </w:r>
      <w:r w:rsidRPr="00390145">
        <w:br/>
      </w:r>
    </w:p>
    <w:p w14:paraId="64E30ABF"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5203FF0" w14:textId="77777777" w:rsidR="00BA6843" w:rsidRPr="00390145" w:rsidRDefault="00000000">
      <w:r w:rsidRPr="00390145">
        <w:t>Câu 1826: [Vận dụng] Bộ nhớ nào có tốc độ nhanh nhất?</w:t>
      </w:r>
      <w:r w:rsidRPr="00390145">
        <w:br/>
        <w:t>A. Bus dữ liệu</w:t>
      </w:r>
      <w:r w:rsidRPr="00390145">
        <w:br/>
        <w:t>B. Đĩa quang</w:t>
      </w:r>
      <w:r w:rsidRPr="00390145">
        <w:br/>
        <w:t>C. Thanh ghi</w:t>
      </w:r>
      <w:r w:rsidRPr="00390145">
        <w:br/>
      </w:r>
      <w:r w:rsidRPr="00390145">
        <w:lastRenderedPageBreak/>
        <w:t>D. ROM</w:t>
      </w:r>
      <w:r w:rsidRPr="00390145">
        <w:br/>
      </w:r>
    </w:p>
    <w:p w14:paraId="7141D25F"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5306DD7" w14:textId="77777777" w:rsidR="00BA6843" w:rsidRPr="00390145" w:rsidRDefault="00000000">
      <w:r w:rsidRPr="00390145">
        <w:t>Câu 1827: [Nâng cao] Hãy chọn đáp án đúng cho câu hỏi sau: bộ nhớ nào thường có dung lượng lớn nhất?</w:t>
      </w:r>
      <w:r w:rsidRPr="00390145">
        <w:br/>
        <w:t>A. Bộ nhớ ngoài</w:t>
      </w:r>
      <w:r w:rsidRPr="00390145">
        <w:br/>
        <w:t>B. Cache</w:t>
      </w:r>
      <w:r w:rsidRPr="00390145">
        <w:br/>
        <w:t>C. Thanh ghi</w:t>
      </w:r>
      <w:r w:rsidRPr="00390145">
        <w:br/>
        <w:t>D. Bộ giải mã</w:t>
      </w:r>
      <w:r w:rsidRPr="00390145">
        <w:br/>
      </w:r>
    </w:p>
    <w:p w14:paraId="2DF2972A"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E9DF9BA" w14:textId="77777777" w:rsidR="00BA6843" w:rsidRPr="00390145" w:rsidRDefault="00000000">
      <w:r w:rsidRPr="00390145">
        <w:t>Câu 1828: [Cơ bản] Hãy chọn đáp án đúng cho câu hỏi sau: bộ nhớ nào có tốc độ nhanh nhất?</w:t>
      </w:r>
      <w:r w:rsidRPr="00390145">
        <w:br/>
        <w:t>A. Bộ giải mã</w:t>
      </w:r>
      <w:r w:rsidRPr="00390145">
        <w:br/>
        <w:t>B. SRAM</w:t>
      </w:r>
      <w:r w:rsidRPr="00390145">
        <w:br/>
        <w:t>C. Cache</w:t>
      </w:r>
      <w:r w:rsidRPr="00390145">
        <w:br/>
        <w:t>D. Thanh ghi</w:t>
      </w:r>
      <w:r w:rsidRPr="00390145">
        <w:br/>
      </w:r>
    </w:p>
    <w:p w14:paraId="1D823BC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83AECCC" w14:textId="77777777" w:rsidR="00BA6843" w:rsidRPr="00390145" w:rsidRDefault="00000000">
      <w:r w:rsidRPr="00390145">
        <w:t>Câu 1829: [Trung bình] Trong kiến trúc máy tính, bộ nhớ nào có tốc độ nhanh nhất?</w:t>
      </w:r>
      <w:r w:rsidRPr="00390145">
        <w:br/>
        <w:t>A. ROM</w:t>
      </w:r>
      <w:r w:rsidRPr="00390145">
        <w:br/>
        <w:t>B. Bus dữ liệu</w:t>
      </w:r>
      <w:r w:rsidRPr="00390145">
        <w:br/>
        <w:t>C. SSD</w:t>
      </w:r>
      <w:r w:rsidRPr="00390145">
        <w:br/>
        <w:t>D. Thanh ghi</w:t>
      </w:r>
      <w:r w:rsidRPr="00390145">
        <w:br/>
      </w:r>
    </w:p>
    <w:p w14:paraId="779B22DA" w14:textId="77777777" w:rsidR="00BA6843" w:rsidRPr="00390145" w:rsidRDefault="00000000">
      <w:r w:rsidRPr="00390145">
        <w:lastRenderedPageBreak/>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594EFBF" w14:textId="77777777" w:rsidR="00BA6843" w:rsidRPr="00390145" w:rsidRDefault="00000000">
      <w:r w:rsidRPr="00390145">
        <w:t>Câu 1830: [Vận dụng] Trong kiến trúc máy tính, bộ nhớ nào có tốc độ nhanh nhất?</w:t>
      </w:r>
      <w:r w:rsidRPr="00390145">
        <w:br/>
        <w:t>A. Thanh ghi</w:t>
      </w:r>
      <w:r w:rsidRPr="00390145">
        <w:br/>
        <w:t>B. Cache</w:t>
      </w:r>
      <w:r w:rsidRPr="00390145">
        <w:br/>
        <w:t>C. Bus dữ liệu</w:t>
      </w:r>
      <w:r w:rsidRPr="00390145">
        <w:br/>
        <w:t>D. ROM</w:t>
      </w:r>
      <w:r w:rsidRPr="00390145">
        <w:br/>
      </w:r>
    </w:p>
    <w:p w14:paraId="0DBE314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4744D4C" w14:textId="77777777" w:rsidR="00BA6843" w:rsidRPr="00390145" w:rsidRDefault="00000000">
      <w:r w:rsidRPr="00390145">
        <w:t>Câu 1831: [Nâng cao] Đặc trưng nào của bộ nhớ phản ánh thời gian lấy dữ liệu?</w:t>
      </w:r>
      <w:r w:rsidRPr="00390145">
        <w:br/>
        <w:t>A. Bộ giải mã</w:t>
      </w:r>
      <w:r w:rsidRPr="00390145">
        <w:br/>
        <w:t>B. Thời gian truy nhập</w:t>
      </w:r>
      <w:r w:rsidRPr="00390145">
        <w:br/>
        <w:t>C. SSD</w:t>
      </w:r>
      <w:r w:rsidRPr="00390145">
        <w:br/>
        <w:t>D. Cache</w:t>
      </w:r>
      <w:r w:rsidRPr="00390145">
        <w:br/>
      </w:r>
    </w:p>
    <w:p w14:paraId="0CC64FC7"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EEF3FBD" w14:textId="77777777" w:rsidR="00BA6843" w:rsidRPr="00390145" w:rsidRDefault="00000000">
      <w:r w:rsidRPr="00390145">
        <w:t>Câu 1832: [Nâng cao] Trong kiến trúc máy tính, bộ nhớ nào thường có dung lượng lớn nhất?</w:t>
      </w:r>
      <w:r w:rsidRPr="00390145">
        <w:br/>
        <w:t>A. ROM</w:t>
      </w:r>
      <w:r w:rsidRPr="00390145">
        <w:br/>
        <w:t>B. Bus dữ liệu</w:t>
      </w:r>
      <w:r w:rsidRPr="00390145">
        <w:br/>
        <w:t>C. Bộ nhớ ngoài</w:t>
      </w:r>
      <w:r w:rsidRPr="00390145">
        <w:br/>
        <w:t>D. Thanh ghi</w:t>
      </w:r>
      <w:r w:rsidRPr="00390145">
        <w:br/>
      </w:r>
    </w:p>
    <w:p w14:paraId="2B6D0336"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0210862" w14:textId="77777777" w:rsidR="00BA6843" w:rsidRPr="00390145" w:rsidRDefault="00000000">
      <w:r w:rsidRPr="00390145">
        <w:lastRenderedPageBreak/>
        <w:t>Câu 1833: [Nâng cao] Phát biểu nào đúng: bộ nhớ nào thường có dung lượng lớn nhất?</w:t>
      </w:r>
      <w:r w:rsidRPr="00390145">
        <w:br/>
        <w:t>A. Cache</w:t>
      </w:r>
      <w:r w:rsidRPr="00390145">
        <w:br/>
        <w:t>B. Bộ nhớ ngoài</w:t>
      </w:r>
      <w:r w:rsidRPr="00390145">
        <w:br/>
        <w:t>C. Đĩa quang</w:t>
      </w:r>
      <w:r w:rsidRPr="00390145">
        <w:br/>
        <w:t>D. Thanh ghi</w:t>
      </w:r>
      <w:r w:rsidRPr="00390145">
        <w:br/>
      </w:r>
    </w:p>
    <w:p w14:paraId="5E4B624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D0727DA" w14:textId="77777777" w:rsidR="00BA6843" w:rsidRPr="00390145" w:rsidRDefault="00000000">
      <w:r w:rsidRPr="00390145">
        <w:t>Câu 1834: [Trung bình] Phát biểu nào đúng: đặc trưng nào của bộ nhớ phản ánh thời gian lấy dữ liệu?</w:t>
      </w:r>
      <w:r w:rsidRPr="00390145">
        <w:br/>
        <w:t>A. Bộ giải mã</w:t>
      </w:r>
      <w:r w:rsidRPr="00390145">
        <w:br/>
        <w:t>B. CPU</w:t>
      </w:r>
      <w:r w:rsidRPr="00390145">
        <w:br/>
        <w:t>C. SSD</w:t>
      </w:r>
      <w:r w:rsidRPr="00390145">
        <w:br/>
        <w:t>D. Thời gian truy nhập</w:t>
      </w:r>
      <w:r w:rsidRPr="00390145">
        <w:br/>
      </w:r>
    </w:p>
    <w:p w14:paraId="66907DAE"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03271D9" w14:textId="77777777" w:rsidR="00BA6843" w:rsidRPr="00390145" w:rsidRDefault="00000000">
      <w:r w:rsidRPr="00390145">
        <w:t>Câu 1835: [Cơ bản] Bộ nhớ nào có tốc độ nhanh nhất?</w:t>
      </w:r>
      <w:r w:rsidRPr="00390145">
        <w:br/>
        <w:t>A. Thanh ghi</w:t>
      </w:r>
      <w:r w:rsidRPr="00390145">
        <w:br/>
        <w:t>B. Bus dữ liệu</w:t>
      </w:r>
      <w:r w:rsidRPr="00390145">
        <w:br/>
        <w:t>C. Cache</w:t>
      </w:r>
      <w:r w:rsidRPr="00390145">
        <w:br/>
        <w:t>D. Bộ giải mã</w:t>
      </w:r>
      <w:r w:rsidRPr="00390145">
        <w:br/>
      </w:r>
    </w:p>
    <w:p w14:paraId="3A46726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BA02B84" w14:textId="77777777" w:rsidR="00BA6843" w:rsidRPr="00390145" w:rsidRDefault="00000000">
      <w:r w:rsidRPr="00390145">
        <w:t>Câu 1836: [Trung bình] Trong kiến trúc máy tính, đặc trưng nào của bộ nhớ phản ánh thời gian lấy dữ liệu?</w:t>
      </w:r>
      <w:r w:rsidRPr="00390145">
        <w:br/>
        <w:t>A. ROM</w:t>
      </w:r>
      <w:r w:rsidRPr="00390145">
        <w:br/>
        <w:t>B. Thời gian truy nhập</w:t>
      </w:r>
      <w:r w:rsidRPr="00390145">
        <w:br/>
      </w:r>
      <w:r w:rsidRPr="00390145">
        <w:lastRenderedPageBreak/>
        <w:t>C. Đĩa quang</w:t>
      </w:r>
      <w:r w:rsidRPr="00390145">
        <w:br/>
        <w:t>D. Bus dữ liệu</w:t>
      </w:r>
      <w:r w:rsidRPr="00390145">
        <w:br/>
      </w:r>
    </w:p>
    <w:p w14:paraId="0AB24D15"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543E835" w14:textId="77777777" w:rsidR="00BA6843" w:rsidRPr="00390145" w:rsidRDefault="00000000">
      <w:r w:rsidRPr="00390145">
        <w:t>Câu 1837: [Nâng cao] Trong kiến trúc máy tính, bộ nhớ nào có tốc độ nhanh nhất?</w:t>
      </w:r>
      <w:r w:rsidRPr="00390145">
        <w:br/>
        <w:t>A. SSD</w:t>
      </w:r>
      <w:r w:rsidRPr="00390145">
        <w:br/>
        <w:t>B. Thanh ghi</w:t>
      </w:r>
      <w:r w:rsidRPr="00390145">
        <w:br/>
        <w:t>C. ROM</w:t>
      </w:r>
      <w:r w:rsidRPr="00390145">
        <w:br/>
        <w:t>D. CPU</w:t>
      </w:r>
      <w:r w:rsidRPr="00390145">
        <w:br/>
      </w:r>
    </w:p>
    <w:p w14:paraId="49302154"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67B78E4" w14:textId="77777777" w:rsidR="00BA6843" w:rsidRPr="00390145" w:rsidRDefault="00000000">
      <w:r w:rsidRPr="00390145">
        <w:t>Câu 1838: [Cơ bản] Đặc trưng nào của bộ nhớ phản ánh thời gian lấy dữ liệu?</w:t>
      </w:r>
      <w:r w:rsidRPr="00390145">
        <w:br/>
        <w:t>A. Thanh ghi</w:t>
      </w:r>
      <w:r w:rsidRPr="00390145">
        <w:br/>
        <w:t>B. Thời gian truy nhập</w:t>
      </w:r>
      <w:r w:rsidRPr="00390145">
        <w:br/>
        <w:t>C. Bus dữ liệu</w:t>
      </w:r>
      <w:r w:rsidRPr="00390145">
        <w:br/>
        <w:t>D. DRAM</w:t>
      </w:r>
      <w:r w:rsidRPr="00390145">
        <w:br/>
      </w:r>
    </w:p>
    <w:p w14:paraId="59D9B9D0"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0BA4B7D" w14:textId="77777777" w:rsidR="00BA6843" w:rsidRPr="00390145" w:rsidRDefault="00000000">
      <w:r w:rsidRPr="00390145">
        <w:t>Câu 1839: [Trung bình] Trong kiến trúc máy tính, bộ nhớ nào thường có dung lượng lớn nhất?</w:t>
      </w:r>
      <w:r w:rsidRPr="00390145">
        <w:br/>
        <w:t>A. Thanh ghi</w:t>
      </w:r>
      <w:r w:rsidRPr="00390145">
        <w:br/>
        <w:t>B. SSD</w:t>
      </w:r>
      <w:r w:rsidRPr="00390145">
        <w:br/>
        <w:t>C. Bộ giải mã</w:t>
      </w:r>
      <w:r w:rsidRPr="00390145">
        <w:br/>
        <w:t>D. Bộ nhớ ngoài</w:t>
      </w:r>
      <w:r w:rsidRPr="00390145">
        <w:br/>
      </w:r>
    </w:p>
    <w:p w14:paraId="55EEB59A"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1B9C1D1" w14:textId="77777777" w:rsidR="00BA6843" w:rsidRPr="00390145" w:rsidRDefault="00000000">
      <w:r w:rsidRPr="00390145">
        <w:t>Câu 1840: [Trung bình] Phát biểu nào đúng: bộ nhớ nào có tốc độ nhanh nhất?</w:t>
      </w:r>
      <w:r w:rsidRPr="00390145">
        <w:br/>
        <w:t>A. SRAM</w:t>
      </w:r>
      <w:r w:rsidRPr="00390145">
        <w:br/>
        <w:t>B. Bộ giải mã</w:t>
      </w:r>
      <w:r w:rsidRPr="00390145">
        <w:br/>
        <w:t>C. Đĩa quang</w:t>
      </w:r>
      <w:r w:rsidRPr="00390145">
        <w:br/>
        <w:t>D. Thanh ghi</w:t>
      </w:r>
      <w:r w:rsidRPr="00390145">
        <w:br/>
      </w:r>
    </w:p>
    <w:p w14:paraId="0E4D45D9"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57D3DEB" w14:textId="77777777" w:rsidR="00BA6843" w:rsidRPr="00390145" w:rsidRDefault="00000000">
      <w:r w:rsidRPr="00390145">
        <w:t>Câu 1841: [Vận dụng] Phát biểu nào đúng: bộ nhớ nào thường có dung lượng lớn nhất?</w:t>
      </w:r>
      <w:r w:rsidRPr="00390145">
        <w:br/>
        <w:t>A. Bộ nhớ ngoài</w:t>
      </w:r>
      <w:r w:rsidRPr="00390145">
        <w:br/>
        <w:t>B. CPU</w:t>
      </w:r>
      <w:r w:rsidRPr="00390145">
        <w:br/>
        <w:t>C. DRAM</w:t>
      </w:r>
      <w:r w:rsidRPr="00390145">
        <w:br/>
        <w:t>D. SRAM</w:t>
      </w:r>
      <w:r w:rsidRPr="00390145">
        <w:br/>
      </w:r>
    </w:p>
    <w:p w14:paraId="70BD410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7748F86" w14:textId="77777777" w:rsidR="00BA6843" w:rsidRPr="00390145" w:rsidRDefault="00000000">
      <w:r w:rsidRPr="00390145">
        <w:t>Câu 1842: [Cơ bản] Phát biểu nào đúng: đặc trưng nào của bộ nhớ phản ánh thời gian lấy dữ liệu?</w:t>
      </w:r>
      <w:r w:rsidRPr="00390145">
        <w:br/>
        <w:t>A. DRAM</w:t>
      </w:r>
      <w:r w:rsidRPr="00390145">
        <w:br/>
        <w:t>B. Thời gian truy nhập</w:t>
      </w:r>
      <w:r w:rsidRPr="00390145">
        <w:br/>
        <w:t>C. SRAM</w:t>
      </w:r>
      <w:r w:rsidRPr="00390145">
        <w:br/>
        <w:t>D. ROM</w:t>
      </w:r>
      <w:r w:rsidRPr="00390145">
        <w:br/>
      </w:r>
    </w:p>
    <w:p w14:paraId="3DB2C36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DFEF0FB" w14:textId="77777777" w:rsidR="00BA6843" w:rsidRPr="00390145" w:rsidRDefault="00000000">
      <w:r w:rsidRPr="00390145">
        <w:lastRenderedPageBreak/>
        <w:t>Câu 1843: [Cơ bản] Trong kiến trúc máy tính, đặc trưng nào của bộ nhớ phản ánh thời gian lấy dữ liệu?</w:t>
      </w:r>
      <w:r w:rsidRPr="00390145">
        <w:br/>
        <w:t>A. CPU</w:t>
      </w:r>
      <w:r w:rsidRPr="00390145">
        <w:br/>
        <w:t>B. SSD</w:t>
      </w:r>
      <w:r w:rsidRPr="00390145">
        <w:br/>
        <w:t>C. Bộ giải mã</w:t>
      </w:r>
      <w:r w:rsidRPr="00390145">
        <w:br/>
        <w:t>D. Thời gian truy nhập</w:t>
      </w:r>
      <w:r w:rsidRPr="00390145">
        <w:br/>
      </w:r>
    </w:p>
    <w:p w14:paraId="086F8742"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9A499B0" w14:textId="77777777" w:rsidR="00BA6843" w:rsidRPr="00390145" w:rsidRDefault="00000000">
      <w:r w:rsidRPr="00390145">
        <w:t>Câu 1844: [Trung bình] Phát biểu nào đúng: bộ nhớ nào có tốc độ nhanh nhất?</w:t>
      </w:r>
      <w:r w:rsidRPr="00390145">
        <w:br/>
        <w:t>A. Cache</w:t>
      </w:r>
      <w:r w:rsidRPr="00390145">
        <w:br/>
        <w:t>B. Bộ giải mã</w:t>
      </w:r>
      <w:r w:rsidRPr="00390145">
        <w:br/>
        <w:t>C. CPU</w:t>
      </w:r>
      <w:r w:rsidRPr="00390145">
        <w:br/>
        <w:t>D. Thanh ghi</w:t>
      </w:r>
      <w:r w:rsidRPr="00390145">
        <w:br/>
      </w:r>
    </w:p>
    <w:p w14:paraId="7AA8BCF1"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66558BF" w14:textId="77777777" w:rsidR="00BA6843" w:rsidRPr="00390145" w:rsidRDefault="00000000">
      <w:r w:rsidRPr="00390145">
        <w:t>Câu 1845: [Cơ bản] Hãy chọn đáp án đúng cho câu hỏi sau: bộ nhớ nào thường có dung lượng lớn nhất?</w:t>
      </w:r>
      <w:r w:rsidRPr="00390145">
        <w:br/>
        <w:t>A. DRAM</w:t>
      </w:r>
      <w:r w:rsidRPr="00390145">
        <w:br/>
        <w:t>B. Bộ nhớ ngoài</w:t>
      </w:r>
      <w:r w:rsidRPr="00390145">
        <w:br/>
        <w:t>C. SRAM</w:t>
      </w:r>
      <w:r w:rsidRPr="00390145">
        <w:br/>
        <w:t>D. Cache</w:t>
      </w:r>
      <w:r w:rsidRPr="00390145">
        <w:br/>
      </w:r>
    </w:p>
    <w:p w14:paraId="690A6024"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E172D3A" w14:textId="77777777" w:rsidR="00BA6843" w:rsidRPr="00390145" w:rsidRDefault="00000000">
      <w:r w:rsidRPr="00390145">
        <w:t>Câu 1846: [Trung bình] Phát biểu nào đúng: bộ nhớ nào thường có dung lượng lớn nhất?</w:t>
      </w:r>
      <w:r w:rsidRPr="00390145">
        <w:br/>
        <w:t>A. ROM</w:t>
      </w:r>
      <w:r w:rsidRPr="00390145">
        <w:br/>
        <w:t>B. Đĩa quang</w:t>
      </w:r>
      <w:r w:rsidRPr="00390145">
        <w:br/>
      </w:r>
      <w:r w:rsidRPr="00390145">
        <w:lastRenderedPageBreak/>
        <w:t>C. SRAM</w:t>
      </w:r>
      <w:r w:rsidRPr="00390145">
        <w:br/>
        <w:t>D. Bộ nhớ ngoài</w:t>
      </w:r>
      <w:r w:rsidRPr="00390145">
        <w:br/>
      </w:r>
    </w:p>
    <w:p w14:paraId="6A2EF657"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6AD5381" w14:textId="77777777" w:rsidR="00BA6843" w:rsidRPr="00390145" w:rsidRDefault="00000000">
      <w:r w:rsidRPr="00390145">
        <w:t>Câu 1847: [Nâng cao] Phát biểu nào đúng: bộ nhớ nào thường có dung lượng lớn nhất?</w:t>
      </w:r>
      <w:r w:rsidRPr="00390145">
        <w:br/>
        <w:t>A. CPU</w:t>
      </w:r>
      <w:r w:rsidRPr="00390145">
        <w:br/>
        <w:t>B. Bộ nhớ ngoài</w:t>
      </w:r>
      <w:r w:rsidRPr="00390145">
        <w:br/>
        <w:t>C. Đĩa quang</w:t>
      </w:r>
      <w:r w:rsidRPr="00390145">
        <w:br/>
        <w:t>D. Thanh ghi</w:t>
      </w:r>
      <w:r w:rsidRPr="00390145">
        <w:br/>
      </w:r>
    </w:p>
    <w:p w14:paraId="626944E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B85C907" w14:textId="77777777" w:rsidR="00BA6843" w:rsidRPr="00390145" w:rsidRDefault="00000000">
      <w:r w:rsidRPr="00390145">
        <w:t>Câu 1848: [Trung bình] Bộ nhớ nào thường có dung lượng lớn nhất?</w:t>
      </w:r>
      <w:r w:rsidRPr="00390145">
        <w:br/>
        <w:t>A. Bộ giải mã</w:t>
      </w:r>
      <w:r w:rsidRPr="00390145">
        <w:br/>
        <w:t>B. Bộ nhớ ngoài</w:t>
      </w:r>
      <w:r w:rsidRPr="00390145">
        <w:br/>
        <w:t>C. SSD</w:t>
      </w:r>
      <w:r w:rsidRPr="00390145">
        <w:br/>
        <w:t>D. SRAM</w:t>
      </w:r>
      <w:r w:rsidRPr="00390145">
        <w:br/>
      </w:r>
    </w:p>
    <w:p w14:paraId="567E13B1"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DC65AC5" w14:textId="77777777" w:rsidR="00BA6843" w:rsidRPr="00390145" w:rsidRDefault="00000000">
      <w:r w:rsidRPr="00390145">
        <w:t>Câu 1849: [Trung bình] Trong kiến trúc máy tính, đặc trưng nào của bộ nhớ phản ánh thời gian lấy dữ liệu?</w:t>
      </w:r>
      <w:r w:rsidRPr="00390145">
        <w:br/>
        <w:t>A. SRAM</w:t>
      </w:r>
      <w:r w:rsidRPr="00390145">
        <w:br/>
        <w:t>B. Thời gian truy nhập</w:t>
      </w:r>
      <w:r w:rsidRPr="00390145">
        <w:br/>
        <w:t>C. CPU</w:t>
      </w:r>
      <w:r w:rsidRPr="00390145">
        <w:br/>
        <w:t>D. DRAM</w:t>
      </w:r>
      <w:r w:rsidRPr="00390145">
        <w:br/>
      </w:r>
    </w:p>
    <w:p w14:paraId="7D951FDD" w14:textId="77777777" w:rsidR="00BA6843" w:rsidRPr="00390145" w:rsidRDefault="00000000">
      <w:r w:rsidRPr="00390145">
        <w:lastRenderedPageBreak/>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CF45B7E" w14:textId="77777777" w:rsidR="00BA6843" w:rsidRPr="00390145" w:rsidRDefault="00000000">
      <w:r w:rsidRPr="00390145">
        <w:t>Câu 1850: [Vận dụng] Bộ nhớ nào thường có dung lượng lớn nhất?</w:t>
      </w:r>
      <w:r w:rsidRPr="00390145">
        <w:br/>
        <w:t>A. Đĩa quang</w:t>
      </w:r>
      <w:r w:rsidRPr="00390145">
        <w:br/>
        <w:t>B. Bộ nhớ ngoài</w:t>
      </w:r>
      <w:r w:rsidRPr="00390145">
        <w:br/>
        <w:t>C. CPU</w:t>
      </w:r>
      <w:r w:rsidRPr="00390145">
        <w:br/>
        <w:t>D. Bus dữ liệu</w:t>
      </w:r>
      <w:r w:rsidRPr="00390145">
        <w:br/>
      </w:r>
    </w:p>
    <w:p w14:paraId="2566D481"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4F329A2" w14:textId="77777777" w:rsidR="00BA6843" w:rsidRPr="00390145" w:rsidRDefault="00000000">
      <w:r w:rsidRPr="00390145">
        <w:t>Câu 1851: [Nâng cao] Bộ nhớ nào có tốc độ nhanh nhất?</w:t>
      </w:r>
      <w:r w:rsidRPr="00390145">
        <w:br/>
        <w:t>A. Thanh ghi</w:t>
      </w:r>
      <w:r w:rsidRPr="00390145">
        <w:br/>
        <w:t>B. Cache</w:t>
      </w:r>
      <w:r w:rsidRPr="00390145">
        <w:br/>
        <w:t>C. CPU</w:t>
      </w:r>
      <w:r w:rsidRPr="00390145">
        <w:br/>
        <w:t>D. ROM</w:t>
      </w:r>
      <w:r w:rsidRPr="00390145">
        <w:br/>
      </w:r>
    </w:p>
    <w:p w14:paraId="2F9124B6"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E3A3381" w14:textId="77777777" w:rsidR="00BA6843" w:rsidRPr="00390145" w:rsidRDefault="00000000">
      <w:r w:rsidRPr="00390145">
        <w:t>Câu 1852: [Trung bình] Hãy chọn đáp án đúng cho câu hỏi sau: đặc trưng nào của bộ nhớ phản ánh thời gian lấy dữ liệu?</w:t>
      </w:r>
      <w:r w:rsidRPr="00390145">
        <w:br/>
        <w:t>A. DRAM</w:t>
      </w:r>
      <w:r w:rsidRPr="00390145">
        <w:br/>
        <w:t>B. Thời gian truy nhập</w:t>
      </w:r>
      <w:r w:rsidRPr="00390145">
        <w:br/>
        <w:t>C. ROM</w:t>
      </w:r>
      <w:r w:rsidRPr="00390145">
        <w:br/>
        <w:t>D. Cache</w:t>
      </w:r>
      <w:r w:rsidRPr="00390145">
        <w:br/>
      </w:r>
    </w:p>
    <w:p w14:paraId="49D6D07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107BDE4" w14:textId="77777777" w:rsidR="00BA6843" w:rsidRPr="00390145" w:rsidRDefault="00000000">
      <w:r w:rsidRPr="00390145">
        <w:lastRenderedPageBreak/>
        <w:t>Câu 1853: [Cơ bản] Phát biểu nào đúng: đặc trưng nào của bộ nhớ phản ánh thời gian lấy dữ liệu?</w:t>
      </w:r>
      <w:r w:rsidRPr="00390145">
        <w:br/>
        <w:t>A. Đĩa quang</w:t>
      </w:r>
      <w:r w:rsidRPr="00390145">
        <w:br/>
        <w:t>B. CPU</w:t>
      </w:r>
      <w:r w:rsidRPr="00390145">
        <w:br/>
        <w:t>C. DRAM</w:t>
      </w:r>
      <w:r w:rsidRPr="00390145">
        <w:br/>
        <w:t>D. Thời gian truy nhập</w:t>
      </w:r>
      <w:r w:rsidRPr="00390145">
        <w:br/>
      </w:r>
    </w:p>
    <w:p w14:paraId="310CC62C"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21B4081" w14:textId="77777777" w:rsidR="00BA6843" w:rsidRPr="00390145" w:rsidRDefault="00000000">
      <w:r w:rsidRPr="00390145">
        <w:t>Câu 1854: [Nâng cao] Bộ nhớ nào thường có dung lượng lớn nhất?</w:t>
      </w:r>
      <w:r w:rsidRPr="00390145">
        <w:br/>
        <w:t>A. Bộ nhớ ngoài</w:t>
      </w:r>
      <w:r w:rsidRPr="00390145">
        <w:br/>
        <w:t>B. Thanh ghi</w:t>
      </w:r>
      <w:r w:rsidRPr="00390145">
        <w:br/>
        <w:t>C. Bộ giải mã</w:t>
      </w:r>
      <w:r w:rsidRPr="00390145">
        <w:br/>
        <w:t>D. Đĩa quang</w:t>
      </w:r>
      <w:r w:rsidRPr="00390145">
        <w:br/>
      </w:r>
    </w:p>
    <w:p w14:paraId="7A866961"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185AA3F" w14:textId="77777777" w:rsidR="00BA6843" w:rsidRPr="00390145" w:rsidRDefault="00000000">
      <w:r w:rsidRPr="00390145">
        <w:t>Câu 1855: [Vận dụng] Bộ nhớ nào có tốc độ nhanh nhất?</w:t>
      </w:r>
      <w:r w:rsidRPr="00390145">
        <w:br/>
        <w:t>A. SRAM</w:t>
      </w:r>
      <w:r w:rsidRPr="00390145">
        <w:br/>
        <w:t>B. Cache</w:t>
      </w:r>
      <w:r w:rsidRPr="00390145">
        <w:br/>
        <w:t>C. Bus dữ liệu</w:t>
      </w:r>
      <w:r w:rsidRPr="00390145">
        <w:br/>
        <w:t>D. Thanh ghi</w:t>
      </w:r>
      <w:r w:rsidRPr="00390145">
        <w:br/>
      </w:r>
    </w:p>
    <w:p w14:paraId="4FE0FE0A"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57EA698" w14:textId="77777777" w:rsidR="00BA6843" w:rsidRPr="00390145" w:rsidRDefault="00000000">
      <w:r w:rsidRPr="00390145">
        <w:t>Câu 1856: [Vận dụng] Bộ nhớ nào thường có dung lượng lớn nhất?</w:t>
      </w:r>
      <w:r w:rsidRPr="00390145">
        <w:br/>
        <w:t>A. Bộ nhớ ngoài</w:t>
      </w:r>
      <w:r w:rsidRPr="00390145">
        <w:br/>
        <w:t>B. SSD</w:t>
      </w:r>
      <w:r w:rsidRPr="00390145">
        <w:br/>
        <w:t>C. CPU</w:t>
      </w:r>
      <w:r w:rsidRPr="00390145">
        <w:br/>
      </w:r>
      <w:r w:rsidRPr="00390145">
        <w:lastRenderedPageBreak/>
        <w:t>D. Cache</w:t>
      </w:r>
      <w:r w:rsidRPr="00390145">
        <w:br/>
      </w:r>
    </w:p>
    <w:p w14:paraId="66C9CA5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664637D" w14:textId="77777777" w:rsidR="00BA6843" w:rsidRPr="00390145" w:rsidRDefault="00000000">
      <w:r w:rsidRPr="00390145">
        <w:t>Câu 1857: [Vận dụng] Trong kiến trúc máy tính, bộ nhớ nào có tốc độ nhanh nhất?</w:t>
      </w:r>
      <w:r w:rsidRPr="00390145">
        <w:br/>
        <w:t>A. Thanh ghi</w:t>
      </w:r>
      <w:r w:rsidRPr="00390145">
        <w:br/>
        <w:t>B. CPU</w:t>
      </w:r>
      <w:r w:rsidRPr="00390145">
        <w:br/>
        <w:t>C. DRAM</w:t>
      </w:r>
      <w:r w:rsidRPr="00390145">
        <w:br/>
        <w:t>D. Bộ giải mã</w:t>
      </w:r>
      <w:r w:rsidRPr="00390145">
        <w:br/>
      </w:r>
    </w:p>
    <w:p w14:paraId="3449A43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82E1B8B" w14:textId="77777777" w:rsidR="00BA6843" w:rsidRPr="00390145" w:rsidRDefault="00000000">
      <w:r w:rsidRPr="00390145">
        <w:t>Câu 1858: [Cơ bản] Trong kiến trúc máy tính, bộ nhớ nào thường có dung lượng lớn nhất?</w:t>
      </w:r>
      <w:r w:rsidRPr="00390145">
        <w:br/>
        <w:t>A. Bộ nhớ ngoài</w:t>
      </w:r>
      <w:r w:rsidRPr="00390145">
        <w:br/>
        <w:t>B. Bộ giải mã</w:t>
      </w:r>
      <w:r w:rsidRPr="00390145">
        <w:br/>
        <w:t>C. Đĩa quang</w:t>
      </w:r>
      <w:r w:rsidRPr="00390145">
        <w:br/>
        <w:t>D. SRAM</w:t>
      </w:r>
      <w:r w:rsidRPr="00390145">
        <w:br/>
      </w:r>
    </w:p>
    <w:p w14:paraId="6BE34822"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95339BD" w14:textId="77777777" w:rsidR="00BA6843" w:rsidRPr="00390145" w:rsidRDefault="00000000">
      <w:r w:rsidRPr="00390145">
        <w:t>Câu 1859: [Nâng cao] Phát biểu nào đúng: đặc trưng nào của bộ nhớ phản ánh thời gian lấy dữ liệu?</w:t>
      </w:r>
      <w:r w:rsidRPr="00390145">
        <w:br/>
        <w:t>A. Thời gian truy nhập</w:t>
      </w:r>
      <w:r w:rsidRPr="00390145">
        <w:br/>
        <w:t>B. CPU</w:t>
      </w:r>
      <w:r w:rsidRPr="00390145">
        <w:br/>
        <w:t>C. Cache</w:t>
      </w:r>
      <w:r w:rsidRPr="00390145">
        <w:br/>
        <w:t>D. Thanh ghi</w:t>
      </w:r>
      <w:r w:rsidRPr="00390145">
        <w:br/>
      </w:r>
    </w:p>
    <w:p w14:paraId="58DAC506"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BC56E50" w14:textId="77777777" w:rsidR="00BA6843" w:rsidRPr="00390145" w:rsidRDefault="00000000">
      <w:r w:rsidRPr="00390145">
        <w:t>Câu 1860: [Trung bình] Hãy chọn đáp án đúng cho câu hỏi sau: bộ nhớ nào thường có dung lượng lớn nhất?</w:t>
      </w:r>
      <w:r w:rsidRPr="00390145">
        <w:br/>
        <w:t>A. ROM</w:t>
      </w:r>
      <w:r w:rsidRPr="00390145">
        <w:br/>
        <w:t>B. Bộ nhớ ngoài</w:t>
      </w:r>
      <w:r w:rsidRPr="00390145">
        <w:br/>
        <w:t>C. Bus dữ liệu</w:t>
      </w:r>
      <w:r w:rsidRPr="00390145">
        <w:br/>
        <w:t>D. SSD</w:t>
      </w:r>
      <w:r w:rsidRPr="00390145">
        <w:br/>
      </w:r>
    </w:p>
    <w:p w14:paraId="4025EBEC"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9D8960D" w14:textId="77777777" w:rsidR="00BA6843" w:rsidRPr="00390145" w:rsidRDefault="00000000">
      <w:r w:rsidRPr="00390145">
        <w:t>Câu 1861: [Cơ bản] Phát biểu nào đúng: bộ nhớ nào có tốc độ nhanh nhất?</w:t>
      </w:r>
      <w:r w:rsidRPr="00390145">
        <w:br/>
        <w:t>A. Thanh ghi</w:t>
      </w:r>
      <w:r w:rsidRPr="00390145">
        <w:br/>
        <w:t>B. ROM</w:t>
      </w:r>
      <w:r w:rsidRPr="00390145">
        <w:br/>
        <w:t>C. Bộ giải mã</w:t>
      </w:r>
      <w:r w:rsidRPr="00390145">
        <w:br/>
        <w:t>D. Cache</w:t>
      </w:r>
      <w:r w:rsidRPr="00390145">
        <w:br/>
      </w:r>
    </w:p>
    <w:p w14:paraId="550137FA"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CD680F" w14:textId="77777777" w:rsidR="00BA6843" w:rsidRPr="00390145" w:rsidRDefault="00000000">
      <w:r w:rsidRPr="00390145">
        <w:t>Câu 1862: [Trung bình] Trong kiến trúc máy tính, bộ nhớ nào thường có dung lượng lớn nhất?</w:t>
      </w:r>
      <w:r w:rsidRPr="00390145">
        <w:br/>
        <w:t>A. Bus dữ liệu</w:t>
      </w:r>
      <w:r w:rsidRPr="00390145">
        <w:br/>
        <w:t>B. Bộ nhớ ngoài</w:t>
      </w:r>
      <w:r w:rsidRPr="00390145">
        <w:br/>
        <w:t>C. Thanh ghi</w:t>
      </w:r>
      <w:r w:rsidRPr="00390145">
        <w:br/>
        <w:t>D. SSD</w:t>
      </w:r>
      <w:r w:rsidRPr="00390145">
        <w:br/>
      </w:r>
    </w:p>
    <w:p w14:paraId="251DD30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4367E21" w14:textId="77777777" w:rsidR="00BA6843" w:rsidRPr="00390145" w:rsidRDefault="00000000">
      <w:r w:rsidRPr="00390145">
        <w:lastRenderedPageBreak/>
        <w:t>Câu 1863: [Trung bình] Phát biểu nào đúng: đặc trưng nào của bộ nhớ phản ánh thời gian lấy dữ liệu?</w:t>
      </w:r>
      <w:r w:rsidRPr="00390145">
        <w:br/>
        <w:t>A. SRAM</w:t>
      </w:r>
      <w:r w:rsidRPr="00390145">
        <w:br/>
        <w:t>B. Thời gian truy nhập</w:t>
      </w:r>
      <w:r w:rsidRPr="00390145">
        <w:br/>
        <w:t>C. Bộ giải mã</w:t>
      </w:r>
      <w:r w:rsidRPr="00390145">
        <w:br/>
        <w:t>D. Thanh ghi</w:t>
      </w:r>
      <w:r w:rsidRPr="00390145">
        <w:br/>
      </w:r>
    </w:p>
    <w:p w14:paraId="39917AC0"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D1EEB86" w14:textId="77777777" w:rsidR="00BA6843" w:rsidRPr="00390145" w:rsidRDefault="00000000">
      <w:r w:rsidRPr="00390145">
        <w:t>Câu 1864: [Nâng cao] Trong kiến trúc máy tính, bộ nhớ nào thường có dung lượng lớn nhất?</w:t>
      </w:r>
      <w:r w:rsidRPr="00390145">
        <w:br/>
        <w:t>A. Bus dữ liệu</w:t>
      </w:r>
      <w:r w:rsidRPr="00390145">
        <w:br/>
        <w:t>B. Bộ giải mã</w:t>
      </w:r>
      <w:r w:rsidRPr="00390145">
        <w:br/>
        <w:t>C. Bộ nhớ ngoài</w:t>
      </w:r>
      <w:r w:rsidRPr="00390145">
        <w:br/>
        <w:t>D. Cache</w:t>
      </w:r>
      <w:r w:rsidRPr="00390145">
        <w:br/>
      </w:r>
    </w:p>
    <w:p w14:paraId="463E2A01"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9DE364A" w14:textId="77777777" w:rsidR="00BA6843" w:rsidRPr="00390145" w:rsidRDefault="00000000">
      <w:r w:rsidRPr="00390145">
        <w:t>Câu 1865: [Cơ bản] Hãy chọn đáp án đúng cho câu hỏi sau: bộ nhớ nào thường có dung lượng lớn nhất?</w:t>
      </w:r>
      <w:r w:rsidRPr="00390145">
        <w:br/>
        <w:t>A. Thanh ghi</w:t>
      </w:r>
      <w:r w:rsidRPr="00390145">
        <w:br/>
        <w:t>B. SSD</w:t>
      </w:r>
      <w:r w:rsidRPr="00390145">
        <w:br/>
        <w:t>C. Bộ giải mã</w:t>
      </w:r>
      <w:r w:rsidRPr="00390145">
        <w:br/>
        <w:t>D. Bộ nhớ ngoài</w:t>
      </w:r>
      <w:r w:rsidRPr="00390145">
        <w:br/>
      </w:r>
    </w:p>
    <w:p w14:paraId="3CD58B2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7472716" w14:textId="77777777" w:rsidR="00BA6843" w:rsidRPr="00390145" w:rsidRDefault="00000000">
      <w:r w:rsidRPr="00390145">
        <w:t>Câu 1866: [Vận dụng] Trong kiến trúc máy tính, bộ nhớ nào có tốc độ nhanh nhất?</w:t>
      </w:r>
      <w:r w:rsidRPr="00390145">
        <w:br/>
        <w:t>A. SSD</w:t>
      </w:r>
      <w:r w:rsidRPr="00390145">
        <w:br/>
        <w:t>B. Thanh ghi</w:t>
      </w:r>
      <w:r w:rsidRPr="00390145">
        <w:br/>
      </w:r>
      <w:r w:rsidRPr="00390145">
        <w:lastRenderedPageBreak/>
        <w:t>C. Đĩa quang</w:t>
      </w:r>
      <w:r w:rsidRPr="00390145">
        <w:br/>
        <w:t>D. Bus dữ liệu</w:t>
      </w:r>
      <w:r w:rsidRPr="00390145">
        <w:br/>
      </w:r>
    </w:p>
    <w:p w14:paraId="2FB35661"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05837C" w14:textId="77777777" w:rsidR="00BA6843" w:rsidRPr="00390145" w:rsidRDefault="00000000">
      <w:r w:rsidRPr="00390145">
        <w:t>Câu 1867: [Nâng cao] Hãy chọn đáp án đúng cho câu hỏi sau: bộ nhớ nào có tốc độ nhanh nhất?</w:t>
      </w:r>
      <w:r w:rsidRPr="00390145">
        <w:br/>
        <w:t>A. CPU</w:t>
      </w:r>
      <w:r w:rsidRPr="00390145">
        <w:br/>
        <w:t>B. Thanh ghi</w:t>
      </w:r>
      <w:r w:rsidRPr="00390145">
        <w:br/>
        <w:t>C. SRAM</w:t>
      </w:r>
      <w:r w:rsidRPr="00390145">
        <w:br/>
        <w:t>D. Cache</w:t>
      </w:r>
      <w:r w:rsidRPr="00390145">
        <w:br/>
      </w:r>
    </w:p>
    <w:p w14:paraId="0491E106"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B7266C3" w14:textId="77777777" w:rsidR="00BA6843" w:rsidRPr="00390145" w:rsidRDefault="00000000">
      <w:r w:rsidRPr="00390145">
        <w:t>Câu 1868: [Cơ bản] Hãy chọn đáp án đúng cho câu hỏi sau: đặc trưng nào của bộ nhớ phản ánh thời gian lấy dữ liệu?</w:t>
      </w:r>
      <w:r w:rsidRPr="00390145">
        <w:br/>
        <w:t>A. Bộ giải mã</w:t>
      </w:r>
      <w:r w:rsidRPr="00390145">
        <w:br/>
        <w:t>B. Đĩa quang</w:t>
      </w:r>
      <w:r w:rsidRPr="00390145">
        <w:br/>
        <w:t>C. Thời gian truy nhập</w:t>
      </w:r>
      <w:r w:rsidRPr="00390145">
        <w:br/>
        <w:t>D. Cache</w:t>
      </w:r>
      <w:r w:rsidRPr="00390145">
        <w:br/>
      </w:r>
    </w:p>
    <w:p w14:paraId="1EDD40E6"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90F8D59" w14:textId="77777777" w:rsidR="00BA6843" w:rsidRPr="00390145" w:rsidRDefault="00000000">
      <w:r w:rsidRPr="00390145">
        <w:t>Câu 1869: [Trung bình] Trong kiến trúc máy tính, bộ nhớ nào có tốc độ nhanh nhất?</w:t>
      </w:r>
      <w:r w:rsidRPr="00390145">
        <w:br/>
        <w:t>A. Thanh ghi</w:t>
      </w:r>
      <w:r w:rsidRPr="00390145">
        <w:br/>
        <w:t>B. ROM</w:t>
      </w:r>
      <w:r w:rsidRPr="00390145">
        <w:br/>
        <w:t>C. Cache</w:t>
      </w:r>
      <w:r w:rsidRPr="00390145">
        <w:br/>
        <w:t>D. DRAM</w:t>
      </w:r>
      <w:r w:rsidRPr="00390145">
        <w:br/>
      </w:r>
    </w:p>
    <w:p w14:paraId="54AE6859"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1E5F014" w14:textId="77777777" w:rsidR="00BA6843" w:rsidRPr="00390145" w:rsidRDefault="00000000">
      <w:r w:rsidRPr="00390145">
        <w:t>Câu 1870: [Trung bình] Bộ nhớ nào có tốc độ nhanh nhất?</w:t>
      </w:r>
      <w:r w:rsidRPr="00390145">
        <w:br/>
        <w:t>A. Thanh ghi</w:t>
      </w:r>
      <w:r w:rsidRPr="00390145">
        <w:br/>
        <w:t>B. CPU</w:t>
      </w:r>
      <w:r w:rsidRPr="00390145">
        <w:br/>
        <w:t>C. SSD</w:t>
      </w:r>
      <w:r w:rsidRPr="00390145">
        <w:br/>
        <w:t>D. Đĩa quang</w:t>
      </w:r>
      <w:r w:rsidRPr="00390145">
        <w:br/>
      </w:r>
    </w:p>
    <w:p w14:paraId="2D380FA0"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ABC373A" w14:textId="77777777" w:rsidR="00BA6843" w:rsidRPr="00390145" w:rsidRDefault="00000000">
      <w:r w:rsidRPr="00390145">
        <w:t>Câu 1871: [Cơ bản] Hãy chọn đáp án đúng cho câu hỏi sau: đặc trưng nào của bộ nhớ phản ánh thời gian lấy dữ liệu?</w:t>
      </w:r>
      <w:r w:rsidRPr="00390145">
        <w:br/>
        <w:t>A. Đĩa quang</w:t>
      </w:r>
      <w:r w:rsidRPr="00390145">
        <w:br/>
        <w:t>B. Thanh ghi</w:t>
      </w:r>
      <w:r w:rsidRPr="00390145">
        <w:br/>
        <w:t>C. Thời gian truy nhập</w:t>
      </w:r>
      <w:r w:rsidRPr="00390145">
        <w:br/>
        <w:t>D. CPU</w:t>
      </w:r>
      <w:r w:rsidRPr="00390145">
        <w:br/>
      </w:r>
    </w:p>
    <w:p w14:paraId="019F9E9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392C2C4" w14:textId="77777777" w:rsidR="00BA6843" w:rsidRPr="00390145" w:rsidRDefault="00000000">
      <w:r w:rsidRPr="00390145">
        <w:t>Câu 1872: [Cơ bản] Trong kiến trúc máy tính, bộ nhớ nào có tốc độ nhanh nhất?</w:t>
      </w:r>
      <w:r w:rsidRPr="00390145">
        <w:br/>
        <w:t>A. Cache</w:t>
      </w:r>
      <w:r w:rsidRPr="00390145">
        <w:br/>
        <w:t>B. Thanh ghi</w:t>
      </w:r>
      <w:r w:rsidRPr="00390145">
        <w:br/>
        <w:t>C. Bus dữ liệu</w:t>
      </w:r>
      <w:r w:rsidRPr="00390145">
        <w:br/>
        <w:t>D. SRAM</w:t>
      </w:r>
      <w:r w:rsidRPr="00390145">
        <w:br/>
      </w:r>
    </w:p>
    <w:p w14:paraId="1046CBD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06FF54" w14:textId="77777777" w:rsidR="00BA6843" w:rsidRPr="00390145" w:rsidRDefault="00000000">
      <w:r w:rsidRPr="00390145">
        <w:lastRenderedPageBreak/>
        <w:t>Câu 1873: [Trung bình] Bộ nhớ nào thường có dung lượng lớn nhất?</w:t>
      </w:r>
      <w:r w:rsidRPr="00390145">
        <w:br/>
        <w:t>A. CPU</w:t>
      </w:r>
      <w:r w:rsidRPr="00390145">
        <w:br/>
        <w:t>B. ROM</w:t>
      </w:r>
      <w:r w:rsidRPr="00390145">
        <w:br/>
        <w:t>C. Cache</w:t>
      </w:r>
      <w:r w:rsidRPr="00390145">
        <w:br/>
        <w:t>D. Bộ nhớ ngoài</w:t>
      </w:r>
      <w:r w:rsidRPr="00390145">
        <w:br/>
      </w:r>
    </w:p>
    <w:p w14:paraId="327DF58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5414F34" w14:textId="77777777" w:rsidR="00BA6843" w:rsidRPr="00390145" w:rsidRDefault="00000000">
      <w:r w:rsidRPr="00390145">
        <w:t>Câu 1874: [Trung bình] Đặc trưng nào của bộ nhớ phản ánh thời gian lấy dữ liệu?</w:t>
      </w:r>
      <w:r w:rsidRPr="00390145">
        <w:br/>
        <w:t>A. Thời gian truy nhập</w:t>
      </w:r>
      <w:r w:rsidRPr="00390145">
        <w:br/>
        <w:t>B. DRAM</w:t>
      </w:r>
      <w:r w:rsidRPr="00390145">
        <w:br/>
        <w:t>C. Thanh ghi</w:t>
      </w:r>
      <w:r w:rsidRPr="00390145">
        <w:br/>
        <w:t>D. Cache</w:t>
      </w:r>
      <w:r w:rsidRPr="00390145">
        <w:br/>
      </w:r>
    </w:p>
    <w:p w14:paraId="55884DD7"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91F03AD" w14:textId="77777777" w:rsidR="00BA6843" w:rsidRPr="00390145" w:rsidRDefault="00000000">
      <w:r w:rsidRPr="00390145">
        <w:t>Câu 1875: [Cơ bản] Phát biểu nào đúng: đặc trưng nào của bộ nhớ phản ánh thời gian lấy dữ liệu?</w:t>
      </w:r>
      <w:r w:rsidRPr="00390145">
        <w:br/>
        <w:t>A. Cache</w:t>
      </w:r>
      <w:r w:rsidRPr="00390145">
        <w:br/>
        <w:t>B. Đĩa quang</w:t>
      </w:r>
      <w:r w:rsidRPr="00390145">
        <w:br/>
        <w:t>C. ROM</w:t>
      </w:r>
      <w:r w:rsidRPr="00390145">
        <w:br/>
        <w:t>D. Thời gian truy nhập</w:t>
      </w:r>
      <w:r w:rsidRPr="00390145">
        <w:br/>
      </w:r>
    </w:p>
    <w:p w14:paraId="65DCE421"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628AF7C" w14:textId="77777777" w:rsidR="00BA6843" w:rsidRPr="00390145" w:rsidRDefault="00000000">
      <w:r w:rsidRPr="00390145">
        <w:t>Câu 1876: [Vận dụng] Phát biểu nào đúng: bộ nhớ nào có tốc độ nhanh nhất?</w:t>
      </w:r>
      <w:r w:rsidRPr="00390145">
        <w:br/>
        <w:t>A. DRAM</w:t>
      </w:r>
      <w:r w:rsidRPr="00390145">
        <w:br/>
        <w:t>B. ROM</w:t>
      </w:r>
      <w:r w:rsidRPr="00390145">
        <w:br/>
        <w:t>C. Thanh ghi</w:t>
      </w:r>
      <w:r w:rsidRPr="00390145">
        <w:br/>
      </w:r>
      <w:r w:rsidRPr="00390145">
        <w:lastRenderedPageBreak/>
        <w:t>D. SRAM</w:t>
      </w:r>
      <w:r w:rsidRPr="00390145">
        <w:br/>
      </w:r>
    </w:p>
    <w:p w14:paraId="41E11EA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4620179" w14:textId="77777777" w:rsidR="00BA6843" w:rsidRPr="00390145" w:rsidRDefault="00000000">
      <w:r w:rsidRPr="00390145">
        <w:t>Câu 1877: [Nâng cao] Hãy chọn đáp án đúng cho câu hỏi sau: đặc trưng nào của bộ nhớ phản ánh thời gian lấy dữ liệu?</w:t>
      </w:r>
      <w:r w:rsidRPr="00390145">
        <w:br/>
        <w:t>A. Cache</w:t>
      </w:r>
      <w:r w:rsidRPr="00390145">
        <w:br/>
        <w:t>B. Thời gian truy nhập</w:t>
      </w:r>
      <w:r w:rsidRPr="00390145">
        <w:br/>
        <w:t>C. Bus dữ liệu</w:t>
      </w:r>
      <w:r w:rsidRPr="00390145">
        <w:br/>
        <w:t>D. Đĩa quang</w:t>
      </w:r>
      <w:r w:rsidRPr="00390145">
        <w:br/>
      </w:r>
    </w:p>
    <w:p w14:paraId="6EDF751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D9CEAF9" w14:textId="77777777" w:rsidR="00BA6843" w:rsidRPr="00390145" w:rsidRDefault="00000000">
      <w:r w:rsidRPr="00390145">
        <w:t>Câu 1878: [Cơ bản] Bộ nhớ nào có tốc độ nhanh nhất?</w:t>
      </w:r>
      <w:r w:rsidRPr="00390145">
        <w:br/>
        <w:t>A. ROM</w:t>
      </w:r>
      <w:r w:rsidRPr="00390145">
        <w:br/>
        <w:t>B. SSD</w:t>
      </w:r>
      <w:r w:rsidRPr="00390145">
        <w:br/>
        <w:t>C. Thanh ghi</w:t>
      </w:r>
      <w:r w:rsidRPr="00390145">
        <w:br/>
        <w:t>D. DRAM</w:t>
      </w:r>
      <w:r w:rsidRPr="00390145">
        <w:br/>
      </w:r>
    </w:p>
    <w:p w14:paraId="57EF1BA9"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B050DFF" w14:textId="77777777" w:rsidR="00BA6843" w:rsidRPr="00390145" w:rsidRDefault="00000000">
      <w:r w:rsidRPr="00390145">
        <w:t>Câu 1879: [Trung bình] Đặc trưng nào của bộ nhớ phản ánh thời gian lấy dữ liệu?</w:t>
      </w:r>
      <w:r w:rsidRPr="00390145">
        <w:br/>
        <w:t>A. Thời gian truy nhập</w:t>
      </w:r>
      <w:r w:rsidRPr="00390145">
        <w:br/>
        <w:t>B. ROM</w:t>
      </w:r>
      <w:r w:rsidRPr="00390145">
        <w:br/>
        <w:t>C. Cache</w:t>
      </w:r>
      <w:r w:rsidRPr="00390145">
        <w:br/>
        <w:t>D. Bus dữ liệu</w:t>
      </w:r>
      <w:r w:rsidRPr="00390145">
        <w:br/>
      </w:r>
    </w:p>
    <w:p w14:paraId="5BF69CD1" w14:textId="77777777" w:rsidR="00BA6843" w:rsidRPr="00390145" w:rsidRDefault="00000000">
      <w:r w:rsidRPr="00390145">
        <w:t>Đáp án đúng: A.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1EEAEC13" w14:textId="77777777" w:rsidR="00BA6843" w:rsidRPr="00390145" w:rsidRDefault="00000000">
      <w:r w:rsidRPr="00390145">
        <w:t>Câu 1880: [Cơ bản] Trong kiến trúc máy tính, bộ nhớ nào thường có dung lượng lớn nhất?</w:t>
      </w:r>
      <w:r w:rsidRPr="00390145">
        <w:br/>
        <w:t>A. Bus dữ liệu</w:t>
      </w:r>
      <w:r w:rsidRPr="00390145">
        <w:br/>
        <w:t>B. Bộ giải mã</w:t>
      </w:r>
      <w:r w:rsidRPr="00390145">
        <w:br/>
        <w:t>C. CPU</w:t>
      </w:r>
      <w:r w:rsidRPr="00390145">
        <w:br/>
        <w:t>D. Bộ nhớ ngoài</w:t>
      </w:r>
      <w:r w:rsidRPr="00390145">
        <w:br/>
      </w:r>
    </w:p>
    <w:p w14:paraId="356F48D4"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949C223" w14:textId="77777777" w:rsidR="00BA6843" w:rsidRPr="00390145" w:rsidRDefault="00000000">
      <w:r w:rsidRPr="00390145">
        <w:t>Câu 1881: [Vận dụng] Phát biểu nào đúng: bộ nhớ nào thường có dung lượng lớn nhất?</w:t>
      </w:r>
      <w:r w:rsidRPr="00390145">
        <w:br/>
        <w:t>A. ROM</w:t>
      </w:r>
      <w:r w:rsidRPr="00390145">
        <w:br/>
        <w:t>B. Bus dữ liệu</w:t>
      </w:r>
      <w:r w:rsidRPr="00390145">
        <w:br/>
        <w:t>C. Cache</w:t>
      </w:r>
      <w:r w:rsidRPr="00390145">
        <w:br/>
        <w:t>D. Bộ nhớ ngoài</w:t>
      </w:r>
      <w:r w:rsidRPr="00390145">
        <w:br/>
      </w:r>
    </w:p>
    <w:p w14:paraId="6DA97960"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9A24EB7" w14:textId="77777777" w:rsidR="00BA6843" w:rsidRPr="00390145" w:rsidRDefault="00000000">
      <w:r w:rsidRPr="00390145">
        <w:t>Câu 1882: [Nâng cao] Phát biểu nào đúng: đặc trưng nào của bộ nhớ phản ánh thời gian lấy dữ liệu?</w:t>
      </w:r>
      <w:r w:rsidRPr="00390145">
        <w:br/>
        <w:t>A. Cache</w:t>
      </w:r>
      <w:r w:rsidRPr="00390145">
        <w:br/>
        <w:t>B. Thời gian truy nhập</w:t>
      </w:r>
      <w:r w:rsidRPr="00390145">
        <w:br/>
        <w:t>C. ROM</w:t>
      </w:r>
      <w:r w:rsidRPr="00390145">
        <w:br/>
        <w:t>D. Bus dữ liệu</w:t>
      </w:r>
      <w:r w:rsidRPr="00390145">
        <w:br/>
      </w:r>
    </w:p>
    <w:p w14:paraId="02B27942"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13E283FD" w14:textId="77777777" w:rsidR="00BA6843" w:rsidRPr="00390145" w:rsidRDefault="00000000">
      <w:r w:rsidRPr="00390145">
        <w:lastRenderedPageBreak/>
        <w:t>Câu 1883: [Vận dụng] Bộ nhớ nào có tốc độ nhanh nhất?</w:t>
      </w:r>
      <w:r w:rsidRPr="00390145">
        <w:br/>
        <w:t>A. Thanh ghi</w:t>
      </w:r>
      <w:r w:rsidRPr="00390145">
        <w:br/>
        <w:t>B. ROM</w:t>
      </w:r>
      <w:r w:rsidRPr="00390145">
        <w:br/>
        <w:t>C. Đĩa quang</w:t>
      </w:r>
      <w:r w:rsidRPr="00390145">
        <w:br/>
        <w:t>D. CPU</w:t>
      </w:r>
      <w:r w:rsidRPr="00390145">
        <w:br/>
      </w:r>
    </w:p>
    <w:p w14:paraId="73EE3E6D"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15DDD150" w14:textId="77777777" w:rsidR="00BA6843" w:rsidRPr="00390145" w:rsidRDefault="00000000">
      <w:r w:rsidRPr="00390145">
        <w:t>Câu 1884: [Cơ bản] Phát biểu nào đúng: bộ nhớ nào thường có dung lượng lớn nhất?</w:t>
      </w:r>
      <w:r w:rsidRPr="00390145">
        <w:br/>
        <w:t>A. SSD</w:t>
      </w:r>
      <w:r w:rsidRPr="00390145">
        <w:br/>
        <w:t>B. Thanh ghi</w:t>
      </w:r>
      <w:r w:rsidRPr="00390145">
        <w:br/>
        <w:t>C. CPU</w:t>
      </w:r>
      <w:r w:rsidRPr="00390145">
        <w:br/>
        <w:t>D. Bộ nhớ ngoài</w:t>
      </w:r>
      <w:r w:rsidRPr="00390145">
        <w:br/>
      </w:r>
    </w:p>
    <w:p w14:paraId="79B3AB5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CC07101" w14:textId="77777777" w:rsidR="00BA6843" w:rsidRPr="00390145" w:rsidRDefault="00000000">
      <w:r w:rsidRPr="00390145">
        <w:t>Câu 1885: [Vận dụng] Hãy chọn đáp án đúng cho câu hỏi sau: bộ nhớ nào có tốc độ nhanh nhất?</w:t>
      </w:r>
      <w:r w:rsidRPr="00390145">
        <w:br/>
        <w:t>A. CPU</w:t>
      </w:r>
      <w:r w:rsidRPr="00390145">
        <w:br/>
        <w:t>B. Thanh ghi</w:t>
      </w:r>
      <w:r w:rsidRPr="00390145">
        <w:br/>
        <w:t>C. DRAM</w:t>
      </w:r>
      <w:r w:rsidRPr="00390145">
        <w:br/>
        <w:t>D. Đĩa quang</w:t>
      </w:r>
      <w:r w:rsidRPr="00390145">
        <w:br/>
      </w:r>
    </w:p>
    <w:p w14:paraId="7DBC3C41"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960846C" w14:textId="77777777" w:rsidR="00BA6843" w:rsidRPr="00390145" w:rsidRDefault="00000000">
      <w:r w:rsidRPr="00390145">
        <w:t>Câu 1886: [Vận dụng] Hãy chọn đáp án đúng cho câu hỏi sau: đặc trưng nào của bộ nhớ phản ánh thời gian lấy dữ liệu?</w:t>
      </w:r>
      <w:r w:rsidRPr="00390145">
        <w:br/>
        <w:t>A. Thời gian truy nhập</w:t>
      </w:r>
      <w:r w:rsidRPr="00390145">
        <w:br/>
        <w:t>B. Thanh ghi</w:t>
      </w:r>
      <w:r w:rsidRPr="00390145">
        <w:br/>
        <w:t>C. Bus dữ liệu</w:t>
      </w:r>
      <w:r w:rsidRPr="00390145">
        <w:br/>
      </w:r>
      <w:r w:rsidRPr="00390145">
        <w:lastRenderedPageBreak/>
        <w:t>D. CPU</w:t>
      </w:r>
      <w:r w:rsidRPr="00390145">
        <w:br/>
      </w:r>
    </w:p>
    <w:p w14:paraId="46C4F1FC"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C8426B8" w14:textId="77777777" w:rsidR="00BA6843" w:rsidRPr="00390145" w:rsidRDefault="00000000">
      <w:r w:rsidRPr="00390145">
        <w:t>Câu 1887: [Vận dụng] Trong kiến trúc máy tính, đặc trưng nào của bộ nhớ phản ánh thời gian lấy dữ liệu?</w:t>
      </w:r>
      <w:r w:rsidRPr="00390145">
        <w:br/>
        <w:t>A. Đĩa quang</w:t>
      </w:r>
      <w:r w:rsidRPr="00390145">
        <w:br/>
        <w:t>B. SRAM</w:t>
      </w:r>
      <w:r w:rsidRPr="00390145">
        <w:br/>
        <w:t>C. SSD</w:t>
      </w:r>
      <w:r w:rsidRPr="00390145">
        <w:br/>
        <w:t>D. Thời gian truy nhập</w:t>
      </w:r>
      <w:r w:rsidRPr="00390145">
        <w:br/>
      </w:r>
    </w:p>
    <w:p w14:paraId="44CE0FF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047A6F7" w14:textId="77777777" w:rsidR="00BA6843" w:rsidRPr="00390145" w:rsidRDefault="00000000">
      <w:r w:rsidRPr="00390145">
        <w:t>Câu 1888: [Cơ bản] Đặc trưng nào của bộ nhớ phản ánh thời gian lấy dữ liệu?</w:t>
      </w:r>
      <w:r w:rsidRPr="00390145">
        <w:br/>
        <w:t>A. Thanh ghi</w:t>
      </w:r>
      <w:r w:rsidRPr="00390145">
        <w:br/>
        <w:t>B. Bộ giải mã</w:t>
      </w:r>
      <w:r w:rsidRPr="00390145">
        <w:br/>
        <w:t>C. Thời gian truy nhập</w:t>
      </w:r>
      <w:r w:rsidRPr="00390145">
        <w:br/>
        <w:t>D. ROM</w:t>
      </w:r>
      <w:r w:rsidRPr="00390145">
        <w:br/>
      </w:r>
    </w:p>
    <w:p w14:paraId="47DD0D99"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65F8572" w14:textId="77777777" w:rsidR="00BA6843" w:rsidRPr="00390145" w:rsidRDefault="00000000">
      <w:r w:rsidRPr="00390145">
        <w:t>Câu 1889: [Trung bình] Đặc trưng nào của bộ nhớ phản ánh thời gian lấy dữ liệu?</w:t>
      </w:r>
      <w:r w:rsidRPr="00390145">
        <w:br/>
        <w:t>A. Đĩa quang</w:t>
      </w:r>
      <w:r w:rsidRPr="00390145">
        <w:br/>
        <w:t>B. SRAM</w:t>
      </w:r>
      <w:r w:rsidRPr="00390145">
        <w:br/>
        <w:t>C. Thời gian truy nhập</w:t>
      </w:r>
      <w:r w:rsidRPr="00390145">
        <w:br/>
        <w:t>D. Bus dữ liệu</w:t>
      </w:r>
      <w:r w:rsidRPr="00390145">
        <w:br/>
      </w:r>
    </w:p>
    <w:p w14:paraId="198F183E" w14:textId="77777777" w:rsidR="00BA6843" w:rsidRPr="00390145" w:rsidRDefault="00000000">
      <w:r w:rsidRPr="00390145">
        <w:t>Đáp án đúng: C.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21A1D459" w14:textId="77777777" w:rsidR="00BA6843" w:rsidRPr="00390145" w:rsidRDefault="00000000">
      <w:r w:rsidRPr="00390145">
        <w:t>Câu 1890: [Cơ bản] Phát biểu nào đúng: bộ nhớ nào thường có dung lượng lớn nhất?</w:t>
      </w:r>
      <w:r w:rsidRPr="00390145">
        <w:br/>
        <w:t>A. SSD</w:t>
      </w:r>
      <w:r w:rsidRPr="00390145">
        <w:br/>
        <w:t>B. Đĩa quang</w:t>
      </w:r>
      <w:r w:rsidRPr="00390145">
        <w:br/>
        <w:t>C. Bộ nhớ ngoài</w:t>
      </w:r>
      <w:r w:rsidRPr="00390145">
        <w:br/>
        <w:t>D. Thanh ghi</w:t>
      </w:r>
      <w:r w:rsidRPr="00390145">
        <w:br/>
      </w:r>
    </w:p>
    <w:p w14:paraId="585C1B4B"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08FF897" w14:textId="77777777" w:rsidR="00BA6843" w:rsidRPr="00390145" w:rsidRDefault="00000000">
      <w:r w:rsidRPr="00390145">
        <w:t>Câu 1891: [Cơ bản] Bộ nhớ nào có tốc độ nhanh nhất?</w:t>
      </w:r>
      <w:r w:rsidRPr="00390145">
        <w:br/>
        <w:t>A. ROM</w:t>
      </w:r>
      <w:r w:rsidRPr="00390145">
        <w:br/>
        <w:t>B. Thanh ghi</w:t>
      </w:r>
      <w:r w:rsidRPr="00390145">
        <w:br/>
        <w:t>C. DRAM</w:t>
      </w:r>
      <w:r w:rsidRPr="00390145">
        <w:br/>
        <w:t>D. Cache</w:t>
      </w:r>
      <w:r w:rsidRPr="00390145">
        <w:br/>
      </w:r>
    </w:p>
    <w:p w14:paraId="0E40ABB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2089D24" w14:textId="77777777" w:rsidR="00BA6843" w:rsidRPr="00390145" w:rsidRDefault="00000000">
      <w:r w:rsidRPr="00390145">
        <w:t>Câu 1892: [Trung bình] Trong kiến trúc máy tính, bộ nhớ nào thường có dung lượng lớn nhất?</w:t>
      </w:r>
      <w:r w:rsidRPr="00390145">
        <w:br/>
        <w:t>A. Bộ nhớ ngoài</w:t>
      </w:r>
      <w:r w:rsidRPr="00390145">
        <w:br/>
        <w:t>B. Đĩa quang</w:t>
      </w:r>
      <w:r w:rsidRPr="00390145">
        <w:br/>
        <w:t>C. Cache</w:t>
      </w:r>
      <w:r w:rsidRPr="00390145">
        <w:br/>
        <w:t>D. Bus dữ liệu</w:t>
      </w:r>
      <w:r w:rsidRPr="00390145">
        <w:br/>
      </w:r>
    </w:p>
    <w:p w14:paraId="7F814C1C"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E51CCCE" w14:textId="77777777" w:rsidR="00BA6843" w:rsidRPr="00390145" w:rsidRDefault="00000000">
      <w:r w:rsidRPr="00390145">
        <w:t>Câu 1893: [Cơ bản] Hãy chọn đáp án đúng cho câu hỏi sau: đặc trưng nào của bộ nhớ phản ánh thời gian lấy dữ liệu?</w:t>
      </w:r>
      <w:r w:rsidRPr="00390145">
        <w:br/>
      </w:r>
      <w:r w:rsidRPr="00390145">
        <w:lastRenderedPageBreak/>
        <w:t>A. Bus dữ liệu</w:t>
      </w:r>
      <w:r w:rsidRPr="00390145">
        <w:br/>
        <w:t>B. Thời gian truy nhập</w:t>
      </w:r>
      <w:r w:rsidRPr="00390145">
        <w:br/>
        <w:t>C. DRAM</w:t>
      </w:r>
      <w:r w:rsidRPr="00390145">
        <w:br/>
        <w:t>D. ROM</w:t>
      </w:r>
      <w:r w:rsidRPr="00390145">
        <w:br/>
      </w:r>
    </w:p>
    <w:p w14:paraId="432AAD6A"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74B8649" w14:textId="77777777" w:rsidR="00BA6843" w:rsidRPr="00390145" w:rsidRDefault="00000000">
      <w:r w:rsidRPr="00390145">
        <w:t>Câu 1894: [Cơ bản] Phát biểu nào đúng: bộ nhớ nào có tốc độ nhanh nhất?</w:t>
      </w:r>
      <w:r w:rsidRPr="00390145">
        <w:br/>
        <w:t>A. Bộ giải mã</w:t>
      </w:r>
      <w:r w:rsidRPr="00390145">
        <w:br/>
        <w:t>B. Thanh ghi</w:t>
      </w:r>
      <w:r w:rsidRPr="00390145">
        <w:br/>
        <w:t>C. Cache</w:t>
      </w:r>
      <w:r w:rsidRPr="00390145">
        <w:br/>
        <w:t>D. Đĩa quang</w:t>
      </w:r>
      <w:r w:rsidRPr="00390145">
        <w:br/>
      </w:r>
    </w:p>
    <w:p w14:paraId="076B8301"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28D60BB" w14:textId="77777777" w:rsidR="00BA6843" w:rsidRPr="00390145" w:rsidRDefault="00000000">
      <w:r w:rsidRPr="00390145">
        <w:t>Câu 1895: [Trung bình] Đặc trưng nào của bộ nhớ phản ánh thời gian lấy dữ liệu?</w:t>
      </w:r>
      <w:r w:rsidRPr="00390145">
        <w:br/>
        <w:t>A. Thời gian truy nhập</w:t>
      </w:r>
      <w:r w:rsidRPr="00390145">
        <w:br/>
        <w:t>B. Thanh ghi</w:t>
      </w:r>
      <w:r w:rsidRPr="00390145">
        <w:br/>
        <w:t>C. Bộ giải mã</w:t>
      </w:r>
      <w:r w:rsidRPr="00390145">
        <w:br/>
        <w:t>D. ROM</w:t>
      </w:r>
      <w:r w:rsidRPr="00390145">
        <w:br/>
      </w:r>
    </w:p>
    <w:p w14:paraId="44C4B595"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976F231" w14:textId="77777777" w:rsidR="00BA6843" w:rsidRPr="00390145" w:rsidRDefault="00000000">
      <w:r w:rsidRPr="00390145">
        <w:t>Câu 1896: [Nâng cao] Hãy chọn đáp án đúng cho câu hỏi sau: bộ nhớ nào thường có dung lượng lớn nhất?</w:t>
      </w:r>
      <w:r w:rsidRPr="00390145">
        <w:br/>
        <w:t>A. SSD</w:t>
      </w:r>
      <w:r w:rsidRPr="00390145">
        <w:br/>
        <w:t>B. Bus dữ liệu</w:t>
      </w:r>
      <w:r w:rsidRPr="00390145">
        <w:br/>
        <w:t>C. Cache</w:t>
      </w:r>
      <w:r w:rsidRPr="00390145">
        <w:br/>
        <w:t>D. Bộ nhớ ngoài</w:t>
      </w:r>
      <w:r w:rsidRPr="00390145">
        <w:br/>
      </w:r>
    </w:p>
    <w:p w14:paraId="73360C34" w14:textId="77777777" w:rsidR="00BA6843" w:rsidRPr="00390145" w:rsidRDefault="00000000">
      <w:r w:rsidRPr="00390145">
        <w:lastRenderedPageBreak/>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B7F0EE3" w14:textId="77777777" w:rsidR="00BA6843" w:rsidRPr="00390145" w:rsidRDefault="00000000">
      <w:r w:rsidRPr="00390145">
        <w:t>Câu 1897: [Cơ bản] Trong kiến trúc máy tính, bộ nhớ nào thường có dung lượng lớn nhất?</w:t>
      </w:r>
      <w:r w:rsidRPr="00390145">
        <w:br/>
        <w:t>A. ROM</w:t>
      </w:r>
      <w:r w:rsidRPr="00390145">
        <w:br/>
        <w:t>B. DRAM</w:t>
      </w:r>
      <w:r w:rsidRPr="00390145">
        <w:br/>
        <w:t>C. Bus dữ liệu</w:t>
      </w:r>
      <w:r w:rsidRPr="00390145">
        <w:br/>
        <w:t>D. Bộ nhớ ngoài</w:t>
      </w:r>
      <w:r w:rsidRPr="00390145">
        <w:br/>
      </w:r>
    </w:p>
    <w:p w14:paraId="546B1F29"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2C975C1C" w14:textId="77777777" w:rsidR="00BA6843" w:rsidRPr="00390145" w:rsidRDefault="00000000">
      <w:r w:rsidRPr="00390145">
        <w:t>Câu 1898: [Nâng cao] Trong kiến trúc máy tính, bộ nhớ nào thường có dung lượng lớn nhất?</w:t>
      </w:r>
      <w:r w:rsidRPr="00390145">
        <w:br/>
        <w:t>A. CPU</w:t>
      </w:r>
      <w:r w:rsidRPr="00390145">
        <w:br/>
        <w:t>B. Bộ nhớ ngoài</w:t>
      </w:r>
      <w:r w:rsidRPr="00390145">
        <w:br/>
        <w:t>C. Thanh ghi</w:t>
      </w:r>
      <w:r w:rsidRPr="00390145">
        <w:br/>
        <w:t>D. Đĩa quang</w:t>
      </w:r>
      <w:r w:rsidRPr="00390145">
        <w:br/>
      </w:r>
    </w:p>
    <w:p w14:paraId="45B56D72"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C348EFF" w14:textId="77777777" w:rsidR="00BA6843" w:rsidRPr="00390145" w:rsidRDefault="00000000">
      <w:r w:rsidRPr="00390145">
        <w:t>Câu 1899: [Vận dụng] Bộ nhớ nào có tốc độ nhanh nhất?</w:t>
      </w:r>
      <w:r w:rsidRPr="00390145">
        <w:br/>
        <w:t>A. DRAM</w:t>
      </w:r>
      <w:r w:rsidRPr="00390145">
        <w:br/>
        <w:t>B. Thanh ghi</w:t>
      </w:r>
      <w:r w:rsidRPr="00390145">
        <w:br/>
        <w:t>C. Bus dữ liệu</w:t>
      </w:r>
      <w:r w:rsidRPr="00390145">
        <w:br/>
        <w:t>D. SRAM</w:t>
      </w:r>
      <w:r w:rsidRPr="00390145">
        <w:br/>
      </w:r>
    </w:p>
    <w:p w14:paraId="675EABA5"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5EBBF12" w14:textId="77777777" w:rsidR="00BA6843" w:rsidRPr="00390145" w:rsidRDefault="00000000">
      <w:r w:rsidRPr="00390145">
        <w:lastRenderedPageBreak/>
        <w:t>Câu 1900: [Vận dụng] Bộ nhớ nào thường có dung lượng lớn nhất?</w:t>
      </w:r>
      <w:r w:rsidRPr="00390145">
        <w:br/>
        <w:t>A. Cache</w:t>
      </w:r>
      <w:r w:rsidRPr="00390145">
        <w:br/>
        <w:t>B. CPU</w:t>
      </w:r>
      <w:r w:rsidRPr="00390145">
        <w:br/>
        <w:t>C. SRAM</w:t>
      </w:r>
      <w:r w:rsidRPr="00390145">
        <w:br/>
        <w:t>D. Bộ nhớ ngoài</w:t>
      </w:r>
      <w:r w:rsidRPr="00390145">
        <w:br/>
      </w:r>
    </w:p>
    <w:p w14:paraId="300DDF1F"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F3569FA" w14:textId="77777777" w:rsidR="00BA6843" w:rsidRPr="00390145" w:rsidRDefault="00000000">
      <w:r w:rsidRPr="00390145">
        <w:t>Câu 1901: [Cơ bản] Bộ nhớ nào thường có dung lượng lớn nhất?</w:t>
      </w:r>
      <w:r w:rsidRPr="00390145">
        <w:br/>
        <w:t>A. ROM</w:t>
      </w:r>
      <w:r w:rsidRPr="00390145">
        <w:br/>
        <w:t>B. Bộ giải mã</w:t>
      </w:r>
      <w:r w:rsidRPr="00390145">
        <w:br/>
        <w:t>C. SSD</w:t>
      </w:r>
      <w:r w:rsidRPr="00390145">
        <w:br/>
        <w:t>D. Bộ nhớ ngoài</w:t>
      </w:r>
      <w:r w:rsidRPr="00390145">
        <w:br/>
      </w:r>
    </w:p>
    <w:p w14:paraId="5F2F5AC2"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6B9B47F" w14:textId="77777777" w:rsidR="00BA6843" w:rsidRPr="00390145" w:rsidRDefault="00000000">
      <w:r w:rsidRPr="00390145">
        <w:t>Câu 1902: [Nâng cao] Hãy chọn đáp án đúng cho câu hỏi sau: bộ nhớ nào có tốc độ nhanh nhất?</w:t>
      </w:r>
      <w:r w:rsidRPr="00390145">
        <w:br/>
        <w:t>A. Thanh ghi</w:t>
      </w:r>
      <w:r w:rsidRPr="00390145">
        <w:br/>
        <w:t>B. CPU</w:t>
      </w:r>
      <w:r w:rsidRPr="00390145">
        <w:br/>
        <w:t>C. SSD</w:t>
      </w:r>
      <w:r w:rsidRPr="00390145">
        <w:br/>
        <w:t>D. Cache</w:t>
      </w:r>
      <w:r w:rsidRPr="00390145">
        <w:br/>
      </w:r>
    </w:p>
    <w:p w14:paraId="0D4E34D2"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C4D171C" w14:textId="77777777" w:rsidR="00BA6843" w:rsidRPr="00390145" w:rsidRDefault="00000000">
      <w:r w:rsidRPr="00390145">
        <w:t>Câu 1903: [Vận dụng] Hãy chọn đáp án đúng cho câu hỏi sau: đặc trưng nào của bộ nhớ phản ánh thời gian lấy dữ liệu?</w:t>
      </w:r>
      <w:r w:rsidRPr="00390145">
        <w:br/>
        <w:t>A. Bus dữ liệu</w:t>
      </w:r>
      <w:r w:rsidRPr="00390145">
        <w:br/>
        <w:t>B. Thời gian truy nhập</w:t>
      </w:r>
      <w:r w:rsidRPr="00390145">
        <w:br/>
        <w:t>C. ROM</w:t>
      </w:r>
      <w:r w:rsidRPr="00390145">
        <w:br/>
      </w:r>
      <w:r w:rsidRPr="00390145">
        <w:lastRenderedPageBreak/>
        <w:t>D. Đĩa quang</w:t>
      </w:r>
      <w:r w:rsidRPr="00390145">
        <w:br/>
      </w:r>
    </w:p>
    <w:p w14:paraId="047C5734"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12A2B0D" w14:textId="77777777" w:rsidR="00BA6843" w:rsidRPr="00390145" w:rsidRDefault="00000000">
      <w:r w:rsidRPr="00390145">
        <w:t>Câu 1904: [Trung bình] Phát biểu nào đúng: bộ nhớ nào thường có dung lượng lớn nhất?</w:t>
      </w:r>
      <w:r w:rsidRPr="00390145">
        <w:br/>
        <w:t>A. SRAM</w:t>
      </w:r>
      <w:r w:rsidRPr="00390145">
        <w:br/>
        <w:t>B. Bus dữ liệu</w:t>
      </w:r>
      <w:r w:rsidRPr="00390145">
        <w:br/>
        <w:t>C. Bộ nhớ ngoài</w:t>
      </w:r>
      <w:r w:rsidRPr="00390145">
        <w:br/>
        <w:t>D. DRAM</w:t>
      </w:r>
      <w:r w:rsidRPr="00390145">
        <w:br/>
      </w:r>
    </w:p>
    <w:p w14:paraId="39C25E4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0A87BDF" w14:textId="77777777" w:rsidR="00BA6843" w:rsidRPr="00390145" w:rsidRDefault="00000000">
      <w:r w:rsidRPr="00390145">
        <w:t>Câu 1905: [Vận dụng] Hãy chọn đáp án đúng cho câu hỏi sau: bộ nhớ nào có tốc độ nhanh nhất?</w:t>
      </w:r>
      <w:r w:rsidRPr="00390145">
        <w:br/>
        <w:t>A. ROM</w:t>
      </w:r>
      <w:r w:rsidRPr="00390145">
        <w:br/>
        <w:t>B. Thanh ghi</w:t>
      </w:r>
      <w:r w:rsidRPr="00390145">
        <w:br/>
        <w:t>C. DRAM</w:t>
      </w:r>
      <w:r w:rsidRPr="00390145">
        <w:br/>
        <w:t>D. CPU</w:t>
      </w:r>
      <w:r w:rsidRPr="00390145">
        <w:br/>
      </w:r>
    </w:p>
    <w:p w14:paraId="0AA51A4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AEE6185" w14:textId="77777777" w:rsidR="00BA6843" w:rsidRPr="00390145" w:rsidRDefault="00000000">
      <w:r w:rsidRPr="00390145">
        <w:t>Câu 1906: [Cơ bản] Phát biểu nào đúng: đặc trưng nào của bộ nhớ phản ánh thời gian lấy dữ liệu?</w:t>
      </w:r>
      <w:r w:rsidRPr="00390145">
        <w:br/>
        <w:t>A. Thời gian truy nhập</w:t>
      </w:r>
      <w:r w:rsidRPr="00390145">
        <w:br/>
        <w:t>B. Bộ giải mã</w:t>
      </w:r>
      <w:r w:rsidRPr="00390145">
        <w:br/>
        <w:t>C. Bus dữ liệu</w:t>
      </w:r>
      <w:r w:rsidRPr="00390145">
        <w:br/>
        <w:t>D. Thanh ghi</w:t>
      </w:r>
      <w:r w:rsidRPr="00390145">
        <w:br/>
      </w:r>
    </w:p>
    <w:p w14:paraId="262026F3"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A830707" w14:textId="77777777" w:rsidR="00BA6843" w:rsidRPr="00390145" w:rsidRDefault="00000000">
      <w:r w:rsidRPr="00390145">
        <w:t>Câu 1907: [Trung bình] Phát biểu nào đúng: bộ nhớ nào thường có dung lượng lớn nhất?</w:t>
      </w:r>
      <w:r w:rsidRPr="00390145">
        <w:br/>
        <w:t>A. Bộ nhớ ngoài</w:t>
      </w:r>
      <w:r w:rsidRPr="00390145">
        <w:br/>
        <w:t>B. Bộ giải mã</w:t>
      </w:r>
      <w:r w:rsidRPr="00390145">
        <w:br/>
        <w:t>C. CPU</w:t>
      </w:r>
      <w:r w:rsidRPr="00390145">
        <w:br/>
        <w:t>D. SRAM</w:t>
      </w:r>
      <w:r w:rsidRPr="00390145">
        <w:br/>
      </w:r>
    </w:p>
    <w:p w14:paraId="4FB16DB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4CAB49C" w14:textId="77777777" w:rsidR="00BA6843" w:rsidRPr="00390145" w:rsidRDefault="00000000">
      <w:r w:rsidRPr="00390145">
        <w:t>Câu 1908: [Cơ bản] Phát biểu nào đúng: bộ nhớ nào thường có dung lượng lớn nhất?</w:t>
      </w:r>
      <w:r w:rsidRPr="00390145">
        <w:br/>
        <w:t>A. Bộ giải mã</w:t>
      </w:r>
      <w:r w:rsidRPr="00390145">
        <w:br/>
        <w:t>B. Đĩa quang</w:t>
      </w:r>
      <w:r w:rsidRPr="00390145">
        <w:br/>
        <w:t>C. Bộ nhớ ngoài</w:t>
      </w:r>
      <w:r w:rsidRPr="00390145">
        <w:br/>
        <w:t>D. Cache</w:t>
      </w:r>
      <w:r w:rsidRPr="00390145">
        <w:br/>
      </w:r>
    </w:p>
    <w:p w14:paraId="4F7FA82D"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F63A893" w14:textId="77777777" w:rsidR="00BA6843" w:rsidRPr="00390145" w:rsidRDefault="00000000">
      <w:r w:rsidRPr="00390145">
        <w:t>Câu 1909: [Trung bình] Hãy chọn đáp án đúng cho câu hỏi sau: bộ nhớ nào có tốc độ nhanh nhất?</w:t>
      </w:r>
      <w:r w:rsidRPr="00390145">
        <w:br/>
        <w:t>A. Bus dữ liệu</w:t>
      </w:r>
      <w:r w:rsidRPr="00390145">
        <w:br/>
        <w:t>B. ROM</w:t>
      </w:r>
      <w:r w:rsidRPr="00390145">
        <w:br/>
        <w:t>C. Bộ giải mã</w:t>
      </w:r>
      <w:r w:rsidRPr="00390145">
        <w:br/>
        <w:t>D. Thanh ghi</w:t>
      </w:r>
      <w:r w:rsidRPr="00390145">
        <w:br/>
      </w:r>
    </w:p>
    <w:p w14:paraId="5D4714A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AEF1678" w14:textId="77777777" w:rsidR="00BA6843" w:rsidRPr="00390145" w:rsidRDefault="00000000">
      <w:r w:rsidRPr="00390145">
        <w:lastRenderedPageBreak/>
        <w:t>Câu 1910: [Cơ bản] Phát biểu nào đúng: bộ nhớ nào có tốc độ nhanh nhất?</w:t>
      </w:r>
      <w:r w:rsidRPr="00390145">
        <w:br/>
        <w:t>A. Thanh ghi</w:t>
      </w:r>
      <w:r w:rsidRPr="00390145">
        <w:br/>
        <w:t>B. DRAM</w:t>
      </w:r>
      <w:r w:rsidRPr="00390145">
        <w:br/>
        <w:t>C. CPU</w:t>
      </w:r>
      <w:r w:rsidRPr="00390145">
        <w:br/>
        <w:t>D. Bộ giải mã</w:t>
      </w:r>
      <w:r w:rsidRPr="00390145">
        <w:br/>
      </w:r>
    </w:p>
    <w:p w14:paraId="113DB2FE"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0872FF" w14:textId="77777777" w:rsidR="00BA6843" w:rsidRPr="00390145" w:rsidRDefault="00000000">
      <w:r w:rsidRPr="00390145">
        <w:t>Câu 1911: [Cơ bản] Hãy chọn đáp án đúng cho câu hỏi sau: bộ nhớ nào có tốc độ nhanh nhất?</w:t>
      </w:r>
      <w:r w:rsidRPr="00390145">
        <w:br/>
        <w:t>A. Bus dữ liệu</w:t>
      </w:r>
      <w:r w:rsidRPr="00390145">
        <w:br/>
        <w:t>B. Bộ giải mã</w:t>
      </w:r>
      <w:r w:rsidRPr="00390145">
        <w:br/>
        <w:t>C. Thanh ghi</w:t>
      </w:r>
      <w:r w:rsidRPr="00390145">
        <w:br/>
        <w:t>D. SRAM</w:t>
      </w:r>
      <w:r w:rsidRPr="00390145">
        <w:br/>
      </w:r>
    </w:p>
    <w:p w14:paraId="6A30675E"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DFA6CF8" w14:textId="77777777" w:rsidR="00BA6843" w:rsidRPr="00390145" w:rsidRDefault="00000000">
      <w:r w:rsidRPr="00390145">
        <w:t>Câu 1912: [Cơ bản] Trong kiến trúc máy tính, bộ nhớ nào có tốc độ nhanh nhất?</w:t>
      </w:r>
      <w:r w:rsidRPr="00390145">
        <w:br/>
        <w:t>A. Cache</w:t>
      </w:r>
      <w:r w:rsidRPr="00390145">
        <w:br/>
        <w:t>B. Thanh ghi</w:t>
      </w:r>
      <w:r w:rsidRPr="00390145">
        <w:br/>
        <w:t>C. DRAM</w:t>
      </w:r>
      <w:r w:rsidRPr="00390145">
        <w:br/>
        <w:t>D. SSD</w:t>
      </w:r>
      <w:r w:rsidRPr="00390145">
        <w:br/>
      </w:r>
    </w:p>
    <w:p w14:paraId="6B334E8B"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590C47" w14:textId="77777777" w:rsidR="00BA6843" w:rsidRPr="00390145" w:rsidRDefault="00000000">
      <w:r w:rsidRPr="00390145">
        <w:t>Câu 1913: [Nâng cao] Hãy chọn đáp án đúng cho câu hỏi sau: bộ nhớ nào thường có dung lượng lớn nhất?</w:t>
      </w:r>
      <w:r w:rsidRPr="00390145">
        <w:br/>
        <w:t>A. Cache</w:t>
      </w:r>
      <w:r w:rsidRPr="00390145">
        <w:br/>
        <w:t>B. Bộ nhớ ngoài</w:t>
      </w:r>
      <w:r w:rsidRPr="00390145">
        <w:br/>
        <w:t>C. Bus dữ liệu</w:t>
      </w:r>
      <w:r w:rsidRPr="00390145">
        <w:br/>
      </w:r>
      <w:r w:rsidRPr="00390145">
        <w:lastRenderedPageBreak/>
        <w:t>D. SSD</w:t>
      </w:r>
      <w:r w:rsidRPr="00390145">
        <w:br/>
      </w:r>
    </w:p>
    <w:p w14:paraId="3538DB48"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1412AAD" w14:textId="77777777" w:rsidR="00BA6843" w:rsidRPr="00390145" w:rsidRDefault="00000000">
      <w:r w:rsidRPr="00390145">
        <w:t>Câu 1914: [Trung bình] Phát biểu nào đúng: bộ nhớ nào thường có dung lượng lớn nhất?</w:t>
      </w:r>
      <w:r w:rsidRPr="00390145">
        <w:br/>
        <w:t>A. Thanh ghi</w:t>
      </w:r>
      <w:r w:rsidRPr="00390145">
        <w:br/>
        <w:t>B. Bộ nhớ ngoài</w:t>
      </w:r>
      <w:r w:rsidRPr="00390145">
        <w:br/>
        <w:t>C. Cache</w:t>
      </w:r>
      <w:r w:rsidRPr="00390145">
        <w:br/>
        <w:t>D. DRAM</w:t>
      </w:r>
      <w:r w:rsidRPr="00390145">
        <w:br/>
      </w:r>
    </w:p>
    <w:p w14:paraId="1C0F20AB"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B64F03B" w14:textId="77777777" w:rsidR="00BA6843" w:rsidRPr="00390145" w:rsidRDefault="00000000">
      <w:r w:rsidRPr="00390145">
        <w:t>Câu 1915: [Trung bình] Bộ nhớ nào có tốc độ nhanh nhất?</w:t>
      </w:r>
      <w:r w:rsidRPr="00390145">
        <w:br/>
        <w:t>A. Bộ giải mã</w:t>
      </w:r>
      <w:r w:rsidRPr="00390145">
        <w:br/>
        <w:t>B. Bus dữ liệu</w:t>
      </w:r>
      <w:r w:rsidRPr="00390145">
        <w:br/>
        <w:t>C. Thanh ghi</w:t>
      </w:r>
      <w:r w:rsidRPr="00390145">
        <w:br/>
        <w:t>D. Đĩa quang</w:t>
      </w:r>
      <w:r w:rsidRPr="00390145">
        <w:br/>
      </w:r>
    </w:p>
    <w:p w14:paraId="3A60AC1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9B627ED" w14:textId="77777777" w:rsidR="00BA6843" w:rsidRPr="00390145" w:rsidRDefault="00000000">
      <w:r w:rsidRPr="00390145">
        <w:t>Câu 1916: [Nâng cao] Phát biểu nào đúng: đặc trưng nào của bộ nhớ phản ánh thời gian lấy dữ liệu?</w:t>
      </w:r>
      <w:r w:rsidRPr="00390145">
        <w:br/>
        <w:t>A. Cache</w:t>
      </w:r>
      <w:r w:rsidRPr="00390145">
        <w:br/>
        <w:t>B. SRAM</w:t>
      </w:r>
      <w:r w:rsidRPr="00390145">
        <w:br/>
        <w:t>C. Thời gian truy nhập</w:t>
      </w:r>
      <w:r w:rsidRPr="00390145">
        <w:br/>
        <w:t>D. CPU</w:t>
      </w:r>
      <w:r w:rsidRPr="00390145">
        <w:br/>
      </w:r>
    </w:p>
    <w:p w14:paraId="4C266C77" w14:textId="77777777" w:rsidR="00BA6843" w:rsidRPr="00390145" w:rsidRDefault="00000000">
      <w:r w:rsidRPr="00390145">
        <w:lastRenderedPageBreak/>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91BE200" w14:textId="77777777" w:rsidR="00BA6843" w:rsidRPr="00390145" w:rsidRDefault="00000000">
      <w:r w:rsidRPr="00390145">
        <w:t>Câu 1917: [Vận dụng] Phát biểu nào đúng: đặc trưng nào của bộ nhớ phản ánh thời gian lấy dữ liệu?</w:t>
      </w:r>
      <w:r w:rsidRPr="00390145">
        <w:br/>
        <w:t>A. Thanh ghi</w:t>
      </w:r>
      <w:r w:rsidRPr="00390145">
        <w:br/>
        <w:t>B. Thời gian truy nhập</w:t>
      </w:r>
      <w:r w:rsidRPr="00390145">
        <w:br/>
        <w:t>C. Đĩa quang</w:t>
      </w:r>
      <w:r w:rsidRPr="00390145">
        <w:br/>
        <w:t>D. SRAM</w:t>
      </w:r>
      <w:r w:rsidRPr="00390145">
        <w:br/>
      </w:r>
    </w:p>
    <w:p w14:paraId="3DBA12DC"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6725B50" w14:textId="77777777" w:rsidR="00BA6843" w:rsidRPr="00390145" w:rsidRDefault="00000000">
      <w:r w:rsidRPr="00390145">
        <w:t>Câu 1918: [Nâng cao] Phát biểu nào đúng: đặc trưng nào của bộ nhớ phản ánh thời gian lấy dữ liệu?</w:t>
      </w:r>
      <w:r w:rsidRPr="00390145">
        <w:br/>
        <w:t>A. ROM</w:t>
      </w:r>
      <w:r w:rsidRPr="00390145">
        <w:br/>
        <w:t>B. Thời gian truy nhập</w:t>
      </w:r>
      <w:r w:rsidRPr="00390145">
        <w:br/>
        <w:t>C. SRAM</w:t>
      </w:r>
      <w:r w:rsidRPr="00390145">
        <w:br/>
        <w:t>D. SSD</w:t>
      </w:r>
      <w:r w:rsidRPr="00390145">
        <w:br/>
      </w:r>
    </w:p>
    <w:p w14:paraId="0C25DA4B"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33414A3" w14:textId="77777777" w:rsidR="00BA6843" w:rsidRPr="00390145" w:rsidRDefault="00000000">
      <w:r w:rsidRPr="00390145">
        <w:t>Câu 1919: [Cơ bản] Phát biểu nào đúng: bộ nhớ nào thường có dung lượng lớn nhất?</w:t>
      </w:r>
      <w:r w:rsidRPr="00390145">
        <w:br/>
        <w:t>A. Bộ giải mã</w:t>
      </w:r>
      <w:r w:rsidRPr="00390145">
        <w:br/>
        <w:t>B. Bộ nhớ ngoài</w:t>
      </w:r>
      <w:r w:rsidRPr="00390145">
        <w:br/>
        <w:t>C. Thanh ghi</w:t>
      </w:r>
      <w:r w:rsidRPr="00390145">
        <w:br/>
        <w:t>D. Bus dữ liệu</w:t>
      </w:r>
      <w:r w:rsidRPr="00390145">
        <w:br/>
      </w:r>
    </w:p>
    <w:p w14:paraId="20087D32"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B7A1B0" w14:textId="77777777" w:rsidR="00BA6843" w:rsidRPr="00390145" w:rsidRDefault="00000000">
      <w:r w:rsidRPr="00390145">
        <w:lastRenderedPageBreak/>
        <w:t>Câu 1920: [Vận dụng] Bộ nhớ nào thường có dung lượng lớn nhất?</w:t>
      </w:r>
      <w:r w:rsidRPr="00390145">
        <w:br/>
        <w:t>A. Cache</w:t>
      </w:r>
      <w:r w:rsidRPr="00390145">
        <w:br/>
        <w:t>B. SSD</w:t>
      </w:r>
      <w:r w:rsidRPr="00390145">
        <w:br/>
        <w:t>C. Bộ nhớ ngoài</w:t>
      </w:r>
      <w:r w:rsidRPr="00390145">
        <w:br/>
        <w:t>D. Thanh ghi</w:t>
      </w:r>
      <w:r w:rsidRPr="00390145">
        <w:br/>
      </w:r>
    </w:p>
    <w:p w14:paraId="1FC28B18"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55EED5E" w14:textId="77777777" w:rsidR="00BA6843" w:rsidRPr="00390145" w:rsidRDefault="00000000">
      <w:r w:rsidRPr="00390145">
        <w:t>Câu 1921: [Nâng cao] Hãy chọn đáp án đúng cho câu hỏi sau: bộ nhớ nào thường có dung lượng lớn nhất?</w:t>
      </w:r>
      <w:r w:rsidRPr="00390145">
        <w:br/>
        <w:t>A. SSD</w:t>
      </w:r>
      <w:r w:rsidRPr="00390145">
        <w:br/>
        <w:t>B. Bộ nhớ ngoài</w:t>
      </w:r>
      <w:r w:rsidRPr="00390145">
        <w:br/>
        <w:t>C. Cache</w:t>
      </w:r>
      <w:r w:rsidRPr="00390145">
        <w:br/>
        <w:t>D. ROM</w:t>
      </w:r>
      <w:r w:rsidRPr="00390145">
        <w:br/>
      </w:r>
    </w:p>
    <w:p w14:paraId="25C4DF5E"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CB9DB6D" w14:textId="77777777" w:rsidR="00BA6843" w:rsidRPr="00390145" w:rsidRDefault="00000000">
      <w:r w:rsidRPr="00390145">
        <w:t>Câu 1922: [Cơ bản] Trong kiến trúc máy tính, bộ nhớ nào thường có dung lượng lớn nhất?</w:t>
      </w:r>
      <w:r w:rsidRPr="00390145">
        <w:br/>
        <w:t>A. Bộ nhớ ngoài</w:t>
      </w:r>
      <w:r w:rsidRPr="00390145">
        <w:br/>
        <w:t>B. CPU</w:t>
      </w:r>
      <w:r w:rsidRPr="00390145">
        <w:br/>
        <w:t>C. Bộ giải mã</w:t>
      </w:r>
      <w:r w:rsidRPr="00390145">
        <w:br/>
        <w:t>D. Đĩa quang</w:t>
      </w:r>
      <w:r w:rsidRPr="00390145">
        <w:br/>
      </w:r>
    </w:p>
    <w:p w14:paraId="51239E41"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7B07E7" w14:textId="77777777" w:rsidR="00BA6843" w:rsidRPr="00390145" w:rsidRDefault="00000000">
      <w:r w:rsidRPr="00390145">
        <w:t>Câu 1923: [Cơ bản] Đặc trưng nào của bộ nhớ phản ánh thời gian lấy dữ liệu?</w:t>
      </w:r>
      <w:r w:rsidRPr="00390145">
        <w:br/>
        <w:t>A. Cache</w:t>
      </w:r>
      <w:r w:rsidRPr="00390145">
        <w:br/>
        <w:t>B. Thanh ghi</w:t>
      </w:r>
      <w:r w:rsidRPr="00390145">
        <w:br/>
        <w:t>C. DRAM</w:t>
      </w:r>
      <w:r w:rsidRPr="00390145">
        <w:br/>
      </w:r>
      <w:r w:rsidRPr="00390145">
        <w:lastRenderedPageBreak/>
        <w:t>D. Thời gian truy nhập</w:t>
      </w:r>
      <w:r w:rsidRPr="00390145">
        <w:br/>
      </w:r>
    </w:p>
    <w:p w14:paraId="30EB1AC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67054A2" w14:textId="77777777" w:rsidR="00BA6843" w:rsidRPr="00390145" w:rsidRDefault="00000000">
      <w:r w:rsidRPr="00390145">
        <w:t>Câu 1924: [Vận dụng] Bộ nhớ nào có tốc độ nhanh nhất?</w:t>
      </w:r>
      <w:r w:rsidRPr="00390145">
        <w:br/>
        <w:t>A. Cache</w:t>
      </w:r>
      <w:r w:rsidRPr="00390145">
        <w:br/>
        <w:t>B. Thanh ghi</w:t>
      </w:r>
      <w:r w:rsidRPr="00390145">
        <w:br/>
        <w:t>C. SSD</w:t>
      </w:r>
      <w:r w:rsidRPr="00390145">
        <w:br/>
        <w:t>D. CPU</w:t>
      </w:r>
      <w:r w:rsidRPr="00390145">
        <w:br/>
      </w:r>
    </w:p>
    <w:p w14:paraId="5E6BB818"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5826A7A" w14:textId="77777777" w:rsidR="00BA6843" w:rsidRPr="00390145" w:rsidRDefault="00000000">
      <w:r w:rsidRPr="00390145">
        <w:t>Câu 1925: [Trung bình] Phát biểu nào đúng: bộ nhớ nào có tốc độ nhanh nhất?</w:t>
      </w:r>
      <w:r w:rsidRPr="00390145">
        <w:br/>
        <w:t>A. DRAM</w:t>
      </w:r>
      <w:r w:rsidRPr="00390145">
        <w:br/>
        <w:t>B. SRAM</w:t>
      </w:r>
      <w:r w:rsidRPr="00390145">
        <w:br/>
        <w:t>C. Đĩa quang</w:t>
      </w:r>
      <w:r w:rsidRPr="00390145">
        <w:br/>
        <w:t>D. Thanh ghi</w:t>
      </w:r>
      <w:r w:rsidRPr="00390145">
        <w:br/>
      </w:r>
    </w:p>
    <w:p w14:paraId="573BAA87"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709DF93" w14:textId="77777777" w:rsidR="00BA6843" w:rsidRPr="00390145" w:rsidRDefault="00000000">
      <w:r w:rsidRPr="00390145">
        <w:t>Câu 1926: [Cơ bản] Bộ nhớ nào thường có dung lượng lớn nhất?</w:t>
      </w:r>
      <w:r w:rsidRPr="00390145">
        <w:br/>
        <w:t>A. SSD</w:t>
      </w:r>
      <w:r w:rsidRPr="00390145">
        <w:br/>
        <w:t>B. Bộ nhớ ngoài</w:t>
      </w:r>
      <w:r w:rsidRPr="00390145">
        <w:br/>
        <w:t>C. Cache</w:t>
      </w:r>
      <w:r w:rsidRPr="00390145">
        <w:br/>
        <w:t>D. ROM</w:t>
      </w:r>
      <w:r w:rsidRPr="00390145">
        <w:br/>
      </w:r>
    </w:p>
    <w:p w14:paraId="40D2DEC6" w14:textId="77777777" w:rsidR="00BA6843" w:rsidRPr="00390145" w:rsidRDefault="00000000">
      <w:r w:rsidRPr="00390145">
        <w:t>Đáp án đúng: B.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74B919A2" w14:textId="77777777" w:rsidR="00BA6843" w:rsidRPr="00390145" w:rsidRDefault="00000000">
      <w:r w:rsidRPr="00390145">
        <w:t>Câu 1927: [Nâng cao] Phát biểu nào đúng: bộ nhớ nào có tốc độ nhanh nhất?</w:t>
      </w:r>
      <w:r w:rsidRPr="00390145">
        <w:br/>
        <w:t>A. Bus dữ liệu</w:t>
      </w:r>
      <w:r w:rsidRPr="00390145">
        <w:br/>
        <w:t>B. SRAM</w:t>
      </w:r>
      <w:r w:rsidRPr="00390145">
        <w:br/>
        <w:t>C. CPU</w:t>
      </w:r>
      <w:r w:rsidRPr="00390145">
        <w:br/>
        <w:t>D. Thanh ghi</w:t>
      </w:r>
      <w:r w:rsidRPr="00390145">
        <w:br/>
      </w:r>
    </w:p>
    <w:p w14:paraId="7C19558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72F34202" w14:textId="77777777" w:rsidR="00BA6843" w:rsidRPr="00390145" w:rsidRDefault="00000000">
      <w:r w:rsidRPr="00390145">
        <w:t>Câu 1928: [Vận dụng] Trong kiến trúc máy tính, bộ nhớ nào thường có dung lượng lớn nhất?</w:t>
      </w:r>
      <w:r w:rsidRPr="00390145">
        <w:br/>
        <w:t>A. Bộ nhớ ngoài</w:t>
      </w:r>
      <w:r w:rsidRPr="00390145">
        <w:br/>
        <w:t>B. SRAM</w:t>
      </w:r>
      <w:r w:rsidRPr="00390145">
        <w:br/>
        <w:t>C. Bus dữ liệu</w:t>
      </w:r>
      <w:r w:rsidRPr="00390145">
        <w:br/>
        <w:t>D. Đĩa quang</w:t>
      </w:r>
      <w:r w:rsidRPr="00390145">
        <w:br/>
      </w:r>
    </w:p>
    <w:p w14:paraId="79382D7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B34962D" w14:textId="77777777" w:rsidR="00BA6843" w:rsidRPr="00390145" w:rsidRDefault="00000000">
      <w:r w:rsidRPr="00390145">
        <w:t>Câu 1929: [Nâng cao] Phát biểu nào đúng: đặc trưng nào của bộ nhớ phản ánh thời gian lấy dữ liệu?</w:t>
      </w:r>
      <w:r w:rsidRPr="00390145">
        <w:br/>
        <w:t>A. Thời gian truy nhập</w:t>
      </w:r>
      <w:r w:rsidRPr="00390145">
        <w:br/>
        <w:t>B. CPU</w:t>
      </w:r>
      <w:r w:rsidRPr="00390145">
        <w:br/>
        <w:t>C. SSD</w:t>
      </w:r>
      <w:r w:rsidRPr="00390145">
        <w:br/>
        <w:t>D. DRAM</w:t>
      </w:r>
      <w:r w:rsidRPr="00390145">
        <w:br/>
      </w:r>
    </w:p>
    <w:p w14:paraId="2B7230DD"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6C95325" w14:textId="77777777" w:rsidR="00BA6843" w:rsidRPr="00390145" w:rsidRDefault="00000000">
      <w:r w:rsidRPr="00390145">
        <w:lastRenderedPageBreak/>
        <w:t>Câu 1930: [Trung bình] Bộ nhớ nào có tốc độ nhanh nhất?</w:t>
      </w:r>
      <w:r w:rsidRPr="00390145">
        <w:br/>
        <w:t>A. SSD</w:t>
      </w:r>
      <w:r w:rsidRPr="00390145">
        <w:br/>
        <w:t>B. SRAM</w:t>
      </w:r>
      <w:r w:rsidRPr="00390145">
        <w:br/>
        <w:t>C. Thanh ghi</w:t>
      </w:r>
      <w:r w:rsidRPr="00390145">
        <w:br/>
        <w:t>D. Bộ giải mã</w:t>
      </w:r>
      <w:r w:rsidRPr="00390145">
        <w:br/>
      </w:r>
    </w:p>
    <w:p w14:paraId="04878983"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EB31C9D" w14:textId="77777777" w:rsidR="00BA6843" w:rsidRPr="00390145" w:rsidRDefault="00000000">
      <w:r w:rsidRPr="00390145">
        <w:t>Câu 1931: [Cơ bản] Trong kiến trúc máy tính, bộ nhớ nào có tốc độ nhanh nhất?</w:t>
      </w:r>
      <w:r w:rsidRPr="00390145">
        <w:br/>
        <w:t>A. Thanh ghi</w:t>
      </w:r>
      <w:r w:rsidRPr="00390145">
        <w:br/>
        <w:t>B. Đĩa quang</w:t>
      </w:r>
      <w:r w:rsidRPr="00390145">
        <w:br/>
        <w:t>C. SSD</w:t>
      </w:r>
      <w:r w:rsidRPr="00390145">
        <w:br/>
        <w:t>D. Cache</w:t>
      </w:r>
      <w:r w:rsidRPr="00390145">
        <w:br/>
      </w:r>
    </w:p>
    <w:p w14:paraId="185D8B74"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7BBA181" w14:textId="77777777" w:rsidR="00BA6843" w:rsidRPr="00390145" w:rsidRDefault="00000000">
      <w:r w:rsidRPr="00390145">
        <w:t>Câu 1932: [Cơ bản] Trong kiến trúc máy tính, bộ nhớ nào thường có dung lượng lớn nhất?</w:t>
      </w:r>
      <w:r w:rsidRPr="00390145">
        <w:br/>
        <w:t>A. ROM</w:t>
      </w:r>
      <w:r w:rsidRPr="00390145">
        <w:br/>
        <w:t>B. Cache</w:t>
      </w:r>
      <w:r w:rsidRPr="00390145">
        <w:br/>
        <w:t>C. DRAM</w:t>
      </w:r>
      <w:r w:rsidRPr="00390145">
        <w:br/>
        <w:t>D. Bộ nhớ ngoài</w:t>
      </w:r>
      <w:r w:rsidRPr="00390145">
        <w:br/>
      </w:r>
    </w:p>
    <w:p w14:paraId="542FACD3"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406081F" w14:textId="77777777" w:rsidR="00BA6843" w:rsidRPr="00390145" w:rsidRDefault="00000000">
      <w:r w:rsidRPr="00390145">
        <w:t>Câu 1933: [Nâng cao] Bộ nhớ nào có tốc độ nhanh nhất?</w:t>
      </w:r>
      <w:r w:rsidRPr="00390145">
        <w:br/>
        <w:t>A. Bus dữ liệu</w:t>
      </w:r>
      <w:r w:rsidRPr="00390145">
        <w:br/>
        <w:t>B. Cache</w:t>
      </w:r>
      <w:r w:rsidRPr="00390145">
        <w:br/>
        <w:t>C. SRAM</w:t>
      </w:r>
      <w:r w:rsidRPr="00390145">
        <w:br/>
      </w:r>
      <w:r w:rsidRPr="00390145">
        <w:lastRenderedPageBreak/>
        <w:t>D. Thanh ghi</w:t>
      </w:r>
      <w:r w:rsidRPr="00390145">
        <w:br/>
      </w:r>
    </w:p>
    <w:p w14:paraId="36727590"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014E928" w14:textId="77777777" w:rsidR="00BA6843" w:rsidRPr="00390145" w:rsidRDefault="00000000">
      <w:r w:rsidRPr="00390145">
        <w:t>Câu 1934: [Nâng cao] Trong kiến trúc máy tính, đặc trưng nào của bộ nhớ phản ánh thời gian lấy dữ liệu?</w:t>
      </w:r>
      <w:r w:rsidRPr="00390145">
        <w:br/>
        <w:t>A. Cache</w:t>
      </w:r>
      <w:r w:rsidRPr="00390145">
        <w:br/>
        <w:t>B. Đĩa quang</w:t>
      </w:r>
      <w:r w:rsidRPr="00390145">
        <w:br/>
        <w:t>C. Thời gian truy nhập</w:t>
      </w:r>
      <w:r w:rsidRPr="00390145">
        <w:br/>
        <w:t>D. DRAM</w:t>
      </w:r>
      <w:r w:rsidRPr="00390145">
        <w:br/>
      </w:r>
    </w:p>
    <w:p w14:paraId="1D41873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5EC063D" w14:textId="77777777" w:rsidR="00BA6843" w:rsidRPr="00390145" w:rsidRDefault="00000000">
      <w:r w:rsidRPr="00390145">
        <w:t>Câu 1935: [Vận dụng] Bộ nhớ nào thường có dung lượng lớn nhất?</w:t>
      </w:r>
      <w:r w:rsidRPr="00390145">
        <w:br/>
        <w:t>A. Bộ nhớ ngoài</w:t>
      </w:r>
      <w:r w:rsidRPr="00390145">
        <w:br/>
        <w:t>B. SSD</w:t>
      </w:r>
      <w:r w:rsidRPr="00390145">
        <w:br/>
        <w:t>C. Cache</w:t>
      </w:r>
      <w:r w:rsidRPr="00390145">
        <w:br/>
        <w:t>D. ROM</w:t>
      </w:r>
      <w:r w:rsidRPr="00390145">
        <w:br/>
      </w:r>
    </w:p>
    <w:p w14:paraId="7AB84F23"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BC0F106" w14:textId="77777777" w:rsidR="00BA6843" w:rsidRPr="00390145" w:rsidRDefault="00000000">
      <w:r w:rsidRPr="00390145">
        <w:t>Câu 1936: [Trung bình] Phát biểu nào đúng: bộ nhớ nào thường có dung lượng lớn nhất?</w:t>
      </w:r>
      <w:r w:rsidRPr="00390145">
        <w:br/>
        <w:t>A. Bộ nhớ ngoài</w:t>
      </w:r>
      <w:r w:rsidRPr="00390145">
        <w:br/>
        <w:t>B. CPU</w:t>
      </w:r>
      <w:r w:rsidRPr="00390145">
        <w:br/>
        <w:t>C. ROM</w:t>
      </w:r>
      <w:r w:rsidRPr="00390145">
        <w:br/>
        <w:t>D. DRAM</w:t>
      </w:r>
      <w:r w:rsidRPr="00390145">
        <w:br/>
      </w:r>
    </w:p>
    <w:p w14:paraId="03EB17AC" w14:textId="77777777" w:rsidR="00BA6843" w:rsidRPr="00390145" w:rsidRDefault="00000000">
      <w:r w:rsidRPr="00390145">
        <w:lastRenderedPageBreak/>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6CF7E691" w14:textId="77777777" w:rsidR="00BA6843" w:rsidRPr="00390145" w:rsidRDefault="00000000">
      <w:r w:rsidRPr="00390145">
        <w:t>Câu 1937: [Nâng cao] Bộ nhớ nào thường có dung lượng lớn nhất?</w:t>
      </w:r>
      <w:r w:rsidRPr="00390145">
        <w:br/>
        <w:t>A. SSD</w:t>
      </w:r>
      <w:r w:rsidRPr="00390145">
        <w:br/>
        <w:t>B. DRAM</w:t>
      </w:r>
      <w:r w:rsidRPr="00390145">
        <w:br/>
        <w:t>C. Bộ nhớ ngoài</w:t>
      </w:r>
      <w:r w:rsidRPr="00390145">
        <w:br/>
        <w:t>D. SRAM</w:t>
      </w:r>
      <w:r w:rsidRPr="00390145">
        <w:br/>
      </w:r>
    </w:p>
    <w:p w14:paraId="7D5534A5"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8D19467" w14:textId="77777777" w:rsidR="00BA6843" w:rsidRPr="00390145" w:rsidRDefault="00000000">
      <w:r w:rsidRPr="00390145">
        <w:t>Câu 1938: [Trung bình] Phát biểu nào đúng: đặc trưng nào của bộ nhớ phản ánh thời gian lấy dữ liệu?</w:t>
      </w:r>
      <w:r w:rsidRPr="00390145">
        <w:br/>
        <w:t>A. Bus dữ liệu</w:t>
      </w:r>
      <w:r w:rsidRPr="00390145">
        <w:br/>
        <w:t>B. Cache</w:t>
      </w:r>
      <w:r w:rsidRPr="00390145">
        <w:br/>
        <w:t>C. Thời gian truy nhập</w:t>
      </w:r>
      <w:r w:rsidRPr="00390145">
        <w:br/>
        <w:t>D. Đĩa quang</w:t>
      </w:r>
      <w:r w:rsidRPr="00390145">
        <w:br/>
      </w:r>
    </w:p>
    <w:p w14:paraId="2B371401"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B072301" w14:textId="77777777" w:rsidR="00BA6843" w:rsidRPr="00390145" w:rsidRDefault="00000000">
      <w:r w:rsidRPr="00390145">
        <w:t>Câu 1939: [Vận dụng] Hãy chọn đáp án đúng cho câu hỏi sau: bộ nhớ nào thường có dung lượng lớn nhất?</w:t>
      </w:r>
      <w:r w:rsidRPr="00390145">
        <w:br/>
        <w:t>A. Cache</w:t>
      </w:r>
      <w:r w:rsidRPr="00390145">
        <w:br/>
        <w:t>B. Bộ nhớ ngoài</w:t>
      </w:r>
      <w:r w:rsidRPr="00390145">
        <w:br/>
        <w:t>C. SSD</w:t>
      </w:r>
      <w:r w:rsidRPr="00390145">
        <w:br/>
        <w:t>D. Thanh ghi</w:t>
      </w:r>
      <w:r w:rsidRPr="00390145">
        <w:br/>
      </w:r>
    </w:p>
    <w:p w14:paraId="5BD6E9DA"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D64036" w14:textId="77777777" w:rsidR="00BA6843" w:rsidRPr="00390145" w:rsidRDefault="00000000">
      <w:r w:rsidRPr="00390145">
        <w:lastRenderedPageBreak/>
        <w:t>Câu 1940: [Nâng cao] Trong kiến trúc máy tính, đặc trưng nào của bộ nhớ phản ánh thời gian lấy dữ liệu?</w:t>
      </w:r>
      <w:r w:rsidRPr="00390145">
        <w:br/>
        <w:t>A. Thời gian truy nhập</w:t>
      </w:r>
      <w:r w:rsidRPr="00390145">
        <w:br/>
        <w:t>B. DRAM</w:t>
      </w:r>
      <w:r w:rsidRPr="00390145">
        <w:br/>
        <w:t>C. SSD</w:t>
      </w:r>
      <w:r w:rsidRPr="00390145">
        <w:br/>
        <w:t>D. SRAM</w:t>
      </w:r>
      <w:r w:rsidRPr="00390145">
        <w:br/>
      </w:r>
    </w:p>
    <w:p w14:paraId="5C6A46A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425A293" w14:textId="77777777" w:rsidR="00BA6843" w:rsidRPr="00390145" w:rsidRDefault="00000000">
      <w:r w:rsidRPr="00390145">
        <w:t>Câu 1941: [Cơ bản] Phát biểu nào đúng: đặc trưng nào của bộ nhớ phản ánh thời gian lấy dữ liệu?</w:t>
      </w:r>
      <w:r w:rsidRPr="00390145">
        <w:br/>
        <w:t>A. DRAM</w:t>
      </w:r>
      <w:r w:rsidRPr="00390145">
        <w:br/>
        <w:t>B. Thanh ghi</w:t>
      </w:r>
      <w:r w:rsidRPr="00390145">
        <w:br/>
        <w:t>C. ROM</w:t>
      </w:r>
      <w:r w:rsidRPr="00390145">
        <w:br/>
        <w:t>D. Thời gian truy nhập</w:t>
      </w:r>
      <w:r w:rsidRPr="00390145">
        <w:br/>
      </w:r>
    </w:p>
    <w:p w14:paraId="62DAD1CB"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FAF4444" w14:textId="77777777" w:rsidR="00BA6843" w:rsidRPr="00390145" w:rsidRDefault="00000000">
      <w:r w:rsidRPr="00390145">
        <w:t>Câu 1942: [Cơ bản] Trong kiến trúc máy tính, bộ nhớ nào thường có dung lượng lớn nhất?</w:t>
      </w:r>
      <w:r w:rsidRPr="00390145">
        <w:br/>
        <w:t>A. Bộ nhớ ngoài</w:t>
      </w:r>
      <w:r w:rsidRPr="00390145">
        <w:br/>
        <w:t>B. Bus dữ liệu</w:t>
      </w:r>
      <w:r w:rsidRPr="00390145">
        <w:br/>
        <w:t>C. ROM</w:t>
      </w:r>
      <w:r w:rsidRPr="00390145">
        <w:br/>
        <w:t>D. Cache</w:t>
      </w:r>
      <w:r w:rsidRPr="00390145">
        <w:br/>
      </w:r>
    </w:p>
    <w:p w14:paraId="01DAD7A6"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38FA0FE" w14:textId="77777777" w:rsidR="00BA6843" w:rsidRPr="00390145" w:rsidRDefault="00000000">
      <w:r w:rsidRPr="00390145">
        <w:t>Câu 1943: [Trung bình] Trong kiến trúc máy tính, bộ nhớ nào thường có dung lượng lớn nhất?</w:t>
      </w:r>
      <w:r w:rsidRPr="00390145">
        <w:br/>
        <w:t>A. SRAM</w:t>
      </w:r>
      <w:r w:rsidRPr="00390145">
        <w:br/>
      </w:r>
      <w:r w:rsidRPr="00390145">
        <w:lastRenderedPageBreak/>
        <w:t>B. Bộ giải mã</w:t>
      </w:r>
      <w:r w:rsidRPr="00390145">
        <w:br/>
        <w:t>C. Bộ nhớ ngoài</w:t>
      </w:r>
      <w:r w:rsidRPr="00390145">
        <w:br/>
        <w:t>D. Bus dữ liệu</w:t>
      </w:r>
      <w:r w:rsidRPr="00390145">
        <w:br/>
      </w:r>
    </w:p>
    <w:p w14:paraId="78201820"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24A6B08" w14:textId="77777777" w:rsidR="00BA6843" w:rsidRPr="00390145" w:rsidRDefault="00000000">
      <w:r w:rsidRPr="00390145">
        <w:t>Câu 1944: [Nâng cao] Hãy chọn đáp án đúng cho câu hỏi sau: đặc trưng nào của bộ nhớ phản ánh thời gian lấy dữ liệu?</w:t>
      </w:r>
      <w:r w:rsidRPr="00390145">
        <w:br/>
        <w:t>A. Bộ giải mã</w:t>
      </w:r>
      <w:r w:rsidRPr="00390145">
        <w:br/>
        <w:t>B. Thời gian truy nhập</w:t>
      </w:r>
      <w:r w:rsidRPr="00390145">
        <w:br/>
        <w:t>C. SRAM</w:t>
      </w:r>
      <w:r w:rsidRPr="00390145">
        <w:br/>
        <w:t>D. Bus dữ liệu</w:t>
      </w:r>
      <w:r w:rsidRPr="00390145">
        <w:br/>
      </w:r>
    </w:p>
    <w:p w14:paraId="7BF8B87E"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CAA886" w14:textId="77777777" w:rsidR="00BA6843" w:rsidRPr="00390145" w:rsidRDefault="00000000">
      <w:r w:rsidRPr="00390145">
        <w:t>Câu 1945: [Cơ bản] Đặc trưng nào của bộ nhớ phản ánh thời gian lấy dữ liệu?</w:t>
      </w:r>
      <w:r w:rsidRPr="00390145">
        <w:br/>
        <w:t>A. Thanh ghi</w:t>
      </w:r>
      <w:r w:rsidRPr="00390145">
        <w:br/>
        <w:t>B. Thời gian truy nhập</w:t>
      </w:r>
      <w:r w:rsidRPr="00390145">
        <w:br/>
        <w:t>C. Bus dữ liệu</w:t>
      </w:r>
      <w:r w:rsidRPr="00390145">
        <w:br/>
        <w:t>D. Bộ giải mã</w:t>
      </w:r>
      <w:r w:rsidRPr="00390145">
        <w:br/>
      </w:r>
    </w:p>
    <w:p w14:paraId="6CAFD2B3"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0331BCF" w14:textId="77777777" w:rsidR="00BA6843" w:rsidRPr="00390145" w:rsidRDefault="00000000">
      <w:r w:rsidRPr="00390145">
        <w:t>Câu 1946: [Trung bình] Hãy chọn đáp án đúng cho câu hỏi sau: bộ nhớ nào thường có dung lượng lớn nhất?</w:t>
      </w:r>
      <w:r w:rsidRPr="00390145">
        <w:br/>
        <w:t>A. Bộ giải mã</w:t>
      </w:r>
      <w:r w:rsidRPr="00390145">
        <w:br/>
        <w:t>B. Bộ nhớ ngoài</w:t>
      </w:r>
      <w:r w:rsidRPr="00390145">
        <w:br/>
        <w:t>C. CPU</w:t>
      </w:r>
      <w:r w:rsidRPr="00390145">
        <w:br/>
        <w:t>D. ROM</w:t>
      </w:r>
      <w:r w:rsidRPr="00390145">
        <w:br/>
      </w:r>
    </w:p>
    <w:p w14:paraId="33BE9490" w14:textId="77777777" w:rsidR="00BA6843" w:rsidRPr="00390145" w:rsidRDefault="00000000">
      <w:r w:rsidRPr="00390145">
        <w:lastRenderedPageBreak/>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1563347" w14:textId="77777777" w:rsidR="00BA6843" w:rsidRPr="00390145" w:rsidRDefault="00000000">
      <w:r w:rsidRPr="00390145">
        <w:t>Câu 1947: [Trung bình] Trong kiến trúc máy tính, bộ nhớ nào có tốc độ nhanh nhất?</w:t>
      </w:r>
      <w:r w:rsidRPr="00390145">
        <w:br/>
        <w:t>A. SSD</w:t>
      </w:r>
      <w:r w:rsidRPr="00390145">
        <w:br/>
        <w:t>B. Bộ giải mã</w:t>
      </w:r>
      <w:r w:rsidRPr="00390145">
        <w:br/>
        <w:t>C. Bus dữ liệu</w:t>
      </w:r>
      <w:r w:rsidRPr="00390145">
        <w:br/>
        <w:t>D. Thanh ghi</w:t>
      </w:r>
      <w:r w:rsidRPr="00390145">
        <w:br/>
      </w:r>
    </w:p>
    <w:p w14:paraId="52F9F1E6"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9C1ECDB" w14:textId="77777777" w:rsidR="00BA6843" w:rsidRPr="00390145" w:rsidRDefault="00000000">
      <w:r w:rsidRPr="00390145">
        <w:t>Câu 1948: [Cơ bản] Trong kiến trúc máy tính, đặc trưng nào của bộ nhớ phản ánh thời gian lấy dữ liệu?</w:t>
      </w:r>
      <w:r w:rsidRPr="00390145">
        <w:br/>
        <w:t>A. DRAM</w:t>
      </w:r>
      <w:r w:rsidRPr="00390145">
        <w:br/>
        <w:t>B. SRAM</w:t>
      </w:r>
      <w:r w:rsidRPr="00390145">
        <w:br/>
        <w:t>C. ROM</w:t>
      </w:r>
      <w:r w:rsidRPr="00390145">
        <w:br/>
        <w:t>D. Thời gian truy nhập</w:t>
      </w:r>
      <w:r w:rsidRPr="00390145">
        <w:br/>
      </w:r>
    </w:p>
    <w:p w14:paraId="7FA86166"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9AD9012" w14:textId="77777777" w:rsidR="00BA6843" w:rsidRPr="00390145" w:rsidRDefault="00000000">
      <w:r w:rsidRPr="00390145">
        <w:t>Câu 1949: [Nâng cao] Bộ nhớ nào có tốc độ nhanh nhất?</w:t>
      </w:r>
      <w:r w:rsidRPr="00390145">
        <w:br/>
        <w:t>A. Thanh ghi</w:t>
      </w:r>
      <w:r w:rsidRPr="00390145">
        <w:br/>
        <w:t>B. CPU</w:t>
      </w:r>
      <w:r w:rsidRPr="00390145">
        <w:br/>
        <w:t>C. SSD</w:t>
      </w:r>
      <w:r w:rsidRPr="00390145">
        <w:br/>
        <w:t>D. ROM</w:t>
      </w:r>
      <w:r w:rsidRPr="00390145">
        <w:br/>
      </w:r>
    </w:p>
    <w:p w14:paraId="127CF2DC"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E7DA030" w14:textId="77777777" w:rsidR="00BA6843" w:rsidRPr="00390145" w:rsidRDefault="00000000">
      <w:r w:rsidRPr="00390145">
        <w:lastRenderedPageBreak/>
        <w:t>Câu 1950: [Vận dụng] Trong kiến trúc máy tính, bộ nhớ nào có tốc độ nhanh nhất?</w:t>
      </w:r>
      <w:r w:rsidRPr="00390145">
        <w:br/>
        <w:t>A. Đĩa quang</w:t>
      </w:r>
      <w:r w:rsidRPr="00390145">
        <w:br/>
        <w:t>B. SRAM</w:t>
      </w:r>
      <w:r w:rsidRPr="00390145">
        <w:br/>
        <w:t>C. Bộ giải mã</w:t>
      </w:r>
      <w:r w:rsidRPr="00390145">
        <w:br/>
        <w:t>D. Thanh ghi</w:t>
      </w:r>
      <w:r w:rsidRPr="00390145">
        <w:br/>
      </w:r>
    </w:p>
    <w:p w14:paraId="1477291B"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A70B837" w14:textId="77777777" w:rsidR="00BA6843" w:rsidRPr="00390145" w:rsidRDefault="00000000">
      <w:r w:rsidRPr="00390145">
        <w:t>Câu 1951: [Vận dụng] Trong kiến trúc máy tính, bộ nhớ nào thường có dung lượng lớn nhất?</w:t>
      </w:r>
      <w:r w:rsidRPr="00390145">
        <w:br/>
        <w:t>A. Bộ nhớ ngoài</w:t>
      </w:r>
      <w:r w:rsidRPr="00390145">
        <w:br/>
        <w:t>B. CPU</w:t>
      </w:r>
      <w:r w:rsidRPr="00390145">
        <w:br/>
        <w:t>C. Bus dữ liệu</w:t>
      </w:r>
      <w:r w:rsidRPr="00390145">
        <w:br/>
        <w:t>D. Bộ giải mã</w:t>
      </w:r>
      <w:r w:rsidRPr="00390145">
        <w:br/>
      </w:r>
    </w:p>
    <w:p w14:paraId="1157F3CB"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630761B" w14:textId="77777777" w:rsidR="00BA6843" w:rsidRPr="00390145" w:rsidRDefault="00000000">
      <w:r w:rsidRPr="00390145">
        <w:t>Câu 1952: [Cơ bản] Hãy chọn đáp án đúng cho câu hỏi sau: bộ nhớ nào thường có dung lượng lớn nhất?</w:t>
      </w:r>
      <w:r w:rsidRPr="00390145">
        <w:br/>
        <w:t>A. CPU</w:t>
      </w:r>
      <w:r w:rsidRPr="00390145">
        <w:br/>
        <w:t>B. Thanh ghi</w:t>
      </w:r>
      <w:r w:rsidRPr="00390145">
        <w:br/>
        <w:t>C. Bộ nhớ ngoài</w:t>
      </w:r>
      <w:r w:rsidRPr="00390145">
        <w:br/>
        <w:t>D. DRAM</w:t>
      </w:r>
      <w:r w:rsidRPr="00390145">
        <w:br/>
      </w:r>
    </w:p>
    <w:p w14:paraId="3C2FCEF6"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1123959A" w14:textId="77777777" w:rsidR="00BA6843" w:rsidRPr="00390145" w:rsidRDefault="00000000">
      <w:r w:rsidRPr="00390145">
        <w:t>Câu 1953: [Vận dụng] Bộ nhớ nào có tốc độ nhanh nhất?</w:t>
      </w:r>
      <w:r w:rsidRPr="00390145">
        <w:br/>
        <w:t>A. Bus dữ liệu</w:t>
      </w:r>
      <w:r w:rsidRPr="00390145">
        <w:br/>
        <w:t>B. SRAM</w:t>
      </w:r>
      <w:r w:rsidRPr="00390145">
        <w:br/>
        <w:t>C. Thanh ghi</w:t>
      </w:r>
      <w:r w:rsidRPr="00390145">
        <w:br/>
      </w:r>
      <w:r w:rsidRPr="00390145">
        <w:lastRenderedPageBreak/>
        <w:t>D. Đĩa quang</w:t>
      </w:r>
      <w:r w:rsidRPr="00390145">
        <w:br/>
      </w:r>
    </w:p>
    <w:p w14:paraId="1D2EED72"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C57E03E" w14:textId="77777777" w:rsidR="00BA6843" w:rsidRPr="00390145" w:rsidRDefault="00000000">
      <w:r w:rsidRPr="00390145">
        <w:t>Câu 1954: [Vận dụng] Trong kiến trúc máy tính, bộ nhớ nào có tốc độ nhanh nhất?</w:t>
      </w:r>
      <w:r w:rsidRPr="00390145">
        <w:br/>
        <w:t>A. Thanh ghi</w:t>
      </w:r>
      <w:r w:rsidRPr="00390145">
        <w:br/>
        <w:t>B. DRAM</w:t>
      </w:r>
      <w:r w:rsidRPr="00390145">
        <w:br/>
        <w:t>C. Đĩa quang</w:t>
      </w:r>
      <w:r w:rsidRPr="00390145">
        <w:br/>
        <w:t>D. Bus dữ liệu</w:t>
      </w:r>
      <w:r w:rsidRPr="00390145">
        <w:br/>
      </w:r>
    </w:p>
    <w:p w14:paraId="42427C58"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BA9234C" w14:textId="77777777" w:rsidR="00BA6843" w:rsidRPr="00390145" w:rsidRDefault="00000000">
      <w:r w:rsidRPr="00390145">
        <w:t>Câu 1955: [Trung bình] Bộ nhớ nào có tốc độ nhanh nhất?</w:t>
      </w:r>
      <w:r w:rsidRPr="00390145">
        <w:br/>
        <w:t>A. DRAM</w:t>
      </w:r>
      <w:r w:rsidRPr="00390145">
        <w:br/>
        <w:t>B. SSD</w:t>
      </w:r>
      <w:r w:rsidRPr="00390145">
        <w:br/>
        <w:t>C. Thanh ghi</w:t>
      </w:r>
      <w:r w:rsidRPr="00390145">
        <w:br/>
        <w:t>D. Bộ giải mã</w:t>
      </w:r>
      <w:r w:rsidRPr="00390145">
        <w:br/>
      </w:r>
    </w:p>
    <w:p w14:paraId="72BBE097"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CA3F3B9" w14:textId="77777777" w:rsidR="00BA6843" w:rsidRPr="00390145" w:rsidRDefault="00000000">
      <w:r w:rsidRPr="00390145">
        <w:t>Câu 1956: [Cơ bản] Phát biểu nào đúng: bộ nhớ nào thường có dung lượng lớn nhất?</w:t>
      </w:r>
      <w:r w:rsidRPr="00390145">
        <w:br/>
        <w:t>A. Bộ nhớ ngoài</w:t>
      </w:r>
      <w:r w:rsidRPr="00390145">
        <w:br/>
        <w:t>B. Bus dữ liệu</w:t>
      </w:r>
      <w:r w:rsidRPr="00390145">
        <w:br/>
        <w:t>C. SSD</w:t>
      </w:r>
      <w:r w:rsidRPr="00390145">
        <w:br/>
        <w:t>D. CPU</w:t>
      </w:r>
      <w:r w:rsidRPr="00390145">
        <w:br/>
      </w:r>
    </w:p>
    <w:p w14:paraId="28C9C538" w14:textId="77777777" w:rsidR="00BA6843" w:rsidRPr="00390145" w:rsidRDefault="00000000">
      <w:r w:rsidRPr="00390145">
        <w:t>Đáp án đúng: A. Bộ nhớ ngoài</w:t>
      </w:r>
      <w:r w:rsidRPr="00390145">
        <w:br/>
        <w:t xml:space="preserve">Giải thích chi tiết: HDD/SSD có dung lượng lớn hơn RAM và cache. Ngoài ra, nội </w:t>
      </w:r>
      <w:r w:rsidRPr="00390145">
        <w:lastRenderedPageBreak/>
        <w:t>dung này liên quan trực tiếp đến nguyên lý hoạt động của hệ thống phân cấp bộ nhớ và thường xuất hiện trong đề thi cuối kỳ.</w:t>
      </w:r>
    </w:p>
    <w:p w14:paraId="5F9FB3FB" w14:textId="77777777" w:rsidR="00BA6843" w:rsidRPr="00390145" w:rsidRDefault="00000000">
      <w:r w:rsidRPr="00390145">
        <w:t>Câu 1957: [Cơ bản] Phát biểu nào đúng: bộ nhớ nào có tốc độ nhanh nhất?</w:t>
      </w:r>
      <w:r w:rsidRPr="00390145">
        <w:br/>
        <w:t>A. DRAM</w:t>
      </w:r>
      <w:r w:rsidRPr="00390145">
        <w:br/>
        <w:t>B. Thanh ghi</w:t>
      </w:r>
      <w:r w:rsidRPr="00390145">
        <w:br/>
        <w:t>C. ROM</w:t>
      </w:r>
      <w:r w:rsidRPr="00390145">
        <w:br/>
        <w:t>D. Cache</w:t>
      </w:r>
      <w:r w:rsidRPr="00390145">
        <w:br/>
      </w:r>
    </w:p>
    <w:p w14:paraId="0CC89EB2"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77CC578" w14:textId="77777777" w:rsidR="00BA6843" w:rsidRPr="00390145" w:rsidRDefault="00000000">
      <w:r w:rsidRPr="00390145">
        <w:t>Câu 1958: [Vận dụng] Bộ nhớ nào thường có dung lượng lớn nhất?</w:t>
      </w:r>
      <w:r w:rsidRPr="00390145">
        <w:br/>
        <w:t>A. Bộ giải mã</w:t>
      </w:r>
      <w:r w:rsidRPr="00390145">
        <w:br/>
        <w:t>B. Bộ nhớ ngoài</w:t>
      </w:r>
      <w:r w:rsidRPr="00390145">
        <w:br/>
        <w:t>C. SRAM</w:t>
      </w:r>
      <w:r w:rsidRPr="00390145">
        <w:br/>
        <w:t>D. Bus dữ liệu</w:t>
      </w:r>
      <w:r w:rsidRPr="00390145">
        <w:br/>
      </w:r>
    </w:p>
    <w:p w14:paraId="58B045EA"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7D76FA1F" w14:textId="77777777" w:rsidR="00BA6843" w:rsidRPr="00390145" w:rsidRDefault="00000000">
      <w:r w:rsidRPr="00390145">
        <w:t>Câu 1959: [Vận dụng] Bộ nhớ nào có tốc độ nhanh nhất?</w:t>
      </w:r>
      <w:r w:rsidRPr="00390145">
        <w:br/>
        <w:t>A. Bus dữ liệu</w:t>
      </w:r>
      <w:r w:rsidRPr="00390145">
        <w:br/>
        <w:t>B. Thanh ghi</w:t>
      </w:r>
      <w:r w:rsidRPr="00390145">
        <w:br/>
        <w:t>C. SSD</w:t>
      </w:r>
      <w:r w:rsidRPr="00390145">
        <w:br/>
        <w:t>D. CPU</w:t>
      </w:r>
      <w:r w:rsidRPr="00390145">
        <w:br/>
      </w:r>
    </w:p>
    <w:p w14:paraId="5866687A"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BC2FBD7" w14:textId="77777777" w:rsidR="00BA6843" w:rsidRPr="00390145" w:rsidRDefault="00000000">
      <w:r w:rsidRPr="00390145">
        <w:t>Câu 1960: [Nâng cao] Trong kiến trúc máy tính, bộ nhớ nào có tốc độ nhanh nhất?</w:t>
      </w:r>
      <w:r w:rsidRPr="00390145">
        <w:br/>
        <w:t>A. Bộ giải mã</w:t>
      </w:r>
      <w:r w:rsidRPr="00390145">
        <w:br/>
        <w:t>B. DRAM</w:t>
      </w:r>
      <w:r w:rsidRPr="00390145">
        <w:br/>
      </w:r>
      <w:r w:rsidRPr="00390145">
        <w:lastRenderedPageBreak/>
        <w:t>C. ROM</w:t>
      </w:r>
      <w:r w:rsidRPr="00390145">
        <w:br/>
        <w:t>D. Thanh ghi</w:t>
      </w:r>
      <w:r w:rsidRPr="00390145">
        <w:br/>
      </w:r>
    </w:p>
    <w:p w14:paraId="32445A0C"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33F4A6A" w14:textId="77777777" w:rsidR="00BA6843" w:rsidRPr="00390145" w:rsidRDefault="00000000">
      <w:r w:rsidRPr="00390145">
        <w:t>Câu 1961: [Trung bình] Hãy chọn đáp án đúng cho câu hỏi sau: bộ nhớ nào thường có dung lượng lớn nhất?</w:t>
      </w:r>
      <w:r w:rsidRPr="00390145">
        <w:br/>
        <w:t>A. Bộ giải mã</w:t>
      </w:r>
      <w:r w:rsidRPr="00390145">
        <w:br/>
        <w:t>B. ROM</w:t>
      </w:r>
      <w:r w:rsidRPr="00390145">
        <w:br/>
        <w:t>C. Bộ nhớ ngoài</w:t>
      </w:r>
      <w:r w:rsidRPr="00390145">
        <w:br/>
        <w:t>D. Đĩa quang</w:t>
      </w:r>
      <w:r w:rsidRPr="00390145">
        <w:br/>
      </w:r>
    </w:p>
    <w:p w14:paraId="2E1685FF" w14:textId="77777777" w:rsidR="00BA6843" w:rsidRPr="00390145" w:rsidRDefault="00000000">
      <w:r w:rsidRPr="00390145">
        <w:t>Đáp án đúng: C.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311F580A" w14:textId="77777777" w:rsidR="00BA6843" w:rsidRPr="00390145" w:rsidRDefault="00000000">
      <w:r w:rsidRPr="00390145">
        <w:t>Câu 1962: [Trung bình] Phát biểu nào đúng: đặc trưng nào của bộ nhớ phản ánh thời gian lấy dữ liệu?</w:t>
      </w:r>
      <w:r w:rsidRPr="00390145">
        <w:br/>
        <w:t>A. Đĩa quang</w:t>
      </w:r>
      <w:r w:rsidRPr="00390145">
        <w:br/>
        <w:t>B. Cache</w:t>
      </w:r>
      <w:r w:rsidRPr="00390145">
        <w:br/>
        <w:t>C. Thời gian truy nhập</w:t>
      </w:r>
      <w:r w:rsidRPr="00390145">
        <w:br/>
        <w:t>D. CPU</w:t>
      </w:r>
      <w:r w:rsidRPr="00390145">
        <w:br/>
      </w:r>
    </w:p>
    <w:p w14:paraId="1A813E4B"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B3F81BC" w14:textId="77777777" w:rsidR="00BA6843" w:rsidRPr="00390145" w:rsidRDefault="00000000">
      <w:r w:rsidRPr="00390145">
        <w:t>Câu 1963: [Vận dụng] Bộ nhớ nào có tốc độ nhanh nhất?</w:t>
      </w:r>
      <w:r w:rsidRPr="00390145">
        <w:br/>
        <w:t>A. DRAM</w:t>
      </w:r>
      <w:r w:rsidRPr="00390145">
        <w:br/>
        <w:t>B. Bộ giải mã</w:t>
      </w:r>
      <w:r w:rsidRPr="00390145">
        <w:br/>
        <w:t>C. Cache</w:t>
      </w:r>
      <w:r w:rsidRPr="00390145">
        <w:br/>
        <w:t>D. Thanh ghi</w:t>
      </w:r>
      <w:r w:rsidRPr="00390145">
        <w:br/>
      </w:r>
    </w:p>
    <w:p w14:paraId="7E60F5DD" w14:textId="77777777" w:rsidR="00BA6843" w:rsidRPr="00390145" w:rsidRDefault="00000000">
      <w:r w:rsidRPr="00390145">
        <w:lastRenderedPageBreak/>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8C52721" w14:textId="77777777" w:rsidR="00BA6843" w:rsidRPr="00390145" w:rsidRDefault="00000000">
      <w:r w:rsidRPr="00390145">
        <w:t>Câu 1964: [Cơ bản] Trong kiến trúc máy tính, bộ nhớ nào thường có dung lượng lớn nhất?</w:t>
      </w:r>
      <w:r w:rsidRPr="00390145">
        <w:br/>
        <w:t>A. Bộ nhớ ngoài</w:t>
      </w:r>
      <w:r w:rsidRPr="00390145">
        <w:br/>
        <w:t>B. Bus dữ liệu</w:t>
      </w:r>
      <w:r w:rsidRPr="00390145">
        <w:br/>
        <w:t>C. CPU</w:t>
      </w:r>
      <w:r w:rsidRPr="00390145">
        <w:br/>
        <w:t>D. Cache</w:t>
      </w:r>
      <w:r w:rsidRPr="00390145">
        <w:br/>
      </w:r>
    </w:p>
    <w:p w14:paraId="6E7B02F7"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02D9FBE" w14:textId="77777777" w:rsidR="00BA6843" w:rsidRPr="00390145" w:rsidRDefault="00000000">
      <w:r w:rsidRPr="00390145">
        <w:t>Câu 1965: [Nâng cao] Đặc trưng nào của bộ nhớ phản ánh thời gian lấy dữ liệu?</w:t>
      </w:r>
      <w:r w:rsidRPr="00390145">
        <w:br/>
        <w:t>A. Cache</w:t>
      </w:r>
      <w:r w:rsidRPr="00390145">
        <w:br/>
        <w:t>B. Bộ giải mã</w:t>
      </w:r>
      <w:r w:rsidRPr="00390145">
        <w:br/>
        <w:t>C. CPU</w:t>
      </w:r>
      <w:r w:rsidRPr="00390145">
        <w:br/>
        <w:t>D. Thời gian truy nhập</w:t>
      </w:r>
      <w:r w:rsidRPr="00390145">
        <w:br/>
      </w:r>
    </w:p>
    <w:p w14:paraId="7155DF9D"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6706E98" w14:textId="77777777" w:rsidR="00BA6843" w:rsidRPr="00390145" w:rsidRDefault="00000000">
      <w:r w:rsidRPr="00390145">
        <w:t>Câu 1966: [Vận dụng] Phát biểu nào đúng: bộ nhớ nào thường có dung lượng lớn nhất?</w:t>
      </w:r>
      <w:r w:rsidRPr="00390145">
        <w:br/>
        <w:t>A. Bộ nhớ ngoài</w:t>
      </w:r>
      <w:r w:rsidRPr="00390145">
        <w:br/>
        <w:t>B. Bộ giải mã</w:t>
      </w:r>
      <w:r w:rsidRPr="00390145">
        <w:br/>
        <w:t>C. CPU</w:t>
      </w:r>
      <w:r w:rsidRPr="00390145">
        <w:br/>
        <w:t>D. Thanh ghi</w:t>
      </w:r>
      <w:r w:rsidRPr="00390145">
        <w:br/>
      </w:r>
    </w:p>
    <w:p w14:paraId="224F75F1" w14:textId="77777777" w:rsidR="00BA6843" w:rsidRPr="00390145" w:rsidRDefault="00000000">
      <w:r w:rsidRPr="00390145">
        <w:t>Đáp án đúng: A.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D6C6548" w14:textId="77777777" w:rsidR="00BA6843" w:rsidRPr="00390145" w:rsidRDefault="00000000">
      <w:r w:rsidRPr="00390145">
        <w:lastRenderedPageBreak/>
        <w:t>Câu 1967: [Vận dụng] Trong kiến trúc máy tính, đặc trưng nào của bộ nhớ phản ánh thời gian lấy dữ liệu?</w:t>
      </w:r>
      <w:r w:rsidRPr="00390145">
        <w:br/>
        <w:t>A. Thời gian truy nhập</w:t>
      </w:r>
      <w:r w:rsidRPr="00390145">
        <w:br/>
        <w:t>B. Cache</w:t>
      </w:r>
      <w:r w:rsidRPr="00390145">
        <w:br/>
        <w:t>C. Bộ giải mã</w:t>
      </w:r>
      <w:r w:rsidRPr="00390145">
        <w:br/>
        <w:t>D. ROM</w:t>
      </w:r>
      <w:r w:rsidRPr="00390145">
        <w:br/>
      </w:r>
    </w:p>
    <w:p w14:paraId="227666FB"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3596D45" w14:textId="77777777" w:rsidR="00BA6843" w:rsidRPr="00390145" w:rsidRDefault="00000000">
      <w:r w:rsidRPr="00390145">
        <w:t>Câu 1968: [Trung bình] Trong kiến trúc máy tính, bộ nhớ nào có tốc độ nhanh nhất?</w:t>
      </w:r>
      <w:r w:rsidRPr="00390145">
        <w:br/>
        <w:t>A. ROM</w:t>
      </w:r>
      <w:r w:rsidRPr="00390145">
        <w:br/>
        <w:t>B. Thanh ghi</w:t>
      </w:r>
      <w:r w:rsidRPr="00390145">
        <w:br/>
        <w:t>C. Bus dữ liệu</w:t>
      </w:r>
      <w:r w:rsidRPr="00390145">
        <w:br/>
        <w:t>D. Bộ giải mã</w:t>
      </w:r>
      <w:r w:rsidRPr="00390145">
        <w:br/>
      </w:r>
    </w:p>
    <w:p w14:paraId="08C1D1DA"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E9C4D3F" w14:textId="77777777" w:rsidR="00BA6843" w:rsidRPr="00390145" w:rsidRDefault="00000000">
      <w:r w:rsidRPr="00390145">
        <w:t>Câu 1969: [Nâng cao] Bộ nhớ nào có tốc độ nhanh nhất?</w:t>
      </w:r>
      <w:r w:rsidRPr="00390145">
        <w:br/>
        <w:t>A. Thanh ghi</w:t>
      </w:r>
      <w:r w:rsidRPr="00390145">
        <w:br/>
        <w:t>B. CPU</w:t>
      </w:r>
      <w:r w:rsidRPr="00390145">
        <w:br/>
        <w:t>C. Bus dữ liệu</w:t>
      </w:r>
      <w:r w:rsidRPr="00390145">
        <w:br/>
        <w:t>D. SRAM</w:t>
      </w:r>
      <w:r w:rsidRPr="00390145">
        <w:br/>
      </w:r>
    </w:p>
    <w:p w14:paraId="1D4C3471"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0F84A2A1" w14:textId="77777777" w:rsidR="00BA6843" w:rsidRPr="00390145" w:rsidRDefault="00000000">
      <w:r w:rsidRPr="00390145">
        <w:t>Câu 1970: [Trung bình] Trong kiến trúc máy tính, bộ nhớ nào có tốc độ nhanh nhất?</w:t>
      </w:r>
      <w:r w:rsidRPr="00390145">
        <w:br/>
        <w:t>A. Bus dữ liệu</w:t>
      </w:r>
      <w:r w:rsidRPr="00390145">
        <w:br/>
        <w:t>B. Thanh ghi</w:t>
      </w:r>
      <w:r w:rsidRPr="00390145">
        <w:br/>
        <w:t>C. SSD</w:t>
      </w:r>
      <w:r w:rsidRPr="00390145">
        <w:br/>
      </w:r>
      <w:r w:rsidRPr="00390145">
        <w:lastRenderedPageBreak/>
        <w:t>D. Bộ giải mã</w:t>
      </w:r>
      <w:r w:rsidRPr="00390145">
        <w:br/>
      </w:r>
    </w:p>
    <w:p w14:paraId="6E5FAA37"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711F4DE" w14:textId="77777777" w:rsidR="00BA6843" w:rsidRPr="00390145" w:rsidRDefault="00000000">
      <w:r w:rsidRPr="00390145">
        <w:t>Câu 1971: [Cơ bản] Trong kiến trúc máy tính, đặc trưng nào của bộ nhớ phản ánh thời gian lấy dữ liệu?</w:t>
      </w:r>
      <w:r w:rsidRPr="00390145">
        <w:br/>
        <w:t>A. Thời gian truy nhập</w:t>
      </w:r>
      <w:r w:rsidRPr="00390145">
        <w:br/>
        <w:t>B. CPU</w:t>
      </w:r>
      <w:r w:rsidRPr="00390145">
        <w:br/>
        <w:t>C. SSD</w:t>
      </w:r>
      <w:r w:rsidRPr="00390145">
        <w:br/>
        <w:t>D. Bộ giải mã</w:t>
      </w:r>
      <w:r w:rsidRPr="00390145">
        <w:br/>
      </w:r>
    </w:p>
    <w:p w14:paraId="36EBD046"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A1EF4A" w14:textId="77777777" w:rsidR="00BA6843" w:rsidRPr="00390145" w:rsidRDefault="00000000">
      <w:r w:rsidRPr="00390145">
        <w:t>Câu 1972: [Cơ bản] Phát biểu nào đúng: đặc trưng nào của bộ nhớ phản ánh thời gian lấy dữ liệu?</w:t>
      </w:r>
      <w:r w:rsidRPr="00390145">
        <w:br/>
        <w:t>A. ROM</w:t>
      </w:r>
      <w:r w:rsidRPr="00390145">
        <w:br/>
        <w:t>B. Thời gian truy nhập</w:t>
      </w:r>
      <w:r w:rsidRPr="00390145">
        <w:br/>
        <w:t>C. SSD</w:t>
      </w:r>
      <w:r w:rsidRPr="00390145">
        <w:br/>
        <w:t>D. Bus dữ liệu</w:t>
      </w:r>
      <w:r w:rsidRPr="00390145">
        <w:br/>
      </w:r>
    </w:p>
    <w:p w14:paraId="5265A5E6"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09A555A" w14:textId="77777777" w:rsidR="00BA6843" w:rsidRPr="00390145" w:rsidRDefault="00000000">
      <w:r w:rsidRPr="00390145">
        <w:t>Câu 1973: [Trung bình] Trong kiến trúc máy tính, bộ nhớ nào có tốc độ nhanh nhất?</w:t>
      </w:r>
      <w:r w:rsidRPr="00390145">
        <w:br/>
        <w:t>A. Thanh ghi</w:t>
      </w:r>
      <w:r w:rsidRPr="00390145">
        <w:br/>
        <w:t>B. Bộ giải mã</w:t>
      </w:r>
      <w:r w:rsidRPr="00390145">
        <w:br/>
        <w:t>C. SRAM</w:t>
      </w:r>
      <w:r w:rsidRPr="00390145">
        <w:br/>
        <w:t>D. Bus dữ liệu</w:t>
      </w:r>
      <w:r w:rsidRPr="00390145">
        <w:br/>
      </w:r>
    </w:p>
    <w:p w14:paraId="5BC92DA4" w14:textId="77777777" w:rsidR="00BA6843" w:rsidRPr="00390145" w:rsidRDefault="00000000">
      <w:r w:rsidRPr="00390145">
        <w:lastRenderedPageBreak/>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FE8E583" w14:textId="77777777" w:rsidR="00BA6843" w:rsidRPr="00390145" w:rsidRDefault="00000000">
      <w:r w:rsidRPr="00390145">
        <w:t>Câu 1974: [Trung bình] Hãy chọn đáp án đúng cho câu hỏi sau: đặc trưng nào của bộ nhớ phản ánh thời gian lấy dữ liệu?</w:t>
      </w:r>
      <w:r w:rsidRPr="00390145">
        <w:br/>
        <w:t>A. CPU</w:t>
      </w:r>
      <w:r w:rsidRPr="00390145">
        <w:br/>
        <w:t>B. Bus dữ liệu</w:t>
      </w:r>
      <w:r w:rsidRPr="00390145">
        <w:br/>
        <w:t>C. Thời gian truy nhập</w:t>
      </w:r>
      <w:r w:rsidRPr="00390145">
        <w:br/>
        <w:t>D. Bộ giải mã</w:t>
      </w:r>
      <w:r w:rsidRPr="00390145">
        <w:br/>
      </w:r>
    </w:p>
    <w:p w14:paraId="34B9B2E0"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30FFE83" w14:textId="77777777" w:rsidR="00BA6843" w:rsidRPr="00390145" w:rsidRDefault="00000000">
      <w:r w:rsidRPr="00390145">
        <w:t>Câu 1975: [Trung bình] Trong kiến trúc máy tính, đặc trưng nào của bộ nhớ phản ánh thời gian lấy dữ liệu?</w:t>
      </w:r>
      <w:r w:rsidRPr="00390145">
        <w:br/>
        <w:t>A. SSD</w:t>
      </w:r>
      <w:r w:rsidRPr="00390145">
        <w:br/>
        <w:t>B. SRAM</w:t>
      </w:r>
      <w:r w:rsidRPr="00390145">
        <w:br/>
        <w:t>C. Bus dữ liệu</w:t>
      </w:r>
      <w:r w:rsidRPr="00390145">
        <w:br/>
        <w:t>D. Thời gian truy nhập</w:t>
      </w:r>
      <w:r w:rsidRPr="00390145">
        <w:br/>
      </w:r>
    </w:p>
    <w:p w14:paraId="27A3B7D7"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ED07B30" w14:textId="77777777" w:rsidR="00BA6843" w:rsidRPr="00390145" w:rsidRDefault="00000000">
      <w:r w:rsidRPr="00390145">
        <w:t>Câu 1976: [Cơ bản] Hãy chọn đáp án đúng cho câu hỏi sau: đặc trưng nào của bộ nhớ phản ánh thời gian lấy dữ liệu?</w:t>
      </w:r>
      <w:r w:rsidRPr="00390145">
        <w:br/>
        <w:t>A. DRAM</w:t>
      </w:r>
      <w:r w:rsidRPr="00390145">
        <w:br/>
        <w:t>B. Thời gian truy nhập</w:t>
      </w:r>
      <w:r w:rsidRPr="00390145">
        <w:br/>
        <w:t>C. CPU</w:t>
      </w:r>
      <w:r w:rsidRPr="00390145">
        <w:br/>
        <w:t>D. SSD</w:t>
      </w:r>
      <w:r w:rsidRPr="00390145">
        <w:br/>
      </w:r>
    </w:p>
    <w:p w14:paraId="2F12B03D" w14:textId="77777777" w:rsidR="00BA6843" w:rsidRPr="00390145" w:rsidRDefault="00000000">
      <w:r w:rsidRPr="00390145">
        <w:t>Đáp án đúng: B.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7AFFD8CB" w14:textId="77777777" w:rsidR="00BA6843" w:rsidRPr="00390145" w:rsidRDefault="00000000">
      <w:r w:rsidRPr="00390145">
        <w:t>Câu 1977: [Cơ bản] Trong kiến trúc máy tính, bộ nhớ nào thường có dung lượng lớn nhất?</w:t>
      </w:r>
      <w:r w:rsidRPr="00390145">
        <w:br/>
        <w:t>A. ROM</w:t>
      </w:r>
      <w:r w:rsidRPr="00390145">
        <w:br/>
        <w:t>B. Bộ giải mã</w:t>
      </w:r>
      <w:r w:rsidRPr="00390145">
        <w:br/>
        <w:t>C. Bus dữ liệu</w:t>
      </w:r>
      <w:r w:rsidRPr="00390145">
        <w:br/>
        <w:t>D. Bộ nhớ ngoài</w:t>
      </w:r>
      <w:r w:rsidRPr="00390145">
        <w:br/>
      </w:r>
    </w:p>
    <w:p w14:paraId="442CCC45" w14:textId="77777777" w:rsidR="00BA6843" w:rsidRPr="00390145" w:rsidRDefault="00000000">
      <w:r w:rsidRPr="00390145">
        <w:t>Đáp án đúng: D.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5A55BE5" w14:textId="77777777" w:rsidR="00BA6843" w:rsidRPr="00390145" w:rsidRDefault="00000000">
      <w:r w:rsidRPr="00390145">
        <w:t>Câu 1978: [Trung bình] Trong kiến trúc máy tính, bộ nhớ nào thường có dung lượng lớn nhất?</w:t>
      </w:r>
      <w:r w:rsidRPr="00390145">
        <w:br/>
        <w:t>A. DRAM</w:t>
      </w:r>
      <w:r w:rsidRPr="00390145">
        <w:br/>
        <w:t>B. Bộ nhớ ngoài</w:t>
      </w:r>
      <w:r w:rsidRPr="00390145">
        <w:br/>
        <w:t>C. Bộ giải mã</w:t>
      </w:r>
      <w:r w:rsidRPr="00390145">
        <w:br/>
        <w:t>D. SRAM</w:t>
      </w:r>
      <w:r w:rsidRPr="00390145">
        <w:br/>
      </w:r>
    </w:p>
    <w:p w14:paraId="33C31817"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5E7FF129" w14:textId="77777777" w:rsidR="00BA6843" w:rsidRPr="00390145" w:rsidRDefault="00000000">
      <w:r w:rsidRPr="00390145">
        <w:t>Câu 1979: [Vận dụng] Hãy chọn đáp án đúng cho câu hỏi sau: bộ nhớ nào có tốc độ nhanh nhất?</w:t>
      </w:r>
      <w:r w:rsidRPr="00390145">
        <w:br/>
        <w:t>A. SSD</w:t>
      </w:r>
      <w:r w:rsidRPr="00390145">
        <w:br/>
        <w:t>B. CPU</w:t>
      </w:r>
      <w:r w:rsidRPr="00390145">
        <w:br/>
        <w:t>C. Đĩa quang</w:t>
      </w:r>
      <w:r w:rsidRPr="00390145">
        <w:br/>
        <w:t>D. Thanh ghi</w:t>
      </w:r>
      <w:r w:rsidRPr="00390145">
        <w:br/>
      </w:r>
    </w:p>
    <w:p w14:paraId="6D53A4AF"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CE1B1E7" w14:textId="77777777" w:rsidR="00BA6843" w:rsidRPr="00390145" w:rsidRDefault="00000000">
      <w:r w:rsidRPr="00390145">
        <w:lastRenderedPageBreak/>
        <w:t>Câu 1980: [Nâng cao] Bộ nhớ nào thường có dung lượng lớn nhất?</w:t>
      </w:r>
      <w:r w:rsidRPr="00390145">
        <w:br/>
        <w:t>A. DRAM</w:t>
      </w:r>
      <w:r w:rsidRPr="00390145">
        <w:br/>
        <w:t>B. Bộ nhớ ngoài</w:t>
      </w:r>
      <w:r w:rsidRPr="00390145">
        <w:br/>
        <w:t>C. Thanh ghi</w:t>
      </w:r>
      <w:r w:rsidRPr="00390145">
        <w:br/>
        <w:t>D. SSD</w:t>
      </w:r>
      <w:r w:rsidRPr="00390145">
        <w:br/>
      </w:r>
    </w:p>
    <w:p w14:paraId="3972CD26"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043509AB" w14:textId="77777777" w:rsidR="00BA6843" w:rsidRPr="00390145" w:rsidRDefault="00000000">
      <w:r w:rsidRPr="00390145">
        <w:t>Câu 1981: [Cơ bản] Phát biểu nào đúng: đặc trưng nào của bộ nhớ phản ánh thời gian lấy dữ liệu?</w:t>
      </w:r>
      <w:r w:rsidRPr="00390145">
        <w:br/>
        <w:t>A. Thời gian truy nhập</w:t>
      </w:r>
      <w:r w:rsidRPr="00390145">
        <w:br/>
        <w:t>B. DRAM</w:t>
      </w:r>
      <w:r w:rsidRPr="00390145">
        <w:br/>
        <w:t>C. Bộ giải mã</w:t>
      </w:r>
      <w:r w:rsidRPr="00390145">
        <w:br/>
        <w:t>D. CPU</w:t>
      </w:r>
      <w:r w:rsidRPr="00390145">
        <w:br/>
      </w:r>
    </w:p>
    <w:p w14:paraId="01C096F4"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546BBA19" w14:textId="77777777" w:rsidR="00BA6843" w:rsidRPr="00390145" w:rsidRDefault="00000000">
      <w:r w:rsidRPr="00390145">
        <w:t>Câu 1982: [Trung bình] Đặc trưng nào của bộ nhớ phản ánh thời gian lấy dữ liệu?</w:t>
      </w:r>
      <w:r w:rsidRPr="00390145">
        <w:br/>
        <w:t>A. Bus dữ liệu</w:t>
      </w:r>
      <w:r w:rsidRPr="00390145">
        <w:br/>
        <w:t>B. SRAM</w:t>
      </w:r>
      <w:r w:rsidRPr="00390145">
        <w:br/>
        <w:t>C. Thời gian truy nhập</w:t>
      </w:r>
      <w:r w:rsidRPr="00390145">
        <w:br/>
        <w:t>D. ROM</w:t>
      </w:r>
      <w:r w:rsidRPr="00390145">
        <w:br/>
      </w:r>
    </w:p>
    <w:p w14:paraId="43CF3869"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FB3F121" w14:textId="77777777" w:rsidR="00BA6843" w:rsidRPr="00390145" w:rsidRDefault="00000000">
      <w:r w:rsidRPr="00390145">
        <w:t>Câu 1983: [Nâng cao] Hãy chọn đáp án đúng cho câu hỏi sau: đặc trưng nào của bộ nhớ phản ánh thời gian lấy dữ liệu?</w:t>
      </w:r>
      <w:r w:rsidRPr="00390145">
        <w:br/>
        <w:t>A. ROM</w:t>
      </w:r>
      <w:r w:rsidRPr="00390145">
        <w:br/>
        <w:t>B. Thời gian truy nhập</w:t>
      </w:r>
      <w:r w:rsidRPr="00390145">
        <w:br/>
        <w:t>C. Bus dữ liệu</w:t>
      </w:r>
      <w:r w:rsidRPr="00390145">
        <w:br/>
      </w:r>
      <w:r w:rsidRPr="00390145">
        <w:lastRenderedPageBreak/>
        <w:t>D. SRAM</w:t>
      </w:r>
      <w:r w:rsidRPr="00390145">
        <w:br/>
      </w:r>
    </w:p>
    <w:p w14:paraId="353668CA"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35ED325" w14:textId="77777777" w:rsidR="00BA6843" w:rsidRPr="00390145" w:rsidRDefault="00000000">
      <w:r w:rsidRPr="00390145">
        <w:t>Câu 1984: [Trung bình] Trong kiến trúc máy tính, đặc trưng nào của bộ nhớ phản ánh thời gian lấy dữ liệu?</w:t>
      </w:r>
      <w:r w:rsidRPr="00390145">
        <w:br/>
        <w:t>A. Bộ giải mã</w:t>
      </w:r>
      <w:r w:rsidRPr="00390145">
        <w:br/>
        <w:t>B. ROM</w:t>
      </w:r>
      <w:r w:rsidRPr="00390145">
        <w:br/>
        <w:t>C. Cache</w:t>
      </w:r>
      <w:r w:rsidRPr="00390145">
        <w:br/>
        <w:t>D. Thời gian truy nhập</w:t>
      </w:r>
      <w:r w:rsidRPr="00390145">
        <w:br/>
      </w:r>
    </w:p>
    <w:p w14:paraId="67D6EA09"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3ADD52EE" w14:textId="77777777" w:rsidR="00BA6843" w:rsidRPr="00390145" w:rsidRDefault="00000000">
      <w:r w:rsidRPr="00390145">
        <w:t>Câu 1985: [Cơ bản] Hãy chọn đáp án đúng cho câu hỏi sau: đặc trưng nào của bộ nhớ phản ánh thời gian lấy dữ liệu?</w:t>
      </w:r>
      <w:r w:rsidRPr="00390145">
        <w:br/>
        <w:t>A. SRAM</w:t>
      </w:r>
      <w:r w:rsidRPr="00390145">
        <w:br/>
        <w:t>B. Bus dữ liệu</w:t>
      </w:r>
      <w:r w:rsidRPr="00390145">
        <w:br/>
        <w:t>C. ROM</w:t>
      </w:r>
      <w:r w:rsidRPr="00390145">
        <w:br/>
        <w:t>D. Thời gian truy nhập</w:t>
      </w:r>
      <w:r w:rsidRPr="00390145">
        <w:br/>
      </w:r>
    </w:p>
    <w:p w14:paraId="57C3515F" w14:textId="77777777" w:rsidR="00BA6843" w:rsidRPr="00390145" w:rsidRDefault="00000000">
      <w:r w:rsidRPr="00390145">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7B158C57" w14:textId="77777777" w:rsidR="00BA6843" w:rsidRPr="00390145" w:rsidRDefault="00000000">
      <w:r w:rsidRPr="00390145">
        <w:t>Câu 1986: [Nâng cao] Trong kiến trúc máy tính, đặc trưng nào của bộ nhớ phản ánh thời gian lấy dữ liệu?</w:t>
      </w:r>
      <w:r w:rsidRPr="00390145">
        <w:br/>
        <w:t>A. Thời gian truy nhập</w:t>
      </w:r>
      <w:r w:rsidRPr="00390145">
        <w:br/>
        <w:t>B. DRAM</w:t>
      </w:r>
      <w:r w:rsidRPr="00390145">
        <w:br/>
        <w:t>C. SSD</w:t>
      </w:r>
      <w:r w:rsidRPr="00390145">
        <w:br/>
        <w:t>D. ROM</w:t>
      </w:r>
      <w:r w:rsidRPr="00390145">
        <w:br/>
      </w:r>
    </w:p>
    <w:p w14:paraId="04B5D5DA" w14:textId="77777777" w:rsidR="00BA6843" w:rsidRPr="00390145" w:rsidRDefault="00000000">
      <w:r w:rsidRPr="00390145">
        <w:lastRenderedPageBreak/>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4ED9C391" w14:textId="77777777" w:rsidR="00BA6843" w:rsidRPr="00390145" w:rsidRDefault="00000000">
      <w:r w:rsidRPr="00390145">
        <w:t>Câu 1987: [Trung bình] Hãy chọn đáp án đúng cho câu hỏi sau: bộ nhớ nào thường có dung lượng lớn nhất?</w:t>
      </w:r>
      <w:r w:rsidRPr="00390145">
        <w:br/>
        <w:t>A. Bộ giải mã</w:t>
      </w:r>
      <w:r w:rsidRPr="00390145">
        <w:br/>
        <w:t>B. Bộ nhớ ngoài</w:t>
      </w:r>
      <w:r w:rsidRPr="00390145">
        <w:br/>
        <w:t>C. ROM</w:t>
      </w:r>
      <w:r w:rsidRPr="00390145">
        <w:br/>
        <w:t>D. Đĩa quang</w:t>
      </w:r>
      <w:r w:rsidRPr="00390145">
        <w:br/>
      </w:r>
    </w:p>
    <w:p w14:paraId="1330746F" w14:textId="77777777" w:rsidR="00BA6843" w:rsidRPr="00390145" w:rsidRDefault="00000000">
      <w:r w:rsidRPr="00390145">
        <w:t>Đáp án đúng: B. Bộ nhớ ngoài</w:t>
      </w:r>
      <w:r w:rsidRPr="00390145">
        <w:br/>
        <w:t>Giải thích chi tiết: HDD/SSD có dung lượng lớn hơn RAM và cache. Ngoài ra, nội dung này liên quan trực tiếp đến nguyên lý hoạt động của hệ thống phân cấp bộ nhớ và thường xuất hiện trong đề thi cuối kỳ.</w:t>
      </w:r>
    </w:p>
    <w:p w14:paraId="44EF893C" w14:textId="77777777" w:rsidR="00BA6843" w:rsidRPr="00390145" w:rsidRDefault="00000000">
      <w:r w:rsidRPr="00390145">
        <w:t>Câu 1988: [Vận dụng] Trong kiến trúc máy tính, đặc trưng nào của bộ nhớ phản ánh thời gian lấy dữ liệu?</w:t>
      </w:r>
      <w:r w:rsidRPr="00390145">
        <w:br/>
        <w:t>A. ROM</w:t>
      </w:r>
      <w:r w:rsidRPr="00390145">
        <w:br/>
        <w:t>B. Thời gian truy nhập</w:t>
      </w:r>
      <w:r w:rsidRPr="00390145">
        <w:br/>
        <w:t>C. Thanh ghi</w:t>
      </w:r>
      <w:r w:rsidRPr="00390145">
        <w:br/>
        <w:t>D. Bus dữ liệu</w:t>
      </w:r>
      <w:r w:rsidRPr="00390145">
        <w:br/>
      </w:r>
    </w:p>
    <w:p w14:paraId="3470A481"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6063BD4E" w14:textId="77777777" w:rsidR="00BA6843" w:rsidRPr="00390145" w:rsidRDefault="00000000">
      <w:r w:rsidRPr="00390145">
        <w:t>Câu 1989: [Trung bình] Hãy chọn đáp án đúng cho câu hỏi sau: đặc trưng nào của bộ nhớ phản ánh thời gian lấy dữ liệu?</w:t>
      </w:r>
      <w:r w:rsidRPr="00390145">
        <w:br/>
        <w:t>A. Bộ giải mã</w:t>
      </w:r>
      <w:r w:rsidRPr="00390145">
        <w:br/>
        <w:t>B. Thời gian truy nhập</w:t>
      </w:r>
      <w:r w:rsidRPr="00390145">
        <w:br/>
        <w:t>C. ROM</w:t>
      </w:r>
      <w:r w:rsidRPr="00390145">
        <w:br/>
        <w:t>D. CPU</w:t>
      </w:r>
      <w:r w:rsidRPr="00390145">
        <w:br/>
      </w:r>
    </w:p>
    <w:p w14:paraId="6D624E5F" w14:textId="77777777" w:rsidR="00BA6843" w:rsidRPr="00390145" w:rsidRDefault="00000000">
      <w:r w:rsidRPr="00390145">
        <w:t>Đáp án đúng: B. Thời gian truy nhập</w:t>
      </w:r>
      <w:r w:rsidRPr="00390145">
        <w:br/>
        <w:t xml:space="preserve">Giải thích chi tiết: Thời gian truy nhập là khoảng thời gian từ lúc yêu cầu đến lúc </w:t>
      </w:r>
      <w:r w:rsidRPr="00390145">
        <w:lastRenderedPageBreak/>
        <w:t>nhận được dữ liệu. Ngoài ra, nội dung này liên quan trực tiếp đến nguyên lý hoạt động của hệ thống phân cấp bộ nhớ và thường xuất hiện trong đề thi cuối kỳ.</w:t>
      </w:r>
    </w:p>
    <w:p w14:paraId="6F658812" w14:textId="77777777" w:rsidR="00BA6843" w:rsidRPr="00390145" w:rsidRDefault="00000000">
      <w:r w:rsidRPr="00390145">
        <w:t>Câu 1990: [Nâng cao] Hãy chọn đáp án đúng cho câu hỏi sau: đặc trưng nào của bộ nhớ phản ánh thời gian lấy dữ liệu?</w:t>
      </w:r>
      <w:r w:rsidRPr="00390145">
        <w:br/>
        <w:t>A. SRAM</w:t>
      </w:r>
      <w:r w:rsidRPr="00390145">
        <w:br/>
        <w:t>B. Thời gian truy nhập</w:t>
      </w:r>
      <w:r w:rsidRPr="00390145">
        <w:br/>
        <w:t>C. Thanh ghi</w:t>
      </w:r>
      <w:r w:rsidRPr="00390145">
        <w:br/>
        <w:t>D. Đĩa quang</w:t>
      </w:r>
      <w:r w:rsidRPr="00390145">
        <w:br/>
      </w:r>
    </w:p>
    <w:p w14:paraId="25221A98" w14:textId="77777777" w:rsidR="00BA6843" w:rsidRPr="00390145" w:rsidRDefault="00000000">
      <w:r w:rsidRPr="00390145">
        <w:t>Đáp án đúng: B.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2862FD08" w14:textId="77777777" w:rsidR="00BA6843" w:rsidRPr="00390145" w:rsidRDefault="00000000">
      <w:r w:rsidRPr="00390145">
        <w:t>Câu 1991: [Cơ bản] Trong kiến trúc máy tính, đặc trưng nào của bộ nhớ phản ánh thời gian lấy dữ liệu?</w:t>
      </w:r>
      <w:r w:rsidRPr="00390145">
        <w:br/>
        <w:t>A. SRAM</w:t>
      </w:r>
      <w:r w:rsidRPr="00390145">
        <w:br/>
        <w:t>B. Cache</w:t>
      </w:r>
      <w:r w:rsidRPr="00390145">
        <w:br/>
        <w:t>C. Thời gian truy nhập</w:t>
      </w:r>
      <w:r w:rsidRPr="00390145">
        <w:br/>
        <w:t>D. SSD</w:t>
      </w:r>
      <w:r w:rsidRPr="00390145">
        <w:br/>
      </w:r>
    </w:p>
    <w:p w14:paraId="7891DE24" w14:textId="77777777" w:rsidR="00BA6843" w:rsidRPr="00390145" w:rsidRDefault="00000000">
      <w:r w:rsidRPr="00390145">
        <w:t>Đáp án đúng: C.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F03FACD" w14:textId="77777777" w:rsidR="00BA6843" w:rsidRPr="00390145" w:rsidRDefault="00000000">
      <w:r w:rsidRPr="00390145">
        <w:t>Câu 1992: [Cơ bản] Bộ nhớ nào có tốc độ nhanh nhất?</w:t>
      </w:r>
      <w:r w:rsidRPr="00390145">
        <w:br/>
        <w:t>A. Bus dữ liệu</w:t>
      </w:r>
      <w:r w:rsidRPr="00390145">
        <w:br/>
        <w:t>B. CPU</w:t>
      </w:r>
      <w:r w:rsidRPr="00390145">
        <w:br/>
        <w:t>C. Thanh ghi</w:t>
      </w:r>
      <w:r w:rsidRPr="00390145">
        <w:br/>
        <w:t>D. SSD</w:t>
      </w:r>
      <w:r w:rsidRPr="00390145">
        <w:br/>
      </w:r>
    </w:p>
    <w:p w14:paraId="26B9375B"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A8D7055" w14:textId="77777777" w:rsidR="00BA6843" w:rsidRPr="00390145" w:rsidRDefault="00000000">
      <w:r w:rsidRPr="00390145">
        <w:lastRenderedPageBreak/>
        <w:t>Câu 1993: [Nâng cao] Bộ nhớ nào có tốc độ nhanh nhất?</w:t>
      </w:r>
      <w:r w:rsidRPr="00390145">
        <w:br/>
        <w:t>A. Thanh ghi</w:t>
      </w:r>
      <w:r w:rsidRPr="00390145">
        <w:br/>
        <w:t>B. DRAM</w:t>
      </w:r>
      <w:r w:rsidRPr="00390145">
        <w:br/>
        <w:t>C. Bộ giải mã</w:t>
      </w:r>
      <w:r w:rsidRPr="00390145">
        <w:br/>
        <w:t>D. Cache</w:t>
      </w:r>
      <w:r w:rsidRPr="00390145">
        <w:br/>
      </w:r>
    </w:p>
    <w:p w14:paraId="0F1B314B"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13EB781" w14:textId="77777777" w:rsidR="00BA6843" w:rsidRPr="00390145" w:rsidRDefault="00000000">
      <w:r w:rsidRPr="00390145">
        <w:t>Câu 1994: [Vận dụng] Hãy chọn đáp án đúng cho câu hỏi sau: bộ nhớ nào có tốc độ nhanh nhất?</w:t>
      </w:r>
      <w:r w:rsidRPr="00390145">
        <w:br/>
        <w:t>A. Đĩa quang</w:t>
      </w:r>
      <w:r w:rsidRPr="00390145">
        <w:br/>
        <w:t>B. Cache</w:t>
      </w:r>
      <w:r w:rsidRPr="00390145">
        <w:br/>
        <w:t>C. Thanh ghi</w:t>
      </w:r>
      <w:r w:rsidRPr="00390145">
        <w:br/>
        <w:t>D. DRAM</w:t>
      </w:r>
      <w:r w:rsidRPr="00390145">
        <w:br/>
      </w:r>
    </w:p>
    <w:p w14:paraId="7E129E9C" w14:textId="77777777" w:rsidR="00BA6843" w:rsidRPr="00390145" w:rsidRDefault="00000000">
      <w:r w:rsidRPr="00390145">
        <w:t>Đáp án đúng: C.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2B5BC334" w14:textId="77777777" w:rsidR="00BA6843" w:rsidRPr="00390145" w:rsidRDefault="00000000">
      <w:r w:rsidRPr="00390145">
        <w:t>Câu 1995: [Cơ bản] Hãy chọn đáp án đúng cho câu hỏi sau: bộ nhớ nào có tốc độ nhanh nhất?</w:t>
      </w:r>
      <w:r w:rsidRPr="00390145">
        <w:br/>
        <w:t>A. ROM</w:t>
      </w:r>
      <w:r w:rsidRPr="00390145">
        <w:br/>
        <w:t>B. Bộ giải mã</w:t>
      </w:r>
      <w:r w:rsidRPr="00390145">
        <w:br/>
        <w:t>C. SSD</w:t>
      </w:r>
      <w:r w:rsidRPr="00390145">
        <w:br/>
        <w:t>D. Thanh ghi</w:t>
      </w:r>
      <w:r w:rsidRPr="00390145">
        <w:br/>
      </w:r>
    </w:p>
    <w:p w14:paraId="7A5C7788"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48628DD9" w14:textId="77777777" w:rsidR="00BA6843" w:rsidRPr="00390145" w:rsidRDefault="00000000">
      <w:r w:rsidRPr="00390145">
        <w:t>Câu 1996: [Vận dụng] Hãy chọn đáp án đúng cho câu hỏi sau: đặc trưng nào của bộ nhớ phản ánh thời gian lấy dữ liệu?</w:t>
      </w:r>
      <w:r w:rsidRPr="00390145">
        <w:br/>
        <w:t>A. Thời gian truy nhập</w:t>
      </w:r>
      <w:r w:rsidRPr="00390145">
        <w:br/>
        <w:t>B. Bộ giải mã</w:t>
      </w:r>
      <w:r w:rsidRPr="00390145">
        <w:br/>
      </w:r>
      <w:r w:rsidRPr="00390145">
        <w:lastRenderedPageBreak/>
        <w:t>C. CPU</w:t>
      </w:r>
      <w:r w:rsidRPr="00390145">
        <w:br/>
        <w:t>D. Thanh ghi</w:t>
      </w:r>
      <w:r w:rsidRPr="00390145">
        <w:br/>
      </w:r>
    </w:p>
    <w:p w14:paraId="07E897F9" w14:textId="77777777" w:rsidR="00BA6843" w:rsidRPr="00390145" w:rsidRDefault="00000000">
      <w:r w:rsidRPr="00390145">
        <w:t>Đáp án đúng: A.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11AF2A5" w14:textId="77777777" w:rsidR="00BA6843" w:rsidRPr="00390145" w:rsidRDefault="00000000">
      <w:r w:rsidRPr="00390145">
        <w:t>Câu 1997: [Trung bình] Hãy chọn đáp án đúng cho câu hỏi sau: bộ nhớ nào có tốc độ nhanh nhất?</w:t>
      </w:r>
      <w:r w:rsidRPr="00390145">
        <w:br/>
        <w:t>A. Cache</w:t>
      </w:r>
      <w:r w:rsidRPr="00390145">
        <w:br/>
        <w:t>B. DRAM</w:t>
      </w:r>
      <w:r w:rsidRPr="00390145">
        <w:br/>
        <w:t>C. ROM</w:t>
      </w:r>
      <w:r w:rsidRPr="00390145">
        <w:br/>
        <w:t>D. Thanh ghi</w:t>
      </w:r>
      <w:r w:rsidRPr="00390145">
        <w:br/>
      </w:r>
    </w:p>
    <w:p w14:paraId="01DB467D" w14:textId="77777777" w:rsidR="00BA6843" w:rsidRPr="00390145" w:rsidRDefault="00000000">
      <w:r w:rsidRPr="00390145">
        <w:t>Đáp án đúng: D.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542BD2C5" w14:textId="77777777" w:rsidR="00BA6843" w:rsidRPr="00390145" w:rsidRDefault="00000000">
      <w:r w:rsidRPr="00390145">
        <w:t>Câu 1998: [Trung bình] Phát biểu nào đúng: bộ nhớ nào có tốc độ nhanh nhất?</w:t>
      </w:r>
      <w:r w:rsidRPr="00390145">
        <w:br/>
        <w:t>A. Bộ giải mã</w:t>
      </w:r>
      <w:r w:rsidRPr="00390145">
        <w:br/>
        <w:t>B. Thanh ghi</w:t>
      </w:r>
      <w:r w:rsidRPr="00390145">
        <w:br/>
        <w:t>C. CPU</w:t>
      </w:r>
      <w:r w:rsidRPr="00390145">
        <w:br/>
        <w:t>D. Bus dữ liệu</w:t>
      </w:r>
      <w:r w:rsidRPr="00390145">
        <w:br/>
      </w:r>
    </w:p>
    <w:p w14:paraId="3041BF19" w14:textId="77777777" w:rsidR="00BA6843" w:rsidRPr="00390145" w:rsidRDefault="00000000">
      <w:r w:rsidRPr="00390145">
        <w:t>Đáp án đúng: B.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654CE00C" w14:textId="77777777" w:rsidR="00BA6843" w:rsidRPr="00390145" w:rsidRDefault="00000000">
      <w:r w:rsidRPr="00390145">
        <w:t>Câu 1999: [Trung bình] Hãy chọn đáp án đúng cho câu hỏi sau: đặc trưng nào của bộ nhớ phản ánh thời gian lấy dữ liệu?</w:t>
      </w:r>
      <w:r w:rsidRPr="00390145">
        <w:br/>
        <w:t>A. SRAM</w:t>
      </w:r>
      <w:r w:rsidRPr="00390145">
        <w:br/>
        <w:t>B. CPU</w:t>
      </w:r>
      <w:r w:rsidRPr="00390145">
        <w:br/>
        <w:t>C. Đĩa quang</w:t>
      </w:r>
      <w:r w:rsidRPr="00390145">
        <w:br/>
        <w:t>D. Thời gian truy nhập</w:t>
      </w:r>
      <w:r w:rsidRPr="00390145">
        <w:br/>
      </w:r>
    </w:p>
    <w:p w14:paraId="513C0E84" w14:textId="77777777" w:rsidR="00BA6843" w:rsidRPr="00390145" w:rsidRDefault="00000000">
      <w:r w:rsidRPr="00390145">
        <w:lastRenderedPageBreak/>
        <w:t>Đáp án đúng: D. Thời gian truy nhập</w:t>
      </w:r>
      <w:r w:rsidRPr="00390145">
        <w:br/>
        <w:t>Giải thích chi tiết: Thời gian truy nhập là khoảng thời gian từ lúc yêu cầu đến lúc nhận được dữ liệu. Ngoài ra, nội dung này liên quan trực tiếp đến nguyên lý hoạt động của hệ thống phân cấp bộ nhớ và thường xuất hiện trong đề thi cuối kỳ.</w:t>
      </w:r>
    </w:p>
    <w:p w14:paraId="0805B5D9" w14:textId="77777777" w:rsidR="00BA6843" w:rsidRPr="00390145" w:rsidRDefault="00000000">
      <w:r w:rsidRPr="00390145">
        <w:t>Câu 2000: [Nâng cao] Bộ nhớ nào có tốc độ nhanh nhất?</w:t>
      </w:r>
      <w:r w:rsidRPr="00390145">
        <w:br/>
        <w:t>A. Thanh ghi</w:t>
      </w:r>
      <w:r w:rsidRPr="00390145">
        <w:br/>
        <w:t>B. Cache</w:t>
      </w:r>
      <w:r w:rsidRPr="00390145">
        <w:br/>
        <w:t>C. CPU</w:t>
      </w:r>
      <w:r w:rsidRPr="00390145">
        <w:br/>
        <w:t>D. Bus dữ liệu</w:t>
      </w:r>
      <w:r w:rsidRPr="00390145">
        <w:br/>
      </w:r>
    </w:p>
    <w:p w14:paraId="5E1DFBC7" w14:textId="77777777" w:rsidR="00BA6843" w:rsidRPr="00390145" w:rsidRDefault="00000000">
      <w:r w:rsidRPr="00390145">
        <w:t>Đáp án đúng: A. Thanh ghi</w:t>
      </w:r>
      <w:r w:rsidRPr="00390145">
        <w:br/>
        <w:t>Giải thích chi tiết: Thanh ghi nằm trong CPU nên tốc độ truy nhập nhanh nhất. Ngoài ra, nội dung này liên quan trực tiếp đến nguyên lý hoạt động của hệ thống phân cấp bộ nhớ và thường xuất hiện trong đề thi cuối kỳ.</w:t>
      </w:r>
    </w:p>
    <w:p w14:paraId="3F50F91B" w14:textId="77777777" w:rsidR="00BA6843" w:rsidRPr="00390145" w:rsidRDefault="00000000">
      <w:pPr>
        <w:pStyle w:val="Heading2"/>
        <w:rPr>
          <w:b w:val="0"/>
          <w:bCs w:val="0"/>
        </w:rPr>
      </w:pPr>
      <w:r w:rsidRPr="00390145">
        <w:rPr>
          <w:b w:val="0"/>
          <w:bCs w:val="0"/>
        </w:rPr>
        <w:t>ROM và RAM</w:t>
      </w:r>
    </w:p>
    <w:p w14:paraId="2071454C" w14:textId="77777777" w:rsidR="00BA6843" w:rsidRPr="00390145" w:rsidRDefault="00000000">
      <w:pPr>
        <w:pStyle w:val="Heading2"/>
        <w:rPr>
          <w:b w:val="0"/>
          <w:bCs w:val="0"/>
        </w:rPr>
      </w:pPr>
      <w:r w:rsidRPr="00390145">
        <w:rPr>
          <w:b w:val="0"/>
          <w:bCs w:val="0"/>
        </w:rPr>
        <w:t>Cache Memory</w:t>
      </w:r>
    </w:p>
    <w:p w14:paraId="347C28D6" w14:textId="77777777" w:rsidR="00BA6843" w:rsidRPr="00390145" w:rsidRDefault="00000000">
      <w:pPr>
        <w:pStyle w:val="Heading2"/>
        <w:rPr>
          <w:b w:val="0"/>
          <w:bCs w:val="0"/>
        </w:rPr>
      </w:pPr>
      <w:r w:rsidRPr="00390145">
        <w:rPr>
          <w:b w:val="0"/>
          <w:bCs w:val="0"/>
        </w:rPr>
        <w:t>Bộ nhớ ngoài</w:t>
      </w:r>
    </w:p>
    <w:p w14:paraId="1A376460" w14:textId="77777777" w:rsidR="00BA6843" w:rsidRPr="00390145" w:rsidRDefault="00000000">
      <w:pPr>
        <w:pStyle w:val="Heading2"/>
        <w:rPr>
          <w:b w:val="0"/>
          <w:bCs w:val="0"/>
        </w:rPr>
      </w:pPr>
      <w:r w:rsidRPr="00390145">
        <w:rPr>
          <w:b w:val="0"/>
          <w:bCs w:val="0"/>
        </w:rPr>
        <w:t>Bộ nhớ ảo</w:t>
      </w:r>
    </w:p>
    <w:sectPr w:rsidR="00BA6843" w:rsidRPr="003901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764892">
    <w:abstractNumId w:val="8"/>
  </w:num>
  <w:num w:numId="2" w16cid:durableId="1032195699">
    <w:abstractNumId w:val="6"/>
  </w:num>
  <w:num w:numId="3" w16cid:durableId="616571813">
    <w:abstractNumId w:val="5"/>
  </w:num>
  <w:num w:numId="4" w16cid:durableId="276986786">
    <w:abstractNumId w:val="4"/>
  </w:num>
  <w:num w:numId="5" w16cid:durableId="1860386645">
    <w:abstractNumId w:val="7"/>
  </w:num>
  <w:num w:numId="6" w16cid:durableId="1591156090">
    <w:abstractNumId w:val="3"/>
  </w:num>
  <w:num w:numId="7" w16cid:durableId="23604631">
    <w:abstractNumId w:val="2"/>
  </w:num>
  <w:num w:numId="8" w16cid:durableId="1858275816">
    <w:abstractNumId w:val="1"/>
  </w:num>
  <w:num w:numId="9" w16cid:durableId="150589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13B"/>
    <w:rsid w:val="0029639D"/>
    <w:rsid w:val="00326F90"/>
    <w:rsid w:val="00390145"/>
    <w:rsid w:val="00404959"/>
    <w:rsid w:val="00951F1C"/>
    <w:rsid w:val="00A60390"/>
    <w:rsid w:val="00AA1D8D"/>
    <w:rsid w:val="00B47730"/>
    <w:rsid w:val="00BA6843"/>
    <w:rsid w:val="00CB0664"/>
    <w:rsid w:val="00D95BD9"/>
    <w:rsid w:val="00EB3A2B"/>
    <w:rsid w:val="00FC693F"/>
    <w:rsid w:val="00FF64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FD670"/>
  <w14:defaultImageDpi w14:val="300"/>
  <w15:docId w15:val="{1BAC22D4-E165-4DE6-AC54-B36FF2F1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601</Pages>
  <Words>114591</Words>
  <Characters>653175</Characters>
  <Application>Microsoft Office Word</Application>
  <DocSecurity>0</DocSecurity>
  <Lines>5443</Lines>
  <Paragraphs>1532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Lập Nghiệp</cp:lastModifiedBy>
  <cp:revision>5</cp:revision>
  <dcterms:created xsi:type="dcterms:W3CDTF">2026-05-25T14:36:00Z</dcterms:created>
  <dcterms:modified xsi:type="dcterms:W3CDTF">2026-05-26T13:04:00Z</dcterms:modified>
  <cp:category/>
</cp:coreProperties>
</file>