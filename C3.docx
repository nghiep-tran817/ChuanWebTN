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424B7" w14:textId="77777777" w:rsidR="00F83B80" w:rsidRDefault="00000000">
      <w:pPr>
        <w:pStyle w:val="Heading1"/>
        <w:jc w:val="center"/>
      </w:pPr>
      <w:r>
        <w:t>2000 CÂU HỎI TRẮC NGHIỆM - KIẾN TRÚC MÁY TÍNH CHƯƠNG 3</w:t>
      </w:r>
    </w:p>
    <w:p w14:paraId="1871347C" w14:textId="77777777" w:rsidR="00F83B80" w:rsidRDefault="00000000">
      <w:r>
        <w:t>Tài liệu được phát triển từ file 'Chương 3 - Hệ thống máy tính'. Bao gồm 2000 câu hỏi trắc nghiệm từ cơ bản đến nâng cao kèm đáp án và giải thích chi tiết.</w:t>
      </w:r>
    </w:p>
    <w:p w14:paraId="49F72EC5" w14:textId="77777777" w:rsidR="00F83B80" w:rsidRDefault="00000000">
      <w:pPr>
        <w:pStyle w:val="Heading2"/>
      </w:pPr>
      <w:r>
        <w:t>Câu 1</w:t>
      </w:r>
    </w:p>
    <w:p w14:paraId="2ACA1E79" w14:textId="77777777" w:rsidR="00F83B80" w:rsidRDefault="00000000">
      <w:r>
        <w:t>[Nâng cao] Trong kiến trúc máy tính, cpu có chức năng chính là gì?</w:t>
      </w:r>
    </w:p>
    <w:p w14:paraId="26FFD8CE" w14:textId="77777777" w:rsidR="00F83B80" w:rsidRDefault="00000000">
      <w:r>
        <w:t>A. Hiển thị đồ họa</w:t>
      </w:r>
    </w:p>
    <w:p w14:paraId="402D304D" w14:textId="77777777" w:rsidR="00F83B80" w:rsidRDefault="00000000">
      <w:r>
        <w:t>B. Kết nối Internet</w:t>
      </w:r>
    </w:p>
    <w:p w14:paraId="20A2CF2B" w14:textId="77777777" w:rsidR="00F83B80" w:rsidRDefault="00000000">
      <w:r>
        <w:t>C. Điều khiển hoạt động và xử lý dữ liệu</w:t>
      </w:r>
    </w:p>
    <w:p w14:paraId="20F26C41" w14:textId="77777777" w:rsidR="00F83B80" w:rsidRDefault="00000000">
      <w:r>
        <w:t>D. Lưu trữ dữ liệu lâu dài</w:t>
      </w:r>
    </w:p>
    <w:p w14:paraId="0F2FC5F8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36CA7218" w14:textId="77777777" w:rsidR="00F83B80" w:rsidRDefault="00000000">
      <w:r>
        <w:t>Nhận xét mức độ: Câu hỏi yêu cầu phân tích chức năng và cơ chế hoạt động của hệ thống.</w:t>
      </w:r>
    </w:p>
    <w:p w14:paraId="0F87C2A3" w14:textId="77777777" w:rsidR="00F83B80" w:rsidRDefault="00000000">
      <w:pPr>
        <w:pStyle w:val="Heading2"/>
      </w:pPr>
      <w:r>
        <w:t>Câu 2</w:t>
      </w:r>
    </w:p>
    <w:p w14:paraId="6642985E" w14:textId="77777777" w:rsidR="00F83B80" w:rsidRDefault="00000000">
      <w:r>
        <w:t>[Vận dụng] Thiết bị ngoại vi còn gọi là gì?</w:t>
      </w:r>
    </w:p>
    <w:p w14:paraId="23DC2DFC" w14:textId="77777777" w:rsidR="00F83B80" w:rsidRDefault="00000000">
      <w:r>
        <w:t>A. Registers</w:t>
      </w:r>
    </w:p>
    <w:p w14:paraId="50DCDC3C" w14:textId="77777777" w:rsidR="00F83B80" w:rsidRDefault="00000000">
      <w:r>
        <w:t>B. ALU</w:t>
      </w:r>
    </w:p>
    <w:p w14:paraId="43F9D2C6" w14:textId="77777777" w:rsidR="00F83B80" w:rsidRDefault="00000000">
      <w:r>
        <w:t>C. Cache</w:t>
      </w:r>
    </w:p>
    <w:p w14:paraId="6217BBC3" w14:textId="77777777" w:rsidR="00F83B80" w:rsidRDefault="00000000">
      <w:r>
        <w:t>D. Peripherals</w:t>
      </w:r>
    </w:p>
    <w:p w14:paraId="438B0CC5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4875AEBE" w14:textId="77777777" w:rsidR="00F83B80" w:rsidRDefault="00000000">
      <w:r>
        <w:t>Nhận xét mức độ: Người học cần áp dụng lý thuyết vào tình huống thực tế.</w:t>
      </w:r>
    </w:p>
    <w:p w14:paraId="65BD8C4F" w14:textId="77777777" w:rsidR="00F83B80" w:rsidRDefault="00000000">
      <w:pPr>
        <w:pStyle w:val="Heading2"/>
      </w:pPr>
      <w:r>
        <w:t>Câu 3</w:t>
      </w:r>
    </w:p>
    <w:p w14:paraId="33BC9202" w14:textId="77777777" w:rsidR="00F83B80" w:rsidRDefault="00000000">
      <w:r>
        <w:t>[Cơ bản] Theo kiến trúc máy tính hiện đại, ssd thuộc loại nào?</w:t>
      </w:r>
    </w:p>
    <w:p w14:paraId="643A325D" w14:textId="77777777" w:rsidR="00F83B80" w:rsidRDefault="00000000">
      <w:r>
        <w:t>A. Bộ nhớ bán dẫn</w:t>
      </w:r>
    </w:p>
    <w:p w14:paraId="27AAF93F" w14:textId="77777777" w:rsidR="00F83B80" w:rsidRDefault="00000000">
      <w:r>
        <w:t>B. Thanh ghi</w:t>
      </w:r>
    </w:p>
    <w:p w14:paraId="6528A918" w14:textId="77777777" w:rsidR="00F83B80" w:rsidRDefault="00000000">
      <w:r>
        <w:t>C. Bộ nhớ quang</w:t>
      </w:r>
    </w:p>
    <w:p w14:paraId="63EBFB4C" w14:textId="77777777" w:rsidR="00F83B80" w:rsidRDefault="00000000">
      <w:r>
        <w:lastRenderedPageBreak/>
        <w:t>D. Bộ nhớ từ</w:t>
      </w:r>
    </w:p>
    <w:p w14:paraId="6F147CEE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0009AD00" w14:textId="77777777" w:rsidR="00F83B80" w:rsidRDefault="00000000">
      <w:r>
        <w:t>Nhận xét mức độ: Đây là kiến thức nền tảng thường xuất hiện trong phần lý thuyết.</w:t>
      </w:r>
    </w:p>
    <w:p w14:paraId="0E3E9A44" w14:textId="77777777" w:rsidR="00F83B80" w:rsidRDefault="00000000">
      <w:pPr>
        <w:pStyle w:val="Heading2"/>
      </w:pPr>
      <w:r>
        <w:t>Câu 4</w:t>
      </w:r>
    </w:p>
    <w:p w14:paraId="12B0DE33" w14:textId="77777777" w:rsidR="00F83B80" w:rsidRDefault="00000000">
      <w:r>
        <w:t>[Nâng cao] Cache memory có đặc điểm nào?</w:t>
      </w:r>
    </w:p>
    <w:p w14:paraId="26491434" w14:textId="77777777" w:rsidR="00F83B80" w:rsidRDefault="00000000">
      <w:r>
        <w:t>A. Tốc độ nhanh, dung lượng nhỏ</w:t>
      </w:r>
    </w:p>
    <w:p w14:paraId="5C98CFB9" w14:textId="77777777" w:rsidR="00F83B80" w:rsidRDefault="00000000">
      <w:r>
        <w:t>B. Không dùng bán dẫn</w:t>
      </w:r>
    </w:p>
    <w:p w14:paraId="6D65C2BF" w14:textId="77777777" w:rsidR="00F83B80" w:rsidRDefault="00000000">
      <w:r>
        <w:t>C. Lưu trữ lâu dài</w:t>
      </w:r>
    </w:p>
    <w:p w14:paraId="73ED11B8" w14:textId="77777777" w:rsidR="00F83B80" w:rsidRDefault="00000000">
      <w:r>
        <w:t>D. Dung lượng lớn nhất</w:t>
      </w:r>
    </w:p>
    <w:p w14:paraId="68CDB541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36AF70BB" w14:textId="77777777" w:rsidR="00F83B80" w:rsidRDefault="00000000">
      <w:r>
        <w:t>Nhận xét mức độ: Câu hỏi yêu cầu phân tích chức năng và cơ chế hoạt động của hệ thống.</w:t>
      </w:r>
    </w:p>
    <w:p w14:paraId="038481EA" w14:textId="77777777" w:rsidR="00F83B80" w:rsidRDefault="00000000">
      <w:pPr>
        <w:pStyle w:val="Heading2"/>
      </w:pPr>
      <w:r>
        <w:t>Câu 5</w:t>
      </w:r>
    </w:p>
    <w:p w14:paraId="0D78A888" w14:textId="77777777" w:rsidR="00F83B80" w:rsidRDefault="00000000">
      <w:r>
        <w:t>[Trung bình] Trong kiến trúc máy tính, ngắt từ bên ngoài thường do đâu gây ra?</w:t>
      </w:r>
    </w:p>
    <w:p w14:paraId="68E6178F" w14:textId="77777777" w:rsidR="00F83B80" w:rsidRDefault="00000000">
      <w:r>
        <w:t>A. Cache</w:t>
      </w:r>
    </w:p>
    <w:p w14:paraId="5E22C4F4" w14:textId="77777777" w:rsidR="00F83B80" w:rsidRDefault="00000000">
      <w:r>
        <w:t>B. ALU</w:t>
      </w:r>
    </w:p>
    <w:p w14:paraId="76EAB614" w14:textId="77777777" w:rsidR="00F83B80" w:rsidRDefault="00000000">
      <w:r>
        <w:t>C. Thiết bị vào-ra</w:t>
      </w:r>
    </w:p>
    <w:p w14:paraId="25581D9F" w14:textId="77777777" w:rsidR="00F83B80" w:rsidRDefault="00000000">
      <w:r>
        <w:t>D. RAM</w:t>
      </w:r>
    </w:p>
    <w:p w14:paraId="40751615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66DCFBBE" w14:textId="77777777" w:rsidR="00F83B80" w:rsidRDefault="00000000">
      <w:r>
        <w:t>Nhận xét mức độ: Cần hiểu mối liên hệ giữa các thành phần hệ thống máy tính.</w:t>
      </w:r>
    </w:p>
    <w:p w14:paraId="46B2993D" w14:textId="77777777" w:rsidR="00F83B80" w:rsidRDefault="00000000">
      <w:pPr>
        <w:pStyle w:val="Heading2"/>
      </w:pPr>
      <w:r>
        <w:t>Câu 6</w:t>
      </w:r>
    </w:p>
    <w:p w14:paraId="4CADA49B" w14:textId="77777777" w:rsidR="00F83B80" w:rsidRDefault="00000000">
      <w:r>
        <w:t>[Nâng cao] Phát biểu nào đúng nhất: Bus địa chỉ dùng để làm gì?</w:t>
      </w:r>
    </w:p>
    <w:p w14:paraId="3C90BA48" w14:textId="77777777" w:rsidR="00F83B80" w:rsidRDefault="00000000">
      <w:r>
        <w:t>A. Lưu dữ liệu</w:t>
      </w:r>
    </w:p>
    <w:p w14:paraId="17472C2F" w14:textId="77777777" w:rsidR="00F83B80" w:rsidRDefault="00000000">
      <w:r>
        <w:t>B. Vận chuyển dữ liệu</w:t>
      </w:r>
    </w:p>
    <w:p w14:paraId="2076BA41" w14:textId="77777777" w:rsidR="00F83B80" w:rsidRDefault="00000000">
      <w:r>
        <w:lastRenderedPageBreak/>
        <w:t>C. Vận chuyển địa chỉ</w:t>
      </w:r>
    </w:p>
    <w:p w14:paraId="05D4056A" w14:textId="77777777" w:rsidR="00F83B80" w:rsidRDefault="00000000">
      <w:r>
        <w:t>D. Điều khiển ngắt</w:t>
      </w:r>
    </w:p>
    <w:p w14:paraId="31E07705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0B42C78C" w14:textId="77777777" w:rsidR="00F83B80" w:rsidRDefault="00000000">
      <w:r>
        <w:t>Nhận xét mức độ: Câu hỏi yêu cầu phân tích chức năng và cơ chế hoạt động của hệ thống.</w:t>
      </w:r>
    </w:p>
    <w:p w14:paraId="1BEDF956" w14:textId="77777777" w:rsidR="00F83B80" w:rsidRDefault="00000000">
      <w:pPr>
        <w:pStyle w:val="Heading2"/>
      </w:pPr>
      <w:r>
        <w:t>Câu 7</w:t>
      </w:r>
    </w:p>
    <w:p w14:paraId="138329EB" w14:textId="77777777" w:rsidR="00F83B80" w:rsidRDefault="00000000">
      <w:r>
        <w:t>[Vận dụng] Thiết bị ngoại vi còn gọi là gì?</w:t>
      </w:r>
    </w:p>
    <w:p w14:paraId="29EBCF66" w14:textId="77777777" w:rsidR="00F83B80" w:rsidRDefault="00000000">
      <w:r>
        <w:t>A. Peripherals</w:t>
      </w:r>
    </w:p>
    <w:p w14:paraId="56804A47" w14:textId="77777777" w:rsidR="00F83B80" w:rsidRDefault="00000000">
      <w:r>
        <w:t>B. Registers</w:t>
      </w:r>
    </w:p>
    <w:p w14:paraId="12AE77E9" w14:textId="77777777" w:rsidR="00F83B80" w:rsidRDefault="00000000">
      <w:r>
        <w:t>C. Cache</w:t>
      </w:r>
    </w:p>
    <w:p w14:paraId="4A3AF19F" w14:textId="77777777" w:rsidR="00F83B80" w:rsidRDefault="00000000">
      <w:r>
        <w:t>D. ALU</w:t>
      </w:r>
    </w:p>
    <w:p w14:paraId="525441A5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05672B77" w14:textId="77777777" w:rsidR="00F83B80" w:rsidRDefault="00000000">
      <w:r>
        <w:t>Nhận xét mức độ: Người học cần áp dụng lý thuyết vào tình huống thực tế.</w:t>
      </w:r>
    </w:p>
    <w:p w14:paraId="61FB2382" w14:textId="77777777" w:rsidR="00F83B80" w:rsidRDefault="00000000">
      <w:pPr>
        <w:pStyle w:val="Heading2"/>
      </w:pPr>
      <w:r>
        <w:t>Câu 8</w:t>
      </w:r>
    </w:p>
    <w:p w14:paraId="7A8E23AA" w14:textId="77777777" w:rsidR="00F83B80" w:rsidRDefault="00000000">
      <w:r>
        <w:t>[Cơ bản] Thiết bị ngoại vi còn gọi là gì?</w:t>
      </w:r>
    </w:p>
    <w:p w14:paraId="39FB311C" w14:textId="77777777" w:rsidR="00F83B80" w:rsidRDefault="00000000">
      <w:r>
        <w:t>A. ALU</w:t>
      </w:r>
    </w:p>
    <w:p w14:paraId="7497DEDA" w14:textId="77777777" w:rsidR="00F83B80" w:rsidRDefault="00000000">
      <w:r>
        <w:t>B. Peripherals</w:t>
      </w:r>
    </w:p>
    <w:p w14:paraId="014D4FAE" w14:textId="77777777" w:rsidR="00F83B80" w:rsidRDefault="00000000">
      <w:r>
        <w:t>C. Cache</w:t>
      </w:r>
    </w:p>
    <w:p w14:paraId="0DF66AB4" w14:textId="77777777" w:rsidR="00F83B80" w:rsidRDefault="00000000">
      <w:r>
        <w:t>D. Registers</w:t>
      </w:r>
    </w:p>
    <w:p w14:paraId="4168407A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577E596E" w14:textId="77777777" w:rsidR="00F83B80" w:rsidRDefault="00000000">
      <w:r>
        <w:t>Nhận xét mức độ: Đây là kiến thức nền tảng thường xuất hiện trong phần lý thuyết.</w:t>
      </w:r>
    </w:p>
    <w:p w14:paraId="2539AFAC" w14:textId="77777777" w:rsidR="00F83B80" w:rsidRDefault="00000000">
      <w:pPr>
        <w:pStyle w:val="Heading2"/>
      </w:pPr>
      <w:r>
        <w:t>Câu 9</w:t>
      </w:r>
    </w:p>
    <w:p w14:paraId="311523BD" w14:textId="77777777" w:rsidR="00F83B80" w:rsidRDefault="00000000">
      <w:r>
        <w:t>[Vận dụng] Phát biểu nào đúng nhất: Bộ nhớ chính dùng để làm gì?</w:t>
      </w:r>
    </w:p>
    <w:p w14:paraId="1308E3BA" w14:textId="77777777" w:rsidR="00F83B80" w:rsidRDefault="00000000">
      <w:r>
        <w:t>A. Chứa chương trình đang thực hiện</w:t>
      </w:r>
    </w:p>
    <w:p w14:paraId="571516C8" w14:textId="77777777" w:rsidR="00F83B80" w:rsidRDefault="00000000">
      <w:r>
        <w:t>B. Lưu trữ lâu dài</w:t>
      </w:r>
    </w:p>
    <w:p w14:paraId="5F17EA0B" w14:textId="77777777" w:rsidR="00F83B80" w:rsidRDefault="00000000">
      <w:r>
        <w:t>C. Kết nối thiết bị ngoại vi</w:t>
      </w:r>
    </w:p>
    <w:p w14:paraId="337A9DB6" w14:textId="77777777" w:rsidR="00F83B80" w:rsidRDefault="00000000">
      <w:r>
        <w:t>D. Điều khiển bus</w:t>
      </w:r>
    </w:p>
    <w:p w14:paraId="0201104F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7DDB5B38" w14:textId="77777777" w:rsidR="00F83B80" w:rsidRDefault="00000000">
      <w:r>
        <w:t>Nhận xét mức độ: Người học cần áp dụng lý thuyết vào tình huống thực tế.</w:t>
      </w:r>
    </w:p>
    <w:p w14:paraId="63478036" w14:textId="77777777" w:rsidR="00F83B80" w:rsidRDefault="00000000">
      <w:pPr>
        <w:pStyle w:val="Heading2"/>
      </w:pPr>
      <w:r>
        <w:t>Câu 10</w:t>
      </w:r>
    </w:p>
    <w:p w14:paraId="490E74C1" w14:textId="77777777" w:rsidR="00F83B80" w:rsidRDefault="00000000">
      <w:r>
        <w:t>[Nâng cao] Trong kiến trúc máy tính, cache memory có đặc điểm nào?</w:t>
      </w:r>
    </w:p>
    <w:p w14:paraId="4AA1E17C" w14:textId="77777777" w:rsidR="00F83B80" w:rsidRDefault="00000000">
      <w:r>
        <w:t>A. Dung lượng lớn nhất</w:t>
      </w:r>
    </w:p>
    <w:p w14:paraId="3F5435ED" w14:textId="77777777" w:rsidR="00F83B80" w:rsidRDefault="00000000">
      <w:r>
        <w:t>B. Tốc độ nhanh, dung lượng nhỏ</w:t>
      </w:r>
    </w:p>
    <w:p w14:paraId="1CA5A3CF" w14:textId="77777777" w:rsidR="00F83B80" w:rsidRDefault="00000000">
      <w:r>
        <w:t>C. Không dùng bán dẫn</w:t>
      </w:r>
    </w:p>
    <w:p w14:paraId="198A0675" w14:textId="77777777" w:rsidR="00F83B80" w:rsidRDefault="00000000">
      <w:r>
        <w:t>D. Lưu trữ lâu dài</w:t>
      </w:r>
    </w:p>
    <w:p w14:paraId="5F266A34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5FC53377" w14:textId="77777777" w:rsidR="00F83B80" w:rsidRDefault="00000000">
      <w:r>
        <w:t>Nhận xét mức độ: Câu hỏi yêu cầu phân tích chức năng và cơ chế hoạt động của hệ thống.</w:t>
      </w:r>
    </w:p>
    <w:p w14:paraId="2B544F9F" w14:textId="77777777" w:rsidR="00F83B80" w:rsidRDefault="00000000">
      <w:pPr>
        <w:pStyle w:val="Heading2"/>
      </w:pPr>
      <w:r>
        <w:t>Câu 11</w:t>
      </w:r>
    </w:p>
    <w:p w14:paraId="5C7F561C" w14:textId="77777777" w:rsidR="00F83B80" w:rsidRDefault="00000000">
      <w:r>
        <w:t>[Trung bình] Theo kiến trúc máy tính hiện đại, mỗi cổng vào-ra có gì?</w:t>
      </w:r>
    </w:p>
    <w:p w14:paraId="1C1757BA" w14:textId="77777777" w:rsidR="00F83B80" w:rsidRDefault="00000000">
      <w:r>
        <w:t>A. CPU riêng</w:t>
      </w:r>
    </w:p>
    <w:p w14:paraId="468D2F18" w14:textId="77777777" w:rsidR="00F83B80" w:rsidRDefault="00000000">
      <w:r>
        <w:t>B. Bus riêng</w:t>
      </w:r>
    </w:p>
    <w:p w14:paraId="31549239" w14:textId="77777777" w:rsidR="00F83B80" w:rsidRDefault="00000000">
      <w:r>
        <w:t>C. Địa chỉ xác định</w:t>
      </w:r>
    </w:p>
    <w:p w14:paraId="147A5AC5" w14:textId="77777777" w:rsidR="00F83B80" w:rsidRDefault="00000000">
      <w:r>
        <w:t>D. Dung lượng riêng</w:t>
      </w:r>
    </w:p>
    <w:p w14:paraId="34F8E4AD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4B6981A9" w14:textId="77777777" w:rsidR="00F83B80" w:rsidRDefault="00000000">
      <w:r>
        <w:t>Nhận xét mức độ: Cần hiểu mối liên hệ giữa các thành phần hệ thống máy tính.</w:t>
      </w:r>
    </w:p>
    <w:p w14:paraId="29A00ECE" w14:textId="77777777" w:rsidR="00F83B80" w:rsidRDefault="00000000">
      <w:pPr>
        <w:pStyle w:val="Heading2"/>
      </w:pPr>
      <w:r>
        <w:t>Câu 12</w:t>
      </w:r>
    </w:p>
    <w:p w14:paraId="7C64C994" w14:textId="77777777" w:rsidR="00F83B80" w:rsidRDefault="00000000">
      <w:r>
        <w:t>[Trung bình] Bus dữ liệu 64-bit có thể truyền bao nhiêu byte cùng lúc? Hãy chọn đáp án đúng.</w:t>
      </w:r>
    </w:p>
    <w:p w14:paraId="41961D50" w14:textId="77777777" w:rsidR="00F83B80" w:rsidRDefault="00000000">
      <w:r>
        <w:t>A. 4 byte</w:t>
      </w:r>
    </w:p>
    <w:p w14:paraId="36EF6B4B" w14:textId="77777777" w:rsidR="00F83B80" w:rsidRDefault="00000000">
      <w:r>
        <w:t>B. 64 byte</w:t>
      </w:r>
    </w:p>
    <w:p w14:paraId="19F3DEEF" w14:textId="77777777" w:rsidR="00F83B80" w:rsidRDefault="00000000">
      <w:r>
        <w:t>C. 8 byte</w:t>
      </w:r>
    </w:p>
    <w:p w14:paraId="3BBC43A0" w14:textId="77777777" w:rsidR="00F83B80" w:rsidRDefault="00000000">
      <w:r>
        <w:t>D. 16 byte</w:t>
      </w:r>
    </w:p>
    <w:p w14:paraId="407B31EF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51376B60" w14:textId="77777777" w:rsidR="00F83B80" w:rsidRDefault="00000000">
      <w:r>
        <w:t>Nhận xét mức độ: Cần hiểu mối liên hệ giữa các thành phần hệ thống máy tính.</w:t>
      </w:r>
    </w:p>
    <w:p w14:paraId="561F1BA3" w14:textId="77777777" w:rsidR="00F83B80" w:rsidRDefault="00000000">
      <w:pPr>
        <w:pStyle w:val="Heading2"/>
      </w:pPr>
      <w:r>
        <w:t>Câu 13</w:t>
      </w:r>
    </w:p>
    <w:p w14:paraId="02742D49" w14:textId="77777777" w:rsidR="00F83B80" w:rsidRDefault="00000000">
      <w:r>
        <w:t>[Vận dụng] Phát biểu nào đúng nhất: Đơn vị nào thực hiện phép toán số học và logic?</w:t>
      </w:r>
    </w:p>
    <w:p w14:paraId="3DFA00AB" w14:textId="77777777" w:rsidR="00F83B80" w:rsidRDefault="00000000">
      <w:r>
        <w:t>A. Cache</w:t>
      </w:r>
    </w:p>
    <w:p w14:paraId="3AF86DF9" w14:textId="77777777" w:rsidR="00F83B80" w:rsidRDefault="00000000">
      <w:r>
        <w:t>B. CU</w:t>
      </w:r>
    </w:p>
    <w:p w14:paraId="679FCFBB" w14:textId="77777777" w:rsidR="00F83B80" w:rsidRDefault="00000000">
      <w:r>
        <w:t>C. Bus</w:t>
      </w:r>
    </w:p>
    <w:p w14:paraId="78F136CF" w14:textId="77777777" w:rsidR="00F83B80" w:rsidRDefault="00000000">
      <w:r>
        <w:t>D. ALU</w:t>
      </w:r>
    </w:p>
    <w:p w14:paraId="58D0A965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57FF6DD1" w14:textId="77777777" w:rsidR="00F83B80" w:rsidRDefault="00000000">
      <w:r>
        <w:t>Nhận xét mức độ: Người học cần áp dụng lý thuyết vào tình huống thực tế.</w:t>
      </w:r>
    </w:p>
    <w:p w14:paraId="7D24DADE" w14:textId="77777777" w:rsidR="00F83B80" w:rsidRDefault="00000000">
      <w:pPr>
        <w:pStyle w:val="Heading2"/>
      </w:pPr>
      <w:r>
        <w:t>Câu 14</w:t>
      </w:r>
    </w:p>
    <w:p w14:paraId="09ED5EBA" w14:textId="77777777" w:rsidR="00F83B80" w:rsidRDefault="00000000">
      <w:r>
        <w:t>[Vận dụng] Chọn đáp án chính xác: SSD thuộc loại nào?</w:t>
      </w:r>
    </w:p>
    <w:p w14:paraId="7257C495" w14:textId="77777777" w:rsidR="00F83B80" w:rsidRDefault="00000000">
      <w:r>
        <w:t>A. Bộ nhớ quang</w:t>
      </w:r>
    </w:p>
    <w:p w14:paraId="2C1D7F1E" w14:textId="77777777" w:rsidR="00F83B80" w:rsidRDefault="00000000">
      <w:r>
        <w:t>B. Bộ nhớ từ</w:t>
      </w:r>
    </w:p>
    <w:p w14:paraId="02A26676" w14:textId="77777777" w:rsidR="00F83B80" w:rsidRDefault="00000000">
      <w:r>
        <w:t>C. Bộ nhớ bán dẫn</w:t>
      </w:r>
    </w:p>
    <w:p w14:paraId="2B417810" w14:textId="77777777" w:rsidR="00F83B80" w:rsidRDefault="00000000">
      <w:r>
        <w:t>D. Thanh ghi</w:t>
      </w:r>
    </w:p>
    <w:p w14:paraId="09A7C453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04236BB6" w14:textId="77777777" w:rsidR="00F83B80" w:rsidRDefault="00000000">
      <w:r>
        <w:t>Nhận xét mức độ: Người học cần áp dụng lý thuyết vào tình huống thực tế.</w:t>
      </w:r>
    </w:p>
    <w:p w14:paraId="5DE7EA80" w14:textId="77777777" w:rsidR="00F83B80" w:rsidRDefault="00000000">
      <w:pPr>
        <w:pStyle w:val="Heading2"/>
      </w:pPr>
      <w:r>
        <w:t>Câu 15</w:t>
      </w:r>
    </w:p>
    <w:p w14:paraId="251C11FC" w14:textId="77777777" w:rsidR="00F83B80" w:rsidRDefault="00000000">
      <w:r>
        <w:t>[Nâng cao] Bộ nhớ chính dùng để làm gì? Hãy chọn đáp án đúng.</w:t>
      </w:r>
    </w:p>
    <w:p w14:paraId="40EAB016" w14:textId="77777777" w:rsidR="00F83B80" w:rsidRDefault="00000000">
      <w:r>
        <w:t>A. Chứa chương trình đang thực hiện</w:t>
      </w:r>
    </w:p>
    <w:p w14:paraId="06721709" w14:textId="77777777" w:rsidR="00F83B80" w:rsidRDefault="00000000">
      <w:r>
        <w:t>B. Lưu trữ lâu dài</w:t>
      </w:r>
    </w:p>
    <w:p w14:paraId="61EA5BFB" w14:textId="77777777" w:rsidR="00F83B80" w:rsidRDefault="00000000">
      <w:r>
        <w:t>C. Kết nối thiết bị ngoại vi</w:t>
      </w:r>
    </w:p>
    <w:p w14:paraId="76D7905C" w14:textId="77777777" w:rsidR="00F83B80" w:rsidRDefault="00000000">
      <w:r>
        <w:t>D. Điều khiển bus</w:t>
      </w:r>
    </w:p>
    <w:p w14:paraId="46CA1401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516E4A7F" w14:textId="77777777" w:rsidR="00F83B80" w:rsidRDefault="00000000">
      <w:r>
        <w:t>Nhận xét mức độ: Câu hỏi yêu cầu phân tích chức năng và cơ chế hoạt động của hệ thống.</w:t>
      </w:r>
    </w:p>
    <w:p w14:paraId="0F2CC5B4" w14:textId="77777777" w:rsidR="00F83B80" w:rsidRDefault="00000000">
      <w:pPr>
        <w:pStyle w:val="Heading2"/>
      </w:pPr>
      <w:r>
        <w:t>Câu 16</w:t>
      </w:r>
    </w:p>
    <w:p w14:paraId="43A93C85" w14:textId="77777777" w:rsidR="00F83B80" w:rsidRDefault="00000000">
      <w:r>
        <w:t>[Trung bình] Theo kiến trúc máy tính hiện đại, ngắt là gì?</w:t>
      </w:r>
    </w:p>
    <w:p w14:paraId="4E8381A6" w14:textId="77777777" w:rsidR="00F83B80" w:rsidRDefault="00000000">
      <w:r>
        <w:t>A. Lỗi hệ điều hành</w:t>
      </w:r>
    </w:p>
    <w:p w14:paraId="26119426" w14:textId="77777777" w:rsidR="00F83B80" w:rsidRDefault="00000000">
      <w:r>
        <w:t>B. Phương pháp lưu dữ liệu</w:t>
      </w:r>
    </w:p>
    <w:p w14:paraId="0B6D3D4A" w14:textId="77777777" w:rsidR="00F83B80" w:rsidRDefault="00000000">
      <w:r>
        <w:t>C. Cơ chế tạm dừng chương trình để xử lý việc khác</w:t>
      </w:r>
    </w:p>
    <w:p w14:paraId="78D4FE4C" w14:textId="77777777" w:rsidR="00F83B80" w:rsidRDefault="00000000">
      <w:r>
        <w:t>D. Loại bus</w:t>
      </w:r>
    </w:p>
    <w:p w14:paraId="1E2C8F37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2E7EF025" w14:textId="77777777" w:rsidR="00F83B80" w:rsidRDefault="00000000">
      <w:r>
        <w:t>Nhận xét mức độ: Cần hiểu mối liên hệ giữa các thành phần hệ thống máy tính.</w:t>
      </w:r>
    </w:p>
    <w:p w14:paraId="56CF9A00" w14:textId="77777777" w:rsidR="00F83B80" w:rsidRDefault="00000000">
      <w:pPr>
        <w:pStyle w:val="Heading2"/>
      </w:pPr>
      <w:r>
        <w:t>Câu 17</w:t>
      </w:r>
    </w:p>
    <w:p w14:paraId="7553D4AD" w14:textId="77777777" w:rsidR="00F83B80" w:rsidRDefault="00000000">
      <w:r>
        <w:t>[Trung bình] CPU có chức năng chính là gì? Hãy chọn đáp án đúng.</w:t>
      </w:r>
    </w:p>
    <w:p w14:paraId="2C12F985" w14:textId="77777777" w:rsidR="00F83B80" w:rsidRDefault="00000000">
      <w:r>
        <w:t>A. Lưu trữ dữ liệu lâu dài</w:t>
      </w:r>
    </w:p>
    <w:p w14:paraId="6EFB22C7" w14:textId="77777777" w:rsidR="00F83B80" w:rsidRDefault="00000000">
      <w:r>
        <w:t>B. Điều khiển hoạt động và xử lý dữ liệu</w:t>
      </w:r>
    </w:p>
    <w:p w14:paraId="337226BA" w14:textId="77777777" w:rsidR="00F83B80" w:rsidRDefault="00000000">
      <w:r>
        <w:t>C. Kết nối Internet</w:t>
      </w:r>
    </w:p>
    <w:p w14:paraId="3D447FEB" w14:textId="77777777" w:rsidR="00F83B80" w:rsidRDefault="00000000">
      <w:r>
        <w:t>D. Hiển thị đồ họa</w:t>
      </w:r>
    </w:p>
    <w:p w14:paraId="07EC25C1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09710641" w14:textId="77777777" w:rsidR="00F83B80" w:rsidRDefault="00000000">
      <w:r>
        <w:t>Nhận xét mức độ: Cần hiểu mối liên hệ giữa các thành phần hệ thống máy tính.</w:t>
      </w:r>
    </w:p>
    <w:p w14:paraId="50099460" w14:textId="77777777" w:rsidR="00F83B80" w:rsidRDefault="00000000">
      <w:pPr>
        <w:pStyle w:val="Heading2"/>
      </w:pPr>
      <w:r>
        <w:t>Câu 18</w:t>
      </w:r>
    </w:p>
    <w:p w14:paraId="1A8DF986" w14:textId="77777777" w:rsidR="00F83B80" w:rsidRDefault="00000000">
      <w:r>
        <w:t>[Vận dụng] Theo kiến trúc máy tính hiện đại, bus dữ liệu 64-bit có thể truyền bao nhiêu byte cùng lúc?</w:t>
      </w:r>
    </w:p>
    <w:p w14:paraId="53AA4A91" w14:textId="77777777" w:rsidR="00F83B80" w:rsidRDefault="00000000">
      <w:r>
        <w:t>A. 4 byte</w:t>
      </w:r>
    </w:p>
    <w:p w14:paraId="46FB820E" w14:textId="77777777" w:rsidR="00F83B80" w:rsidRDefault="00000000">
      <w:r>
        <w:t>B. 8 byte</w:t>
      </w:r>
    </w:p>
    <w:p w14:paraId="39B923B6" w14:textId="77777777" w:rsidR="00F83B80" w:rsidRDefault="00000000">
      <w:r>
        <w:t>C. 64 byte</w:t>
      </w:r>
    </w:p>
    <w:p w14:paraId="0E9BC1AE" w14:textId="77777777" w:rsidR="00F83B80" w:rsidRDefault="00000000">
      <w:r>
        <w:t>D. 16 byte</w:t>
      </w:r>
    </w:p>
    <w:p w14:paraId="0861EB68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2F90BB4A" w14:textId="77777777" w:rsidR="00F83B80" w:rsidRDefault="00000000">
      <w:r>
        <w:t>Nhận xét mức độ: Người học cần áp dụng lý thuyết vào tình huống thực tế.</w:t>
      </w:r>
    </w:p>
    <w:p w14:paraId="5E6DDCCC" w14:textId="77777777" w:rsidR="00F83B80" w:rsidRDefault="00000000">
      <w:pPr>
        <w:pStyle w:val="Heading2"/>
      </w:pPr>
      <w:r>
        <w:t>Câu 19</w:t>
      </w:r>
    </w:p>
    <w:p w14:paraId="37BC72EC" w14:textId="77777777" w:rsidR="00F83B80" w:rsidRDefault="00000000">
      <w:r>
        <w:t>[Nâng cao] Thanh ghi PC dùng để làm gì? Hãy chọn đáp án đúng.</w:t>
      </w:r>
    </w:p>
    <w:p w14:paraId="5391A864" w14:textId="77777777" w:rsidR="00F83B80" w:rsidRDefault="00000000">
      <w:r>
        <w:t>A. Lưu kết quả in</w:t>
      </w:r>
    </w:p>
    <w:p w14:paraId="15F5EA4F" w14:textId="77777777" w:rsidR="00F83B80" w:rsidRDefault="00000000">
      <w:r>
        <w:t>B. Lưu dữ liệu lâu dài</w:t>
      </w:r>
    </w:p>
    <w:p w14:paraId="162A9458" w14:textId="77777777" w:rsidR="00F83B80" w:rsidRDefault="00000000">
      <w:r>
        <w:t>C. Chứa địa chỉ lệnh kế tiếp</w:t>
      </w:r>
    </w:p>
    <w:p w14:paraId="7A89BDEB" w14:textId="77777777" w:rsidR="00F83B80" w:rsidRDefault="00000000">
      <w:r>
        <w:t>D. Điều khiển cache</w:t>
      </w:r>
    </w:p>
    <w:p w14:paraId="1147EB4B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0F1A46BC" w14:textId="77777777" w:rsidR="00F83B80" w:rsidRDefault="00000000">
      <w:r>
        <w:t>Nhận xét mức độ: Câu hỏi yêu cầu phân tích chức năng và cơ chế hoạt động của hệ thống.</w:t>
      </w:r>
    </w:p>
    <w:p w14:paraId="7E184D65" w14:textId="77777777" w:rsidR="00F83B80" w:rsidRDefault="00000000">
      <w:pPr>
        <w:pStyle w:val="Heading2"/>
      </w:pPr>
      <w:r>
        <w:t>Câu 20</w:t>
      </w:r>
    </w:p>
    <w:p w14:paraId="055E1741" w14:textId="77777777" w:rsidR="00F83B80" w:rsidRDefault="00000000">
      <w:r>
        <w:t>[Vận dụng] Bus địa chỉ dùng để làm gì?</w:t>
      </w:r>
    </w:p>
    <w:p w14:paraId="05AEB9F6" w14:textId="77777777" w:rsidR="00F83B80" w:rsidRDefault="00000000">
      <w:r>
        <w:t>A. Vận chuyển dữ liệu</w:t>
      </w:r>
    </w:p>
    <w:p w14:paraId="1B20BF54" w14:textId="77777777" w:rsidR="00F83B80" w:rsidRDefault="00000000">
      <w:r>
        <w:t>B. Vận chuyển địa chỉ</w:t>
      </w:r>
    </w:p>
    <w:p w14:paraId="5258AC64" w14:textId="77777777" w:rsidR="00F83B80" w:rsidRDefault="00000000">
      <w:r>
        <w:t>C. Lưu dữ liệu</w:t>
      </w:r>
    </w:p>
    <w:p w14:paraId="2EDA5EFB" w14:textId="77777777" w:rsidR="00F83B80" w:rsidRDefault="00000000">
      <w:r>
        <w:t>D. Điều khiển ngắt</w:t>
      </w:r>
    </w:p>
    <w:p w14:paraId="0A7A972F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1C068AF1" w14:textId="77777777" w:rsidR="00F83B80" w:rsidRDefault="00000000">
      <w:r>
        <w:t>Nhận xét mức độ: Người học cần áp dụng lý thuyết vào tình huống thực tế.</w:t>
      </w:r>
    </w:p>
    <w:p w14:paraId="420D011D" w14:textId="77777777" w:rsidR="00F83B80" w:rsidRDefault="00000000">
      <w:pPr>
        <w:pStyle w:val="Heading2"/>
      </w:pPr>
      <w:r>
        <w:t>Câu 21</w:t>
      </w:r>
    </w:p>
    <w:p w14:paraId="07F08CE8" w14:textId="77777777" w:rsidR="00F83B80" w:rsidRDefault="00000000">
      <w:r>
        <w:t>[Nâng cao] Thiết bị ngoại vi còn gọi là gì? Hãy chọn đáp án đúng.</w:t>
      </w:r>
    </w:p>
    <w:p w14:paraId="325A4BD1" w14:textId="77777777" w:rsidR="00F83B80" w:rsidRDefault="00000000">
      <w:r>
        <w:t>A. ALU</w:t>
      </w:r>
    </w:p>
    <w:p w14:paraId="4D1B58DB" w14:textId="77777777" w:rsidR="00F83B80" w:rsidRDefault="00000000">
      <w:r>
        <w:t>B. Cache</w:t>
      </w:r>
    </w:p>
    <w:p w14:paraId="2D2CB1C9" w14:textId="77777777" w:rsidR="00F83B80" w:rsidRDefault="00000000">
      <w:r>
        <w:t>C. Peripherals</w:t>
      </w:r>
    </w:p>
    <w:p w14:paraId="26AD38E6" w14:textId="77777777" w:rsidR="00F83B80" w:rsidRDefault="00000000">
      <w:r>
        <w:t>D. Registers</w:t>
      </w:r>
    </w:p>
    <w:p w14:paraId="5E6C90F7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06024387" w14:textId="77777777" w:rsidR="00F83B80" w:rsidRDefault="00000000">
      <w:r>
        <w:t>Nhận xét mức độ: Câu hỏi yêu cầu phân tích chức năng và cơ chế hoạt động của hệ thống.</w:t>
      </w:r>
    </w:p>
    <w:p w14:paraId="1FE545D2" w14:textId="77777777" w:rsidR="00F83B80" w:rsidRDefault="00000000">
      <w:pPr>
        <w:pStyle w:val="Heading2"/>
      </w:pPr>
      <w:r>
        <w:t>Câu 22</w:t>
      </w:r>
    </w:p>
    <w:p w14:paraId="39B45079" w14:textId="77777777" w:rsidR="00F83B80" w:rsidRDefault="00000000">
      <w:r>
        <w:t>[Cơ bản] Theo kiến trúc máy tính hiện đại, ssd thuộc loại nào?</w:t>
      </w:r>
    </w:p>
    <w:p w14:paraId="557FFADC" w14:textId="77777777" w:rsidR="00F83B80" w:rsidRDefault="00000000">
      <w:r>
        <w:t>A. Thanh ghi</w:t>
      </w:r>
    </w:p>
    <w:p w14:paraId="29C7C003" w14:textId="77777777" w:rsidR="00F83B80" w:rsidRDefault="00000000">
      <w:r>
        <w:t>B. Bộ nhớ bán dẫn</w:t>
      </w:r>
    </w:p>
    <w:p w14:paraId="6F1DF0C1" w14:textId="77777777" w:rsidR="00F83B80" w:rsidRDefault="00000000">
      <w:r>
        <w:t>C. Bộ nhớ từ</w:t>
      </w:r>
    </w:p>
    <w:p w14:paraId="6AAA08C2" w14:textId="77777777" w:rsidR="00F83B80" w:rsidRDefault="00000000">
      <w:r>
        <w:t>D. Bộ nhớ quang</w:t>
      </w:r>
    </w:p>
    <w:p w14:paraId="181EE301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73F75FBF" w14:textId="77777777" w:rsidR="00F83B80" w:rsidRDefault="00000000">
      <w:r>
        <w:t>Nhận xét mức độ: Đây là kiến thức nền tảng thường xuất hiện trong phần lý thuyết.</w:t>
      </w:r>
    </w:p>
    <w:p w14:paraId="7421200A" w14:textId="77777777" w:rsidR="00F83B80" w:rsidRDefault="00000000">
      <w:pPr>
        <w:pStyle w:val="Heading2"/>
      </w:pPr>
      <w:r>
        <w:t>Câu 23</w:t>
      </w:r>
    </w:p>
    <w:p w14:paraId="35D71100" w14:textId="77777777" w:rsidR="00F83B80" w:rsidRDefault="00000000">
      <w:r>
        <w:t>[Nâng cao] Trong kiến trúc máy tính, đơn vị nào thực hiện phép toán số học và logic?</w:t>
      </w:r>
    </w:p>
    <w:p w14:paraId="16B40019" w14:textId="77777777" w:rsidR="00F83B80" w:rsidRDefault="00000000">
      <w:r>
        <w:t>A. CU</w:t>
      </w:r>
    </w:p>
    <w:p w14:paraId="1274836B" w14:textId="77777777" w:rsidR="00F83B80" w:rsidRDefault="00000000">
      <w:r>
        <w:t>B. Cache</w:t>
      </w:r>
    </w:p>
    <w:p w14:paraId="1AE26C86" w14:textId="77777777" w:rsidR="00F83B80" w:rsidRDefault="00000000">
      <w:r>
        <w:t>C. Bus</w:t>
      </w:r>
    </w:p>
    <w:p w14:paraId="7B6A238C" w14:textId="77777777" w:rsidR="00F83B80" w:rsidRDefault="00000000">
      <w:r>
        <w:t>D. ALU</w:t>
      </w:r>
    </w:p>
    <w:p w14:paraId="31E2AE04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603AA88B" w14:textId="77777777" w:rsidR="00F83B80" w:rsidRDefault="00000000">
      <w:r>
        <w:t>Nhận xét mức độ: Câu hỏi yêu cầu phân tích chức năng và cơ chế hoạt động của hệ thống.</w:t>
      </w:r>
    </w:p>
    <w:p w14:paraId="4560B536" w14:textId="77777777" w:rsidR="00F83B80" w:rsidRDefault="00000000">
      <w:pPr>
        <w:pStyle w:val="Heading2"/>
      </w:pPr>
      <w:r>
        <w:t>Câu 24</w:t>
      </w:r>
    </w:p>
    <w:p w14:paraId="2A14B4DB" w14:textId="77777777" w:rsidR="00F83B80" w:rsidRDefault="00000000">
      <w:r>
        <w:t>[Vận dụng] Thanh ghi PC dùng để làm gì?</w:t>
      </w:r>
    </w:p>
    <w:p w14:paraId="776B0009" w14:textId="77777777" w:rsidR="00F83B80" w:rsidRDefault="00000000">
      <w:r>
        <w:t>A. Điều khiển cache</w:t>
      </w:r>
    </w:p>
    <w:p w14:paraId="5EED483D" w14:textId="77777777" w:rsidR="00F83B80" w:rsidRDefault="00000000">
      <w:r>
        <w:t>B. Lưu kết quả in</w:t>
      </w:r>
    </w:p>
    <w:p w14:paraId="4FF92673" w14:textId="77777777" w:rsidR="00F83B80" w:rsidRDefault="00000000">
      <w:r>
        <w:t>C. Chứa địa chỉ lệnh kế tiếp</w:t>
      </w:r>
    </w:p>
    <w:p w14:paraId="2444DEE6" w14:textId="77777777" w:rsidR="00F83B80" w:rsidRDefault="00000000">
      <w:r>
        <w:t>D. Lưu dữ liệu lâu dài</w:t>
      </w:r>
    </w:p>
    <w:p w14:paraId="0127DE39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7184DAD0" w14:textId="77777777" w:rsidR="00F83B80" w:rsidRDefault="00000000">
      <w:r>
        <w:t>Nhận xét mức độ: Người học cần áp dụng lý thuyết vào tình huống thực tế.</w:t>
      </w:r>
    </w:p>
    <w:p w14:paraId="10CB60EB" w14:textId="77777777" w:rsidR="00F83B80" w:rsidRDefault="00000000">
      <w:pPr>
        <w:pStyle w:val="Heading2"/>
      </w:pPr>
      <w:r>
        <w:t>Câu 25</w:t>
      </w:r>
    </w:p>
    <w:p w14:paraId="6551C00E" w14:textId="77777777" w:rsidR="00F83B80" w:rsidRDefault="00000000">
      <w:r>
        <w:t>[Nâng cao] Theo kiến trúc máy tính hiện đại, thiết bị ngoại vi còn gọi là gì?</w:t>
      </w:r>
    </w:p>
    <w:p w14:paraId="0C41CB21" w14:textId="77777777" w:rsidR="00F83B80" w:rsidRDefault="00000000">
      <w:r>
        <w:t>A. Registers</w:t>
      </w:r>
    </w:p>
    <w:p w14:paraId="531A75FF" w14:textId="77777777" w:rsidR="00F83B80" w:rsidRDefault="00000000">
      <w:r>
        <w:t>B. ALU</w:t>
      </w:r>
    </w:p>
    <w:p w14:paraId="392D9CA4" w14:textId="77777777" w:rsidR="00F83B80" w:rsidRDefault="00000000">
      <w:r>
        <w:t>C. Peripherals</w:t>
      </w:r>
    </w:p>
    <w:p w14:paraId="25DF13B9" w14:textId="77777777" w:rsidR="00F83B80" w:rsidRDefault="00000000">
      <w:r>
        <w:t>D. Cache</w:t>
      </w:r>
    </w:p>
    <w:p w14:paraId="7A04795E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18B11133" w14:textId="77777777" w:rsidR="00F83B80" w:rsidRDefault="00000000">
      <w:r>
        <w:t>Nhận xét mức độ: Câu hỏi yêu cầu phân tích chức năng và cơ chế hoạt động của hệ thống.</w:t>
      </w:r>
    </w:p>
    <w:p w14:paraId="5BED835A" w14:textId="77777777" w:rsidR="00F83B80" w:rsidRDefault="00000000">
      <w:pPr>
        <w:pStyle w:val="Heading2"/>
      </w:pPr>
      <w:r>
        <w:t>Câu 26</w:t>
      </w:r>
    </w:p>
    <w:p w14:paraId="41D50BE1" w14:textId="77777777" w:rsidR="00F83B80" w:rsidRDefault="00000000">
      <w:r>
        <w:t>[Nâng cao] Chọn đáp án chính xác: Ngắt từ bên ngoài thường do đâu gây ra?</w:t>
      </w:r>
    </w:p>
    <w:p w14:paraId="25359E11" w14:textId="77777777" w:rsidR="00F83B80" w:rsidRDefault="00000000">
      <w:r>
        <w:t>A. Cache</w:t>
      </w:r>
    </w:p>
    <w:p w14:paraId="14FDB829" w14:textId="77777777" w:rsidR="00F83B80" w:rsidRDefault="00000000">
      <w:r>
        <w:t>B. RAM</w:t>
      </w:r>
    </w:p>
    <w:p w14:paraId="648EC965" w14:textId="77777777" w:rsidR="00F83B80" w:rsidRDefault="00000000">
      <w:r>
        <w:t>C. Thiết bị vào-ra</w:t>
      </w:r>
    </w:p>
    <w:p w14:paraId="54D112FD" w14:textId="77777777" w:rsidR="00F83B80" w:rsidRDefault="00000000">
      <w:r>
        <w:t>D. ALU</w:t>
      </w:r>
    </w:p>
    <w:p w14:paraId="73D251F1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669E892D" w14:textId="77777777" w:rsidR="00F83B80" w:rsidRDefault="00000000">
      <w:r>
        <w:t>Nhận xét mức độ: Câu hỏi yêu cầu phân tích chức năng và cơ chế hoạt động của hệ thống.</w:t>
      </w:r>
    </w:p>
    <w:p w14:paraId="6B0182A6" w14:textId="77777777" w:rsidR="00F83B80" w:rsidRDefault="00000000">
      <w:pPr>
        <w:pStyle w:val="Heading2"/>
      </w:pPr>
      <w:r>
        <w:t>Câu 27</w:t>
      </w:r>
    </w:p>
    <w:p w14:paraId="33FE0B73" w14:textId="77777777" w:rsidR="00F83B80" w:rsidRDefault="00000000">
      <w:r>
        <w:t>[Nâng cao] Bộ nhớ chính dùng để làm gì?</w:t>
      </w:r>
    </w:p>
    <w:p w14:paraId="3409F90B" w14:textId="77777777" w:rsidR="00F83B80" w:rsidRDefault="00000000">
      <w:r>
        <w:t>A. Điều khiển bus</w:t>
      </w:r>
    </w:p>
    <w:p w14:paraId="7DA3F2A9" w14:textId="77777777" w:rsidR="00F83B80" w:rsidRDefault="00000000">
      <w:r>
        <w:t>B. Chứa chương trình đang thực hiện</w:t>
      </w:r>
    </w:p>
    <w:p w14:paraId="15A12B2B" w14:textId="77777777" w:rsidR="00F83B80" w:rsidRDefault="00000000">
      <w:r>
        <w:t>C. Kết nối thiết bị ngoại vi</w:t>
      </w:r>
    </w:p>
    <w:p w14:paraId="6301C824" w14:textId="77777777" w:rsidR="00F83B80" w:rsidRDefault="00000000">
      <w:r>
        <w:t>D. Lưu trữ lâu dài</w:t>
      </w:r>
    </w:p>
    <w:p w14:paraId="5667FDC5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6E7F4F99" w14:textId="77777777" w:rsidR="00F83B80" w:rsidRDefault="00000000">
      <w:r>
        <w:t>Nhận xét mức độ: Câu hỏi yêu cầu phân tích chức năng và cơ chế hoạt động của hệ thống.</w:t>
      </w:r>
    </w:p>
    <w:p w14:paraId="251D830A" w14:textId="77777777" w:rsidR="00F83B80" w:rsidRDefault="00000000">
      <w:pPr>
        <w:pStyle w:val="Heading2"/>
      </w:pPr>
      <w:r>
        <w:t>Câu 28</w:t>
      </w:r>
    </w:p>
    <w:p w14:paraId="7838E42E" w14:textId="77777777" w:rsidR="00F83B80" w:rsidRDefault="00000000">
      <w:r>
        <w:t>[Cơ bản] Trong kiến trúc máy tính, cpu có chức năng chính là gì?</w:t>
      </w:r>
    </w:p>
    <w:p w14:paraId="3996B8D7" w14:textId="77777777" w:rsidR="00F83B80" w:rsidRDefault="00000000">
      <w:r>
        <w:t>A. Kết nối Internet</w:t>
      </w:r>
    </w:p>
    <w:p w14:paraId="663DDAF5" w14:textId="77777777" w:rsidR="00F83B80" w:rsidRDefault="00000000">
      <w:r>
        <w:t>B. Lưu trữ dữ liệu lâu dài</w:t>
      </w:r>
    </w:p>
    <w:p w14:paraId="6E05D473" w14:textId="77777777" w:rsidR="00F83B80" w:rsidRDefault="00000000">
      <w:r>
        <w:t>C. Hiển thị đồ họa</w:t>
      </w:r>
    </w:p>
    <w:p w14:paraId="70B42BBF" w14:textId="77777777" w:rsidR="00F83B80" w:rsidRDefault="00000000">
      <w:r>
        <w:t>D. Điều khiển hoạt động và xử lý dữ liệu</w:t>
      </w:r>
    </w:p>
    <w:p w14:paraId="4AFF34D9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3B9B496A" w14:textId="77777777" w:rsidR="00F83B80" w:rsidRDefault="00000000">
      <w:r>
        <w:t>Nhận xét mức độ: Đây là kiến thức nền tảng thường xuất hiện trong phần lý thuyết.</w:t>
      </w:r>
    </w:p>
    <w:p w14:paraId="4F5C4684" w14:textId="77777777" w:rsidR="00F83B80" w:rsidRDefault="00000000">
      <w:pPr>
        <w:pStyle w:val="Heading2"/>
      </w:pPr>
      <w:r>
        <w:t>Câu 29</w:t>
      </w:r>
    </w:p>
    <w:p w14:paraId="220A1C15" w14:textId="77777777" w:rsidR="00F83B80" w:rsidRDefault="00000000">
      <w:r>
        <w:t>[Trung bình] Phát biểu nào đúng nhất: Thanh ghi PC dùng để làm gì?</w:t>
      </w:r>
    </w:p>
    <w:p w14:paraId="78E41B35" w14:textId="77777777" w:rsidR="00F83B80" w:rsidRDefault="00000000">
      <w:r>
        <w:t>A. Lưu dữ liệu lâu dài</w:t>
      </w:r>
    </w:p>
    <w:p w14:paraId="61F4A854" w14:textId="77777777" w:rsidR="00F83B80" w:rsidRDefault="00000000">
      <w:r>
        <w:t>B. Điều khiển cache</w:t>
      </w:r>
    </w:p>
    <w:p w14:paraId="01EA83E6" w14:textId="77777777" w:rsidR="00F83B80" w:rsidRDefault="00000000">
      <w:r>
        <w:t>C. Chứa địa chỉ lệnh kế tiếp</w:t>
      </w:r>
    </w:p>
    <w:p w14:paraId="1CD2B8D1" w14:textId="77777777" w:rsidR="00F83B80" w:rsidRDefault="00000000">
      <w:r>
        <w:t>D. Lưu kết quả in</w:t>
      </w:r>
    </w:p>
    <w:p w14:paraId="5B08EE7C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00B2039C" w14:textId="77777777" w:rsidR="00F83B80" w:rsidRDefault="00000000">
      <w:r>
        <w:t>Nhận xét mức độ: Cần hiểu mối liên hệ giữa các thành phần hệ thống máy tính.</w:t>
      </w:r>
    </w:p>
    <w:p w14:paraId="4841351D" w14:textId="77777777" w:rsidR="00F83B80" w:rsidRDefault="00000000">
      <w:pPr>
        <w:pStyle w:val="Heading2"/>
      </w:pPr>
      <w:r>
        <w:t>Câu 30</w:t>
      </w:r>
    </w:p>
    <w:p w14:paraId="089F7148" w14:textId="77777777" w:rsidR="00F83B80" w:rsidRDefault="00000000">
      <w:r>
        <w:t>[Vận dụng] Trong kiến trúc máy tính, mỗi cổng vào-ra có gì?</w:t>
      </w:r>
    </w:p>
    <w:p w14:paraId="67C98AA1" w14:textId="77777777" w:rsidR="00F83B80" w:rsidRDefault="00000000">
      <w:r>
        <w:t>A. CPU riêng</w:t>
      </w:r>
    </w:p>
    <w:p w14:paraId="39D83A86" w14:textId="77777777" w:rsidR="00F83B80" w:rsidRDefault="00000000">
      <w:r>
        <w:t>B. Địa chỉ xác định</w:t>
      </w:r>
    </w:p>
    <w:p w14:paraId="374A0012" w14:textId="77777777" w:rsidR="00F83B80" w:rsidRDefault="00000000">
      <w:r>
        <w:t>C. Dung lượng riêng</w:t>
      </w:r>
    </w:p>
    <w:p w14:paraId="2CF180C4" w14:textId="77777777" w:rsidR="00F83B80" w:rsidRDefault="00000000">
      <w:r>
        <w:t>D. Bus riêng</w:t>
      </w:r>
    </w:p>
    <w:p w14:paraId="47E5AAF5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50DC44FB" w14:textId="77777777" w:rsidR="00F83B80" w:rsidRDefault="00000000">
      <w:r>
        <w:t>Nhận xét mức độ: Người học cần áp dụng lý thuyết vào tình huống thực tế.</w:t>
      </w:r>
    </w:p>
    <w:p w14:paraId="2D4F3211" w14:textId="77777777" w:rsidR="00F83B80" w:rsidRDefault="00000000">
      <w:pPr>
        <w:pStyle w:val="Heading2"/>
      </w:pPr>
      <w:r>
        <w:t>Câu 31</w:t>
      </w:r>
    </w:p>
    <w:p w14:paraId="52408AB2" w14:textId="77777777" w:rsidR="00F83B80" w:rsidRDefault="00000000">
      <w:r>
        <w:t>[Vận dụng] Phát biểu nào đúng nhất: CPU có chức năng chính là gì?</w:t>
      </w:r>
    </w:p>
    <w:p w14:paraId="1115A44F" w14:textId="77777777" w:rsidR="00F83B80" w:rsidRDefault="00000000">
      <w:r>
        <w:t>A. Điều khiển hoạt động và xử lý dữ liệu</w:t>
      </w:r>
    </w:p>
    <w:p w14:paraId="064D35C8" w14:textId="77777777" w:rsidR="00F83B80" w:rsidRDefault="00000000">
      <w:r>
        <w:t>B. Kết nối Internet</w:t>
      </w:r>
    </w:p>
    <w:p w14:paraId="5B14ED48" w14:textId="77777777" w:rsidR="00F83B80" w:rsidRDefault="00000000">
      <w:r>
        <w:t>C. Lưu trữ dữ liệu lâu dài</w:t>
      </w:r>
    </w:p>
    <w:p w14:paraId="4CDFC2C4" w14:textId="77777777" w:rsidR="00F83B80" w:rsidRDefault="00000000">
      <w:r>
        <w:t>D. Hiển thị đồ họa</w:t>
      </w:r>
    </w:p>
    <w:p w14:paraId="3F3FAA5A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08770DAC" w14:textId="77777777" w:rsidR="00F83B80" w:rsidRDefault="00000000">
      <w:r>
        <w:t>Nhận xét mức độ: Người học cần áp dụng lý thuyết vào tình huống thực tế.</w:t>
      </w:r>
    </w:p>
    <w:p w14:paraId="5A544431" w14:textId="77777777" w:rsidR="00F83B80" w:rsidRDefault="00000000">
      <w:pPr>
        <w:pStyle w:val="Heading2"/>
      </w:pPr>
      <w:r>
        <w:t>Câu 32</w:t>
      </w:r>
    </w:p>
    <w:p w14:paraId="6DC8FB4B" w14:textId="77777777" w:rsidR="00F83B80" w:rsidRDefault="00000000">
      <w:r>
        <w:t>[Cơ bản] Thanh ghi PC dùng để làm gì?</w:t>
      </w:r>
    </w:p>
    <w:p w14:paraId="525D50E0" w14:textId="77777777" w:rsidR="00F83B80" w:rsidRDefault="00000000">
      <w:r>
        <w:t>A. Chứa địa chỉ lệnh kế tiếp</w:t>
      </w:r>
    </w:p>
    <w:p w14:paraId="60F4791D" w14:textId="77777777" w:rsidR="00F83B80" w:rsidRDefault="00000000">
      <w:r>
        <w:t>B. Lưu dữ liệu lâu dài</w:t>
      </w:r>
    </w:p>
    <w:p w14:paraId="1DD74247" w14:textId="77777777" w:rsidR="00F83B80" w:rsidRDefault="00000000">
      <w:r>
        <w:t>C. Điều khiển cache</w:t>
      </w:r>
    </w:p>
    <w:p w14:paraId="6616511E" w14:textId="77777777" w:rsidR="00F83B80" w:rsidRDefault="00000000">
      <w:r>
        <w:t>D. Lưu kết quả in</w:t>
      </w:r>
    </w:p>
    <w:p w14:paraId="0132D600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16487945" w14:textId="77777777" w:rsidR="00F83B80" w:rsidRDefault="00000000">
      <w:r>
        <w:t>Nhận xét mức độ: Đây là kiến thức nền tảng thường xuất hiện trong phần lý thuyết.</w:t>
      </w:r>
    </w:p>
    <w:p w14:paraId="7561198A" w14:textId="77777777" w:rsidR="00F83B80" w:rsidRDefault="00000000">
      <w:pPr>
        <w:pStyle w:val="Heading2"/>
      </w:pPr>
      <w:r>
        <w:t>Câu 33</w:t>
      </w:r>
    </w:p>
    <w:p w14:paraId="291DC7CC" w14:textId="77777777" w:rsidR="00F83B80" w:rsidRDefault="00000000">
      <w:r>
        <w:t>[Trung bình] Trong kiến trúc máy tính, cpu có chức năng chính là gì?</w:t>
      </w:r>
    </w:p>
    <w:p w14:paraId="76869454" w14:textId="77777777" w:rsidR="00F83B80" w:rsidRDefault="00000000">
      <w:r>
        <w:t>A. Kết nối Internet</w:t>
      </w:r>
    </w:p>
    <w:p w14:paraId="23F555B3" w14:textId="77777777" w:rsidR="00F83B80" w:rsidRDefault="00000000">
      <w:r>
        <w:t>B. Lưu trữ dữ liệu lâu dài</w:t>
      </w:r>
    </w:p>
    <w:p w14:paraId="15E57F2F" w14:textId="77777777" w:rsidR="00F83B80" w:rsidRDefault="00000000">
      <w:r>
        <w:t>C. Điều khiển hoạt động và xử lý dữ liệu</w:t>
      </w:r>
    </w:p>
    <w:p w14:paraId="204CE8AC" w14:textId="77777777" w:rsidR="00F83B80" w:rsidRDefault="00000000">
      <w:r>
        <w:t>D. Hiển thị đồ họa</w:t>
      </w:r>
    </w:p>
    <w:p w14:paraId="4186C39C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6A0B0931" w14:textId="77777777" w:rsidR="00F83B80" w:rsidRDefault="00000000">
      <w:r>
        <w:t>Nhận xét mức độ: Cần hiểu mối liên hệ giữa các thành phần hệ thống máy tính.</w:t>
      </w:r>
    </w:p>
    <w:p w14:paraId="446C8E9E" w14:textId="77777777" w:rsidR="00F83B80" w:rsidRDefault="00000000">
      <w:pPr>
        <w:pStyle w:val="Heading2"/>
      </w:pPr>
      <w:r>
        <w:t>Câu 34</w:t>
      </w:r>
    </w:p>
    <w:p w14:paraId="13A819DE" w14:textId="77777777" w:rsidR="00F83B80" w:rsidRDefault="00000000">
      <w:r>
        <w:t>[Vận dụng] Trong kiến trúc máy tính, cache memory có đặc điểm nào?</w:t>
      </w:r>
    </w:p>
    <w:p w14:paraId="32F524A7" w14:textId="77777777" w:rsidR="00F83B80" w:rsidRDefault="00000000">
      <w:r>
        <w:t>A. Lưu trữ lâu dài</w:t>
      </w:r>
    </w:p>
    <w:p w14:paraId="018BEDB1" w14:textId="77777777" w:rsidR="00F83B80" w:rsidRDefault="00000000">
      <w:r>
        <w:t>B. Không dùng bán dẫn</w:t>
      </w:r>
    </w:p>
    <w:p w14:paraId="702A5CAA" w14:textId="77777777" w:rsidR="00F83B80" w:rsidRDefault="00000000">
      <w:r>
        <w:t>C. Dung lượng lớn nhất</w:t>
      </w:r>
    </w:p>
    <w:p w14:paraId="2431DCE6" w14:textId="77777777" w:rsidR="00F83B80" w:rsidRDefault="00000000">
      <w:r>
        <w:t>D. Tốc độ nhanh, dung lượng nhỏ</w:t>
      </w:r>
    </w:p>
    <w:p w14:paraId="27F41B3A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5AC55856" w14:textId="77777777" w:rsidR="00F83B80" w:rsidRDefault="00000000">
      <w:r>
        <w:t>Nhận xét mức độ: Người học cần áp dụng lý thuyết vào tình huống thực tế.</w:t>
      </w:r>
    </w:p>
    <w:p w14:paraId="5FDAB408" w14:textId="77777777" w:rsidR="00F83B80" w:rsidRDefault="00000000">
      <w:pPr>
        <w:pStyle w:val="Heading2"/>
      </w:pPr>
      <w:r>
        <w:t>Câu 35</w:t>
      </w:r>
    </w:p>
    <w:p w14:paraId="64397A1C" w14:textId="77777777" w:rsidR="00F83B80" w:rsidRDefault="00000000">
      <w:r>
        <w:t>[Cơ bản] Thanh ghi PC dùng để làm gì?</w:t>
      </w:r>
    </w:p>
    <w:p w14:paraId="0C0E70E5" w14:textId="77777777" w:rsidR="00F83B80" w:rsidRDefault="00000000">
      <w:r>
        <w:t>A. Điều khiển cache</w:t>
      </w:r>
    </w:p>
    <w:p w14:paraId="210DCA2C" w14:textId="77777777" w:rsidR="00F83B80" w:rsidRDefault="00000000">
      <w:r>
        <w:t>B. Lưu kết quả in</w:t>
      </w:r>
    </w:p>
    <w:p w14:paraId="2911D0AE" w14:textId="77777777" w:rsidR="00F83B80" w:rsidRDefault="00000000">
      <w:r>
        <w:t>C. Chứa địa chỉ lệnh kế tiếp</w:t>
      </w:r>
    </w:p>
    <w:p w14:paraId="2B7F5CC2" w14:textId="77777777" w:rsidR="00F83B80" w:rsidRDefault="00000000">
      <w:r>
        <w:t>D. Lưu dữ liệu lâu dài</w:t>
      </w:r>
    </w:p>
    <w:p w14:paraId="50164522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01670E36" w14:textId="77777777" w:rsidR="00F83B80" w:rsidRDefault="00000000">
      <w:r>
        <w:t>Nhận xét mức độ: Đây là kiến thức nền tảng thường xuất hiện trong phần lý thuyết.</w:t>
      </w:r>
    </w:p>
    <w:p w14:paraId="6998CD76" w14:textId="77777777" w:rsidR="00F83B80" w:rsidRDefault="00000000">
      <w:pPr>
        <w:pStyle w:val="Heading2"/>
      </w:pPr>
      <w:r>
        <w:t>Câu 36</w:t>
      </w:r>
    </w:p>
    <w:p w14:paraId="260F0947" w14:textId="77777777" w:rsidR="00F83B80" w:rsidRDefault="00000000">
      <w:r>
        <w:t>[Trung bình] Chọn đáp án chính xác: Bus dữ liệu 64-bit có thể truyền bao nhiêu byte cùng lúc?</w:t>
      </w:r>
    </w:p>
    <w:p w14:paraId="29E3ACD4" w14:textId="77777777" w:rsidR="00F83B80" w:rsidRDefault="00000000">
      <w:r>
        <w:t>A. 16 byte</w:t>
      </w:r>
    </w:p>
    <w:p w14:paraId="1E6A1829" w14:textId="77777777" w:rsidR="00F83B80" w:rsidRDefault="00000000">
      <w:r>
        <w:t>B. 4 byte</w:t>
      </w:r>
    </w:p>
    <w:p w14:paraId="672D99E2" w14:textId="77777777" w:rsidR="00F83B80" w:rsidRDefault="00000000">
      <w:r>
        <w:t>C. 64 byte</w:t>
      </w:r>
    </w:p>
    <w:p w14:paraId="5B756DC2" w14:textId="77777777" w:rsidR="00F83B80" w:rsidRDefault="00000000">
      <w:r>
        <w:t>D. 8 byte</w:t>
      </w:r>
    </w:p>
    <w:p w14:paraId="43009294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08040F36" w14:textId="77777777" w:rsidR="00F83B80" w:rsidRDefault="00000000">
      <w:r>
        <w:t>Nhận xét mức độ: Cần hiểu mối liên hệ giữa các thành phần hệ thống máy tính.</w:t>
      </w:r>
    </w:p>
    <w:p w14:paraId="1EC83D1F" w14:textId="77777777" w:rsidR="00F83B80" w:rsidRDefault="00000000">
      <w:pPr>
        <w:pStyle w:val="Heading2"/>
      </w:pPr>
      <w:r>
        <w:t>Câu 37</w:t>
      </w:r>
    </w:p>
    <w:p w14:paraId="02DD9213" w14:textId="77777777" w:rsidR="00F83B80" w:rsidRDefault="00000000">
      <w:r>
        <w:t>[Nâng cao] Chọn đáp án chính xác: Đơn vị nào thực hiện phép toán số học và logic?</w:t>
      </w:r>
    </w:p>
    <w:p w14:paraId="0939A525" w14:textId="77777777" w:rsidR="00F83B80" w:rsidRDefault="00000000">
      <w:r>
        <w:t>A. ALU</w:t>
      </w:r>
    </w:p>
    <w:p w14:paraId="03811F70" w14:textId="77777777" w:rsidR="00F83B80" w:rsidRDefault="00000000">
      <w:r>
        <w:t>B. Bus</w:t>
      </w:r>
    </w:p>
    <w:p w14:paraId="0B9FCF7E" w14:textId="77777777" w:rsidR="00F83B80" w:rsidRDefault="00000000">
      <w:r>
        <w:t>C. CU</w:t>
      </w:r>
    </w:p>
    <w:p w14:paraId="0CE7C7C2" w14:textId="77777777" w:rsidR="00F83B80" w:rsidRDefault="00000000">
      <w:r>
        <w:t>D. Cache</w:t>
      </w:r>
    </w:p>
    <w:p w14:paraId="32E705C8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63D58999" w14:textId="77777777" w:rsidR="00F83B80" w:rsidRDefault="00000000">
      <w:r>
        <w:t>Nhận xét mức độ: Câu hỏi yêu cầu phân tích chức năng và cơ chế hoạt động của hệ thống.</w:t>
      </w:r>
    </w:p>
    <w:p w14:paraId="120C9185" w14:textId="77777777" w:rsidR="00F83B80" w:rsidRDefault="00000000">
      <w:pPr>
        <w:pStyle w:val="Heading2"/>
      </w:pPr>
      <w:r>
        <w:t>Câu 38</w:t>
      </w:r>
    </w:p>
    <w:p w14:paraId="0737541E" w14:textId="77777777" w:rsidR="00F83B80" w:rsidRDefault="00000000">
      <w:r>
        <w:t>[Nâng cao] Trong kiến trúc máy tính, bộ nhớ chính dùng để làm gì?</w:t>
      </w:r>
    </w:p>
    <w:p w14:paraId="70A2AA3C" w14:textId="77777777" w:rsidR="00F83B80" w:rsidRDefault="00000000">
      <w:r>
        <w:t>A. Lưu trữ lâu dài</w:t>
      </w:r>
    </w:p>
    <w:p w14:paraId="2B69A780" w14:textId="77777777" w:rsidR="00F83B80" w:rsidRDefault="00000000">
      <w:r>
        <w:t>B. Điều khiển bus</w:t>
      </w:r>
    </w:p>
    <w:p w14:paraId="0F4B9BF7" w14:textId="77777777" w:rsidR="00F83B80" w:rsidRDefault="00000000">
      <w:r>
        <w:t>C. Kết nối thiết bị ngoại vi</w:t>
      </w:r>
    </w:p>
    <w:p w14:paraId="62AB0AA0" w14:textId="77777777" w:rsidR="00F83B80" w:rsidRDefault="00000000">
      <w:r>
        <w:t>D. Chứa chương trình đang thực hiện</w:t>
      </w:r>
    </w:p>
    <w:p w14:paraId="56C3894B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2676F50A" w14:textId="77777777" w:rsidR="00F83B80" w:rsidRDefault="00000000">
      <w:r>
        <w:t>Nhận xét mức độ: Câu hỏi yêu cầu phân tích chức năng và cơ chế hoạt động của hệ thống.</w:t>
      </w:r>
    </w:p>
    <w:p w14:paraId="3CA33E99" w14:textId="77777777" w:rsidR="00F83B80" w:rsidRDefault="00000000">
      <w:pPr>
        <w:pStyle w:val="Heading2"/>
      </w:pPr>
      <w:r>
        <w:t>Câu 39</w:t>
      </w:r>
    </w:p>
    <w:p w14:paraId="5DA555BD" w14:textId="77777777" w:rsidR="00F83B80" w:rsidRDefault="00000000">
      <w:r>
        <w:t>[Cơ bản] Theo kiến trúc máy tính hiện đại, ngắt là gì?</w:t>
      </w:r>
    </w:p>
    <w:p w14:paraId="2AD70B8D" w14:textId="77777777" w:rsidR="00F83B80" w:rsidRDefault="00000000">
      <w:r>
        <w:t>A. Lỗi hệ điều hành</w:t>
      </w:r>
    </w:p>
    <w:p w14:paraId="16E2FC8A" w14:textId="77777777" w:rsidR="00F83B80" w:rsidRDefault="00000000">
      <w:r>
        <w:t>B. Cơ chế tạm dừng chương trình để xử lý việc khác</w:t>
      </w:r>
    </w:p>
    <w:p w14:paraId="1CFEE538" w14:textId="77777777" w:rsidR="00F83B80" w:rsidRDefault="00000000">
      <w:r>
        <w:t>C. Phương pháp lưu dữ liệu</w:t>
      </w:r>
    </w:p>
    <w:p w14:paraId="79AC59D3" w14:textId="77777777" w:rsidR="00F83B80" w:rsidRDefault="00000000">
      <w:r>
        <w:t>D. Loại bus</w:t>
      </w:r>
    </w:p>
    <w:p w14:paraId="63FEF49A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46FAA903" w14:textId="77777777" w:rsidR="00F83B80" w:rsidRDefault="00000000">
      <w:r>
        <w:t>Nhận xét mức độ: Đây là kiến thức nền tảng thường xuất hiện trong phần lý thuyết.</w:t>
      </w:r>
    </w:p>
    <w:p w14:paraId="1932B59A" w14:textId="77777777" w:rsidR="00F83B80" w:rsidRDefault="00000000">
      <w:pPr>
        <w:pStyle w:val="Heading2"/>
      </w:pPr>
      <w:r>
        <w:t>Câu 40</w:t>
      </w:r>
    </w:p>
    <w:p w14:paraId="496DA2CC" w14:textId="77777777" w:rsidR="00F83B80" w:rsidRDefault="00000000">
      <w:r>
        <w:t>[Cơ bản] Trong kiến trúc máy tính, thanh ghi pc dùng để làm gì?</w:t>
      </w:r>
    </w:p>
    <w:p w14:paraId="0E0B3B63" w14:textId="77777777" w:rsidR="00F83B80" w:rsidRDefault="00000000">
      <w:r>
        <w:t>A. Lưu dữ liệu lâu dài</w:t>
      </w:r>
    </w:p>
    <w:p w14:paraId="5FF1FF2F" w14:textId="77777777" w:rsidR="00F83B80" w:rsidRDefault="00000000">
      <w:r>
        <w:t>B. Lưu kết quả in</w:t>
      </w:r>
    </w:p>
    <w:p w14:paraId="61D78D15" w14:textId="77777777" w:rsidR="00F83B80" w:rsidRDefault="00000000">
      <w:r>
        <w:t>C. Điều khiển cache</w:t>
      </w:r>
    </w:p>
    <w:p w14:paraId="254C44C2" w14:textId="77777777" w:rsidR="00F83B80" w:rsidRDefault="00000000">
      <w:r>
        <w:t>D. Chứa địa chỉ lệnh kế tiếp</w:t>
      </w:r>
    </w:p>
    <w:p w14:paraId="79F6900E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0301512A" w14:textId="77777777" w:rsidR="00F83B80" w:rsidRDefault="00000000">
      <w:r>
        <w:t>Nhận xét mức độ: Đây là kiến thức nền tảng thường xuất hiện trong phần lý thuyết.</w:t>
      </w:r>
    </w:p>
    <w:p w14:paraId="64937745" w14:textId="77777777" w:rsidR="00F83B80" w:rsidRDefault="00000000">
      <w:pPr>
        <w:pStyle w:val="Heading2"/>
      </w:pPr>
      <w:r>
        <w:t>Câu 41</w:t>
      </w:r>
    </w:p>
    <w:p w14:paraId="0853890F" w14:textId="77777777" w:rsidR="00F83B80" w:rsidRDefault="00000000">
      <w:r>
        <w:t>[Cơ bản] Theo kiến trúc máy tính hiện đại, cache memory có đặc điểm nào?</w:t>
      </w:r>
    </w:p>
    <w:p w14:paraId="07BDB9A7" w14:textId="77777777" w:rsidR="00F83B80" w:rsidRDefault="00000000">
      <w:r>
        <w:t>A. Không dùng bán dẫn</w:t>
      </w:r>
    </w:p>
    <w:p w14:paraId="1487EDCC" w14:textId="77777777" w:rsidR="00F83B80" w:rsidRDefault="00000000">
      <w:r>
        <w:t>B. Tốc độ nhanh, dung lượng nhỏ</w:t>
      </w:r>
    </w:p>
    <w:p w14:paraId="3DBA7271" w14:textId="77777777" w:rsidR="00F83B80" w:rsidRDefault="00000000">
      <w:r>
        <w:t>C. Lưu trữ lâu dài</w:t>
      </w:r>
    </w:p>
    <w:p w14:paraId="34C52FE5" w14:textId="77777777" w:rsidR="00F83B80" w:rsidRDefault="00000000">
      <w:r>
        <w:t>D. Dung lượng lớn nhất</w:t>
      </w:r>
    </w:p>
    <w:p w14:paraId="0BCB2BAD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0C574A44" w14:textId="77777777" w:rsidR="00F83B80" w:rsidRDefault="00000000">
      <w:r>
        <w:t>Nhận xét mức độ: Đây là kiến thức nền tảng thường xuất hiện trong phần lý thuyết.</w:t>
      </w:r>
    </w:p>
    <w:p w14:paraId="0BC8D1F2" w14:textId="77777777" w:rsidR="00F83B80" w:rsidRDefault="00000000">
      <w:pPr>
        <w:pStyle w:val="Heading2"/>
      </w:pPr>
      <w:r>
        <w:t>Câu 42</w:t>
      </w:r>
    </w:p>
    <w:p w14:paraId="322AF014" w14:textId="77777777" w:rsidR="00F83B80" w:rsidRDefault="00000000">
      <w:r>
        <w:t>[Vận dụng] Thiết bị ngoại vi còn gọi là gì? Hãy chọn đáp án đúng.</w:t>
      </w:r>
    </w:p>
    <w:p w14:paraId="34490DD3" w14:textId="77777777" w:rsidR="00F83B80" w:rsidRDefault="00000000">
      <w:r>
        <w:t>A. Cache</w:t>
      </w:r>
    </w:p>
    <w:p w14:paraId="71A43A55" w14:textId="77777777" w:rsidR="00F83B80" w:rsidRDefault="00000000">
      <w:r>
        <w:t>B. Peripherals</w:t>
      </w:r>
    </w:p>
    <w:p w14:paraId="445EB12F" w14:textId="77777777" w:rsidR="00F83B80" w:rsidRDefault="00000000">
      <w:r>
        <w:t>C. Registers</w:t>
      </w:r>
    </w:p>
    <w:p w14:paraId="7FC03DE6" w14:textId="77777777" w:rsidR="00F83B80" w:rsidRDefault="00000000">
      <w:r>
        <w:t>D. ALU</w:t>
      </w:r>
    </w:p>
    <w:p w14:paraId="0D139AFE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442DAE42" w14:textId="77777777" w:rsidR="00F83B80" w:rsidRDefault="00000000">
      <w:r>
        <w:t>Nhận xét mức độ: Người học cần áp dụng lý thuyết vào tình huống thực tế.</w:t>
      </w:r>
    </w:p>
    <w:p w14:paraId="2782E55B" w14:textId="77777777" w:rsidR="00F83B80" w:rsidRDefault="00000000">
      <w:pPr>
        <w:pStyle w:val="Heading2"/>
      </w:pPr>
      <w:r>
        <w:t>Câu 43</w:t>
      </w:r>
    </w:p>
    <w:p w14:paraId="63A5A38E" w14:textId="77777777" w:rsidR="00F83B80" w:rsidRDefault="00000000">
      <w:r>
        <w:t>[Nâng cao] Chọn đáp án chính xác: Ngắt là gì?</w:t>
      </w:r>
    </w:p>
    <w:p w14:paraId="64807412" w14:textId="77777777" w:rsidR="00F83B80" w:rsidRDefault="00000000">
      <w:r>
        <w:t>A. Cơ chế tạm dừng chương trình để xử lý việc khác</w:t>
      </w:r>
    </w:p>
    <w:p w14:paraId="2EF1CF8D" w14:textId="77777777" w:rsidR="00F83B80" w:rsidRDefault="00000000">
      <w:r>
        <w:t>B. Loại bus</w:t>
      </w:r>
    </w:p>
    <w:p w14:paraId="0DB4151D" w14:textId="77777777" w:rsidR="00F83B80" w:rsidRDefault="00000000">
      <w:r>
        <w:t>C. Phương pháp lưu dữ liệu</w:t>
      </w:r>
    </w:p>
    <w:p w14:paraId="509AB88D" w14:textId="77777777" w:rsidR="00F83B80" w:rsidRDefault="00000000">
      <w:r>
        <w:t>D. Lỗi hệ điều hành</w:t>
      </w:r>
    </w:p>
    <w:p w14:paraId="5AA6C9D8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4B9A4E64" w14:textId="77777777" w:rsidR="00F83B80" w:rsidRDefault="00000000">
      <w:r>
        <w:t>Nhận xét mức độ: Câu hỏi yêu cầu phân tích chức năng và cơ chế hoạt động của hệ thống.</w:t>
      </w:r>
    </w:p>
    <w:p w14:paraId="79BE33E2" w14:textId="77777777" w:rsidR="00F83B80" w:rsidRDefault="00000000">
      <w:pPr>
        <w:pStyle w:val="Heading2"/>
      </w:pPr>
      <w:r>
        <w:t>Câu 44</w:t>
      </w:r>
    </w:p>
    <w:p w14:paraId="10D951FA" w14:textId="77777777" w:rsidR="00F83B80" w:rsidRDefault="00000000">
      <w:r>
        <w:t>[Cơ bản] Bus dữ liệu 64-bit có thể truyền bao nhiêu byte cùng lúc?</w:t>
      </w:r>
    </w:p>
    <w:p w14:paraId="7C2A9472" w14:textId="77777777" w:rsidR="00F83B80" w:rsidRDefault="00000000">
      <w:r>
        <w:t>A. 4 byte</w:t>
      </w:r>
    </w:p>
    <w:p w14:paraId="088DD533" w14:textId="77777777" w:rsidR="00F83B80" w:rsidRDefault="00000000">
      <w:r>
        <w:t>B. 8 byte</w:t>
      </w:r>
    </w:p>
    <w:p w14:paraId="4438BBB3" w14:textId="77777777" w:rsidR="00F83B80" w:rsidRDefault="00000000">
      <w:r>
        <w:t>C. 16 byte</w:t>
      </w:r>
    </w:p>
    <w:p w14:paraId="4F85A861" w14:textId="77777777" w:rsidR="00F83B80" w:rsidRDefault="00000000">
      <w:r>
        <w:t>D. 64 byte</w:t>
      </w:r>
    </w:p>
    <w:p w14:paraId="55996FB9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7A5FE7EB" w14:textId="77777777" w:rsidR="00F83B80" w:rsidRDefault="00000000">
      <w:r>
        <w:t>Nhận xét mức độ: Đây là kiến thức nền tảng thường xuất hiện trong phần lý thuyết.</w:t>
      </w:r>
    </w:p>
    <w:p w14:paraId="4C5108CC" w14:textId="77777777" w:rsidR="00F83B80" w:rsidRDefault="00000000">
      <w:pPr>
        <w:pStyle w:val="Heading2"/>
      </w:pPr>
      <w:r>
        <w:t>Câu 45</w:t>
      </w:r>
    </w:p>
    <w:p w14:paraId="5BCB5FA3" w14:textId="77777777" w:rsidR="00F83B80" w:rsidRDefault="00000000">
      <w:r>
        <w:t>[Trung bình] Theo kiến trúc máy tính hiện đại, thanh ghi pc dùng để làm gì?</w:t>
      </w:r>
    </w:p>
    <w:p w14:paraId="2420CEC7" w14:textId="77777777" w:rsidR="00F83B80" w:rsidRDefault="00000000">
      <w:r>
        <w:t>A. Lưu kết quả in</w:t>
      </w:r>
    </w:p>
    <w:p w14:paraId="19A9649D" w14:textId="77777777" w:rsidR="00F83B80" w:rsidRDefault="00000000">
      <w:r>
        <w:t>B. Lưu dữ liệu lâu dài</w:t>
      </w:r>
    </w:p>
    <w:p w14:paraId="128596FB" w14:textId="77777777" w:rsidR="00F83B80" w:rsidRDefault="00000000">
      <w:r>
        <w:t>C. Chứa địa chỉ lệnh kế tiếp</w:t>
      </w:r>
    </w:p>
    <w:p w14:paraId="29FDDAA6" w14:textId="77777777" w:rsidR="00F83B80" w:rsidRDefault="00000000">
      <w:r>
        <w:t>D. Điều khiển cache</w:t>
      </w:r>
    </w:p>
    <w:p w14:paraId="0AB9E661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18C7C313" w14:textId="77777777" w:rsidR="00F83B80" w:rsidRDefault="00000000">
      <w:r>
        <w:t>Nhận xét mức độ: Cần hiểu mối liên hệ giữa các thành phần hệ thống máy tính.</w:t>
      </w:r>
    </w:p>
    <w:p w14:paraId="42936D58" w14:textId="77777777" w:rsidR="00F83B80" w:rsidRDefault="00000000">
      <w:pPr>
        <w:pStyle w:val="Heading2"/>
      </w:pPr>
      <w:r>
        <w:t>Câu 46</w:t>
      </w:r>
    </w:p>
    <w:p w14:paraId="2CD6A0B6" w14:textId="77777777" w:rsidR="00F83B80" w:rsidRDefault="00000000">
      <w:r>
        <w:t>[Nâng cao] Phát biểu nào đúng nhất: CPU có chức năng chính là gì?</w:t>
      </w:r>
    </w:p>
    <w:p w14:paraId="40E0347E" w14:textId="77777777" w:rsidR="00F83B80" w:rsidRDefault="00000000">
      <w:r>
        <w:t>A. Điều khiển hoạt động và xử lý dữ liệu</w:t>
      </w:r>
    </w:p>
    <w:p w14:paraId="744A9F76" w14:textId="77777777" w:rsidR="00F83B80" w:rsidRDefault="00000000">
      <w:r>
        <w:t>B. Kết nối Internet</w:t>
      </w:r>
    </w:p>
    <w:p w14:paraId="6DD45BF7" w14:textId="77777777" w:rsidR="00F83B80" w:rsidRDefault="00000000">
      <w:r>
        <w:t>C. Hiển thị đồ họa</w:t>
      </w:r>
    </w:p>
    <w:p w14:paraId="06D8F45E" w14:textId="77777777" w:rsidR="00F83B80" w:rsidRDefault="00000000">
      <w:r>
        <w:t>D. Lưu trữ dữ liệu lâu dài</w:t>
      </w:r>
    </w:p>
    <w:p w14:paraId="4C236156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0459FA03" w14:textId="77777777" w:rsidR="00F83B80" w:rsidRDefault="00000000">
      <w:r>
        <w:t>Nhận xét mức độ: Câu hỏi yêu cầu phân tích chức năng và cơ chế hoạt động của hệ thống.</w:t>
      </w:r>
    </w:p>
    <w:p w14:paraId="0AD8E96F" w14:textId="77777777" w:rsidR="00F83B80" w:rsidRDefault="00000000">
      <w:pPr>
        <w:pStyle w:val="Heading2"/>
      </w:pPr>
      <w:r>
        <w:t>Câu 47</w:t>
      </w:r>
    </w:p>
    <w:p w14:paraId="3E7FFE79" w14:textId="77777777" w:rsidR="00F83B80" w:rsidRDefault="00000000">
      <w:r>
        <w:t>[Cơ bản] Mỗi cổng vào-ra có gì? Hãy chọn đáp án đúng.</w:t>
      </w:r>
    </w:p>
    <w:p w14:paraId="4F5235CF" w14:textId="77777777" w:rsidR="00F83B80" w:rsidRDefault="00000000">
      <w:r>
        <w:t>A. Dung lượng riêng</w:t>
      </w:r>
    </w:p>
    <w:p w14:paraId="1FE7157A" w14:textId="77777777" w:rsidR="00F83B80" w:rsidRDefault="00000000">
      <w:r>
        <w:t>B. Địa chỉ xác định</w:t>
      </w:r>
    </w:p>
    <w:p w14:paraId="7F2FA389" w14:textId="77777777" w:rsidR="00F83B80" w:rsidRDefault="00000000">
      <w:r>
        <w:t>C. Bus riêng</w:t>
      </w:r>
    </w:p>
    <w:p w14:paraId="61A1C424" w14:textId="77777777" w:rsidR="00F83B80" w:rsidRDefault="00000000">
      <w:r>
        <w:t>D. CPU riêng</w:t>
      </w:r>
    </w:p>
    <w:p w14:paraId="15EE7F35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7992DDD5" w14:textId="77777777" w:rsidR="00F83B80" w:rsidRDefault="00000000">
      <w:r>
        <w:t>Nhận xét mức độ: Đây là kiến thức nền tảng thường xuất hiện trong phần lý thuyết.</w:t>
      </w:r>
    </w:p>
    <w:p w14:paraId="12551C75" w14:textId="77777777" w:rsidR="00F83B80" w:rsidRDefault="00000000">
      <w:pPr>
        <w:pStyle w:val="Heading2"/>
      </w:pPr>
      <w:r>
        <w:t>Câu 48</w:t>
      </w:r>
    </w:p>
    <w:p w14:paraId="66317384" w14:textId="77777777" w:rsidR="00F83B80" w:rsidRDefault="00000000">
      <w:r>
        <w:t>[Cơ bản] Cache memory có đặc điểm nào?</w:t>
      </w:r>
    </w:p>
    <w:p w14:paraId="122985F1" w14:textId="77777777" w:rsidR="00F83B80" w:rsidRDefault="00000000">
      <w:r>
        <w:t>A. Tốc độ nhanh, dung lượng nhỏ</w:t>
      </w:r>
    </w:p>
    <w:p w14:paraId="5E04331C" w14:textId="77777777" w:rsidR="00F83B80" w:rsidRDefault="00000000">
      <w:r>
        <w:t>B. Lưu trữ lâu dài</w:t>
      </w:r>
    </w:p>
    <w:p w14:paraId="62299ABA" w14:textId="77777777" w:rsidR="00F83B80" w:rsidRDefault="00000000">
      <w:r>
        <w:t>C. Không dùng bán dẫn</w:t>
      </w:r>
    </w:p>
    <w:p w14:paraId="7121BE70" w14:textId="77777777" w:rsidR="00F83B80" w:rsidRDefault="00000000">
      <w:r>
        <w:t>D. Dung lượng lớn nhất</w:t>
      </w:r>
    </w:p>
    <w:p w14:paraId="3693CBF8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5F04B78B" w14:textId="77777777" w:rsidR="00F83B80" w:rsidRDefault="00000000">
      <w:r>
        <w:t>Nhận xét mức độ: Đây là kiến thức nền tảng thường xuất hiện trong phần lý thuyết.</w:t>
      </w:r>
    </w:p>
    <w:p w14:paraId="53023027" w14:textId="77777777" w:rsidR="00F83B80" w:rsidRDefault="00000000">
      <w:pPr>
        <w:pStyle w:val="Heading2"/>
      </w:pPr>
      <w:r>
        <w:t>Câu 49</w:t>
      </w:r>
    </w:p>
    <w:p w14:paraId="15FE2E26" w14:textId="77777777" w:rsidR="00F83B80" w:rsidRDefault="00000000">
      <w:r>
        <w:t>[Nâng cao] Trong kiến trúc máy tính, thiết bị ngoại vi còn gọi là gì?</w:t>
      </w:r>
    </w:p>
    <w:p w14:paraId="533D2372" w14:textId="77777777" w:rsidR="00F83B80" w:rsidRDefault="00000000">
      <w:r>
        <w:t>A. Peripherals</w:t>
      </w:r>
    </w:p>
    <w:p w14:paraId="6B85BCBB" w14:textId="77777777" w:rsidR="00F83B80" w:rsidRDefault="00000000">
      <w:r>
        <w:t>B. Registers</w:t>
      </w:r>
    </w:p>
    <w:p w14:paraId="04A6367E" w14:textId="77777777" w:rsidR="00F83B80" w:rsidRDefault="00000000">
      <w:r>
        <w:t>C. Cache</w:t>
      </w:r>
    </w:p>
    <w:p w14:paraId="77852A41" w14:textId="77777777" w:rsidR="00F83B80" w:rsidRDefault="00000000">
      <w:r>
        <w:t>D. ALU</w:t>
      </w:r>
    </w:p>
    <w:p w14:paraId="4AB2FF71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4FFE6765" w14:textId="77777777" w:rsidR="00F83B80" w:rsidRDefault="00000000">
      <w:r>
        <w:t>Nhận xét mức độ: Câu hỏi yêu cầu phân tích chức năng và cơ chế hoạt động của hệ thống.</w:t>
      </w:r>
    </w:p>
    <w:p w14:paraId="6DD16342" w14:textId="77777777" w:rsidR="00F83B80" w:rsidRDefault="00000000">
      <w:pPr>
        <w:pStyle w:val="Heading2"/>
      </w:pPr>
      <w:r>
        <w:t>Câu 50</w:t>
      </w:r>
    </w:p>
    <w:p w14:paraId="14D9C574" w14:textId="77777777" w:rsidR="00F83B80" w:rsidRDefault="00000000">
      <w:r>
        <w:t>[Cơ bản] Ngắt là gì? Hãy chọn đáp án đúng.</w:t>
      </w:r>
    </w:p>
    <w:p w14:paraId="0178AAF7" w14:textId="77777777" w:rsidR="00F83B80" w:rsidRDefault="00000000">
      <w:r>
        <w:t>A. Phương pháp lưu dữ liệu</w:t>
      </w:r>
    </w:p>
    <w:p w14:paraId="0D438593" w14:textId="77777777" w:rsidR="00F83B80" w:rsidRDefault="00000000">
      <w:r>
        <w:t>B. Cơ chế tạm dừng chương trình để xử lý việc khác</w:t>
      </w:r>
    </w:p>
    <w:p w14:paraId="72680296" w14:textId="77777777" w:rsidR="00F83B80" w:rsidRDefault="00000000">
      <w:r>
        <w:t>C. Lỗi hệ điều hành</w:t>
      </w:r>
    </w:p>
    <w:p w14:paraId="1B3823F3" w14:textId="77777777" w:rsidR="00F83B80" w:rsidRDefault="00000000">
      <w:r>
        <w:t>D. Loại bus</w:t>
      </w:r>
    </w:p>
    <w:p w14:paraId="53C7EF47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38335401" w14:textId="77777777" w:rsidR="00F83B80" w:rsidRDefault="00000000">
      <w:r>
        <w:t>Nhận xét mức độ: Đây là kiến thức nền tảng thường xuất hiện trong phần lý thuyết.</w:t>
      </w:r>
    </w:p>
    <w:p w14:paraId="242A82B5" w14:textId="77777777" w:rsidR="00F83B80" w:rsidRDefault="00000000">
      <w:pPr>
        <w:pStyle w:val="Heading2"/>
      </w:pPr>
      <w:r>
        <w:t>Câu 51</w:t>
      </w:r>
    </w:p>
    <w:p w14:paraId="0DE51327" w14:textId="77777777" w:rsidR="00F83B80" w:rsidRDefault="00000000">
      <w:r>
        <w:t>[Trung bình] Đơn vị nào thực hiện phép toán số học và logic? Hãy chọn đáp án đúng.</w:t>
      </w:r>
    </w:p>
    <w:p w14:paraId="281C77E4" w14:textId="77777777" w:rsidR="00F83B80" w:rsidRDefault="00000000">
      <w:r>
        <w:t>A. Bus</w:t>
      </w:r>
    </w:p>
    <w:p w14:paraId="67302C8F" w14:textId="77777777" w:rsidR="00F83B80" w:rsidRDefault="00000000">
      <w:r>
        <w:t>B. CU</w:t>
      </w:r>
    </w:p>
    <w:p w14:paraId="3E2A55C5" w14:textId="77777777" w:rsidR="00F83B80" w:rsidRDefault="00000000">
      <w:r>
        <w:t>C. ALU</w:t>
      </w:r>
    </w:p>
    <w:p w14:paraId="79294F03" w14:textId="77777777" w:rsidR="00F83B80" w:rsidRDefault="00000000">
      <w:r>
        <w:t>D. Cache</w:t>
      </w:r>
    </w:p>
    <w:p w14:paraId="40C92E3C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00FF8F4A" w14:textId="77777777" w:rsidR="00F83B80" w:rsidRDefault="00000000">
      <w:r>
        <w:t>Nhận xét mức độ: Cần hiểu mối liên hệ giữa các thành phần hệ thống máy tính.</w:t>
      </w:r>
    </w:p>
    <w:p w14:paraId="6728B50A" w14:textId="77777777" w:rsidR="00F83B80" w:rsidRDefault="00000000">
      <w:pPr>
        <w:pStyle w:val="Heading2"/>
      </w:pPr>
      <w:r>
        <w:t>Câu 52</w:t>
      </w:r>
    </w:p>
    <w:p w14:paraId="1FB63274" w14:textId="77777777" w:rsidR="00F83B80" w:rsidRDefault="00000000">
      <w:r>
        <w:t>[Vận dụng] Theo kiến trúc máy tính hiện đại, mỗi cổng vào-ra có gì?</w:t>
      </w:r>
    </w:p>
    <w:p w14:paraId="2BBA47B6" w14:textId="77777777" w:rsidR="00F83B80" w:rsidRDefault="00000000">
      <w:r>
        <w:t>A. Dung lượng riêng</w:t>
      </w:r>
    </w:p>
    <w:p w14:paraId="245DD41B" w14:textId="77777777" w:rsidR="00F83B80" w:rsidRDefault="00000000">
      <w:r>
        <w:t>B. CPU riêng</w:t>
      </w:r>
    </w:p>
    <w:p w14:paraId="3E9ED21F" w14:textId="77777777" w:rsidR="00F83B80" w:rsidRDefault="00000000">
      <w:r>
        <w:t>C. Bus riêng</w:t>
      </w:r>
    </w:p>
    <w:p w14:paraId="6DEFBF95" w14:textId="77777777" w:rsidR="00F83B80" w:rsidRDefault="00000000">
      <w:r>
        <w:t>D. Địa chỉ xác định</w:t>
      </w:r>
    </w:p>
    <w:p w14:paraId="2195AC8B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06091C41" w14:textId="77777777" w:rsidR="00F83B80" w:rsidRDefault="00000000">
      <w:r>
        <w:t>Nhận xét mức độ: Người học cần áp dụng lý thuyết vào tình huống thực tế.</w:t>
      </w:r>
    </w:p>
    <w:p w14:paraId="268D8F3B" w14:textId="77777777" w:rsidR="00F83B80" w:rsidRDefault="00000000">
      <w:pPr>
        <w:pStyle w:val="Heading2"/>
      </w:pPr>
      <w:r>
        <w:t>Câu 53</w:t>
      </w:r>
    </w:p>
    <w:p w14:paraId="1FBC84F4" w14:textId="77777777" w:rsidR="00F83B80" w:rsidRDefault="00000000">
      <w:r>
        <w:t>[Cơ bản] Phát biểu nào đúng nhất: SSD thuộc loại nào?</w:t>
      </w:r>
    </w:p>
    <w:p w14:paraId="1E45592A" w14:textId="77777777" w:rsidR="00F83B80" w:rsidRDefault="00000000">
      <w:r>
        <w:t>A. Bộ nhớ quang</w:t>
      </w:r>
    </w:p>
    <w:p w14:paraId="657A4F89" w14:textId="77777777" w:rsidR="00F83B80" w:rsidRDefault="00000000">
      <w:r>
        <w:t>B. Bộ nhớ bán dẫn</w:t>
      </w:r>
    </w:p>
    <w:p w14:paraId="204A2C37" w14:textId="77777777" w:rsidR="00F83B80" w:rsidRDefault="00000000">
      <w:r>
        <w:t>C. Thanh ghi</w:t>
      </w:r>
    </w:p>
    <w:p w14:paraId="588EED9B" w14:textId="77777777" w:rsidR="00F83B80" w:rsidRDefault="00000000">
      <w:r>
        <w:t>D. Bộ nhớ từ</w:t>
      </w:r>
    </w:p>
    <w:p w14:paraId="7E3E32EA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33343285" w14:textId="77777777" w:rsidR="00F83B80" w:rsidRDefault="00000000">
      <w:r>
        <w:t>Nhận xét mức độ: Đây là kiến thức nền tảng thường xuất hiện trong phần lý thuyết.</w:t>
      </w:r>
    </w:p>
    <w:p w14:paraId="7482E75D" w14:textId="77777777" w:rsidR="00F83B80" w:rsidRDefault="00000000">
      <w:pPr>
        <w:pStyle w:val="Heading2"/>
      </w:pPr>
      <w:r>
        <w:t>Câu 54</w:t>
      </w:r>
    </w:p>
    <w:p w14:paraId="5CF2CCD3" w14:textId="77777777" w:rsidR="00F83B80" w:rsidRDefault="00000000">
      <w:r>
        <w:t>[Nâng cao] Đơn vị nào thực hiện phép toán số học và logic?</w:t>
      </w:r>
    </w:p>
    <w:p w14:paraId="69A8A62C" w14:textId="77777777" w:rsidR="00F83B80" w:rsidRDefault="00000000">
      <w:r>
        <w:t>A. CU</w:t>
      </w:r>
    </w:p>
    <w:p w14:paraId="05FBD8EE" w14:textId="77777777" w:rsidR="00F83B80" w:rsidRDefault="00000000">
      <w:r>
        <w:t>B. Bus</w:t>
      </w:r>
    </w:p>
    <w:p w14:paraId="29BDC800" w14:textId="77777777" w:rsidR="00F83B80" w:rsidRDefault="00000000">
      <w:r>
        <w:t>C. ALU</w:t>
      </w:r>
    </w:p>
    <w:p w14:paraId="70AE81E9" w14:textId="77777777" w:rsidR="00F83B80" w:rsidRDefault="00000000">
      <w:r>
        <w:t>D. Cache</w:t>
      </w:r>
    </w:p>
    <w:p w14:paraId="71BAC6A5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2563A3A6" w14:textId="77777777" w:rsidR="00F83B80" w:rsidRDefault="00000000">
      <w:r>
        <w:t>Nhận xét mức độ: Câu hỏi yêu cầu phân tích chức năng và cơ chế hoạt động của hệ thống.</w:t>
      </w:r>
    </w:p>
    <w:p w14:paraId="7A89ECF2" w14:textId="77777777" w:rsidR="00F83B80" w:rsidRDefault="00000000">
      <w:pPr>
        <w:pStyle w:val="Heading2"/>
      </w:pPr>
      <w:r>
        <w:t>Câu 55</w:t>
      </w:r>
    </w:p>
    <w:p w14:paraId="1853F15C" w14:textId="77777777" w:rsidR="00F83B80" w:rsidRDefault="00000000">
      <w:r>
        <w:t>[Vận dụng] Theo kiến trúc máy tính hiện đại, đơn vị nào thực hiện phép toán số học và logic?</w:t>
      </w:r>
    </w:p>
    <w:p w14:paraId="675F0A32" w14:textId="77777777" w:rsidR="00F83B80" w:rsidRDefault="00000000">
      <w:r>
        <w:t>A. Bus</w:t>
      </w:r>
    </w:p>
    <w:p w14:paraId="44170DB6" w14:textId="77777777" w:rsidR="00F83B80" w:rsidRDefault="00000000">
      <w:r>
        <w:t>B. Cache</w:t>
      </w:r>
    </w:p>
    <w:p w14:paraId="4375C806" w14:textId="77777777" w:rsidR="00F83B80" w:rsidRDefault="00000000">
      <w:r>
        <w:t>C. ALU</w:t>
      </w:r>
    </w:p>
    <w:p w14:paraId="18875DE8" w14:textId="77777777" w:rsidR="00F83B80" w:rsidRDefault="00000000">
      <w:r>
        <w:t>D. CU</w:t>
      </w:r>
    </w:p>
    <w:p w14:paraId="1C2A4AF3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1D8A1290" w14:textId="77777777" w:rsidR="00F83B80" w:rsidRDefault="00000000">
      <w:r>
        <w:t>Nhận xét mức độ: Người học cần áp dụng lý thuyết vào tình huống thực tế.</w:t>
      </w:r>
    </w:p>
    <w:p w14:paraId="54F6E053" w14:textId="77777777" w:rsidR="00F83B80" w:rsidRDefault="00000000">
      <w:pPr>
        <w:pStyle w:val="Heading2"/>
      </w:pPr>
      <w:r>
        <w:t>Câu 56</w:t>
      </w:r>
    </w:p>
    <w:p w14:paraId="1E08AAF8" w14:textId="77777777" w:rsidR="00F83B80" w:rsidRDefault="00000000">
      <w:r>
        <w:t>[Cơ bản] Trong kiến trúc máy tính, cache memory có đặc điểm nào?</w:t>
      </w:r>
    </w:p>
    <w:p w14:paraId="4D93A543" w14:textId="77777777" w:rsidR="00F83B80" w:rsidRDefault="00000000">
      <w:r>
        <w:t>A. Không dùng bán dẫn</w:t>
      </w:r>
    </w:p>
    <w:p w14:paraId="3437EBE2" w14:textId="77777777" w:rsidR="00F83B80" w:rsidRDefault="00000000">
      <w:r>
        <w:t>B. Tốc độ nhanh, dung lượng nhỏ</w:t>
      </w:r>
    </w:p>
    <w:p w14:paraId="60611032" w14:textId="77777777" w:rsidR="00F83B80" w:rsidRDefault="00000000">
      <w:r>
        <w:t>C. Dung lượng lớn nhất</w:t>
      </w:r>
    </w:p>
    <w:p w14:paraId="06B738DE" w14:textId="77777777" w:rsidR="00F83B80" w:rsidRDefault="00000000">
      <w:r>
        <w:t>D. Lưu trữ lâu dài</w:t>
      </w:r>
    </w:p>
    <w:p w14:paraId="3E0D42F0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1DCDC410" w14:textId="77777777" w:rsidR="00F83B80" w:rsidRDefault="00000000">
      <w:r>
        <w:t>Nhận xét mức độ: Đây là kiến thức nền tảng thường xuất hiện trong phần lý thuyết.</w:t>
      </w:r>
    </w:p>
    <w:p w14:paraId="79E7493D" w14:textId="77777777" w:rsidR="00F83B80" w:rsidRDefault="00000000">
      <w:pPr>
        <w:pStyle w:val="Heading2"/>
      </w:pPr>
      <w:r>
        <w:t>Câu 57</w:t>
      </w:r>
    </w:p>
    <w:p w14:paraId="38F1A88A" w14:textId="77777777" w:rsidR="00F83B80" w:rsidRDefault="00000000">
      <w:r>
        <w:t>[Cơ bản] Chọn đáp án chính xác: Ngắt là gì?</w:t>
      </w:r>
    </w:p>
    <w:p w14:paraId="29DB87E2" w14:textId="77777777" w:rsidR="00F83B80" w:rsidRDefault="00000000">
      <w:r>
        <w:t>A. Phương pháp lưu dữ liệu</w:t>
      </w:r>
    </w:p>
    <w:p w14:paraId="65F8A318" w14:textId="77777777" w:rsidR="00F83B80" w:rsidRDefault="00000000">
      <w:r>
        <w:t>B. Loại bus</w:t>
      </w:r>
    </w:p>
    <w:p w14:paraId="0E95C031" w14:textId="77777777" w:rsidR="00F83B80" w:rsidRDefault="00000000">
      <w:r>
        <w:t>C. Lỗi hệ điều hành</w:t>
      </w:r>
    </w:p>
    <w:p w14:paraId="21FABD91" w14:textId="77777777" w:rsidR="00F83B80" w:rsidRDefault="00000000">
      <w:r>
        <w:t>D. Cơ chế tạm dừng chương trình để xử lý việc khác</w:t>
      </w:r>
    </w:p>
    <w:p w14:paraId="2B472C22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6474E0A0" w14:textId="77777777" w:rsidR="00F83B80" w:rsidRDefault="00000000">
      <w:r>
        <w:t>Nhận xét mức độ: Đây là kiến thức nền tảng thường xuất hiện trong phần lý thuyết.</w:t>
      </w:r>
    </w:p>
    <w:p w14:paraId="72DA56E1" w14:textId="77777777" w:rsidR="00F83B80" w:rsidRDefault="00000000">
      <w:pPr>
        <w:pStyle w:val="Heading2"/>
      </w:pPr>
      <w:r>
        <w:t>Câu 58</w:t>
      </w:r>
    </w:p>
    <w:p w14:paraId="3D43E023" w14:textId="77777777" w:rsidR="00F83B80" w:rsidRDefault="00000000">
      <w:r>
        <w:t>[Nâng cao] Phát biểu nào đúng nhất: Cache memory có đặc điểm nào?</w:t>
      </w:r>
    </w:p>
    <w:p w14:paraId="6FFA75DB" w14:textId="77777777" w:rsidR="00F83B80" w:rsidRDefault="00000000">
      <w:r>
        <w:t>A. Không dùng bán dẫn</w:t>
      </w:r>
    </w:p>
    <w:p w14:paraId="768835E9" w14:textId="77777777" w:rsidR="00F83B80" w:rsidRDefault="00000000">
      <w:r>
        <w:t>B. Lưu trữ lâu dài</w:t>
      </w:r>
    </w:p>
    <w:p w14:paraId="62892673" w14:textId="77777777" w:rsidR="00F83B80" w:rsidRDefault="00000000">
      <w:r>
        <w:t>C. Tốc độ nhanh, dung lượng nhỏ</w:t>
      </w:r>
    </w:p>
    <w:p w14:paraId="4294FEE4" w14:textId="77777777" w:rsidR="00F83B80" w:rsidRDefault="00000000">
      <w:r>
        <w:t>D. Dung lượng lớn nhất</w:t>
      </w:r>
    </w:p>
    <w:p w14:paraId="690346FE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3DC77A21" w14:textId="77777777" w:rsidR="00F83B80" w:rsidRDefault="00000000">
      <w:r>
        <w:t>Nhận xét mức độ: Câu hỏi yêu cầu phân tích chức năng và cơ chế hoạt động của hệ thống.</w:t>
      </w:r>
    </w:p>
    <w:p w14:paraId="28A5277F" w14:textId="77777777" w:rsidR="00F83B80" w:rsidRDefault="00000000">
      <w:pPr>
        <w:pStyle w:val="Heading2"/>
      </w:pPr>
      <w:r>
        <w:t>Câu 59</w:t>
      </w:r>
    </w:p>
    <w:p w14:paraId="62E8EF01" w14:textId="77777777" w:rsidR="00F83B80" w:rsidRDefault="00000000">
      <w:r>
        <w:t>[Nâng cao] Phát biểu nào đúng nhất: Cache memory có đặc điểm nào?</w:t>
      </w:r>
    </w:p>
    <w:p w14:paraId="1D25D83A" w14:textId="77777777" w:rsidR="00F83B80" w:rsidRDefault="00000000">
      <w:r>
        <w:t>A. Không dùng bán dẫn</w:t>
      </w:r>
    </w:p>
    <w:p w14:paraId="4FE4DAE6" w14:textId="77777777" w:rsidR="00F83B80" w:rsidRDefault="00000000">
      <w:r>
        <w:t>B. Lưu trữ lâu dài</w:t>
      </w:r>
    </w:p>
    <w:p w14:paraId="19AE7B61" w14:textId="77777777" w:rsidR="00F83B80" w:rsidRDefault="00000000">
      <w:r>
        <w:t>C. Dung lượng lớn nhất</w:t>
      </w:r>
    </w:p>
    <w:p w14:paraId="55BFF933" w14:textId="77777777" w:rsidR="00F83B80" w:rsidRDefault="00000000">
      <w:r>
        <w:t>D. Tốc độ nhanh, dung lượng nhỏ</w:t>
      </w:r>
    </w:p>
    <w:p w14:paraId="40C805E0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54962EE0" w14:textId="77777777" w:rsidR="00F83B80" w:rsidRDefault="00000000">
      <w:r>
        <w:t>Nhận xét mức độ: Câu hỏi yêu cầu phân tích chức năng và cơ chế hoạt động của hệ thống.</w:t>
      </w:r>
    </w:p>
    <w:p w14:paraId="209132AD" w14:textId="77777777" w:rsidR="00F83B80" w:rsidRDefault="00000000">
      <w:pPr>
        <w:pStyle w:val="Heading2"/>
      </w:pPr>
      <w:r>
        <w:t>Câu 60</w:t>
      </w:r>
    </w:p>
    <w:p w14:paraId="7D51CE84" w14:textId="77777777" w:rsidR="00F83B80" w:rsidRDefault="00000000">
      <w:r>
        <w:t>[Nâng cao] DMA là gì?</w:t>
      </w:r>
    </w:p>
    <w:p w14:paraId="466C9C95" w14:textId="77777777" w:rsidR="00F83B80" w:rsidRDefault="00000000">
      <w:r>
        <w:t>A. Bộ nhớ đệm</w:t>
      </w:r>
    </w:p>
    <w:p w14:paraId="4FBFD911" w14:textId="77777777" w:rsidR="00F83B80" w:rsidRDefault="00000000">
      <w:r>
        <w:t>B. Ngắt ưu tiên</w:t>
      </w:r>
    </w:p>
    <w:p w14:paraId="0DF75252" w14:textId="77777777" w:rsidR="00F83B80" w:rsidRDefault="00000000">
      <w:r>
        <w:t>C. Bus dữ liệu</w:t>
      </w:r>
    </w:p>
    <w:p w14:paraId="641DD1E7" w14:textId="77777777" w:rsidR="00F83B80" w:rsidRDefault="00000000">
      <w:r>
        <w:t>D. Truy cập bộ nhớ trực tiếp</w:t>
      </w:r>
    </w:p>
    <w:p w14:paraId="670A7B02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181DF1BE" w14:textId="77777777" w:rsidR="00F83B80" w:rsidRDefault="00000000">
      <w:r>
        <w:t>Nhận xét mức độ: Câu hỏi yêu cầu phân tích chức năng và cơ chế hoạt động của hệ thống.</w:t>
      </w:r>
    </w:p>
    <w:p w14:paraId="4FCFBCB8" w14:textId="77777777" w:rsidR="00F83B80" w:rsidRDefault="00000000">
      <w:pPr>
        <w:pStyle w:val="Heading2"/>
      </w:pPr>
      <w:r>
        <w:t>Câu 61</w:t>
      </w:r>
    </w:p>
    <w:p w14:paraId="6F87CF9C" w14:textId="77777777" w:rsidR="00F83B80" w:rsidRDefault="00000000">
      <w:r>
        <w:t>[Cơ bản] DMA là gì?</w:t>
      </w:r>
    </w:p>
    <w:p w14:paraId="48347BAC" w14:textId="77777777" w:rsidR="00F83B80" w:rsidRDefault="00000000">
      <w:r>
        <w:t>A. Truy cập bộ nhớ trực tiếp</w:t>
      </w:r>
    </w:p>
    <w:p w14:paraId="207953D2" w14:textId="77777777" w:rsidR="00F83B80" w:rsidRDefault="00000000">
      <w:r>
        <w:t>B. Bộ nhớ đệm</w:t>
      </w:r>
    </w:p>
    <w:p w14:paraId="69916D10" w14:textId="77777777" w:rsidR="00F83B80" w:rsidRDefault="00000000">
      <w:r>
        <w:t>C. Bus dữ liệu</w:t>
      </w:r>
    </w:p>
    <w:p w14:paraId="0B11ED7C" w14:textId="77777777" w:rsidR="00F83B80" w:rsidRDefault="00000000">
      <w:r>
        <w:t>D. Ngắt ưu tiên</w:t>
      </w:r>
    </w:p>
    <w:p w14:paraId="49D06C63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5BDAF099" w14:textId="77777777" w:rsidR="00F83B80" w:rsidRDefault="00000000">
      <w:r>
        <w:t>Nhận xét mức độ: Đây là kiến thức nền tảng thường xuất hiện trong phần lý thuyết.</w:t>
      </w:r>
    </w:p>
    <w:p w14:paraId="794D073A" w14:textId="77777777" w:rsidR="00F83B80" w:rsidRDefault="00000000">
      <w:pPr>
        <w:pStyle w:val="Heading2"/>
      </w:pPr>
      <w:r>
        <w:t>Câu 62</w:t>
      </w:r>
    </w:p>
    <w:p w14:paraId="1B1B409F" w14:textId="77777777" w:rsidR="00F83B80" w:rsidRDefault="00000000">
      <w:r>
        <w:t>[Cơ bản] Chọn đáp án chính xác: PCIe là loại kết nối nào?</w:t>
      </w:r>
    </w:p>
    <w:p w14:paraId="7F8AD3AC" w14:textId="77777777" w:rsidR="00F83B80" w:rsidRDefault="00000000">
      <w:r>
        <w:t>A. Bộ nhớ chính</w:t>
      </w:r>
    </w:p>
    <w:p w14:paraId="0BE76B5E" w14:textId="77777777" w:rsidR="00F83B80" w:rsidRDefault="00000000">
      <w:r>
        <w:t>B. Điểm-điểm tốc độ cao</w:t>
      </w:r>
    </w:p>
    <w:p w14:paraId="480EAE9E" w14:textId="77777777" w:rsidR="00F83B80" w:rsidRDefault="00000000">
      <w:r>
        <w:t>C. Ngắt</w:t>
      </w:r>
    </w:p>
    <w:p w14:paraId="764DC973" w14:textId="77777777" w:rsidR="00F83B80" w:rsidRDefault="00000000">
      <w:r>
        <w:t>D. Bus song song cũ</w:t>
      </w:r>
    </w:p>
    <w:p w14:paraId="213629C1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35EC9706" w14:textId="77777777" w:rsidR="00F83B80" w:rsidRDefault="00000000">
      <w:r>
        <w:t>Nhận xét mức độ: Đây là kiến thức nền tảng thường xuất hiện trong phần lý thuyết.</w:t>
      </w:r>
    </w:p>
    <w:p w14:paraId="506A86B6" w14:textId="77777777" w:rsidR="00F83B80" w:rsidRDefault="00000000">
      <w:pPr>
        <w:pStyle w:val="Heading2"/>
      </w:pPr>
      <w:r>
        <w:t>Câu 63</w:t>
      </w:r>
    </w:p>
    <w:p w14:paraId="21BEE38A" w14:textId="77777777" w:rsidR="00F83B80" w:rsidRDefault="00000000">
      <w:r>
        <w:t>[Trung bình] Phát biểu nào đúng nhất: Bus địa chỉ dùng để làm gì?</w:t>
      </w:r>
    </w:p>
    <w:p w14:paraId="332BDC6E" w14:textId="77777777" w:rsidR="00F83B80" w:rsidRDefault="00000000">
      <w:r>
        <w:t>A. Điều khiển ngắt</w:t>
      </w:r>
    </w:p>
    <w:p w14:paraId="34B443C0" w14:textId="77777777" w:rsidR="00F83B80" w:rsidRDefault="00000000">
      <w:r>
        <w:t>B. Vận chuyển dữ liệu</w:t>
      </w:r>
    </w:p>
    <w:p w14:paraId="0297E3C9" w14:textId="77777777" w:rsidR="00F83B80" w:rsidRDefault="00000000">
      <w:r>
        <w:t>C. Vận chuyển địa chỉ</w:t>
      </w:r>
    </w:p>
    <w:p w14:paraId="180A50FE" w14:textId="77777777" w:rsidR="00F83B80" w:rsidRDefault="00000000">
      <w:r>
        <w:t>D. Lưu dữ liệu</w:t>
      </w:r>
    </w:p>
    <w:p w14:paraId="5ED1D1E0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326D78A9" w14:textId="77777777" w:rsidR="00F83B80" w:rsidRDefault="00000000">
      <w:r>
        <w:t>Nhận xét mức độ: Cần hiểu mối liên hệ giữa các thành phần hệ thống máy tính.</w:t>
      </w:r>
    </w:p>
    <w:p w14:paraId="2CBAAFA8" w14:textId="77777777" w:rsidR="00F83B80" w:rsidRDefault="00000000">
      <w:pPr>
        <w:pStyle w:val="Heading2"/>
      </w:pPr>
      <w:r>
        <w:t>Câu 64</w:t>
      </w:r>
    </w:p>
    <w:p w14:paraId="10F185B8" w14:textId="77777777" w:rsidR="00F83B80" w:rsidRDefault="00000000">
      <w:r>
        <w:t>[Cơ bản] DMA là gì? Hãy chọn đáp án đúng.</w:t>
      </w:r>
    </w:p>
    <w:p w14:paraId="1CA3947A" w14:textId="77777777" w:rsidR="00F83B80" w:rsidRDefault="00000000">
      <w:r>
        <w:t>A. Truy cập bộ nhớ trực tiếp</w:t>
      </w:r>
    </w:p>
    <w:p w14:paraId="4A83BB60" w14:textId="77777777" w:rsidR="00F83B80" w:rsidRDefault="00000000">
      <w:r>
        <w:t>B. Bus dữ liệu</w:t>
      </w:r>
    </w:p>
    <w:p w14:paraId="3AB82E69" w14:textId="77777777" w:rsidR="00F83B80" w:rsidRDefault="00000000">
      <w:r>
        <w:t>C. Ngắt ưu tiên</w:t>
      </w:r>
    </w:p>
    <w:p w14:paraId="46D9587F" w14:textId="77777777" w:rsidR="00F83B80" w:rsidRDefault="00000000">
      <w:r>
        <w:t>D. Bộ nhớ đệm</w:t>
      </w:r>
    </w:p>
    <w:p w14:paraId="1B24DEA0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707D5579" w14:textId="77777777" w:rsidR="00F83B80" w:rsidRDefault="00000000">
      <w:r>
        <w:t>Nhận xét mức độ: Đây là kiến thức nền tảng thường xuất hiện trong phần lý thuyết.</w:t>
      </w:r>
    </w:p>
    <w:p w14:paraId="1344E963" w14:textId="77777777" w:rsidR="00F83B80" w:rsidRDefault="00000000">
      <w:pPr>
        <w:pStyle w:val="Heading2"/>
      </w:pPr>
      <w:r>
        <w:t>Câu 65</w:t>
      </w:r>
    </w:p>
    <w:p w14:paraId="55BA3A21" w14:textId="77777777" w:rsidR="00F83B80" w:rsidRDefault="00000000">
      <w:r>
        <w:t>[Vận dụng] Bus dữ liệu 64-bit có thể truyền bao nhiêu byte cùng lúc? Hãy chọn đáp án đúng.</w:t>
      </w:r>
    </w:p>
    <w:p w14:paraId="6454E28C" w14:textId="77777777" w:rsidR="00F83B80" w:rsidRDefault="00000000">
      <w:r>
        <w:t>A. 4 byte</w:t>
      </w:r>
    </w:p>
    <w:p w14:paraId="2783F78B" w14:textId="77777777" w:rsidR="00F83B80" w:rsidRDefault="00000000">
      <w:r>
        <w:t>B. 8 byte</w:t>
      </w:r>
    </w:p>
    <w:p w14:paraId="0CBC4B71" w14:textId="77777777" w:rsidR="00F83B80" w:rsidRDefault="00000000">
      <w:r>
        <w:t>C. 64 byte</w:t>
      </w:r>
    </w:p>
    <w:p w14:paraId="2EA6ED84" w14:textId="77777777" w:rsidR="00F83B80" w:rsidRDefault="00000000">
      <w:r>
        <w:t>D. 16 byte</w:t>
      </w:r>
    </w:p>
    <w:p w14:paraId="54F2B506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7E17795F" w14:textId="77777777" w:rsidR="00F83B80" w:rsidRDefault="00000000">
      <w:r>
        <w:t>Nhận xét mức độ: Người học cần áp dụng lý thuyết vào tình huống thực tế.</w:t>
      </w:r>
    </w:p>
    <w:p w14:paraId="65983BAD" w14:textId="77777777" w:rsidR="00F83B80" w:rsidRDefault="00000000">
      <w:pPr>
        <w:pStyle w:val="Heading2"/>
      </w:pPr>
      <w:r>
        <w:t>Câu 66</w:t>
      </w:r>
    </w:p>
    <w:p w14:paraId="1C3659F4" w14:textId="77777777" w:rsidR="00F83B80" w:rsidRDefault="00000000">
      <w:r>
        <w:t>[Vận dụng] Cache memory có đặc điểm nào? Hãy chọn đáp án đúng.</w:t>
      </w:r>
    </w:p>
    <w:p w14:paraId="6C25B403" w14:textId="77777777" w:rsidR="00F83B80" w:rsidRDefault="00000000">
      <w:r>
        <w:t>A. Tốc độ nhanh, dung lượng nhỏ</w:t>
      </w:r>
    </w:p>
    <w:p w14:paraId="7D77D724" w14:textId="77777777" w:rsidR="00F83B80" w:rsidRDefault="00000000">
      <w:r>
        <w:t>B. Không dùng bán dẫn</w:t>
      </w:r>
    </w:p>
    <w:p w14:paraId="79856A40" w14:textId="77777777" w:rsidR="00F83B80" w:rsidRDefault="00000000">
      <w:r>
        <w:t>C. Lưu trữ lâu dài</w:t>
      </w:r>
    </w:p>
    <w:p w14:paraId="0E4A01EE" w14:textId="77777777" w:rsidR="00F83B80" w:rsidRDefault="00000000">
      <w:r>
        <w:t>D. Dung lượng lớn nhất</w:t>
      </w:r>
    </w:p>
    <w:p w14:paraId="4838B17F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41FE2B28" w14:textId="77777777" w:rsidR="00F83B80" w:rsidRDefault="00000000">
      <w:r>
        <w:t>Nhận xét mức độ: Người học cần áp dụng lý thuyết vào tình huống thực tế.</w:t>
      </w:r>
    </w:p>
    <w:p w14:paraId="4ECA6516" w14:textId="77777777" w:rsidR="00F83B80" w:rsidRDefault="00000000">
      <w:pPr>
        <w:pStyle w:val="Heading2"/>
      </w:pPr>
      <w:r>
        <w:t>Câu 67</w:t>
      </w:r>
    </w:p>
    <w:p w14:paraId="4594E8BD" w14:textId="77777777" w:rsidR="00F83B80" w:rsidRDefault="00000000">
      <w:r>
        <w:t>[Cơ bản] Phát biểu nào đúng nhất: PCIe là loại kết nối nào?</w:t>
      </w:r>
    </w:p>
    <w:p w14:paraId="7CB17C23" w14:textId="77777777" w:rsidR="00F83B80" w:rsidRDefault="00000000">
      <w:r>
        <w:t>A. Ngắt</w:t>
      </w:r>
    </w:p>
    <w:p w14:paraId="3FF456FB" w14:textId="77777777" w:rsidR="00F83B80" w:rsidRDefault="00000000">
      <w:r>
        <w:t>B. Bus song song cũ</w:t>
      </w:r>
    </w:p>
    <w:p w14:paraId="1BB9B639" w14:textId="77777777" w:rsidR="00F83B80" w:rsidRDefault="00000000">
      <w:r>
        <w:t>C. Điểm-điểm tốc độ cao</w:t>
      </w:r>
    </w:p>
    <w:p w14:paraId="3E9076C8" w14:textId="77777777" w:rsidR="00F83B80" w:rsidRDefault="00000000">
      <w:r>
        <w:t>D. Bộ nhớ chính</w:t>
      </w:r>
    </w:p>
    <w:p w14:paraId="4729BAD6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26F177F7" w14:textId="77777777" w:rsidR="00F83B80" w:rsidRDefault="00000000">
      <w:r>
        <w:t>Nhận xét mức độ: Đây là kiến thức nền tảng thường xuất hiện trong phần lý thuyết.</w:t>
      </w:r>
    </w:p>
    <w:p w14:paraId="1893F881" w14:textId="77777777" w:rsidR="00F83B80" w:rsidRDefault="00000000">
      <w:pPr>
        <w:pStyle w:val="Heading2"/>
      </w:pPr>
      <w:r>
        <w:t>Câu 68</w:t>
      </w:r>
    </w:p>
    <w:p w14:paraId="7FB1220F" w14:textId="77777777" w:rsidR="00F83B80" w:rsidRDefault="00000000">
      <w:r>
        <w:t>[Nâng cao] Chọn đáp án chính xác: Mỗi cổng vào-ra có gì?</w:t>
      </w:r>
    </w:p>
    <w:p w14:paraId="4974984D" w14:textId="77777777" w:rsidR="00F83B80" w:rsidRDefault="00000000">
      <w:r>
        <w:t>A. CPU riêng</w:t>
      </w:r>
    </w:p>
    <w:p w14:paraId="1903AFBF" w14:textId="77777777" w:rsidR="00F83B80" w:rsidRDefault="00000000">
      <w:r>
        <w:t>B. Địa chỉ xác định</w:t>
      </w:r>
    </w:p>
    <w:p w14:paraId="3D79E9D6" w14:textId="77777777" w:rsidR="00F83B80" w:rsidRDefault="00000000">
      <w:r>
        <w:t>C. Dung lượng riêng</w:t>
      </w:r>
    </w:p>
    <w:p w14:paraId="090C7A1B" w14:textId="77777777" w:rsidR="00F83B80" w:rsidRDefault="00000000">
      <w:r>
        <w:t>D. Bus riêng</w:t>
      </w:r>
    </w:p>
    <w:p w14:paraId="3EB51C99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4516FBAA" w14:textId="77777777" w:rsidR="00F83B80" w:rsidRDefault="00000000">
      <w:r>
        <w:t>Nhận xét mức độ: Câu hỏi yêu cầu phân tích chức năng và cơ chế hoạt động của hệ thống.</w:t>
      </w:r>
    </w:p>
    <w:p w14:paraId="1DC179AF" w14:textId="77777777" w:rsidR="00F83B80" w:rsidRDefault="00000000">
      <w:pPr>
        <w:pStyle w:val="Heading2"/>
      </w:pPr>
      <w:r>
        <w:t>Câu 69</w:t>
      </w:r>
    </w:p>
    <w:p w14:paraId="2265E8A5" w14:textId="77777777" w:rsidR="00F83B80" w:rsidRDefault="00000000">
      <w:r>
        <w:t>[Trung bình] DMA là gì? Hãy chọn đáp án đúng.</w:t>
      </w:r>
    </w:p>
    <w:p w14:paraId="3A9AD304" w14:textId="77777777" w:rsidR="00F83B80" w:rsidRDefault="00000000">
      <w:r>
        <w:t>A. Ngắt ưu tiên</w:t>
      </w:r>
    </w:p>
    <w:p w14:paraId="609E0875" w14:textId="77777777" w:rsidR="00F83B80" w:rsidRDefault="00000000">
      <w:r>
        <w:t>B. Bộ nhớ đệm</w:t>
      </w:r>
    </w:p>
    <w:p w14:paraId="29B75FB3" w14:textId="77777777" w:rsidR="00F83B80" w:rsidRDefault="00000000">
      <w:r>
        <w:t>C. Bus dữ liệu</w:t>
      </w:r>
    </w:p>
    <w:p w14:paraId="7ADF1EC8" w14:textId="77777777" w:rsidR="00F83B80" w:rsidRDefault="00000000">
      <w:r>
        <w:t>D. Truy cập bộ nhớ trực tiếp</w:t>
      </w:r>
    </w:p>
    <w:p w14:paraId="5CACC6CE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6B53B941" w14:textId="77777777" w:rsidR="00F83B80" w:rsidRDefault="00000000">
      <w:r>
        <w:t>Nhận xét mức độ: Cần hiểu mối liên hệ giữa các thành phần hệ thống máy tính.</w:t>
      </w:r>
    </w:p>
    <w:p w14:paraId="05F6EC73" w14:textId="77777777" w:rsidR="00F83B80" w:rsidRDefault="00000000">
      <w:pPr>
        <w:pStyle w:val="Heading2"/>
      </w:pPr>
      <w:r>
        <w:t>Câu 70</w:t>
      </w:r>
    </w:p>
    <w:p w14:paraId="6CD9B8BD" w14:textId="77777777" w:rsidR="00F83B80" w:rsidRDefault="00000000">
      <w:r>
        <w:t>[Nâng cao] Trong kiến trúc máy tính, cpu có chức năng chính là gì?</w:t>
      </w:r>
    </w:p>
    <w:p w14:paraId="77911701" w14:textId="77777777" w:rsidR="00F83B80" w:rsidRDefault="00000000">
      <w:r>
        <w:t>A. Hiển thị đồ họa</w:t>
      </w:r>
    </w:p>
    <w:p w14:paraId="142C7462" w14:textId="77777777" w:rsidR="00F83B80" w:rsidRDefault="00000000">
      <w:r>
        <w:t>B. Kết nối Internet</w:t>
      </w:r>
    </w:p>
    <w:p w14:paraId="08798030" w14:textId="77777777" w:rsidR="00F83B80" w:rsidRDefault="00000000">
      <w:r>
        <w:t>C. Điều khiển hoạt động và xử lý dữ liệu</w:t>
      </w:r>
    </w:p>
    <w:p w14:paraId="383767D6" w14:textId="77777777" w:rsidR="00F83B80" w:rsidRDefault="00000000">
      <w:r>
        <w:t>D. Lưu trữ dữ liệu lâu dài</w:t>
      </w:r>
    </w:p>
    <w:p w14:paraId="409751A3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0823AC57" w14:textId="77777777" w:rsidR="00F83B80" w:rsidRDefault="00000000">
      <w:r>
        <w:t>Nhận xét mức độ: Câu hỏi yêu cầu phân tích chức năng và cơ chế hoạt động của hệ thống.</w:t>
      </w:r>
    </w:p>
    <w:p w14:paraId="5B973C14" w14:textId="77777777" w:rsidR="00F83B80" w:rsidRDefault="00000000">
      <w:pPr>
        <w:pStyle w:val="Heading2"/>
      </w:pPr>
      <w:r>
        <w:t>Câu 71</w:t>
      </w:r>
    </w:p>
    <w:p w14:paraId="53E8A720" w14:textId="77777777" w:rsidR="00F83B80" w:rsidRDefault="00000000">
      <w:r>
        <w:t>[Vận dụng] Theo kiến trúc máy tính hiện đại, cpu có chức năng chính là gì?</w:t>
      </w:r>
    </w:p>
    <w:p w14:paraId="1F606AFE" w14:textId="77777777" w:rsidR="00F83B80" w:rsidRDefault="00000000">
      <w:r>
        <w:t>A. Hiển thị đồ họa</w:t>
      </w:r>
    </w:p>
    <w:p w14:paraId="50F5491F" w14:textId="77777777" w:rsidR="00F83B80" w:rsidRDefault="00000000">
      <w:r>
        <w:t>B. Kết nối Internet</w:t>
      </w:r>
    </w:p>
    <w:p w14:paraId="6D03029A" w14:textId="77777777" w:rsidR="00F83B80" w:rsidRDefault="00000000">
      <w:r>
        <w:t>C. Lưu trữ dữ liệu lâu dài</w:t>
      </w:r>
    </w:p>
    <w:p w14:paraId="2787ADB5" w14:textId="77777777" w:rsidR="00F83B80" w:rsidRDefault="00000000">
      <w:r>
        <w:t>D. Điều khiển hoạt động và xử lý dữ liệu</w:t>
      </w:r>
    </w:p>
    <w:p w14:paraId="1B1FB1A1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29EE1BCC" w14:textId="77777777" w:rsidR="00F83B80" w:rsidRDefault="00000000">
      <w:r>
        <w:t>Nhận xét mức độ: Người học cần áp dụng lý thuyết vào tình huống thực tế.</w:t>
      </w:r>
    </w:p>
    <w:p w14:paraId="2EAD1E54" w14:textId="77777777" w:rsidR="00F83B80" w:rsidRDefault="00000000">
      <w:pPr>
        <w:pStyle w:val="Heading2"/>
      </w:pPr>
      <w:r>
        <w:t>Câu 72</w:t>
      </w:r>
    </w:p>
    <w:p w14:paraId="42713F5A" w14:textId="77777777" w:rsidR="00F83B80" w:rsidRDefault="00000000">
      <w:r>
        <w:t>[Vận dụng] Chọn đáp án chính xác: Thiết bị ngoại vi còn gọi là gì?</w:t>
      </w:r>
    </w:p>
    <w:p w14:paraId="0D983A70" w14:textId="77777777" w:rsidR="00F83B80" w:rsidRDefault="00000000">
      <w:r>
        <w:t>A. Registers</w:t>
      </w:r>
    </w:p>
    <w:p w14:paraId="24068CE4" w14:textId="77777777" w:rsidR="00F83B80" w:rsidRDefault="00000000">
      <w:r>
        <w:t>B. ALU</w:t>
      </w:r>
    </w:p>
    <w:p w14:paraId="2A57D521" w14:textId="77777777" w:rsidR="00F83B80" w:rsidRDefault="00000000">
      <w:r>
        <w:t>C. Peripherals</w:t>
      </w:r>
    </w:p>
    <w:p w14:paraId="069825B7" w14:textId="77777777" w:rsidR="00F83B80" w:rsidRDefault="00000000">
      <w:r>
        <w:t>D. Cache</w:t>
      </w:r>
    </w:p>
    <w:p w14:paraId="15EB7EFA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0672F7B8" w14:textId="77777777" w:rsidR="00F83B80" w:rsidRDefault="00000000">
      <w:r>
        <w:t>Nhận xét mức độ: Người học cần áp dụng lý thuyết vào tình huống thực tế.</w:t>
      </w:r>
    </w:p>
    <w:p w14:paraId="0395F87B" w14:textId="77777777" w:rsidR="00F83B80" w:rsidRDefault="00000000">
      <w:pPr>
        <w:pStyle w:val="Heading2"/>
      </w:pPr>
      <w:r>
        <w:t>Câu 73</w:t>
      </w:r>
    </w:p>
    <w:p w14:paraId="2B6A47B9" w14:textId="77777777" w:rsidR="00F83B80" w:rsidRDefault="00000000">
      <w:r>
        <w:t>[Vận dụng] Trong kiến trúc máy tính, cpu có chức năng chính là gì?</w:t>
      </w:r>
    </w:p>
    <w:p w14:paraId="274E5129" w14:textId="77777777" w:rsidR="00F83B80" w:rsidRDefault="00000000">
      <w:r>
        <w:t>A. Điều khiển hoạt động và xử lý dữ liệu</w:t>
      </w:r>
    </w:p>
    <w:p w14:paraId="028C5A48" w14:textId="77777777" w:rsidR="00F83B80" w:rsidRDefault="00000000">
      <w:r>
        <w:t>B. Hiển thị đồ họa</w:t>
      </w:r>
    </w:p>
    <w:p w14:paraId="5D701B1A" w14:textId="77777777" w:rsidR="00F83B80" w:rsidRDefault="00000000">
      <w:r>
        <w:t>C. Kết nối Internet</w:t>
      </w:r>
    </w:p>
    <w:p w14:paraId="30CC8EF6" w14:textId="77777777" w:rsidR="00F83B80" w:rsidRDefault="00000000">
      <w:r>
        <w:t>D. Lưu trữ dữ liệu lâu dài</w:t>
      </w:r>
    </w:p>
    <w:p w14:paraId="32954E08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24DF5A81" w14:textId="77777777" w:rsidR="00F83B80" w:rsidRDefault="00000000">
      <w:r>
        <w:t>Nhận xét mức độ: Người học cần áp dụng lý thuyết vào tình huống thực tế.</w:t>
      </w:r>
    </w:p>
    <w:p w14:paraId="279FD949" w14:textId="77777777" w:rsidR="00F83B80" w:rsidRDefault="00000000">
      <w:pPr>
        <w:pStyle w:val="Heading2"/>
      </w:pPr>
      <w:r>
        <w:t>Câu 74</w:t>
      </w:r>
    </w:p>
    <w:p w14:paraId="3A5F97DE" w14:textId="77777777" w:rsidR="00F83B80" w:rsidRDefault="00000000">
      <w:r>
        <w:t>[Trung bình] Thanh ghi PC dùng để làm gì?</w:t>
      </w:r>
    </w:p>
    <w:p w14:paraId="0051EB08" w14:textId="77777777" w:rsidR="00F83B80" w:rsidRDefault="00000000">
      <w:r>
        <w:t>A. Điều khiển cache</w:t>
      </w:r>
    </w:p>
    <w:p w14:paraId="61B23B0A" w14:textId="77777777" w:rsidR="00F83B80" w:rsidRDefault="00000000">
      <w:r>
        <w:t>B. Lưu dữ liệu lâu dài</w:t>
      </w:r>
    </w:p>
    <w:p w14:paraId="0D8FE420" w14:textId="77777777" w:rsidR="00F83B80" w:rsidRDefault="00000000">
      <w:r>
        <w:t>C. Chứa địa chỉ lệnh kế tiếp</w:t>
      </w:r>
    </w:p>
    <w:p w14:paraId="642F5A4B" w14:textId="77777777" w:rsidR="00F83B80" w:rsidRDefault="00000000">
      <w:r>
        <w:t>D. Lưu kết quả in</w:t>
      </w:r>
    </w:p>
    <w:p w14:paraId="07A7D1B5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4C24B3CB" w14:textId="77777777" w:rsidR="00F83B80" w:rsidRDefault="00000000">
      <w:r>
        <w:t>Nhận xét mức độ: Cần hiểu mối liên hệ giữa các thành phần hệ thống máy tính.</w:t>
      </w:r>
    </w:p>
    <w:p w14:paraId="37123E93" w14:textId="77777777" w:rsidR="00F83B80" w:rsidRDefault="00000000">
      <w:pPr>
        <w:pStyle w:val="Heading2"/>
      </w:pPr>
      <w:r>
        <w:t>Câu 75</w:t>
      </w:r>
    </w:p>
    <w:p w14:paraId="51F76059" w14:textId="77777777" w:rsidR="00F83B80" w:rsidRDefault="00000000">
      <w:r>
        <w:t>[Nâng cao] Chọn đáp án chính xác: Mỗi cổng vào-ra có gì?</w:t>
      </w:r>
    </w:p>
    <w:p w14:paraId="1A381319" w14:textId="77777777" w:rsidR="00F83B80" w:rsidRDefault="00000000">
      <w:r>
        <w:t>A. Địa chỉ xác định</w:t>
      </w:r>
    </w:p>
    <w:p w14:paraId="7441549C" w14:textId="77777777" w:rsidR="00F83B80" w:rsidRDefault="00000000">
      <w:r>
        <w:t>B. Dung lượng riêng</w:t>
      </w:r>
    </w:p>
    <w:p w14:paraId="0957DD29" w14:textId="77777777" w:rsidR="00F83B80" w:rsidRDefault="00000000">
      <w:r>
        <w:t>C. CPU riêng</w:t>
      </w:r>
    </w:p>
    <w:p w14:paraId="0ACC245F" w14:textId="77777777" w:rsidR="00F83B80" w:rsidRDefault="00000000">
      <w:r>
        <w:t>D. Bus riêng</w:t>
      </w:r>
    </w:p>
    <w:p w14:paraId="549C0602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009F6F18" w14:textId="77777777" w:rsidR="00F83B80" w:rsidRDefault="00000000">
      <w:r>
        <w:t>Nhận xét mức độ: Câu hỏi yêu cầu phân tích chức năng và cơ chế hoạt động của hệ thống.</w:t>
      </w:r>
    </w:p>
    <w:p w14:paraId="7F75A290" w14:textId="77777777" w:rsidR="00F83B80" w:rsidRDefault="00000000">
      <w:pPr>
        <w:pStyle w:val="Heading2"/>
      </w:pPr>
      <w:r>
        <w:t>Câu 76</w:t>
      </w:r>
    </w:p>
    <w:p w14:paraId="5EEA6D04" w14:textId="77777777" w:rsidR="00F83B80" w:rsidRDefault="00000000">
      <w:r>
        <w:t>[Vận dụng] Chọn đáp án chính xác: SSD thuộc loại nào?</w:t>
      </w:r>
    </w:p>
    <w:p w14:paraId="62651DD3" w14:textId="77777777" w:rsidR="00F83B80" w:rsidRDefault="00000000">
      <w:r>
        <w:t>A. Thanh ghi</w:t>
      </w:r>
    </w:p>
    <w:p w14:paraId="5C360CA7" w14:textId="77777777" w:rsidR="00F83B80" w:rsidRDefault="00000000">
      <w:r>
        <w:t>B. Bộ nhớ từ</w:t>
      </w:r>
    </w:p>
    <w:p w14:paraId="20905D2E" w14:textId="77777777" w:rsidR="00F83B80" w:rsidRDefault="00000000">
      <w:r>
        <w:t>C. Bộ nhớ bán dẫn</w:t>
      </w:r>
    </w:p>
    <w:p w14:paraId="5D536083" w14:textId="77777777" w:rsidR="00F83B80" w:rsidRDefault="00000000">
      <w:r>
        <w:t>D. Bộ nhớ quang</w:t>
      </w:r>
    </w:p>
    <w:p w14:paraId="62AA6145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3D62928C" w14:textId="77777777" w:rsidR="00F83B80" w:rsidRDefault="00000000">
      <w:r>
        <w:t>Nhận xét mức độ: Người học cần áp dụng lý thuyết vào tình huống thực tế.</w:t>
      </w:r>
    </w:p>
    <w:p w14:paraId="099CCFB7" w14:textId="77777777" w:rsidR="00F83B80" w:rsidRDefault="00000000">
      <w:pPr>
        <w:pStyle w:val="Heading2"/>
      </w:pPr>
      <w:r>
        <w:t>Câu 77</w:t>
      </w:r>
    </w:p>
    <w:p w14:paraId="5FD96490" w14:textId="77777777" w:rsidR="00F83B80" w:rsidRDefault="00000000">
      <w:r>
        <w:t>[Trung bình] Phát biểu nào đúng nhất: DMA là gì?</w:t>
      </w:r>
    </w:p>
    <w:p w14:paraId="31F3D449" w14:textId="77777777" w:rsidR="00F83B80" w:rsidRDefault="00000000">
      <w:r>
        <w:t>A. Bộ nhớ đệm</w:t>
      </w:r>
    </w:p>
    <w:p w14:paraId="7223C48A" w14:textId="77777777" w:rsidR="00F83B80" w:rsidRDefault="00000000">
      <w:r>
        <w:t>B. Bus dữ liệu</w:t>
      </w:r>
    </w:p>
    <w:p w14:paraId="6137E209" w14:textId="77777777" w:rsidR="00F83B80" w:rsidRDefault="00000000">
      <w:r>
        <w:t>C. Truy cập bộ nhớ trực tiếp</w:t>
      </w:r>
    </w:p>
    <w:p w14:paraId="37E74F82" w14:textId="77777777" w:rsidR="00F83B80" w:rsidRDefault="00000000">
      <w:r>
        <w:t>D. Ngắt ưu tiên</w:t>
      </w:r>
    </w:p>
    <w:p w14:paraId="3FE1F8B5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5B0F005C" w14:textId="77777777" w:rsidR="00F83B80" w:rsidRDefault="00000000">
      <w:r>
        <w:t>Nhận xét mức độ: Cần hiểu mối liên hệ giữa các thành phần hệ thống máy tính.</w:t>
      </w:r>
    </w:p>
    <w:p w14:paraId="698DA3A2" w14:textId="77777777" w:rsidR="00F83B80" w:rsidRDefault="00000000">
      <w:pPr>
        <w:pStyle w:val="Heading2"/>
      </w:pPr>
      <w:r>
        <w:t>Câu 78</w:t>
      </w:r>
    </w:p>
    <w:p w14:paraId="79CB725D" w14:textId="77777777" w:rsidR="00F83B80" w:rsidRDefault="00000000">
      <w:r>
        <w:t>[Nâng cao] Phát biểu nào đúng nhất: Cache memory có đặc điểm nào?</w:t>
      </w:r>
    </w:p>
    <w:p w14:paraId="0CEF44F0" w14:textId="77777777" w:rsidR="00F83B80" w:rsidRDefault="00000000">
      <w:r>
        <w:t>A. Dung lượng lớn nhất</w:t>
      </w:r>
    </w:p>
    <w:p w14:paraId="52345512" w14:textId="77777777" w:rsidR="00F83B80" w:rsidRDefault="00000000">
      <w:r>
        <w:t>B. Lưu trữ lâu dài</w:t>
      </w:r>
    </w:p>
    <w:p w14:paraId="3CB081FC" w14:textId="77777777" w:rsidR="00F83B80" w:rsidRDefault="00000000">
      <w:r>
        <w:t>C. Không dùng bán dẫn</w:t>
      </w:r>
    </w:p>
    <w:p w14:paraId="5A777058" w14:textId="77777777" w:rsidR="00F83B80" w:rsidRDefault="00000000">
      <w:r>
        <w:t>D. Tốc độ nhanh, dung lượng nhỏ</w:t>
      </w:r>
    </w:p>
    <w:p w14:paraId="331DCAF8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19004E42" w14:textId="77777777" w:rsidR="00F83B80" w:rsidRDefault="00000000">
      <w:r>
        <w:t>Nhận xét mức độ: Câu hỏi yêu cầu phân tích chức năng và cơ chế hoạt động của hệ thống.</w:t>
      </w:r>
    </w:p>
    <w:p w14:paraId="3BC6FC5D" w14:textId="77777777" w:rsidR="00F83B80" w:rsidRDefault="00000000">
      <w:pPr>
        <w:pStyle w:val="Heading2"/>
      </w:pPr>
      <w:r>
        <w:t>Câu 79</w:t>
      </w:r>
    </w:p>
    <w:p w14:paraId="5BCC5313" w14:textId="77777777" w:rsidR="00F83B80" w:rsidRDefault="00000000">
      <w:r>
        <w:t>[Trung bình] Cache memory có đặc điểm nào? Hãy chọn đáp án đúng.</w:t>
      </w:r>
    </w:p>
    <w:p w14:paraId="489BF132" w14:textId="77777777" w:rsidR="00F83B80" w:rsidRDefault="00000000">
      <w:r>
        <w:t>A. Lưu trữ lâu dài</w:t>
      </w:r>
    </w:p>
    <w:p w14:paraId="2180D738" w14:textId="77777777" w:rsidR="00F83B80" w:rsidRDefault="00000000">
      <w:r>
        <w:t>B. Không dùng bán dẫn</w:t>
      </w:r>
    </w:p>
    <w:p w14:paraId="66CD40D4" w14:textId="77777777" w:rsidR="00F83B80" w:rsidRDefault="00000000">
      <w:r>
        <w:t>C. Tốc độ nhanh, dung lượng nhỏ</w:t>
      </w:r>
    </w:p>
    <w:p w14:paraId="6B3CFBC6" w14:textId="77777777" w:rsidR="00F83B80" w:rsidRDefault="00000000">
      <w:r>
        <w:t>D. Dung lượng lớn nhất</w:t>
      </w:r>
    </w:p>
    <w:p w14:paraId="1D93D750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4BB7DF9E" w14:textId="77777777" w:rsidR="00F83B80" w:rsidRDefault="00000000">
      <w:r>
        <w:t>Nhận xét mức độ: Cần hiểu mối liên hệ giữa các thành phần hệ thống máy tính.</w:t>
      </w:r>
    </w:p>
    <w:p w14:paraId="680A9C25" w14:textId="77777777" w:rsidR="00F83B80" w:rsidRDefault="00000000">
      <w:pPr>
        <w:pStyle w:val="Heading2"/>
      </w:pPr>
      <w:r>
        <w:t>Câu 80</w:t>
      </w:r>
    </w:p>
    <w:p w14:paraId="7A1518EB" w14:textId="77777777" w:rsidR="00F83B80" w:rsidRDefault="00000000">
      <w:r>
        <w:t>[Vận dụng] Chọn đáp án chính xác: Bus dữ liệu 64-bit có thể truyền bao nhiêu byte cùng lúc?</w:t>
      </w:r>
    </w:p>
    <w:p w14:paraId="1669FBA4" w14:textId="77777777" w:rsidR="00F83B80" w:rsidRDefault="00000000">
      <w:r>
        <w:t>A. 16 byte</w:t>
      </w:r>
    </w:p>
    <w:p w14:paraId="7AE77740" w14:textId="77777777" w:rsidR="00F83B80" w:rsidRDefault="00000000">
      <w:r>
        <w:t>B. 4 byte</w:t>
      </w:r>
    </w:p>
    <w:p w14:paraId="1CD6C6B1" w14:textId="77777777" w:rsidR="00F83B80" w:rsidRDefault="00000000">
      <w:r>
        <w:t>C. 64 byte</w:t>
      </w:r>
    </w:p>
    <w:p w14:paraId="76913243" w14:textId="77777777" w:rsidR="00F83B80" w:rsidRDefault="00000000">
      <w:r>
        <w:t>D. 8 byte</w:t>
      </w:r>
    </w:p>
    <w:p w14:paraId="3B423CDC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77259BF6" w14:textId="77777777" w:rsidR="00F83B80" w:rsidRDefault="00000000">
      <w:r>
        <w:t>Nhận xét mức độ: Người học cần áp dụng lý thuyết vào tình huống thực tế.</w:t>
      </w:r>
    </w:p>
    <w:p w14:paraId="78DD169D" w14:textId="77777777" w:rsidR="00F83B80" w:rsidRDefault="00000000">
      <w:pPr>
        <w:pStyle w:val="Heading2"/>
      </w:pPr>
      <w:r>
        <w:t>Câu 81</w:t>
      </w:r>
    </w:p>
    <w:p w14:paraId="54B974C1" w14:textId="77777777" w:rsidR="00F83B80" w:rsidRDefault="00000000">
      <w:r>
        <w:t>[Cơ bản] Theo kiến trúc máy tính hiện đại, pcie là loại kết nối nào?</w:t>
      </w:r>
    </w:p>
    <w:p w14:paraId="69C0E35B" w14:textId="77777777" w:rsidR="00F83B80" w:rsidRDefault="00000000">
      <w:r>
        <w:t>A. Bộ nhớ chính</w:t>
      </w:r>
    </w:p>
    <w:p w14:paraId="27DF12B2" w14:textId="77777777" w:rsidR="00F83B80" w:rsidRDefault="00000000">
      <w:r>
        <w:t>B. Điểm-điểm tốc độ cao</w:t>
      </w:r>
    </w:p>
    <w:p w14:paraId="33DCFB13" w14:textId="77777777" w:rsidR="00F83B80" w:rsidRDefault="00000000">
      <w:r>
        <w:t>C. Bus song song cũ</w:t>
      </w:r>
    </w:p>
    <w:p w14:paraId="3F98DB86" w14:textId="77777777" w:rsidR="00F83B80" w:rsidRDefault="00000000">
      <w:r>
        <w:t>D. Ngắt</w:t>
      </w:r>
    </w:p>
    <w:p w14:paraId="662A726D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0574BC22" w14:textId="77777777" w:rsidR="00F83B80" w:rsidRDefault="00000000">
      <w:r>
        <w:t>Nhận xét mức độ: Đây là kiến thức nền tảng thường xuất hiện trong phần lý thuyết.</w:t>
      </w:r>
    </w:p>
    <w:p w14:paraId="6A62137B" w14:textId="77777777" w:rsidR="00F83B80" w:rsidRDefault="00000000">
      <w:pPr>
        <w:pStyle w:val="Heading2"/>
      </w:pPr>
      <w:r>
        <w:t>Câu 82</w:t>
      </w:r>
    </w:p>
    <w:p w14:paraId="4F923930" w14:textId="77777777" w:rsidR="00F83B80" w:rsidRDefault="00000000">
      <w:r>
        <w:t>[Vận dụng] Chọn đáp án chính xác: Ngắt từ bên ngoài thường do đâu gây ra?</w:t>
      </w:r>
    </w:p>
    <w:p w14:paraId="37A8C8AB" w14:textId="77777777" w:rsidR="00F83B80" w:rsidRDefault="00000000">
      <w:r>
        <w:t>A. RAM</w:t>
      </w:r>
    </w:p>
    <w:p w14:paraId="612726FB" w14:textId="77777777" w:rsidR="00F83B80" w:rsidRDefault="00000000">
      <w:r>
        <w:t>B. Thiết bị vào-ra</w:t>
      </w:r>
    </w:p>
    <w:p w14:paraId="360F4360" w14:textId="77777777" w:rsidR="00F83B80" w:rsidRDefault="00000000">
      <w:r>
        <w:t>C. ALU</w:t>
      </w:r>
    </w:p>
    <w:p w14:paraId="02988BB3" w14:textId="77777777" w:rsidR="00F83B80" w:rsidRDefault="00000000">
      <w:r>
        <w:t>D. Cache</w:t>
      </w:r>
    </w:p>
    <w:p w14:paraId="313412FE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35C96042" w14:textId="77777777" w:rsidR="00F83B80" w:rsidRDefault="00000000">
      <w:r>
        <w:t>Nhận xét mức độ: Người học cần áp dụng lý thuyết vào tình huống thực tế.</w:t>
      </w:r>
    </w:p>
    <w:p w14:paraId="097EA77C" w14:textId="77777777" w:rsidR="00F83B80" w:rsidRDefault="00000000">
      <w:pPr>
        <w:pStyle w:val="Heading2"/>
      </w:pPr>
      <w:r>
        <w:t>Câu 83</w:t>
      </w:r>
    </w:p>
    <w:p w14:paraId="5AEBFBEA" w14:textId="77777777" w:rsidR="00F83B80" w:rsidRDefault="00000000">
      <w:r>
        <w:t>[Vận dụng] Ngắt từ bên ngoài thường do đâu gây ra?</w:t>
      </w:r>
    </w:p>
    <w:p w14:paraId="2A2C1EDE" w14:textId="77777777" w:rsidR="00F83B80" w:rsidRDefault="00000000">
      <w:r>
        <w:t>A. Thiết bị vào-ra</w:t>
      </w:r>
    </w:p>
    <w:p w14:paraId="79A902D6" w14:textId="77777777" w:rsidR="00F83B80" w:rsidRDefault="00000000">
      <w:r>
        <w:t>B. RAM</w:t>
      </w:r>
    </w:p>
    <w:p w14:paraId="63DEC3ED" w14:textId="77777777" w:rsidR="00F83B80" w:rsidRDefault="00000000">
      <w:r>
        <w:t>C. Cache</w:t>
      </w:r>
    </w:p>
    <w:p w14:paraId="740F426C" w14:textId="77777777" w:rsidR="00F83B80" w:rsidRDefault="00000000">
      <w:r>
        <w:t>D. ALU</w:t>
      </w:r>
    </w:p>
    <w:p w14:paraId="08741596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686CC1C7" w14:textId="77777777" w:rsidR="00F83B80" w:rsidRDefault="00000000">
      <w:r>
        <w:t>Nhận xét mức độ: Người học cần áp dụng lý thuyết vào tình huống thực tế.</w:t>
      </w:r>
    </w:p>
    <w:p w14:paraId="2F52E887" w14:textId="77777777" w:rsidR="00F83B80" w:rsidRDefault="00000000">
      <w:pPr>
        <w:pStyle w:val="Heading2"/>
      </w:pPr>
      <w:r>
        <w:t>Câu 84</w:t>
      </w:r>
    </w:p>
    <w:p w14:paraId="1AAF58D7" w14:textId="77777777" w:rsidR="00F83B80" w:rsidRDefault="00000000">
      <w:r>
        <w:t>[Trung bình] Theo kiến trúc máy tính hiện đại, cache memory có đặc điểm nào?</w:t>
      </w:r>
    </w:p>
    <w:p w14:paraId="53EFE2C2" w14:textId="77777777" w:rsidR="00F83B80" w:rsidRDefault="00000000">
      <w:r>
        <w:t>A. Lưu trữ lâu dài</w:t>
      </w:r>
    </w:p>
    <w:p w14:paraId="34DAFE39" w14:textId="77777777" w:rsidR="00F83B80" w:rsidRDefault="00000000">
      <w:r>
        <w:t>B. Không dùng bán dẫn</w:t>
      </w:r>
    </w:p>
    <w:p w14:paraId="5057B110" w14:textId="77777777" w:rsidR="00F83B80" w:rsidRDefault="00000000">
      <w:r>
        <w:t>C. Dung lượng lớn nhất</w:t>
      </w:r>
    </w:p>
    <w:p w14:paraId="4F30A347" w14:textId="77777777" w:rsidR="00F83B80" w:rsidRDefault="00000000">
      <w:r>
        <w:t>D. Tốc độ nhanh, dung lượng nhỏ</w:t>
      </w:r>
    </w:p>
    <w:p w14:paraId="17F4CD49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257431FA" w14:textId="77777777" w:rsidR="00F83B80" w:rsidRDefault="00000000">
      <w:r>
        <w:t>Nhận xét mức độ: Cần hiểu mối liên hệ giữa các thành phần hệ thống máy tính.</w:t>
      </w:r>
    </w:p>
    <w:p w14:paraId="75AE1018" w14:textId="77777777" w:rsidR="00F83B80" w:rsidRDefault="00000000">
      <w:pPr>
        <w:pStyle w:val="Heading2"/>
      </w:pPr>
      <w:r>
        <w:t>Câu 85</w:t>
      </w:r>
    </w:p>
    <w:p w14:paraId="31AC657A" w14:textId="77777777" w:rsidR="00F83B80" w:rsidRDefault="00000000">
      <w:r>
        <w:t>[Vận dụng] Trong kiến trúc máy tính, thanh ghi pc dùng để làm gì?</w:t>
      </w:r>
    </w:p>
    <w:p w14:paraId="3DBDBD6E" w14:textId="77777777" w:rsidR="00F83B80" w:rsidRDefault="00000000">
      <w:r>
        <w:t>A. Lưu dữ liệu lâu dài</w:t>
      </w:r>
    </w:p>
    <w:p w14:paraId="33190312" w14:textId="77777777" w:rsidR="00F83B80" w:rsidRDefault="00000000">
      <w:r>
        <w:t>B. Điều khiển cache</w:t>
      </w:r>
    </w:p>
    <w:p w14:paraId="6197A8C5" w14:textId="77777777" w:rsidR="00F83B80" w:rsidRDefault="00000000">
      <w:r>
        <w:t>C. Chứa địa chỉ lệnh kế tiếp</w:t>
      </w:r>
    </w:p>
    <w:p w14:paraId="1232889A" w14:textId="77777777" w:rsidR="00F83B80" w:rsidRDefault="00000000">
      <w:r>
        <w:t>D. Lưu kết quả in</w:t>
      </w:r>
    </w:p>
    <w:p w14:paraId="37AF392A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5830C318" w14:textId="77777777" w:rsidR="00F83B80" w:rsidRDefault="00000000">
      <w:r>
        <w:t>Nhận xét mức độ: Người học cần áp dụng lý thuyết vào tình huống thực tế.</w:t>
      </w:r>
    </w:p>
    <w:p w14:paraId="61B94A75" w14:textId="77777777" w:rsidR="00F83B80" w:rsidRDefault="00000000">
      <w:pPr>
        <w:pStyle w:val="Heading2"/>
      </w:pPr>
      <w:r>
        <w:t>Câu 86</w:t>
      </w:r>
    </w:p>
    <w:p w14:paraId="1C6A4312" w14:textId="77777777" w:rsidR="00F83B80" w:rsidRDefault="00000000">
      <w:r>
        <w:t>[Nâng cao] Trong kiến trúc máy tính, ngắt từ bên ngoài thường do đâu gây ra?</w:t>
      </w:r>
    </w:p>
    <w:p w14:paraId="339BD7D7" w14:textId="77777777" w:rsidR="00F83B80" w:rsidRDefault="00000000">
      <w:r>
        <w:t>A. Thiết bị vào-ra</w:t>
      </w:r>
    </w:p>
    <w:p w14:paraId="7CB425D3" w14:textId="77777777" w:rsidR="00F83B80" w:rsidRDefault="00000000">
      <w:r>
        <w:t>B. RAM</w:t>
      </w:r>
    </w:p>
    <w:p w14:paraId="261BFDE0" w14:textId="77777777" w:rsidR="00F83B80" w:rsidRDefault="00000000">
      <w:r>
        <w:t>C. Cache</w:t>
      </w:r>
    </w:p>
    <w:p w14:paraId="1AE73559" w14:textId="77777777" w:rsidR="00F83B80" w:rsidRDefault="00000000">
      <w:r>
        <w:t>D. ALU</w:t>
      </w:r>
    </w:p>
    <w:p w14:paraId="32F648F0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2D58DC1B" w14:textId="77777777" w:rsidR="00F83B80" w:rsidRDefault="00000000">
      <w:r>
        <w:t>Nhận xét mức độ: Câu hỏi yêu cầu phân tích chức năng và cơ chế hoạt động của hệ thống.</w:t>
      </w:r>
    </w:p>
    <w:p w14:paraId="4500C522" w14:textId="77777777" w:rsidR="00F83B80" w:rsidRDefault="00000000">
      <w:pPr>
        <w:pStyle w:val="Heading2"/>
      </w:pPr>
      <w:r>
        <w:t>Câu 87</w:t>
      </w:r>
    </w:p>
    <w:p w14:paraId="49979493" w14:textId="77777777" w:rsidR="00F83B80" w:rsidRDefault="00000000">
      <w:r>
        <w:t>[Vận dụng] Phát biểu nào đúng nhất: Bus dữ liệu 64-bit có thể truyền bao nhiêu byte cùng lúc?</w:t>
      </w:r>
    </w:p>
    <w:p w14:paraId="572BA278" w14:textId="77777777" w:rsidR="00F83B80" w:rsidRDefault="00000000">
      <w:r>
        <w:t>A. 16 byte</w:t>
      </w:r>
    </w:p>
    <w:p w14:paraId="4004B1FB" w14:textId="77777777" w:rsidR="00F83B80" w:rsidRDefault="00000000">
      <w:r>
        <w:t>B. 64 byte</w:t>
      </w:r>
    </w:p>
    <w:p w14:paraId="0F2CC29A" w14:textId="77777777" w:rsidR="00F83B80" w:rsidRDefault="00000000">
      <w:r>
        <w:t>C. 4 byte</w:t>
      </w:r>
    </w:p>
    <w:p w14:paraId="43324E4F" w14:textId="77777777" w:rsidR="00F83B80" w:rsidRDefault="00000000">
      <w:r>
        <w:t>D. 8 byte</w:t>
      </w:r>
    </w:p>
    <w:p w14:paraId="7BF307A9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3579CBDE" w14:textId="77777777" w:rsidR="00F83B80" w:rsidRDefault="00000000">
      <w:r>
        <w:t>Nhận xét mức độ: Người học cần áp dụng lý thuyết vào tình huống thực tế.</w:t>
      </w:r>
    </w:p>
    <w:p w14:paraId="1C8EC5AA" w14:textId="77777777" w:rsidR="00F83B80" w:rsidRDefault="00000000">
      <w:pPr>
        <w:pStyle w:val="Heading2"/>
      </w:pPr>
      <w:r>
        <w:t>Câu 88</w:t>
      </w:r>
    </w:p>
    <w:p w14:paraId="2C41BF36" w14:textId="77777777" w:rsidR="00F83B80" w:rsidRDefault="00000000">
      <w:r>
        <w:t>[Nâng cao] Trong kiến trúc máy tính, thiết bị ngoại vi còn gọi là gì?</w:t>
      </w:r>
    </w:p>
    <w:p w14:paraId="715133C9" w14:textId="77777777" w:rsidR="00F83B80" w:rsidRDefault="00000000">
      <w:r>
        <w:t>A. Registers</w:t>
      </w:r>
    </w:p>
    <w:p w14:paraId="533C9690" w14:textId="77777777" w:rsidR="00F83B80" w:rsidRDefault="00000000">
      <w:r>
        <w:t>B. Cache</w:t>
      </w:r>
    </w:p>
    <w:p w14:paraId="5668E58F" w14:textId="77777777" w:rsidR="00F83B80" w:rsidRDefault="00000000">
      <w:r>
        <w:t>C. ALU</w:t>
      </w:r>
    </w:p>
    <w:p w14:paraId="113B7139" w14:textId="77777777" w:rsidR="00F83B80" w:rsidRDefault="00000000">
      <w:r>
        <w:t>D. Peripherals</w:t>
      </w:r>
    </w:p>
    <w:p w14:paraId="30735C1E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54A1BE84" w14:textId="77777777" w:rsidR="00F83B80" w:rsidRDefault="00000000">
      <w:r>
        <w:t>Nhận xét mức độ: Câu hỏi yêu cầu phân tích chức năng và cơ chế hoạt động của hệ thống.</w:t>
      </w:r>
    </w:p>
    <w:p w14:paraId="5C16C311" w14:textId="77777777" w:rsidR="00F83B80" w:rsidRDefault="00000000">
      <w:pPr>
        <w:pStyle w:val="Heading2"/>
      </w:pPr>
      <w:r>
        <w:t>Câu 89</w:t>
      </w:r>
    </w:p>
    <w:p w14:paraId="70463957" w14:textId="77777777" w:rsidR="00F83B80" w:rsidRDefault="00000000">
      <w:r>
        <w:t>[Trung bình] CPU có chức năng chính là gì?</w:t>
      </w:r>
    </w:p>
    <w:p w14:paraId="5112BA76" w14:textId="77777777" w:rsidR="00F83B80" w:rsidRDefault="00000000">
      <w:r>
        <w:t>A. Hiển thị đồ họa</w:t>
      </w:r>
    </w:p>
    <w:p w14:paraId="56882472" w14:textId="77777777" w:rsidR="00F83B80" w:rsidRDefault="00000000">
      <w:r>
        <w:t>B. Kết nối Internet</w:t>
      </w:r>
    </w:p>
    <w:p w14:paraId="3FEB129D" w14:textId="77777777" w:rsidR="00F83B80" w:rsidRDefault="00000000">
      <w:r>
        <w:t>C. Điều khiển hoạt động và xử lý dữ liệu</w:t>
      </w:r>
    </w:p>
    <w:p w14:paraId="3835EBC6" w14:textId="77777777" w:rsidR="00F83B80" w:rsidRDefault="00000000">
      <w:r>
        <w:t>D. Lưu trữ dữ liệu lâu dài</w:t>
      </w:r>
    </w:p>
    <w:p w14:paraId="07A2E380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0EFE4D71" w14:textId="77777777" w:rsidR="00F83B80" w:rsidRDefault="00000000">
      <w:r>
        <w:t>Nhận xét mức độ: Cần hiểu mối liên hệ giữa các thành phần hệ thống máy tính.</w:t>
      </w:r>
    </w:p>
    <w:p w14:paraId="4CED9468" w14:textId="77777777" w:rsidR="00F83B80" w:rsidRDefault="00000000">
      <w:pPr>
        <w:pStyle w:val="Heading2"/>
      </w:pPr>
      <w:r>
        <w:t>Câu 90</w:t>
      </w:r>
    </w:p>
    <w:p w14:paraId="51634800" w14:textId="77777777" w:rsidR="00F83B80" w:rsidRDefault="00000000">
      <w:r>
        <w:t>[Cơ bản] Theo kiến trúc máy tính hiện đại, pcie là loại kết nối nào?</w:t>
      </w:r>
    </w:p>
    <w:p w14:paraId="68CE0941" w14:textId="77777777" w:rsidR="00F83B80" w:rsidRDefault="00000000">
      <w:r>
        <w:t>A. Điểm-điểm tốc độ cao</w:t>
      </w:r>
    </w:p>
    <w:p w14:paraId="4345F9F9" w14:textId="77777777" w:rsidR="00F83B80" w:rsidRDefault="00000000">
      <w:r>
        <w:t>B. Bộ nhớ chính</w:t>
      </w:r>
    </w:p>
    <w:p w14:paraId="6E93ACDB" w14:textId="77777777" w:rsidR="00F83B80" w:rsidRDefault="00000000">
      <w:r>
        <w:t>C. Ngắt</w:t>
      </w:r>
    </w:p>
    <w:p w14:paraId="325B40E0" w14:textId="77777777" w:rsidR="00F83B80" w:rsidRDefault="00000000">
      <w:r>
        <w:t>D. Bus song song cũ</w:t>
      </w:r>
    </w:p>
    <w:p w14:paraId="71D499D4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041E4CA9" w14:textId="77777777" w:rsidR="00F83B80" w:rsidRDefault="00000000">
      <w:r>
        <w:t>Nhận xét mức độ: Đây là kiến thức nền tảng thường xuất hiện trong phần lý thuyết.</w:t>
      </w:r>
    </w:p>
    <w:p w14:paraId="196F9F93" w14:textId="77777777" w:rsidR="00F83B80" w:rsidRDefault="00000000">
      <w:pPr>
        <w:pStyle w:val="Heading2"/>
      </w:pPr>
      <w:r>
        <w:t>Câu 91</w:t>
      </w:r>
    </w:p>
    <w:p w14:paraId="6A499C5F" w14:textId="77777777" w:rsidR="00F83B80" w:rsidRDefault="00000000">
      <w:r>
        <w:t>[Cơ bản] Trong kiến trúc máy tính, ngắt là gì?</w:t>
      </w:r>
    </w:p>
    <w:p w14:paraId="2500DDC7" w14:textId="77777777" w:rsidR="00F83B80" w:rsidRDefault="00000000">
      <w:r>
        <w:t>A. Lỗi hệ điều hành</w:t>
      </w:r>
    </w:p>
    <w:p w14:paraId="2D48D909" w14:textId="77777777" w:rsidR="00F83B80" w:rsidRDefault="00000000">
      <w:r>
        <w:t>B. Loại bus</w:t>
      </w:r>
    </w:p>
    <w:p w14:paraId="5EBAFB85" w14:textId="77777777" w:rsidR="00F83B80" w:rsidRDefault="00000000">
      <w:r>
        <w:t>C. Cơ chế tạm dừng chương trình để xử lý việc khác</w:t>
      </w:r>
    </w:p>
    <w:p w14:paraId="46500192" w14:textId="77777777" w:rsidR="00F83B80" w:rsidRDefault="00000000">
      <w:r>
        <w:t>D. Phương pháp lưu dữ liệu</w:t>
      </w:r>
    </w:p>
    <w:p w14:paraId="0659193B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2329A216" w14:textId="77777777" w:rsidR="00F83B80" w:rsidRDefault="00000000">
      <w:r>
        <w:t>Nhận xét mức độ: Đây là kiến thức nền tảng thường xuất hiện trong phần lý thuyết.</w:t>
      </w:r>
    </w:p>
    <w:p w14:paraId="0F3BDB92" w14:textId="77777777" w:rsidR="00F83B80" w:rsidRDefault="00000000">
      <w:pPr>
        <w:pStyle w:val="Heading2"/>
      </w:pPr>
      <w:r>
        <w:t>Câu 92</w:t>
      </w:r>
    </w:p>
    <w:p w14:paraId="06631EA6" w14:textId="77777777" w:rsidR="00F83B80" w:rsidRDefault="00000000">
      <w:r>
        <w:t>[Vận dụng] Chọn đáp án chính xác: INTR là tín hiệu gì?</w:t>
      </w:r>
    </w:p>
    <w:p w14:paraId="239B7909" w14:textId="77777777" w:rsidR="00F83B80" w:rsidRDefault="00000000">
      <w:r>
        <w:t>A. Reset</w:t>
      </w:r>
    </w:p>
    <w:p w14:paraId="1E7F00A0" w14:textId="77777777" w:rsidR="00F83B80" w:rsidRDefault="00000000">
      <w:r>
        <w:t>B. Đọc dữ liệu</w:t>
      </w:r>
    </w:p>
    <w:p w14:paraId="0947B001" w14:textId="77777777" w:rsidR="00F83B80" w:rsidRDefault="00000000">
      <w:r>
        <w:t>C. Yêu cầu ngắt</w:t>
      </w:r>
    </w:p>
    <w:p w14:paraId="1E37BA7B" w14:textId="77777777" w:rsidR="00F83B80" w:rsidRDefault="00000000">
      <w:r>
        <w:t>D. Ghi bộ nhớ</w:t>
      </w:r>
    </w:p>
    <w:p w14:paraId="5AF9C94A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3BABF619" w14:textId="77777777" w:rsidR="00F83B80" w:rsidRDefault="00000000">
      <w:r>
        <w:t>Nhận xét mức độ: Người học cần áp dụng lý thuyết vào tình huống thực tế.</w:t>
      </w:r>
    </w:p>
    <w:p w14:paraId="4F0CEB3B" w14:textId="77777777" w:rsidR="00F83B80" w:rsidRDefault="00000000">
      <w:pPr>
        <w:pStyle w:val="Heading2"/>
      </w:pPr>
      <w:r>
        <w:t>Câu 93</w:t>
      </w:r>
    </w:p>
    <w:p w14:paraId="3DA92195" w14:textId="77777777" w:rsidR="00F83B80" w:rsidRDefault="00000000">
      <w:r>
        <w:t>[Nâng cao] Thanh ghi PC dùng để làm gì? Hãy chọn đáp án đúng.</w:t>
      </w:r>
    </w:p>
    <w:p w14:paraId="1C7A213B" w14:textId="77777777" w:rsidR="00F83B80" w:rsidRDefault="00000000">
      <w:r>
        <w:t>A. Lưu dữ liệu lâu dài</w:t>
      </w:r>
    </w:p>
    <w:p w14:paraId="14598E95" w14:textId="77777777" w:rsidR="00F83B80" w:rsidRDefault="00000000">
      <w:r>
        <w:t>B. Lưu kết quả in</w:t>
      </w:r>
    </w:p>
    <w:p w14:paraId="4ABF9BCE" w14:textId="77777777" w:rsidR="00F83B80" w:rsidRDefault="00000000">
      <w:r>
        <w:t>C. Điều khiển cache</w:t>
      </w:r>
    </w:p>
    <w:p w14:paraId="33C91816" w14:textId="77777777" w:rsidR="00F83B80" w:rsidRDefault="00000000">
      <w:r>
        <w:t>D. Chứa địa chỉ lệnh kế tiếp</w:t>
      </w:r>
    </w:p>
    <w:p w14:paraId="44ADCD32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5AA5E2C3" w14:textId="77777777" w:rsidR="00F83B80" w:rsidRDefault="00000000">
      <w:r>
        <w:t>Nhận xét mức độ: Câu hỏi yêu cầu phân tích chức năng và cơ chế hoạt động của hệ thống.</w:t>
      </w:r>
    </w:p>
    <w:p w14:paraId="28F92663" w14:textId="77777777" w:rsidR="00F83B80" w:rsidRDefault="00000000">
      <w:pPr>
        <w:pStyle w:val="Heading2"/>
      </w:pPr>
      <w:r>
        <w:t>Câu 94</w:t>
      </w:r>
    </w:p>
    <w:p w14:paraId="79426BBE" w14:textId="77777777" w:rsidR="00F83B80" w:rsidRDefault="00000000">
      <w:r>
        <w:t>[Vận dụng] INTR là tín hiệu gì? Hãy chọn đáp án đúng.</w:t>
      </w:r>
    </w:p>
    <w:p w14:paraId="042C58AE" w14:textId="77777777" w:rsidR="00F83B80" w:rsidRDefault="00000000">
      <w:r>
        <w:t>A. Reset</w:t>
      </w:r>
    </w:p>
    <w:p w14:paraId="3452BA0B" w14:textId="77777777" w:rsidR="00F83B80" w:rsidRDefault="00000000">
      <w:r>
        <w:t>B. Ghi bộ nhớ</w:t>
      </w:r>
    </w:p>
    <w:p w14:paraId="64B7FFA0" w14:textId="77777777" w:rsidR="00F83B80" w:rsidRDefault="00000000">
      <w:r>
        <w:t>C. Yêu cầu ngắt</w:t>
      </w:r>
    </w:p>
    <w:p w14:paraId="01D68FD8" w14:textId="77777777" w:rsidR="00F83B80" w:rsidRDefault="00000000">
      <w:r>
        <w:t>D. Đọc dữ liệu</w:t>
      </w:r>
    </w:p>
    <w:p w14:paraId="1F590878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35A6A383" w14:textId="77777777" w:rsidR="00F83B80" w:rsidRDefault="00000000">
      <w:r>
        <w:t>Nhận xét mức độ: Người học cần áp dụng lý thuyết vào tình huống thực tế.</w:t>
      </w:r>
    </w:p>
    <w:p w14:paraId="54DBA0BF" w14:textId="77777777" w:rsidR="00F83B80" w:rsidRDefault="00000000">
      <w:pPr>
        <w:pStyle w:val="Heading2"/>
      </w:pPr>
      <w:r>
        <w:t>Câu 95</w:t>
      </w:r>
    </w:p>
    <w:p w14:paraId="08B29628" w14:textId="77777777" w:rsidR="00F83B80" w:rsidRDefault="00000000">
      <w:r>
        <w:t>[Vận dụng] Đơn vị nào thực hiện phép toán số học và logic?</w:t>
      </w:r>
    </w:p>
    <w:p w14:paraId="46373D0B" w14:textId="77777777" w:rsidR="00F83B80" w:rsidRDefault="00000000">
      <w:r>
        <w:t>A. ALU</w:t>
      </w:r>
    </w:p>
    <w:p w14:paraId="502DB7E5" w14:textId="77777777" w:rsidR="00F83B80" w:rsidRDefault="00000000">
      <w:r>
        <w:t>B. Cache</w:t>
      </w:r>
    </w:p>
    <w:p w14:paraId="04F4B16C" w14:textId="77777777" w:rsidR="00F83B80" w:rsidRDefault="00000000">
      <w:r>
        <w:t>C. CU</w:t>
      </w:r>
    </w:p>
    <w:p w14:paraId="3A473EEC" w14:textId="77777777" w:rsidR="00F83B80" w:rsidRDefault="00000000">
      <w:r>
        <w:t>D. Bus</w:t>
      </w:r>
    </w:p>
    <w:p w14:paraId="5A45B089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3E925894" w14:textId="77777777" w:rsidR="00F83B80" w:rsidRDefault="00000000">
      <w:r>
        <w:t>Nhận xét mức độ: Người học cần áp dụng lý thuyết vào tình huống thực tế.</w:t>
      </w:r>
    </w:p>
    <w:p w14:paraId="0F5CF352" w14:textId="77777777" w:rsidR="00F83B80" w:rsidRDefault="00000000">
      <w:pPr>
        <w:pStyle w:val="Heading2"/>
      </w:pPr>
      <w:r>
        <w:t>Câu 96</w:t>
      </w:r>
    </w:p>
    <w:p w14:paraId="7BEF4430" w14:textId="77777777" w:rsidR="00F83B80" w:rsidRDefault="00000000">
      <w:r>
        <w:t>[Trung bình] Cache memory có đặc điểm nào? Hãy chọn đáp án đúng.</w:t>
      </w:r>
    </w:p>
    <w:p w14:paraId="2517D682" w14:textId="77777777" w:rsidR="00F83B80" w:rsidRDefault="00000000">
      <w:r>
        <w:t>A. Tốc độ nhanh, dung lượng nhỏ</w:t>
      </w:r>
    </w:p>
    <w:p w14:paraId="1E8CF073" w14:textId="77777777" w:rsidR="00F83B80" w:rsidRDefault="00000000">
      <w:r>
        <w:t>B. Dung lượng lớn nhất</w:t>
      </w:r>
    </w:p>
    <w:p w14:paraId="1FF14099" w14:textId="77777777" w:rsidR="00F83B80" w:rsidRDefault="00000000">
      <w:r>
        <w:t>C. Không dùng bán dẫn</w:t>
      </w:r>
    </w:p>
    <w:p w14:paraId="0547F8BD" w14:textId="77777777" w:rsidR="00F83B80" w:rsidRDefault="00000000">
      <w:r>
        <w:t>D. Lưu trữ lâu dài</w:t>
      </w:r>
    </w:p>
    <w:p w14:paraId="351E2541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60880A19" w14:textId="77777777" w:rsidR="00F83B80" w:rsidRDefault="00000000">
      <w:r>
        <w:t>Nhận xét mức độ: Cần hiểu mối liên hệ giữa các thành phần hệ thống máy tính.</w:t>
      </w:r>
    </w:p>
    <w:p w14:paraId="5DF858F7" w14:textId="77777777" w:rsidR="00F83B80" w:rsidRDefault="00000000">
      <w:pPr>
        <w:pStyle w:val="Heading2"/>
      </w:pPr>
      <w:r>
        <w:t>Câu 97</w:t>
      </w:r>
    </w:p>
    <w:p w14:paraId="1B79ED8D" w14:textId="77777777" w:rsidR="00F83B80" w:rsidRDefault="00000000">
      <w:r>
        <w:t>[Nâng cao] Phát biểu nào đúng nhất: Bus dữ liệu 64-bit có thể truyền bao nhiêu byte cùng lúc?</w:t>
      </w:r>
    </w:p>
    <w:p w14:paraId="2F9AEA54" w14:textId="77777777" w:rsidR="00F83B80" w:rsidRDefault="00000000">
      <w:r>
        <w:t>A. 16 byte</w:t>
      </w:r>
    </w:p>
    <w:p w14:paraId="651C6384" w14:textId="77777777" w:rsidR="00F83B80" w:rsidRDefault="00000000">
      <w:r>
        <w:t>B. 64 byte</w:t>
      </w:r>
    </w:p>
    <w:p w14:paraId="0D22B857" w14:textId="77777777" w:rsidR="00F83B80" w:rsidRDefault="00000000">
      <w:r>
        <w:t>C. 8 byte</w:t>
      </w:r>
    </w:p>
    <w:p w14:paraId="08069EFA" w14:textId="77777777" w:rsidR="00F83B80" w:rsidRDefault="00000000">
      <w:r>
        <w:t>D. 4 byte</w:t>
      </w:r>
    </w:p>
    <w:p w14:paraId="010D873C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7F09B4ED" w14:textId="77777777" w:rsidR="00F83B80" w:rsidRDefault="00000000">
      <w:r>
        <w:t>Nhận xét mức độ: Câu hỏi yêu cầu phân tích chức năng và cơ chế hoạt động của hệ thống.</w:t>
      </w:r>
    </w:p>
    <w:p w14:paraId="326EE7C7" w14:textId="77777777" w:rsidR="00F83B80" w:rsidRDefault="00000000">
      <w:pPr>
        <w:pStyle w:val="Heading2"/>
      </w:pPr>
      <w:r>
        <w:t>Câu 98</w:t>
      </w:r>
    </w:p>
    <w:p w14:paraId="63BE9016" w14:textId="77777777" w:rsidR="00F83B80" w:rsidRDefault="00000000">
      <w:r>
        <w:t>[Vận dụng] Theo kiến trúc máy tính hiện đại, bus địa chỉ dùng để làm gì?</w:t>
      </w:r>
    </w:p>
    <w:p w14:paraId="20AA912F" w14:textId="77777777" w:rsidR="00F83B80" w:rsidRDefault="00000000">
      <w:r>
        <w:t>A. Điều khiển ngắt</w:t>
      </w:r>
    </w:p>
    <w:p w14:paraId="4A906ED9" w14:textId="77777777" w:rsidR="00F83B80" w:rsidRDefault="00000000">
      <w:r>
        <w:t>B. Vận chuyển địa chỉ</w:t>
      </w:r>
    </w:p>
    <w:p w14:paraId="21F94C35" w14:textId="77777777" w:rsidR="00F83B80" w:rsidRDefault="00000000">
      <w:r>
        <w:t>C. Vận chuyển dữ liệu</w:t>
      </w:r>
    </w:p>
    <w:p w14:paraId="73ED4AC4" w14:textId="77777777" w:rsidR="00F83B80" w:rsidRDefault="00000000">
      <w:r>
        <w:t>D. Lưu dữ liệu</w:t>
      </w:r>
    </w:p>
    <w:p w14:paraId="715A4646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2F46DC0C" w14:textId="77777777" w:rsidR="00F83B80" w:rsidRDefault="00000000">
      <w:r>
        <w:t>Nhận xét mức độ: Người học cần áp dụng lý thuyết vào tình huống thực tế.</w:t>
      </w:r>
    </w:p>
    <w:p w14:paraId="4C74927F" w14:textId="77777777" w:rsidR="00F83B80" w:rsidRDefault="00000000">
      <w:pPr>
        <w:pStyle w:val="Heading2"/>
      </w:pPr>
      <w:r>
        <w:t>Câu 99</w:t>
      </w:r>
    </w:p>
    <w:p w14:paraId="2F24FFAF" w14:textId="77777777" w:rsidR="00F83B80" w:rsidRDefault="00000000">
      <w:r>
        <w:t>[Trung bình] Chọn đáp án chính xác: Bus dữ liệu 64-bit có thể truyền bao nhiêu byte cùng lúc?</w:t>
      </w:r>
    </w:p>
    <w:p w14:paraId="3971A57B" w14:textId="77777777" w:rsidR="00F83B80" w:rsidRDefault="00000000">
      <w:r>
        <w:t>A. 8 byte</w:t>
      </w:r>
    </w:p>
    <w:p w14:paraId="57E62F68" w14:textId="77777777" w:rsidR="00F83B80" w:rsidRDefault="00000000">
      <w:r>
        <w:t>B. 16 byte</w:t>
      </w:r>
    </w:p>
    <w:p w14:paraId="34B58CD0" w14:textId="77777777" w:rsidR="00F83B80" w:rsidRDefault="00000000">
      <w:r>
        <w:t>C. 64 byte</w:t>
      </w:r>
    </w:p>
    <w:p w14:paraId="33E7CDD9" w14:textId="77777777" w:rsidR="00F83B80" w:rsidRDefault="00000000">
      <w:r>
        <w:t>D. 4 byte</w:t>
      </w:r>
    </w:p>
    <w:p w14:paraId="5ED0BFD8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095C9C49" w14:textId="77777777" w:rsidR="00F83B80" w:rsidRDefault="00000000">
      <w:r>
        <w:t>Nhận xét mức độ: Cần hiểu mối liên hệ giữa các thành phần hệ thống máy tính.</w:t>
      </w:r>
    </w:p>
    <w:p w14:paraId="40E455B1" w14:textId="77777777" w:rsidR="00F83B80" w:rsidRDefault="00000000">
      <w:pPr>
        <w:pStyle w:val="Heading2"/>
      </w:pPr>
      <w:r>
        <w:t>Câu 100</w:t>
      </w:r>
    </w:p>
    <w:p w14:paraId="12B8317C" w14:textId="77777777" w:rsidR="00F83B80" w:rsidRDefault="00000000">
      <w:r>
        <w:t>[Nâng cao] Theo kiến trúc máy tính hiện đại, ngắt từ bên ngoài thường do đâu gây ra?</w:t>
      </w:r>
    </w:p>
    <w:p w14:paraId="3F4F0EC8" w14:textId="77777777" w:rsidR="00F83B80" w:rsidRDefault="00000000">
      <w:r>
        <w:t>A. Cache</w:t>
      </w:r>
    </w:p>
    <w:p w14:paraId="56F6D2FD" w14:textId="77777777" w:rsidR="00F83B80" w:rsidRDefault="00000000">
      <w:r>
        <w:t>B. ALU</w:t>
      </w:r>
    </w:p>
    <w:p w14:paraId="560926ED" w14:textId="77777777" w:rsidR="00F83B80" w:rsidRDefault="00000000">
      <w:r>
        <w:t>C. RAM</w:t>
      </w:r>
    </w:p>
    <w:p w14:paraId="382724F8" w14:textId="77777777" w:rsidR="00F83B80" w:rsidRDefault="00000000">
      <w:r>
        <w:t>D. Thiết bị vào-ra</w:t>
      </w:r>
    </w:p>
    <w:p w14:paraId="50C213E3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4081C47B" w14:textId="77777777" w:rsidR="00F83B80" w:rsidRDefault="00000000">
      <w:r>
        <w:t>Nhận xét mức độ: Câu hỏi yêu cầu phân tích chức năng và cơ chế hoạt động của hệ thống.</w:t>
      </w:r>
    </w:p>
    <w:p w14:paraId="4D5B746E" w14:textId="77777777" w:rsidR="00F83B80" w:rsidRDefault="00000000">
      <w:pPr>
        <w:pStyle w:val="Heading2"/>
      </w:pPr>
      <w:r>
        <w:t>Câu 101</w:t>
      </w:r>
    </w:p>
    <w:p w14:paraId="488E8052" w14:textId="77777777" w:rsidR="00F83B80" w:rsidRDefault="00000000">
      <w:r>
        <w:t>[Vận dụng] Chọn đáp án chính xác: CPU có chức năng chính là gì?</w:t>
      </w:r>
    </w:p>
    <w:p w14:paraId="1DDD93E5" w14:textId="77777777" w:rsidR="00F83B80" w:rsidRDefault="00000000">
      <w:r>
        <w:t>A. Điều khiển hoạt động và xử lý dữ liệu</w:t>
      </w:r>
    </w:p>
    <w:p w14:paraId="587F8451" w14:textId="77777777" w:rsidR="00F83B80" w:rsidRDefault="00000000">
      <w:r>
        <w:t>B. Hiển thị đồ họa</w:t>
      </w:r>
    </w:p>
    <w:p w14:paraId="2F04063F" w14:textId="77777777" w:rsidR="00F83B80" w:rsidRDefault="00000000">
      <w:r>
        <w:t>C. Kết nối Internet</w:t>
      </w:r>
    </w:p>
    <w:p w14:paraId="48706B2A" w14:textId="77777777" w:rsidR="00F83B80" w:rsidRDefault="00000000">
      <w:r>
        <w:t>D. Lưu trữ dữ liệu lâu dài</w:t>
      </w:r>
    </w:p>
    <w:p w14:paraId="1BCC00A7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7C41CAB3" w14:textId="77777777" w:rsidR="00F83B80" w:rsidRDefault="00000000">
      <w:r>
        <w:t>Nhận xét mức độ: Người học cần áp dụng lý thuyết vào tình huống thực tế.</w:t>
      </w:r>
    </w:p>
    <w:p w14:paraId="030A3289" w14:textId="77777777" w:rsidR="00F83B80" w:rsidRDefault="00000000">
      <w:pPr>
        <w:pStyle w:val="Heading2"/>
      </w:pPr>
      <w:r>
        <w:t>Câu 102</w:t>
      </w:r>
    </w:p>
    <w:p w14:paraId="39416ED6" w14:textId="77777777" w:rsidR="00F83B80" w:rsidRDefault="00000000">
      <w:r>
        <w:t>[Cơ bản] Bus dữ liệu 64-bit có thể truyền bao nhiêu byte cùng lúc?</w:t>
      </w:r>
    </w:p>
    <w:p w14:paraId="1E45E302" w14:textId="77777777" w:rsidR="00F83B80" w:rsidRDefault="00000000">
      <w:r>
        <w:t>A. 64 byte</w:t>
      </w:r>
    </w:p>
    <w:p w14:paraId="7A229758" w14:textId="77777777" w:rsidR="00F83B80" w:rsidRDefault="00000000">
      <w:r>
        <w:t>B. 4 byte</w:t>
      </w:r>
    </w:p>
    <w:p w14:paraId="1C150016" w14:textId="77777777" w:rsidR="00F83B80" w:rsidRDefault="00000000">
      <w:r>
        <w:t>C. 8 byte</w:t>
      </w:r>
    </w:p>
    <w:p w14:paraId="6CB0FBDE" w14:textId="77777777" w:rsidR="00F83B80" w:rsidRDefault="00000000">
      <w:r>
        <w:t>D. 16 byte</w:t>
      </w:r>
    </w:p>
    <w:p w14:paraId="5CBB7679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1EBCDF7E" w14:textId="77777777" w:rsidR="00F83B80" w:rsidRDefault="00000000">
      <w:r>
        <w:t>Nhận xét mức độ: Đây là kiến thức nền tảng thường xuất hiện trong phần lý thuyết.</w:t>
      </w:r>
    </w:p>
    <w:p w14:paraId="4ED6AEF4" w14:textId="77777777" w:rsidR="00F83B80" w:rsidRDefault="00000000">
      <w:pPr>
        <w:pStyle w:val="Heading2"/>
      </w:pPr>
      <w:r>
        <w:t>Câu 103</w:t>
      </w:r>
    </w:p>
    <w:p w14:paraId="1D0299BD" w14:textId="77777777" w:rsidR="00F83B80" w:rsidRDefault="00000000">
      <w:r>
        <w:t>[Nâng cao] Chọn đáp án chính xác: Cache memory có đặc điểm nào?</w:t>
      </w:r>
    </w:p>
    <w:p w14:paraId="07D0AC00" w14:textId="77777777" w:rsidR="00F83B80" w:rsidRDefault="00000000">
      <w:r>
        <w:t>A. Tốc độ nhanh, dung lượng nhỏ</w:t>
      </w:r>
    </w:p>
    <w:p w14:paraId="6B632249" w14:textId="77777777" w:rsidR="00F83B80" w:rsidRDefault="00000000">
      <w:r>
        <w:t>B. Không dùng bán dẫn</w:t>
      </w:r>
    </w:p>
    <w:p w14:paraId="552743C1" w14:textId="77777777" w:rsidR="00F83B80" w:rsidRDefault="00000000">
      <w:r>
        <w:t>C. Dung lượng lớn nhất</w:t>
      </w:r>
    </w:p>
    <w:p w14:paraId="5E5F190E" w14:textId="77777777" w:rsidR="00F83B80" w:rsidRDefault="00000000">
      <w:r>
        <w:t>D. Lưu trữ lâu dài</w:t>
      </w:r>
    </w:p>
    <w:p w14:paraId="0151150B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1EA0EA24" w14:textId="77777777" w:rsidR="00F83B80" w:rsidRDefault="00000000">
      <w:r>
        <w:t>Nhận xét mức độ: Câu hỏi yêu cầu phân tích chức năng và cơ chế hoạt động của hệ thống.</w:t>
      </w:r>
    </w:p>
    <w:p w14:paraId="1E4321D3" w14:textId="77777777" w:rsidR="00F83B80" w:rsidRDefault="00000000">
      <w:pPr>
        <w:pStyle w:val="Heading2"/>
      </w:pPr>
      <w:r>
        <w:t>Câu 104</w:t>
      </w:r>
    </w:p>
    <w:p w14:paraId="10756A38" w14:textId="77777777" w:rsidR="00F83B80" w:rsidRDefault="00000000">
      <w:r>
        <w:t>[Vận dụng] Phát biểu nào đúng nhất: INTR là tín hiệu gì?</w:t>
      </w:r>
    </w:p>
    <w:p w14:paraId="037897EA" w14:textId="77777777" w:rsidR="00F83B80" w:rsidRDefault="00000000">
      <w:r>
        <w:t>A. Reset</w:t>
      </w:r>
    </w:p>
    <w:p w14:paraId="44689242" w14:textId="77777777" w:rsidR="00F83B80" w:rsidRDefault="00000000">
      <w:r>
        <w:t>B. Yêu cầu ngắt</w:t>
      </w:r>
    </w:p>
    <w:p w14:paraId="7ABFD08B" w14:textId="77777777" w:rsidR="00F83B80" w:rsidRDefault="00000000">
      <w:r>
        <w:t>C. Ghi bộ nhớ</w:t>
      </w:r>
    </w:p>
    <w:p w14:paraId="2BB04F7F" w14:textId="77777777" w:rsidR="00F83B80" w:rsidRDefault="00000000">
      <w:r>
        <w:t>D. Đọc dữ liệu</w:t>
      </w:r>
    </w:p>
    <w:p w14:paraId="25E67D4D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1661B55D" w14:textId="77777777" w:rsidR="00F83B80" w:rsidRDefault="00000000">
      <w:r>
        <w:t>Nhận xét mức độ: Người học cần áp dụng lý thuyết vào tình huống thực tế.</w:t>
      </w:r>
    </w:p>
    <w:p w14:paraId="3D7761B7" w14:textId="77777777" w:rsidR="00F83B80" w:rsidRDefault="00000000">
      <w:pPr>
        <w:pStyle w:val="Heading2"/>
      </w:pPr>
      <w:r>
        <w:t>Câu 105</w:t>
      </w:r>
    </w:p>
    <w:p w14:paraId="27EC7469" w14:textId="77777777" w:rsidR="00F83B80" w:rsidRDefault="00000000">
      <w:r>
        <w:t>[Trung bình] Phát biểu nào đúng nhất: Thanh ghi PC dùng để làm gì?</w:t>
      </w:r>
    </w:p>
    <w:p w14:paraId="353AAC33" w14:textId="77777777" w:rsidR="00F83B80" w:rsidRDefault="00000000">
      <w:r>
        <w:t>A. Lưu dữ liệu lâu dài</w:t>
      </w:r>
    </w:p>
    <w:p w14:paraId="26ECE204" w14:textId="77777777" w:rsidR="00F83B80" w:rsidRDefault="00000000">
      <w:r>
        <w:t>B. Lưu kết quả in</w:t>
      </w:r>
    </w:p>
    <w:p w14:paraId="68A783D9" w14:textId="77777777" w:rsidR="00F83B80" w:rsidRDefault="00000000">
      <w:r>
        <w:t>C. Điều khiển cache</w:t>
      </w:r>
    </w:p>
    <w:p w14:paraId="7D7A1836" w14:textId="77777777" w:rsidR="00F83B80" w:rsidRDefault="00000000">
      <w:r>
        <w:t>D. Chứa địa chỉ lệnh kế tiếp</w:t>
      </w:r>
    </w:p>
    <w:p w14:paraId="4FFFBD89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21171C98" w14:textId="77777777" w:rsidR="00F83B80" w:rsidRDefault="00000000">
      <w:r>
        <w:t>Nhận xét mức độ: Cần hiểu mối liên hệ giữa các thành phần hệ thống máy tính.</w:t>
      </w:r>
    </w:p>
    <w:p w14:paraId="0EB0B54F" w14:textId="77777777" w:rsidR="00F83B80" w:rsidRDefault="00000000">
      <w:pPr>
        <w:pStyle w:val="Heading2"/>
      </w:pPr>
      <w:r>
        <w:t>Câu 106</w:t>
      </w:r>
    </w:p>
    <w:p w14:paraId="2C28531E" w14:textId="77777777" w:rsidR="00F83B80" w:rsidRDefault="00000000">
      <w:r>
        <w:t>[Vận dụng] Phát biểu nào đúng nhất: Bộ nhớ chính dùng để làm gì?</w:t>
      </w:r>
    </w:p>
    <w:p w14:paraId="22098150" w14:textId="77777777" w:rsidR="00F83B80" w:rsidRDefault="00000000">
      <w:r>
        <w:t>A. Lưu trữ lâu dài</w:t>
      </w:r>
    </w:p>
    <w:p w14:paraId="61B2A49D" w14:textId="77777777" w:rsidR="00F83B80" w:rsidRDefault="00000000">
      <w:r>
        <w:t>B. Điều khiển bus</w:t>
      </w:r>
    </w:p>
    <w:p w14:paraId="1D6210FA" w14:textId="77777777" w:rsidR="00F83B80" w:rsidRDefault="00000000">
      <w:r>
        <w:t>C. Chứa chương trình đang thực hiện</w:t>
      </w:r>
    </w:p>
    <w:p w14:paraId="5631F68C" w14:textId="77777777" w:rsidR="00F83B80" w:rsidRDefault="00000000">
      <w:r>
        <w:t>D. Kết nối thiết bị ngoại vi</w:t>
      </w:r>
    </w:p>
    <w:p w14:paraId="55CC4DBF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19CF8004" w14:textId="77777777" w:rsidR="00F83B80" w:rsidRDefault="00000000">
      <w:r>
        <w:t>Nhận xét mức độ: Người học cần áp dụng lý thuyết vào tình huống thực tế.</w:t>
      </w:r>
    </w:p>
    <w:p w14:paraId="486ED4F2" w14:textId="77777777" w:rsidR="00F83B80" w:rsidRDefault="00000000">
      <w:pPr>
        <w:pStyle w:val="Heading2"/>
      </w:pPr>
      <w:r>
        <w:t>Câu 107</w:t>
      </w:r>
    </w:p>
    <w:p w14:paraId="5EEC2A4B" w14:textId="77777777" w:rsidR="00F83B80" w:rsidRDefault="00000000">
      <w:r>
        <w:t>[Nâng cao] Trong kiến trúc máy tính, ngắt là gì?</w:t>
      </w:r>
    </w:p>
    <w:p w14:paraId="251F6C0B" w14:textId="77777777" w:rsidR="00F83B80" w:rsidRDefault="00000000">
      <w:r>
        <w:t>A. Lỗi hệ điều hành</w:t>
      </w:r>
    </w:p>
    <w:p w14:paraId="4180B1F2" w14:textId="77777777" w:rsidR="00F83B80" w:rsidRDefault="00000000">
      <w:r>
        <w:t>B. Loại bus</w:t>
      </w:r>
    </w:p>
    <w:p w14:paraId="0137637D" w14:textId="77777777" w:rsidR="00F83B80" w:rsidRDefault="00000000">
      <w:r>
        <w:t>C. Cơ chế tạm dừng chương trình để xử lý việc khác</w:t>
      </w:r>
    </w:p>
    <w:p w14:paraId="44F06C54" w14:textId="77777777" w:rsidR="00F83B80" w:rsidRDefault="00000000">
      <w:r>
        <w:t>D. Phương pháp lưu dữ liệu</w:t>
      </w:r>
    </w:p>
    <w:p w14:paraId="5678BC04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70D1C12A" w14:textId="77777777" w:rsidR="00F83B80" w:rsidRDefault="00000000">
      <w:r>
        <w:t>Nhận xét mức độ: Câu hỏi yêu cầu phân tích chức năng và cơ chế hoạt động của hệ thống.</w:t>
      </w:r>
    </w:p>
    <w:p w14:paraId="39EC4EAF" w14:textId="77777777" w:rsidR="00F83B80" w:rsidRDefault="00000000">
      <w:pPr>
        <w:pStyle w:val="Heading2"/>
      </w:pPr>
      <w:r>
        <w:t>Câu 108</w:t>
      </w:r>
    </w:p>
    <w:p w14:paraId="3993751A" w14:textId="77777777" w:rsidR="00F83B80" w:rsidRDefault="00000000">
      <w:r>
        <w:t>[Cơ bản] Theo kiến trúc máy tính hiện đại, ngắt là gì?</w:t>
      </w:r>
    </w:p>
    <w:p w14:paraId="69004501" w14:textId="77777777" w:rsidR="00F83B80" w:rsidRDefault="00000000">
      <w:r>
        <w:t>A. Lỗi hệ điều hành</w:t>
      </w:r>
    </w:p>
    <w:p w14:paraId="4A641A0B" w14:textId="77777777" w:rsidR="00F83B80" w:rsidRDefault="00000000">
      <w:r>
        <w:t>B. Cơ chế tạm dừng chương trình để xử lý việc khác</w:t>
      </w:r>
    </w:p>
    <w:p w14:paraId="7D47FA4C" w14:textId="77777777" w:rsidR="00F83B80" w:rsidRDefault="00000000">
      <w:r>
        <w:t>C. Loại bus</w:t>
      </w:r>
    </w:p>
    <w:p w14:paraId="4D5A41CD" w14:textId="77777777" w:rsidR="00F83B80" w:rsidRDefault="00000000">
      <w:r>
        <w:t>D. Phương pháp lưu dữ liệu</w:t>
      </w:r>
    </w:p>
    <w:p w14:paraId="1A9B299F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4D986B90" w14:textId="77777777" w:rsidR="00F83B80" w:rsidRDefault="00000000">
      <w:r>
        <w:t>Nhận xét mức độ: Đây là kiến thức nền tảng thường xuất hiện trong phần lý thuyết.</w:t>
      </w:r>
    </w:p>
    <w:p w14:paraId="6B6352FE" w14:textId="77777777" w:rsidR="00F83B80" w:rsidRDefault="00000000">
      <w:pPr>
        <w:pStyle w:val="Heading2"/>
      </w:pPr>
      <w:r>
        <w:t>Câu 109</w:t>
      </w:r>
    </w:p>
    <w:p w14:paraId="5C73D8C0" w14:textId="77777777" w:rsidR="00F83B80" w:rsidRDefault="00000000">
      <w:r>
        <w:t>[Cơ bản] Theo kiến trúc máy tính hiện đại, bus địa chỉ dùng để làm gì?</w:t>
      </w:r>
    </w:p>
    <w:p w14:paraId="634F2EF7" w14:textId="77777777" w:rsidR="00F83B80" w:rsidRDefault="00000000">
      <w:r>
        <w:t>A. Vận chuyển địa chỉ</w:t>
      </w:r>
    </w:p>
    <w:p w14:paraId="6FC9A52D" w14:textId="77777777" w:rsidR="00F83B80" w:rsidRDefault="00000000">
      <w:r>
        <w:t>B. Lưu dữ liệu</w:t>
      </w:r>
    </w:p>
    <w:p w14:paraId="25D29B52" w14:textId="77777777" w:rsidR="00F83B80" w:rsidRDefault="00000000">
      <w:r>
        <w:t>C. Vận chuyển dữ liệu</w:t>
      </w:r>
    </w:p>
    <w:p w14:paraId="1B9D68E4" w14:textId="77777777" w:rsidR="00F83B80" w:rsidRDefault="00000000">
      <w:r>
        <w:t>D. Điều khiển ngắt</w:t>
      </w:r>
    </w:p>
    <w:p w14:paraId="00CDACFA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6D71A47F" w14:textId="77777777" w:rsidR="00F83B80" w:rsidRDefault="00000000">
      <w:r>
        <w:t>Nhận xét mức độ: Đây là kiến thức nền tảng thường xuất hiện trong phần lý thuyết.</w:t>
      </w:r>
    </w:p>
    <w:p w14:paraId="3BC08663" w14:textId="77777777" w:rsidR="00F83B80" w:rsidRDefault="00000000">
      <w:pPr>
        <w:pStyle w:val="Heading2"/>
      </w:pPr>
      <w:r>
        <w:t>Câu 110</w:t>
      </w:r>
    </w:p>
    <w:p w14:paraId="63F058B5" w14:textId="77777777" w:rsidR="00F83B80" w:rsidRDefault="00000000">
      <w:r>
        <w:t>[Trung bình] Bus dữ liệu 64-bit có thể truyền bao nhiêu byte cùng lúc?</w:t>
      </w:r>
    </w:p>
    <w:p w14:paraId="1688024E" w14:textId="77777777" w:rsidR="00F83B80" w:rsidRDefault="00000000">
      <w:r>
        <w:t>A. 64 byte</w:t>
      </w:r>
    </w:p>
    <w:p w14:paraId="7ACD290C" w14:textId="77777777" w:rsidR="00F83B80" w:rsidRDefault="00000000">
      <w:r>
        <w:t>B. 8 byte</w:t>
      </w:r>
    </w:p>
    <w:p w14:paraId="2BACB2D6" w14:textId="77777777" w:rsidR="00F83B80" w:rsidRDefault="00000000">
      <w:r>
        <w:t>C. 4 byte</w:t>
      </w:r>
    </w:p>
    <w:p w14:paraId="1B5590CA" w14:textId="77777777" w:rsidR="00F83B80" w:rsidRDefault="00000000">
      <w:r>
        <w:t>D. 16 byte</w:t>
      </w:r>
    </w:p>
    <w:p w14:paraId="3CA04F14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6D0686DB" w14:textId="77777777" w:rsidR="00F83B80" w:rsidRDefault="00000000">
      <w:r>
        <w:t>Nhận xét mức độ: Cần hiểu mối liên hệ giữa các thành phần hệ thống máy tính.</w:t>
      </w:r>
    </w:p>
    <w:p w14:paraId="2E708289" w14:textId="77777777" w:rsidR="00F83B80" w:rsidRDefault="00000000">
      <w:pPr>
        <w:pStyle w:val="Heading2"/>
      </w:pPr>
      <w:r>
        <w:t>Câu 111</w:t>
      </w:r>
    </w:p>
    <w:p w14:paraId="2D4C88BA" w14:textId="77777777" w:rsidR="00F83B80" w:rsidRDefault="00000000">
      <w:r>
        <w:t>[Vận dụng] Đơn vị nào thực hiện phép toán số học và logic?</w:t>
      </w:r>
    </w:p>
    <w:p w14:paraId="6C2621EE" w14:textId="77777777" w:rsidR="00F83B80" w:rsidRDefault="00000000">
      <w:r>
        <w:t>A. CU</w:t>
      </w:r>
    </w:p>
    <w:p w14:paraId="0DF0A9EA" w14:textId="77777777" w:rsidR="00F83B80" w:rsidRDefault="00000000">
      <w:r>
        <w:t>B. Cache</w:t>
      </w:r>
    </w:p>
    <w:p w14:paraId="64B3329F" w14:textId="77777777" w:rsidR="00F83B80" w:rsidRDefault="00000000">
      <w:r>
        <w:t>C. Bus</w:t>
      </w:r>
    </w:p>
    <w:p w14:paraId="49A9FBF1" w14:textId="77777777" w:rsidR="00F83B80" w:rsidRDefault="00000000">
      <w:r>
        <w:t>D. ALU</w:t>
      </w:r>
    </w:p>
    <w:p w14:paraId="193321E6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59A823C2" w14:textId="77777777" w:rsidR="00F83B80" w:rsidRDefault="00000000">
      <w:r>
        <w:t>Nhận xét mức độ: Người học cần áp dụng lý thuyết vào tình huống thực tế.</w:t>
      </w:r>
    </w:p>
    <w:p w14:paraId="2270B3F4" w14:textId="77777777" w:rsidR="00F83B80" w:rsidRDefault="00000000">
      <w:pPr>
        <w:pStyle w:val="Heading2"/>
      </w:pPr>
      <w:r>
        <w:t>Câu 112</w:t>
      </w:r>
    </w:p>
    <w:p w14:paraId="58B44F63" w14:textId="77777777" w:rsidR="00F83B80" w:rsidRDefault="00000000">
      <w:r>
        <w:t>[Cơ bản] Trong kiến trúc máy tính, dma là gì?</w:t>
      </w:r>
    </w:p>
    <w:p w14:paraId="18566834" w14:textId="77777777" w:rsidR="00F83B80" w:rsidRDefault="00000000">
      <w:r>
        <w:t>A. Ngắt ưu tiên</w:t>
      </w:r>
    </w:p>
    <w:p w14:paraId="45E84132" w14:textId="77777777" w:rsidR="00F83B80" w:rsidRDefault="00000000">
      <w:r>
        <w:t>B. Bus dữ liệu</w:t>
      </w:r>
    </w:p>
    <w:p w14:paraId="7A19FEBE" w14:textId="77777777" w:rsidR="00F83B80" w:rsidRDefault="00000000">
      <w:r>
        <w:t>C. Bộ nhớ đệm</w:t>
      </w:r>
    </w:p>
    <w:p w14:paraId="524EA839" w14:textId="77777777" w:rsidR="00F83B80" w:rsidRDefault="00000000">
      <w:r>
        <w:t>D. Truy cập bộ nhớ trực tiếp</w:t>
      </w:r>
    </w:p>
    <w:p w14:paraId="2E986D72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28AB86FB" w14:textId="77777777" w:rsidR="00F83B80" w:rsidRDefault="00000000">
      <w:r>
        <w:t>Nhận xét mức độ: Đây là kiến thức nền tảng thường xuất hiện trong phần lý thuyết.</w:t>
      </w:r>
    </w:p>
    <w:p w14:paraId="5766197C" w14:textId="77777777" w:rsidR="00F83B80" w:rsidRDefault="00000000">
      <w:pPr>
        <w:pStyle w:val="Heading2"/>
      </w:pPr>
      <w:r>
        <w:t>Câu 113</w:t>
      </w:r>
    </w:p>
    <w:p w14:paraId="02EC7CC6" w14:textId="77777777" w:rsidR="00F83B80" w:rsidRDefault="00000000">
      <w:r>
        <w:t>[Trung bình] Theo kiến trúc máy tính hiện đại, mỗi cổng vào-ra có gì?</w:t>
      </w:r>
    </w:p>
    <w:p w14:paraId="457B596C" w14:textId="77777777" w:rsidR="00F83B80" w:rsidRDefault="00000000">
      <w:r>
        <w:t>A. Địa chỉ xác định</w:t>
      </w:r>
    </w:p>
    <w:p w14:paraId="2822657F" w14:textId="77777777" w:rsidR="00F83B80" w:rsidRDefault="00000000">
      <w:r>
        <w:t>B. CPU riêng</w:t>
      </w:r>
    </w:p>
    <w:p w14:paraId="4A9C7AC6" w14:textId="77777777" w:rsidR="00F83B80" w:rsidRDefault="00000000">
      <w:r>
        <w:t>C. Dung lượng riêng</w:t>
      </w:r>
    </w:p>
    <w:p w14:paraId="701EDC43" w14:textId="77777777" w:rsidR="00F83B80" w:rsidRDefault="00000000">
      <w:r>
        <w:t>D. Bus riêng</w:t>
      </w:r>
    </w:p>
    <w:p w14:paraId="6AF4EA7A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50D43923" w14:textId="77777777" w:rsidR="00F83B80" w:rsidRDefault="00000000">
      <w:r>
        <w:t>Nhận xét mức độ: Cần hiểu mối liên hệ giữa các thành phần hệ thống máy tính.</w:t>
      </w:r>
    </w:p>
    <w:p w14:paraId="78A0E66D" w14:textId="77777777" w:rsidR="00F83B80" w:rsidRDefault="00000000">
      <w:pPr>
        <w:pStyle w:val="Heading2"/>
      </w:pPr>
      <w:r>
        <w:t>Câu 114</w:t>
      </w:r>
    </w:p>
    <w:p w14:paraId="4FB4E752" w14:textId="77777777" w:rsidR="00F83B80" w:rsidRDefault="00000000">
      <w:r>
        <w:t>[Vận dụng] Phát biểu nào đúng nhất: INTR là tín hiệu gì?</w:t>
      </w:r>
    </w:p>
    <w:p w14:paraId="6A1B1B37" w14:textId="77777777" w:rsidR="00F83B80" w:rsidRDefault="00000000">
      <w:r>
        <w:t>A. Ghi bộ nhớ</w:t>
      </w:r>
    </w:p>
    <w:p w14:paraId="2CEFF26F" w14:textId="77777777" w:rsidR="00F83B80" w:rsidRDefault="00000000">
      <w:r>
        <w:t>B. Reset</w:t>
      </w:r>
    </w:p>
    <w:p w14:paraId="0C3463EB" w14:textId="77777777" w:rsidR="00F83B80" w:rsidRDefault="00000000">
      <w:r>
        <w:t>C. Đọc dữ liệu</w:t>
      </w:r>
    </w:p>
    <w:p w14:paraId="50E9EECF" w14:textId="77777777" w:rsidR="00F83B80" w:rsidRDefault="00000000">
      <w:r>
        <w:t>D. Yêu cầu ngắt</w:t>
      </w:r>
    </w:p>
    <w:p w14:paraId="397B5D22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4CB0A456" w14:textId="77777777" w:rsidR="00F83B80" w:rsidRDefault="00000000">
      <w:r>
        <w:t>Nhận xét mức độ: Người học cần áp dụng lý thuyết vào tình huống thực tế.</w:t>
      </w:r>
    </w:p>
    <w:p w14:paraId="2F9D5FEB" w14:textId="77777777" w:rsidR="00F83B80" w:rsidRDefault="00000000">
      <w:pPr>
        <w:pStyle w:val="Heading2"/>
      </w:pPr>
      <w:r>
        <w:t>Câu 115</w:t>
      </w:r>
    </w:p>
    <w:p w14:paraId="43758AB2" w14:textId="77777777" w:rsidR="00F83B80" w:rsidRDefault="00000000">
      <w:r>
        <w:t>[Trung bình] Phát biểu nào đúng nhất: SSD thuộc loại nào?</w:t>
      </w:r>
    </w:p>
    <w:p w14:paraId="0F569DB7" w14:textId="77777777" w:rsidR="00F83B80" w:rsidRDefault="00000000">
      <w:r>
        <w:t>A. Bộ nhớ từ</w:t>
      </w:r>
    </w:p>
    <w:p w14:paraId="08ED4129" w14:textId="77777777" w:rsidR="00F83B80" w:rsidRDefault="00000000">
      <w:r>
        <w:t>B. Bộ nhớ quang</w:t>
      </w:r>
    </w:p>
    <w:p w14:paraId="10E986E8" w14:textId="77777777" w:rsidR="00F83B80" w:rsidRDefault="00000000">
      <w:r>
        <w:t>C. Thanh ghi</w:t>
      </w:r>
    </w:p>
    <w:p w14:paraId="69E930EB" w14:textId="77777777" w:rsidR="00F83B80" w:rsidRDefault="00000000">
      <w:r>
        <w:t>D. Bộ nhớ bán dẫn</w:t>
      </w:r>
    </w:p>
    <w:p w14:paraId="3206A1E1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437D0DE7" w14:textId="77777777" w:rsidR="00F83B80" w:rsidRDefault="00000000">
      <w:r>
        <w:t>Nhận xét mức độ: Cần hiểu mối liên hệ giữa các thành phần hệ thống máy tính.</w:t>
      </w:r>
    </w:p>
    <w:p w14:paraId="2F8B369A" w14:textId="77777777" w:rsidR="00F83B80" w:rsidRDefault="00000000">
      <w:pPr>
        <w:pStyle w:val="Heading2"/>
      </w:pPr>
      <w:r>
        <w:t>Câu 116</w:t>
      </w:r>
    </w:p>
    <w:p w14:paraId="0ABA8A11" w14:textId="77777777" w:rsidR="00F83B80" w:rsidRDefault="00000000">
      <w:r>
        <w:t>[Cơ bản] Trong kiến trúc máy tính, ssd thuộc loại nào?</w:t>
      </w:r>
    </w:p>
    <w:p w14:paraId="314F52AB" w14:textId="77777777" w:rsidR="00F83B80" w:rsidRDefault="00000000">
      <w:r>
        <w:t>A. Thanh ghi</w:t>
      </w:r>
    </w:p>
    <w:p w14:paraId="4B232F34" w14:textId="77777777" w:rsidR="00F83B80" w:rsidRDefault="00000000">
      <w:r>
        <w:t>B. Bộ nhớ quang</w:t>
      </w:r>
    </w:p>
    <w:p w14:paraId="1FD6C9DD" w14:textId="77777777" w:rsidR="00F83B80" w:rsidRDefault="00000000">
      <w:r>
        <w:t>C. Bộ nhớ từ</w:t>
      </w:r>
    </w:p>
    <w:p w14:paraId="0E0AF350" w14:textId="77777777" w:rsidR="00F83B80" w:rsidRDefault="00000000">
      <w:r>
        <w:t>D. Bộ nhớ bán dẫn</w:t>
      </w:r>
    </w:p>
    <w:p w14:paraId="5524F73D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062DBB53" w14:textId="77777777" w:rsidR="00F83B80" w:rsidRDefault="00000000">
      <w:r>
        <w:t>Nhận xét mức độ: Đây là kiến thức nền tảng thường xuất hiện trong phần lý thuyết.</w:t>
      </w:r>
    </w:p>
    <w:p w14:paraId="237822AA" w14:textId="77777777" w:rsidR="00F83B80" w:rsidRDefault="00000000">
      <w:pPr>
        <w:pStyle w:val="Heading2"/>
      </w:pPr>
      <w:r>
        <w:t>Câu 117</w:t>
      </w:r>
    </w:p>
    <w:p w14:paraId="52D6A07C" w14:textId="77777777" w:rsidR="00F83B80" w:rsidRDefault="00000000">
      <w:r>
        <w:t>[Nâng cao] DMA là gì?</w:t>
      </w:r>
    </w:p>
    <w:p w14:paraId="0ED78EE4" w14:textId="77777777" w:rsidR="00F83B80" w:rsidRDefault="00000000">
      <w:r>
        <w:t>A. Truy cập bộ nhớ trực tiếp</w:t>
      </w:r>
    </w:p>
    <w:p w14:paraId="7E916C22" w14:textId="77777777" w:rsidR="00F83B80" w:rsidRDefault="00000000">
      <w:r>
        <w:t>B. Bộ nhớ đệm</w:t>
      </w:r>
    </w:p>
    <w:p w14:paraId="2BEE541B" w14:textId="77777777" w:rsidR="00F83B80" w:rsidRDefault="00000000">
      <w:r>
        <w:t>C. Ngắt ưu tiên</w:t>
      </w:r>
    </w:p>
    <w:p w14:paraId="711D5E1B" w14:textId="77777777" w:rsidR="00F83B80" w:rsidRDefault="00000000">
      <w:r>
        <w:t>D. Bus dữ liệu</w:t>
      </w:r>
    </w:p>
    <w:p w14:paraId="0EB02AE5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176A5B0D" w14:textId="77777777" w:rsidR="00F83B80" w:rsidRDefault="00000000">
      <w:r>
        <w:t>Nhận xét mức độ: Câu hỏi yêu cầu phân tích chức năng và cơ chế hoạt động của hệ thống.</w:t>
      </w:r>
    </w:p>
    <w:p w14:paraId="6633BC9D" w14:textId="77777777" w:rsidR="00F83B80" w:rsidRDefault="00000000">
      <w:pPr>
        <w:pStyle w:val="Heading2"/>
      </w:pPr>
      <w:r>
        <w:t>Câu 118</w:t>
      </w:r>
    </w:p>
    <w:p w14:paraId="69D7CA65" w14:textId="77777777" w:rsidR="00F83B80" w:rsidRDefault="00000000">
      <w:r>
        <w:t>[Trung bình] Phát biểu nào đúng nhất: Bus địa chỉ dùng để làm gì?</w:t>
      </w:r>
    </w:p>
    <w:p w14:paraId="167C6C18" w14:textId="77777777" w:rsidR="00F83B80" w:rsidRDefault="00000000">
      <w:r>
        <w:t>A. Điều khiển ngắt</w:t>
      </w:r>
    </w:p>
    <w:p w14:paraId="3E4BA1AC" w14:textId="77777777" w:rsidR="00F83B80" w:rsidRDefault="00000000">
      <w:r>
        <w:t>B. Vận chuyển địa chỉ</w:t>
      </w:r>
    </w:p>
    <w:p w14:paraId="76860BDD" w14:textId="77777777" w:rsidR="00F83B80" w:rsidRDefault="00000000">
      <w:r>
        <w:t>C. Lưu dữ liệu</w:t>
      </w:r>
    </w:p>
    <w:p w14:paraId="0F8208F6" w14:textId="77777777" w:rsidR="00F83B80" w:rsidRDefault="00000000">
      <w:r>
        <w:t>D. Vận chuyển dữ liệu</w:t>
      </w:r>
    </w:p>
    <w:p w14:paraId="0A9E7999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7CAB86D8" w14:textId="77777777" w:rsidR="00F83B80" w:rsidRDefault="00000000">
      <w:r>
        <w:t>Nhận xét mức độ: Cần hiểu mối liên hệ giữa các thành phần hệ thống máy tính.</w:t>
      </w:r>
    </w:p>
    <w:p w14:paraId="5B61095F" w14:textId="77777777" w:rsidR="00F83B80" w:rsidRDefault="00000000">
      <w:pPr>
        <w:pStyle w:val="Heading2"/>
      </w:pPr>
      <w:r>
        <w:t>Câu 119</w:t>
      </w:r>
    </w:p>
    <w:p w14:paraId="34B179EC" w14:textId="77777777" w:rsidR="00F83B80" w:rsidRDefault="00000000">
      <w:r>
        <w:t>[Trung bình] Phát biểu nào đúng nhất: Thiết bị ngoại vi còn gọi là gì?</w:t>
      </w:r>
    </w:p>
    <w:p w14:paraId="179F289B" w14:textId="77777777" w:rsidR="00F83B80" w:rsidRDefault="00000000">
      <w:r>
        <w:t>A. Cache</w:t>
      </w:r>
    </w:p>
    <w:p w14:paraId="4FE57BEE" w14:textId="77777777" w:rsidR="00F83B80" w:rsidRDefault="00000000">
      <w:r>
        <w:t>B. ALU</w:t>
      </w:r>
    </w:p>
    <w:p w14:paraId="31D02716" w14:textId="77777777" w:rsidR="00F83B80" w:rsidRDefault="00000000">
      <w:r>
        <w:t>C. Peripherals</w:t>
      </w:r>
    </w:p>
    <w:p w14:paraId="197857BA" w14:textId="77777777" w:rsidR="00F83B80" w:rsidRDefault="00000000">
      <w:r>
        <w:t>D. Registers</w:t>
      </w:r>
    </w:p>
    <w:p w14:paraId="38CA4127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4232530E" w14:textId="77777777" w:rsidR="00F83B80" w:rsidRDefault="00000000">
      <w:r>
        <w:t>Nhận xét mức độ: Cần hiểu mối liên hệ giữa các thành phần hệ thống máy tính.</w:t>
      </w:r>
    </w:p>
    <w:p w14:paraId="1FA90A6B" w14:textId="77777777" w:rsidR="00F83B80" w:rsidRDefault="00000000">
      <w:pPr>
        <w:pStyle w:val="Heading2"/>
      </w:pPr>
      <w:r>
        <w:t>Câu 120</w:t>
      </w:r>
    </w:p>
    <w:p w14:paraId="3301658B" w14:textId="77777777" w:rsidR="00F83B80" w:rsidRDefault="00000000">
      <w:r>
        <w:t>[Nâng cao] Chọn đáp án chính xác: Cache memory có đặc điểm nào?</w:t>
      </w:r>
    </w:p>
    <w:p w14:paraId="57A14196" w14:textId="77777777" w:rsidR="00F83B80" w:rsidRDefault="00000000">
      <w:r>
        <w:t>A. Không dùng bán dẫn</w:t>
      </w:r>
    </w:p>
    <w:p w14:paraId="605E0B41" w14:textId="77777777" w:rsidR="00F83B80" w:rsidRDefault="00000000">
      <w:r>
        <w:t>B. Lưu trữ lâu dài</w:t>
      </w:r>
    </w:p>
    <w:p w14:paraId="12E2AECF" w14:textId="77777777" w:rsidR="00F83B80" w:rsidRDefault="00000000">
      <w:r>
        <w:t>C. Dung lượng lớn nhất</w:t>
      </w:r>
    </w:p>
    <w:p w14:paraId="1D58E7C9" w14:textId="77777777" w:rsidR="00F83B80" w:rsidRDefault="00000000">
      <w:r>
        <w:t>D. Tốc độ nhanh, dung lượng nhỏ</w:t>
      </w:r>
    </w:p>
    <w:p w14:paraId="76C0C06A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5BA29DC3" w14:textId="77777777" w:rsidR="00F83B80" w:rsidRDefault="00000000">
      <w:r>
        <w:t>Nhận xét mức độ: Câu hỏi yêu cầu phân tích chức năng và cơ chế hoạt động của hệ thống.</w:t>
      </w:r>
    </w:p>
    <w:p w14:paraId="088B3A67" w14:textId="77777777" w:rsidR="00F83B80" w:rsidRDefault="00000000">
      <w:pPr>
        <w:pStyle w:val="Heading2"/>
      </w:pPr>
      <w:r>
        <w:t>Câu 121</w:t>
      </w:r>
    </w:p>
    <w:p w14:paraId="604C3EDC" w14:textId="77777777" w:rsidR="00F83B80" w:rsidRDefault="00000000">
      <w:r>
        <w:t>[Vận dụng] Chọn đáp án chính xác: Bus dữ liệu 64-bit có thể truyền bao nhiêu byte cùng lúc?</w:t>
      </w:r>
    </w:p>
    <w:p w14:paraId="681455A9" w14:textId="77777777" w:rsidR="00F83B80" w:rsidRDefault="00000000">
      <w:r>
        <w:t>A. 4 byte</w:t>
      </w:r>
    </w:p>
    <w:p w14:paraId="6F272921" w14:textId="77777777" w:rsidR="00F83B80" w:rsidRDefault="00000000">
      <w:r>
        <w:t>B. 64 byte</w:t>
      </w:r>
    </w:p>
    <w:p w14:paraId="4C61D70A" w14:textId="77777777" w:rsidR="00F83B80" w:rsidRDefault="00000000">
      <w:r>
        <w:t>C. 16 byte</w:t>
      </w:r>
    </w:p>
    <w:p w14:paraId="608384CE" w14:textId="77777777" w:rsidR="00F83B80" w:rsidRDefault="00000000">
      <w:r>
        <w:t>D. 8 byte</w:t>
      </w:r>
    </w:p>
    <w:p w14:paraId="308ABB70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5545810B" w14:textId="77777777" w:rsidR="00F83B80" w:rsidRDefault="00000000">
      <w:r>
        <w:t>Nhận xét mức độ: Người học cần áp dụng lý thuyết vào tình huống thực tế.</w:t>
      </w:r>
    </w:p>
    <w:p w14:paraId="6674562A" w14:textId="77777777" w:rsidR="00F83B80" w:rsidRDefault="00000000">
      <w:pPr>
        <w:pStyle w:val="Heading2"/>
      </w:pPr>
      <w:r>
        <w:t>Câu 122</w:t>
      </w:r>
    </w:p>
    <w:p w14:paraId="181A7AED" w14:textId="77777777" w:rsidR="00F83B80" w:rsidRDefault="00000000">
      <w:r>
        <w:t>[Nâng cao] Theo kiến trúc máy tính hiện đại, pcie là loại kết nối nào?</w:t>
      </w:r>
    </w:p>
    <w:p w14:paraId="4AEA9EA1" w14:textId="77777777" w:rsidR="00F83B80" w:rsidRDefault="00000000">
      <w:r>
        <w:t>A. Bus song song cũ</w:t>
      </w:r>
    </w:p>
    <w:p w14:paraId="25D459BC" w14:textId="77777777" w:rsidR="00F83B80" w:rsidRDefault="00000000">
      <w:r>
        <w:t>B. Ngắt</w:t>
      </w:r>
    </w:p>
    <w:p w14:paraId="5E835391" w14:textId="77777777" w:rsidR="00F83B80" w:rsidRDefault="00000000">
      <w:r>
        <w:t>C. Điểm-điểm tốc độ cao</w:t>
      </w:r>
    </w:p>
    <w:p w14:paraId="6F29CC72" w14:textId="77777777" w:rsidR="00F83B80" w:rsidRDefault="00000000">
      <w:r>
        <w:t>D. Bộ nhớ chính</w:t>
      </w:r>
    </w:p>
    <w:p w14:paraId="31952B66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42AEB6CE" w14:textId="77777777" w:rsidR="00F83B80" w:rsidRDefault="00000000">
      <w:r>
        <w:t>Nhận xét mức độ: Câu hỏi yêu cầu phân tích chức năng và cơ chế hoạt động của hệ thống.</w:t>
      </w:r>
    </w:p>
    <w:p w14:paraId="43A7D301" w14:textId="77777777" w:rsidR="00F83B80" w:rsidRDefault="00000000">
      <w:pPr>
        <w:pStyle w:val="Heading2"/>
      </w:pPr>
      <w:r>
        <w:t>Câu 123</w:t>
      </w:r>
    </w:p>
    <w:p w14:paraId="1856A2DC" w14:textId="77777777" w:rsidR="00F83B80" w:rsidRDefault="00000000">
      <w:r>
        <w:t>[Cơ bản] SSD thuộc loại nào? Hãy chọn đáp án đúng.</w:t>
      </w:r>
    </w:p>
    <w:p w14:paraId="4EB28F10" w14:textId="77777777" w:rsidR="00F83B80" w:rsidRDefault="00000000">
      <w:r>
        <w:t>A. Bộ nhớ từ</w:t>
      </w:r>
    </w:p>
    <w:p w14:paraId="33273B0B" w14:textId="77777777" w:rsidR="00F83B80" w:rsidRDefault="00000000">
      <w:r>
        <w:t>B. Bộ nhớ bán dẫn</w:t>
      </w:r>
    </w:p>
    <w:p w14:paraId="0310F3DC" w14:textId="77777777" w:rsidR="00F83B80" w:rsidRDefault="00000000">
      <w:r>
        <w:t>C. Thanh ghi</w:t>
      </w:r>
    </w:p>
    <w:p w14:paraId="3C67F0C0" w14:textId="77777777" w:rsidR="00F83B80" w:rsidRDefault="00000000">
      <w:r>
        <w:t>D. Bộ nhớ quang</w:t>
      </w:r>
    </w:p>
    <w:p w14:paraId="7A8BC792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5F742A5E" w14:textId="77777777" w:rsidR="00F83B80" w:rsidRDefault="00000000">
      <w:r>
        <w:t>Nhận xét mức độ: Đây là kiến thức nền tảng thường xuất hiện trong phần lý thuyết.</w:t>
      </w:r>
    </w:p>
    <w:p w14:paraId="068A3B95" w14:textId="77777777" w:rsidR="00F83B80" w:rsidRDefault="00000000">
      <w:pPr>
        <w:pStyle w:val="Heading2"/>
      </w:pPr>
      <w:r>
        <w:t>Câu 124</w:t>
      </w:r>
    </w:p>
    <w:p w14:paraId="001C7808" w14:textId="77777777" w:rsidR="00F83B80" w:rsidRDefault="00000000">
      <w:r>
        <w:t>[Vận dụng] Phát biểu nào đúng nhất: Cache memory có đặc điểm nào?</w:t>
      </w:r>
    </w:p>
    <w:p w14:paraId="5F358786" w14:textId="77777777" w:rsidR="00F83B80" w:rsidRDefault="00000000">
      <w:r>
        <w:t>A. Tốc độ nhanh, dung lượng nhỏ</w:t>
      </w:r>
    </w:p>
    <w:p w14:paraId="239CF780" w14:textId="77777777" w:rsidR="00F83B80" w:rsidRDefault="00000000">
      <w:r>
        <w:t>B. Không dùng bán dẫn</w:t>
      </w:r>
    </w:p>
    <w:p w14:paraId="57CFA6DD" w14:textId="77777777" w:rsidR="00F83B80" w:rsidRDefault="00000000">
      <w:r>
        <w:t>C. Lưu trữ lâu dài</w:t>
      </w:r>
    </w:p>
    <w:p w14:paraId="5441636C" w14:textId="77777777" w:rsidR="00F83B80" w:rsidRDefault="00000000">
      <w:r>
        <w:t>D. Dung lượng lớn nhất</w:t>
      </w:r>
    </w:p>
    <w:p w14:paraId="6B8FF8BA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0D45F740" w14:textId="77777777" w:rsidR="00F83B80" w:rsidRDefault="00000000">
      <w:r>
        <w:t>Nhận xét mức độ: Người học cần áp dụng lý thuyết vào tình huống thực tế.</w:t>
      </w:r>
    </w:p>
    <w:p w14:paraId="502B1982" w14:textId="77777777" w:rsidR="00F83B80" w:rsidRDefault="00000000">
      <w:pPr>
        <w:pStyle w:val="Heading2"/>
      </w:pPr>
      <w:r>
        <w:t>Câu 125</w:t>
      </w:r>
    </w:p>
    <w:p w14:paraId="207E601A" w14:textId="77777777" w:rsidR="00F83B80" w:rsidRDefault="00000000">
      <w:r>
        <w:t>[Vận dụng] Phát biểu nào đúng nhất: Bus địa chỉ dùng để làm gì?</w:t>
      </w:r>
    </w:p>
    <w:p w14:paraId="2B39910D" w14:textId="77777777" w:rsidR="00F83B80" w:rsidRDefault="00000000">
      <w:r>
        <w:t>A. Vận chuyển địa chỉ</w:t>
      </w:r>
    </w:p>
    <w:p w14:paraId="5A7E5DC3" w14:textId="77777777" w:rsidR="00F83B80" w:rsidRDefault="00000000">
      <w:r>
        <w:t>B. Điều khiển ngắt</w:t>
      </w:r>
    </w:p>
    <w:p w14:paraId="3CDFEAF7" w14:textId="77777777" w:rsidR="00F83B80" w:rsidRDefault="00000000">
      <w:r>
        <w:t>C. Vận chuyển dữ liệu</w:t>
      </w:r>
    </w:p>
    <w:p w14:paraId="7545D97F" w14:textId="77777777" w:rsidR="00F83B80" w:rsidRDefault="00000000">
      <w:r>
        <w:t>D. Lưu dữ liệu</w:t>
      </w:r>
    </w:p>
    <w:p w14:paraId="13B5E030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43665F70" w14:textId="77777777" w:rsidR="00F83B80" w:rsidRDefault="00000000">
      <w:r>
        <w:t>Nhận xét mức độ: Người học cần áp dụng lý thuyết vào tình huống thực tế.</w:t>
      </w:r>
    </w:p>
    <w:p w14:paraId="496828E6" w14:textId="77777777" w:rsidR="00F83B80" w:rsidRDefault="00000000">
      <w:pPr>
        <w:pStyle w:val="Heading2"/>
      </w:pPr>
      <w:r>
        <w:t>Câu 126</w:t>
      </w:r>
    </w:p>
    <w:p w14:paraId="3BF5D7E5" w14:textId="77777777" w:rsidR="00F83B80" w:rsidRDefault="00000000">
      <w:r>
        <w:t>[Nâng cao] Chọn đáp án chính xác: CPU có chức năng chính là gì?</w:t>
      </w:r>
    </w:p>
    <w:p w14:paraId="61684BF3" w14:textId="77777777" w:rsidR="00F83B80" w:rsidRDefault="00000000">
      <w:r>
        <w:t>A. Điều khiển hoạt động và xử lý dữ liệu</w:t>
      </w:r>
    </w:p>
    <w:p w14:paraId="7936885C" w14:textId="77777777" w:rsidR="00F83B80" w:rsidRDefault="00000000">
      <w:r>
        <w:t>B. Kết nối Internet</w:t>
      </w:r>
    </w:p>
    <w:p w14:paraId="3C1A1E85" w14:textId="77777777" w:rsidR="00F83B80" w:rsidRDefault="00000000">
      <w:r>
        <w:t>C. Lưu trữ dữ liệu lâu dài</w:t>
      </w:r>
    </w:p>
    <w:p w14:paraId="511199C6" w14:textId="77777777" w:rsidR="00F83B80" w:rsidRDefault="00000000">
      <w:r>
        <w:t>D. Hiển thị đồ họa</w:t>
      </w:r>
    </w:p>
    <w:p w14:paraId="2B452962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17515006" w14:textId="77777777" w:rsidR="00F83B80" w:rsidRDefault="00000000">
      <w:r>
        <w:t>Nhận xét mức độ: Câu hỏi yêu cầu phân tích chức năng và cơ chế hoạt động của hệ thống.</w:t>
      </w:r>
    </w:p>
    <w:p w14:paraId="2577AB3B" w14:textId="77777777" w:rsidR="00F83B80" w:rsidRDefault="00000000">
      <w:pPr>
        <w:pStyle w:val="Heading2"/>
      </w:pPr>
      <w:r>
        <w:t>Câu 127</w:t>
      </w:r>
    </w:p>
    <w:p w14:paraId="7AF0C0FC" w14:textId="77777777" w:rsidR="00F83B80" w:rsidRDefault="00000000">
      <w:r>
        <w:t>[Vận dụng] Thiết bị ngoại vi còn gọi là gì?</w:t>
      </w:r>
    </w:p>
    <w:p w14:paraId="0128797D" w14:textId="77777777" w:rsidR="00F83B80" w:rsidRDefault="00000000">
      <w:r>
        <w:t>A. Peripherals</w:t>
      </w:r>
    </w:p>
    <w:p w14:paraId="08C9604B" w14:textId="77777777" w:rsidR="00F83B80" w:rsidRDefault="00000000">
      <w:r>
        <w:t>B. Cache</w:t>
      </w:r>
    </w:p>
    <w:p w14:paraId="307FD359" w14:textId="77777777" w:rsidR="00F83B80" w:rsidRDefault="00000000">
      <w:r>
        <w:t>C. Registers</w:t>
      </w:r>
    </w:p>
    <w:p w14:paraId="32DBC1DB" w14:textId="77777777" w:rsidR="00F83B80" w:rsidRDefault="00000000">
      <w:r>
        <w:t>D. ALU</w:t>
      </w:r>
    </w:p>
    <w:p w14:paraId="33A8B973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6ADF4C86" w14:textId="77777777" w:rsidR="00F83B80" w:rsidRDefault="00000000">
      <w:r>
        <w:t>Nhận xét mức độ: Người học cần áp dụng lý thuyết vào tình huống thực tế.</w:t>
      </w:r>
    </w:p>
    <w:p w14:paraId="1387ADC7" w14:textId="77777777" w:rsidR="00F83B80" w:rsidRDefault="00000000">
      <w:pPr>
        <w:pStyle w:val="Heading2"/>
      </w:pPr>
      <w:r>
        <w:t>Câu 128</w:t>
      </w:r>
    </w:p>
    <w:p w14:paraId="5722552D" w14:textId="77777777" w:rsidR="00F83B80" w:rsidRDefault="00000000">
      <w:r>
        <w:t>[Cơ bản] Đơn vị nào thực hiện phép toán số học và logic? Hãy chọn đáp án đúng.</w:t>
      </w:r>
    </w:p>
    <w:p w14:paraId="5B2A8DCA" w14:textId="77777777" w:rsidR="00F83B80" w:rsidRDefault="00000000">
      <w:r>
        <w:t>A. Cache</w:t>
      </w:r>
    </w:p>
    <w:p w14:paraId="0A8E748C" w14:textId="77777777" w:rsidR="00F83B80" w:rsidRDefault="00000000">
      <w:r>
        <w:t>B. ALU</w:t>
      </w:r>
    </w:p>
    <w:p w14:paraId="1619E37F" w14:textId="77777777" w:rsidR="00F83B80" w:rsidRDefault="00000000">
      <w:r>
        <w:t>C. CU</w:t>
      </w:r>
    </w:p>
    <w:p w14:paraId="7A39414C" w14:textId="77777777" w:rsidR="00F83B80" w:rsidRDefault="00000000">
      <w:r>
        <w:t>D. Bus</w:t>
      </w:r>
    </w:p>
    <w:p w14:paraId="018AE95D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492745DD" w14:textId="77777777" w:rsidR="00F83B80" w:rsidRDefault="00000000">
      <w:r>
        <w:t>Nhận xét mức độ: Đây là kiến thức nền tảng thường xuất hiện trong phần lý thuyết.</w:t>
      </w:r>
    </w:p>
    <w:p w14:paraId="02B00828" w14:textId="77777777" w:rsidR="00F83B80" w:rsidRDefault="00000000">
      <w:pPr>
        <w:pStyle w:val="Heading2"/>
      </w:pPr>
      <w:r>
        <w:t>Câu 129</w:t>
      </w:r>
    </w:p>
    <w:p w14:paraId="36358F71" w14:textId="77777777" w:rsidR="00F83B80" w:rsidRDefault="00000000">
      <w:r>
        <w:t>[Nâng cao] Theo kiến trúc máy tính hiện đại, ssd thuộc loại nào?</w:t>
      </w:r>
    </w:p>
    <w:p w14:paraId="3FCCC2A3" w14:textId="77777777" w:rsidR="00F83B80" w:rsidRDefault="00000000">
      <w:r>
        <w:t>A. Bộ nhớ bán dẫn</w:t>
      </w:r>
    </w:p>
    <w:p w14:paraId="2D53B6DD" w14:textId="77777777" w:rsidR="00F83B80" w:rsidRDefault="00000000">
      <w:r>
        <w:t>B. Bộ nhớ từ</w:t>
      </w:r>
    </w:p>
    <w:p w14:paraId="7F9B1958" w14:textId="77777777" w:rsidR="00F83B80" w:rsidRDefault="00000000">
      <w:r>
        <w:t>C. Bộ nhớ quang</w:t>
      </w:r>
    </w:p>
    <w:p w14:paraId="7C2835BC" w14:textId="77777777" w:rsidR="00F83B80" w:rsidRDefault="00000000">
      <w:r>
        <w:t>D. Thanh ghi</w:t>
      </w:r>
    </w:p>
    <w:p w14:paraId="2DA25560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47B202E4" w14:textId="77777777" w:rsidR="00F83B80" w:rsidRDefault="00000000">
      <w:r>
        <w:t>Nhận xét mức độ: Câu hỏi yêu cầu phân tích chức năng và cơ chế hoạt động của hệ thống.</w:t>
      </w:r>
    </w:p>
    <w:p w14:paraId="1325B574" w14:textId="77777777" w:rsidR="00F83B80" w:rsidRDefault="00000000">
      <w:pPr>
        <w:pStyle w:val="Heading2"/>
      </w:pPr>
      <w:r>
        <w:t>Câu 130</w:t>
      </w:r>
    </w:p>
    <w:p w14:paraId="28AEE7B4" w14:textId="77777777" w:rsidR="00F83B80" w:rsidRDefault="00000000">
      <w:r>
        <w:t>[Nâng cao] Theo kiến trúc máy tính hiện đại, cpu có chức năng chính là gì?</w:t>
      </w:r>
    </w:p>
    <w:p w14:paraId="58FB9F95" w14:textId="77777777" w:rsidR="00F83B80" w:rsidRDefault="00000000">
      <w:r>
        <w:t>A. Điều khiển hoạt động và xử lý dữ liệu</w:t>
      </w:r>
    </w:p>
    <w:p w14:paraId="48260400" w14:textId="77777777" w:rsidR="00F83B80" w:rsidRDefault="00000000">
      <w:r>
        <w:t>B. Kết nối Internet</w:t>
      </w:r>
    </w:p>
    <w:p w14:paraId="75744AEA" w14:textId="77777777" w:rsidR="00F83B80" w:rsidRDefault="00000000">
      <w:r>
        <w:t>C. Hiển thị đồ họa</w:t>
      </w:r>
    </w:p>
    <w:p w14:paraId="096AE7D3" w14:textId="77777777" w:rsidR="00F83B80" w:rsidRDefault="00000000">
      <w:r>
        <w:t>D. Lưu trữ dữ liệu lâu dài</w:t>
      </w:r>
    </w:p>
    <w:p w14:paraId="654C4405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39DA60C3" w14:textId="77777777" w:rsidR="00F83B80" w:rsidRDefault="00000000">
      <w:r>
        <w:t>Nhận xét mức độ: Câu hỏi yêu cầu phân tích chức năng và cơ chế hoạt động của hệ thống.</w:t>
      </w:r>
    </w:p>
    <w:p w14:paraId="09BEF6BB" w14:textId="77777777" w:rsidR="00F83B80" w:rsidRDefault="00000000">
      <w:pPr>
        <w:pStyle w:val="Heading2"/>
      </w:pPr>
      <w:r>
        <w:t>Câu 131</w:t>
      </w:r>
    </w:p>
    <w:p w14:paraId="7E0C07E5" w14:textId="77777777" w:rsidR="00F83B80" w:rsidRDefault="00000000">
      <w:r>
        <w:t>[Cơ bản] Bus địa chỉ dùng để làm gì? Hãy chọn đáp án đúng.</w:t>
      </w:r>
    </w:p>
    <w:p w14:paraId="2E97E397" w14:textId="77777777" w:rsidR="00F83B80" w:rsidRDefault="00000000">
      <w:r>
        <w:t>A. Lưu dữ liệu</w:t>
      </w:r>
    </w:p>
    <w:p w14:paraId="1402D407" w14:textId="77777777" w:rsidR="00F83B80" w:rsidRDefault="00000000">
      <w:r>
        <w:t>B. Vận chuyển địa chỉ</w:t>
      </w:r>
    </w:p>
    <w:p w14:paraId="4B8CBE8C" w14:textId="77777777" w:rsidR="00F83B80" w:rsidRDefault="00000000">
      <w:r>
        <w:t>C. Điều khiển ngắt</w:t>
      </w:r>
    </w:p>
    <w:p w14:paraId="7176EEED" w14:textId="77777777" w:rsidR="00F83B80" w:rsidRDefault="00000000">
      <w:r>
        <w:t>D. Vận chuyển dữ liệu</w:t>
      </w:r>
    </w:p>
    <w:p w14:paraId="7AB8F3C7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246D18E6" w14:textId="77777777" w:rsidR="00F83B80" w:rsidRDefault="00000000">
      <w:r>
        <w:t>Nhận xét mức độ: Đây là kiến thức nền tảng thường xuất hiện trong phần lý thuyết.</w:t>
      </w:r>
    </w:p>
    <w:p w14:paraId="0860EFEC" w14:textId="77777777" w:rsidR="00F83B80" w:rsidRDefault="00000000">
      <w:pPr>
        <w:pStyle w:val="Heading2"/>
      </w:pPr>
      <w:r>
        <w:t>Câu 132</w:t>
      </w:r>
    </w:p>
    <w:p w14:paraId="09E0E556" w14:textId="77777777" w:rsidR="00F83B80" w:rsidRDefault="00000000">
      <w:r>
        <w:t>[Cơ bản] Theo kiến trúc máy tính hiện đại, intr là tín hiệu gì?</w:t>
      </w:r>
    </w:p>
    <w:p w14:paraId="13CADB5A" w14:textId="77777777" w:rsidR="00F83B80" w:rsidRDefault="00000000">
      <w:r>
        <w:t>A. Ghi bộ nhớ</w:t>
      </w:r>
    </w:p>
    <w:p w14:paraId="684DCDA1" w14:textId="77777777" w:rsidR="00F83B80" w:rsidRDefault="00000000">
      <w:r>
        <w:t>B. Đọc dữ liệu</w:t>
      </w:r>
    </w:p>
    <w:p w14:paraId="0BD693B3" w14:textId="77777777" w:rsidR="00F83B80" w:rsidRDefault="00000000">
      <w:r>
        <w:t>C. Yêu cầu ngắt</w:t>
      </w:r>
    </w:p>
    <w:p w14:paraId="41ECF752" w14:textId="77777777" w:rsidR="00F83B80" w:rsidRDefault="00000000">
      <w:r>
        <w:t>D. Reset</w:t>
      </w:r>
    </w:p>
    <w:p w14:paraId="3AD8CE98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2A7A73D6" w14:textId="77777777" w:rsidR="00F83B80" w:rsidRDefault="00000000">
      <w:r>
        <w:t>Nhận xét mức độ: Đây là kiến thức nền tảng thường xuất hiện trong phần lý thuyết.</w:t>
      </w:r>
    </w:p>
    <w:p w14:paraId="36BAB1AF" w14:textId="77777777" w:rsidR="00F83B80" w:rsidRDefault="00000000">
      <w:pPr>
        <w:pStyle w:val="Heading2"/>
      </w:pPr>
      <w:r>
        <w:t>Câu 133</w:t>
      </w:r>
    </w:p>
    <w:p w14:paraId="333F515B" w14:textId="77777777" w:rsidR="00F83B80" w:rsidRDefault="00000000">
      <w:r>
        <w:t>[Cơ bản] Đơn vị nào thực hiện phép toán số học và logic? Hãy chọn đáp án đúng.</w:t>
      </w:r>
    </w:p>
    <w:p w14:paraId="1F20CE2D" w14:textId="77777777" w:rsidR="00F83B80" w:rsidRDefault="00000000">
      <w:r>
        <w:t>A. ALU</w:t>
      </w:r>
    </w:p>
    <w:p w14:paraId="48925E14" w14:textId="77777777" w:rsidR="00F83B80" w:rsidRDefault="00000000">
      <w:r>
        <w:t>B. Cache</w:t>
      </w:r>
    </w:p>
    <w:p w14:paraId="322FF4EA" w14:textId="77777777" w:rsidR="00F83B80" w:rsidRDefault="00000000">
      <w:r>
        <w:t>C. Bus</w:t>
      </w:r>
    </w:p>
    <w:p w14:paraId="74D39211" w14:textId="77777777" w:rsidR="00F83B80" w:rsidRDefault="00000000">
      <w:r>
        <w:t>D. CU</w:t>
      </w:r>
    </w:p>
    <w:p w14:paraId="739786F1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1720B3A1" w14:textId="77777777" w:rsidR="00F83B80" w:rsidRDefault="00000000">
      <w:r>
        <w:t>Nhận xét mức độ: Đây là kiến thức nền tảng thường xuất hiện trong phần lý thuyết.</w:t>
      </w:r>
    </w:p>
    <w:p w14:paraId="5C97E680" w14:textId="77777777" w:rsidR="00F83B80" w:rsidRDefault="00000000">
      <w:pPr>
        <w:pStyle w:val="Heading2"/>
      </w:pPr>
      <w:r>
        <w:t>Câu 134</w:t>
      </w:r>
    </w:p>
    <w:p w14:paraId="4A72B37C" w14:textId="77777777" w:rsidR="00F83B80" w:rsidRDefault="00000000">
      <w:r>
        <w:t>[Nâng cao] Chọn đáp án chính xác: Mỗi cổng vào-ra có gì?</w:t>
      </w:r>
    </w:p>
    <w:p w14:paraId="2D5C86F9" w14:textId="77777777" w:rsidR="00F83B80" w:rsidRDefault="00000000">
      <w:r>
        <w:t>A. CPU riêng</w:t>
      </w:r>
    </w:p>
    <w:p w14:paraId="51B2B9A6" w14:textId="77777777" w:rsidR="00F83B80" w:rsidRDefault="00000000">
      <w:r>
        <w:t>B. Địa chỉ xác định</w:t>
      </w:r>
    </w:p>
    <w:p w14:paraId="5089022D" w14:textId="77777777" w:rsidR="00F83B80" w:rsidRDefault="00000000">
      <w:r>
        <w:t>C. Dung lượng riêng</w:t>
      </w:r>
    </w:p>
    <w:p w14:paraId="33254F44" w14:textId="77777777" w:rsidR="00F83B80" w:rsidRDefault="00000000">
      <w:r>
        <w:t>D. Bus riêng</w:t>
      </w:r>
    </w:p>
    <w:p w14:paraId="395EB227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00E562D4" w14:textId="77777777" w:rsidR="00F83B80" w:rsidRDefault="00000000">
      <w:r>
        <w:t>Nhận xét mức độ: Câu hỏi yêu cầu phân tích chức năng và cơ chế hoạt động của hệ thống.</w:t>
      </w:r>
    </w:p>
    <w:p w14:paraId="7B0D1EA0" w14:textId="77777777" w:rsidR="00F83B80" w:rsidRDefault="00000000">
      <w:pPr>
        <w:pStyle w:val="Heading2"/>
      </w:pPr>
      <w:r>
        <w:t>Câu 135</w:t>
      </w:r>
    </w:p>
    <w:p w14:paraId="415CE87F" w14:textId="77777777" w:rsidR="00F83B80" w:rsidRDefault="00000000">
      <w:r>
        <w:t>[Trung bình] Chọn đáp án chính xác: PCIe là loại kết nối nào?</w:t>
      </w:r>
    </w:p>
    <w:p w14:paraId="245025A2" w14:textId="77777777" w:rsidR="00F83B80" w:rsidRDefault="00000000">
      <w:r>
        <w:t>A. Ngắt</w:t>
      </w:r>
    </w:p>
    <w:p w14:paraId="31C074FF" w14:textId="77777777" w:rsidR="00F83B80" w:rsidRDefault="00000000">
      <w:r>
        <w:t>B. Điểm-điểm tốc độ cao</w:t>
      </w:r>
    </w:p>
    <w:p w14:paraId="3F551681" w14:textId="77777777" w:rsidR="00F83B80" w:rsidRDefault="00000000">
      <w:r>
        <w:t>C. Bộ nhớ chính</w:t>
      </w:r>
    </w:p>
    <w:p w14:paraId="3E4D31B9" w14:textId="77777777" w:rsidR="00F83B80" w:rsidRDefault="00000000">
      <w:r>
        <w:t>D. Bus song song cũ</w:t>
      </w:r>
    </w:p>
    <w:p w14:paraId="32795E66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752740E0" w14:textId="77777777" w:rsidR="00F83B80" w:rsidRDefault="00000000">
      <w:r>
        <w:t>Nhận xét mức độ: Cần hiểu mối liên hệ giữa các thành phần hệ thống máy tính.</w:t>
      </w:r>
    </w:p>
    <w:p w14:paraId="7DF0B8B3" w14:textId="77777777" w:rsidR="00F83B80" w:rsidRDefault="00000000">
      <w:pPr>
        <w:pStyle w:val="Heading2"/>
      </w:pPr>
      <w:r>
        <w:t>Câu 136</w:t>
      </w:r>
    </w:p>
    <w:p w14:paraId="16EA9774" w14:textId="77777777" w:rsidR="00F83B80" w:rsidRDefault="00000000">
      <w:r>
        <w:t>[Vận dụng] Phát biểu nào đúng nhất: Đơn vị nào thực hiện phép toán số học và logic?</w:t>
      </w:r>
    </w:p>
    <w:p w14:paraId="40C0EA53" w14:textId="77777777" w:rsidR="00F83B80" w:rsidRDefault="00000000">
      <w:r>
        <w:t>A. Bus</w:t>
      </w:r>
    </w:p>
    <w:p w14:paraId="43EA39EF" w14:textId="77777777" w:rsidR="00F83B80" w:rsidRDefault="00000000">
      <w:r>
        <w:t>B. CU</w:t>
      </w:r>
    </w:p>
    <w:p w14:paraId="0BBD601E" w14:textId="77777777" w:rsidR="00F83B80" w:rsidRDefault="00000000">
      <w:r>
        <w:t>C. ALU</w:t>
      </w:r>
    </w:p>
    <w:p w14:paraId="7B1D0DA7" w14:textId="77777777" w:rsidR="00F83B80" w:rsidRDefault="00000000">
      <w:r>
        <w:t>D. Cache</w:t>
      </w:r>
    </w:p>
    <w:p w14:paraId="24A1A6B2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6884CB36" w14:textId="77777777" w:rsidR="00F83B80" w:rsidRDefault="00000000">
      <w:r>
        <w:t>Nhận xét mức độ: Người học cần áp dụng lý thuyết vào tình huống thực tế.</w:t>
      </w:r>
    </w:p>
    <w:p w14:paraId="4974BA92" w14:textId="77777777" w:rsidR="00F83B80" w:rsidRDefault="00000000">
      <w:pPr>
        <w:pStyle w:val="Heading2"/>
      </w:pPr>
      <w:r>
        <w:t>Câu 137</w:t>
      </w:r>
    </w:p>
    <w:p w14:paraId="1E2658B8" w14:textId="77777777" w:rsidR="00F83B80" w:rsidRDefault="00000000">
      <w:r>
        <w:t>[Vận dụng] Trong kiến trúc máy tính, intr là tín hiệu gì?</w:t>
      </w:r>
    </w:p>
    <w:p w14:paraId="402650FA" w14:textId="77777777" w:rsidR="00F83B80" w:rsidRDefault="00000000">
      <w:r>
        <w:t>A. Yêu cầu ngắt</w:t>
      </w:r>
    </w:p>
    <w:p w14:paraId="18FD6143" w14:textId="77777777" w:rsidR="00F83B80" w:rsidRDefault="00000000">
      <w:r>
        <w:t>B. Ghi bộ nhớ</w:t>
      </w:r>
    </w:p>
    <w:p w14:paraId="4B890408" w14:textId="77777777" w:rsidR="00F83B80" w:rsidRDefault="00000000">
      <w:r>
        <w:t>C. Đọc dữ liệu</w:t>
      </w:r>
    </w:p>
    <w:p w14:paraId="626C85B0" w14:textId="77777777" w:rsidR="00F83B80" w:rsidRDefault="00000000">
      <w:r>
        <w:t>D. Reset</w:t>
      </w:r>
    </w:p>
    <w:p w14:paraId="7851A885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6FBAF29F" w14:textId="77777777" w:rsidR="00F83B80" w:rsidRDefault="00000000">
      <w:r>
        <w:t>Nhận xét mức độ: Người học cần áp dụng lý thuyết vào tình huống thực tế.</w:t>
      </w:r>
    </w:p>
    <w:p w14:paraId="71FAA4C9" w14:textId="77777777" w:rsidR="00F83B80" w:rsidRDefault="00000000">
      <w:pPr>
        <w:pStyle w:val="Heading2"/>
      </w:pPr>
      <w:r>
        <w:t>Câu 138</w:t>
      </w:r>
    </w:p>
    <w:p w14:paraId="3790A9EE" w14:textId="77777777" w:rsidR="00F83B80" w:rsidRDefault="00000000">
      <w:r>
        <w:t>[Vận dụng] Chọn đáp án chính xác: Ngắt từ bên ngoài thường do đâu gây ra?</w:t>
      </w:r>
    </w:p>
    <w:p w14:paraId="43D3F37E" w14:textId="77777777" w:rsidR="00F83B80" w:rsidRDefault="00000000">
      <w:r>
        <w:t>A. Cache</w:t>
      </w:r>
    </w:p>
    <w:p w14:paraId="3530EF0F" w14:textId="77777777" w:rsidR="00F83B80" w:rsidRDefault="00000000">
      <w:r>
        <w:t>B. ALU</w:t>
      </w:r>
    </w:p>
    <w:p w14:paraId="314FD476" w14:textId="77777777" w:rsidR="00F83B80" w:rsidRDefault="00000000">
      <w:r>
        <w:t>C. Thiết bị vào-ra</w:t>
      </w:r>
    </w:p>
    <w:p w14:paraId="5E968DAE" w14:textId="77777777" w:rsidR="00F83B80" w:rsidRDefault="00000000">
      <w:r>
        <w:t>D. RAM</w:t>
      </w:r>
    </w:p>
    <w:p w14:paraId="50C62BBE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5D890890" w14:textId="77777777" w:rsidR="00F83B80" w:rsidRDefault="00000000">
      <w:r>
        <w:t>Nhận xét mức độ: Người học cần áp dụng lý thuyết vào tình huống thực tế.</w:t>
      </w:r>
    </w:p>
    <w:p w14:paraId="6D1A75C5" w14:textId="77777777" w:rsidR="00F83B80" w:rsidRDefault="00000000">
      <w:pPr>
        <w:pStyle w:val="Heading2"/>
      </w:pPr>
      <w:r>
        <w:t>Câu 139</w:t>
      </w:r>
    </w:p>
    <w:p w14:paraId="2B24F144" w14:textId="77777777" w:rsidR="00F83B80" w:rsidRDefault="00000000">
      <w:r>
        <w:t>[Trung bình] Chọn đáp án chính xác: DMA là gì?</w:t>
      </w:r>
    </w:p>
    <w:p w14:paraId="43488A5B" w14:textId="77777777" w:rsidR="00F83B80" w:rsidRDefault="00000000">
      <w:r>
        <w:t>A. Ngắt ưu tiên</w:t>
      </w:r>
    </w:p>
    <w:p w14:paraId="50F097EE" w14:textId="77777777" w:rsidR="00F83B80" w:rsidRDefault="00000000">
      <w:r>
        <w:t>B. Bộ nhớ đệm</w:t>
      </w:r>
    </w:p>
    <w:p w14:paraId="39015B41" w14:textId="77777777" w:rsidR="00F83B80" w:rsidRDefault="00000000">
      <w:r>
        <w:t>C. Bus dữ liệu</w:t>
      </w:r>
    </w:p>
    <w:p w14:paraId="0416A5A2" w14:textId="77777777" w:rsidR="00F83B80" w:rsidRDefault="00000000">
      <w:r>
        <w:t>D. Truy cập bộ nhớ trực tiếp</w:t>
      </w:r>
    </w:p>
    <w:p w14:paraId="73DCE33B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7C065527" w14:textId="77777777" w:rsidR="00F83B80" w:rsidRDefault="00000000">
      <w:r>
        <w:t>Nhận xét mức độ: Cần hiểu mối liên hệ giữa các thành phần hệ thống máy tính.</w:t>
      </w:r>
    </w:p>
    <w:p w14:paraId="19FDA9CA" w14:textId="77777777" w:rsidR="00F83B80" w:rsidRDefault="00000000">
      <w:pPr>
        <w:pStyle w:val="Heading2"/>
      </w:pPr>
      <w:r>
        <w:t>Câu 140</w:t>
      </w:r>
    </w:p>
    <w:p w14:paraId="33675E29" w14:textId="77777777" w:rsidR="00F83B80" w:rsidRDefault="00000000">
      <w:r>
        <w:t>[Trung bình] Chọn đáp án chính xác: Bus dữ liệu 64-bit có thể truyền bao nhiêu byte cùng lúc?</w:t>
      </w:r>
    </w:p>
    <w:p w14:paraId="1F941214" w14:textId="77777777" w:rsidR="00F83B80" w:rsidRDefault="00000000">
      <w:r>
        <w:t>A. 16 byte</w:t>
      </w:r>
    </w:p>
    <w:p w14:paraId="0E86522D" w14:textId="77777777" w:rsidR="00F83B80" w:rsidRDefault="00000000">
      <w:r>
        <w:t>B. 4 byte</w:t>
      </w:r>
    </w:p>
    <w:p w14:paraId="520B31B5" w14:textId="77777777" w:rsidR="00F83B80" w:rsidRDefault="00000000">
      <w:r>
        <w:t>C. 64 byte</w:t>
      </w:r>
    </w:p>
    <w:p w14:paraId="127ED0C9" w14:textId="77777777" w:rsidR="00F83B80" w:rsidRDefault="00000000">
      <w:r>
        <w:t>D. 8 byte</w:t>
      </w:r>
    </w:p>
    <w:p w14:paraId="261C754E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2CCCF359" w14:textId="77777777" w:rsidR="00F83B80" w:rsidRDefault="00000000">
      <w:r>
        <w:t>Nhận xét mức độ: Cần hiểu mối liên hệ giữa các thành phần hệ thống máy tính.</w:t>
      </w:r>
    </w:p>
    <w:p w14:paraId="4DA07825" w14:textId="77777777" w:rsidR="00F83B80" w:rsidRDefault="00000000">
      <w:pPr>
        <w:pStyle w:val="Heading2"/>
      </w:pPr>
      <w:r>
        <w:t>Câu 141</w:t>
      </w:r>
    </w:p>
    <w:p w14:paraId="202E02FA" w14:textId="77777777" w:rsidR="00F83B80" w:rsidRDefault="00000000">
      <w:r>
        <w:t>[Cơ bản] Theo kiến trúc máy tính hiện đại, đơn vị nào thực hiện phép toán số học và logic?</w:t>
      </w:r>
    </w:p>
    <w:p w14:paraId="2034FB00" w14:textId="77777777" w:rsidR="00F83B80" w:rsidRDefault="00000000">
      <w:r>
        <w:t>A. CU</w:t>
      </w:r>
    </w:p>
    <w:p w14:paraId="2B8E0219" w14:textId="77777777" w:rsidR="00F83B80" w:rsidRDefault="00000000">
      <w:r>
        <w:t>B. Cache</w:t>
      </w:r>
    </w:p>
    <w:p w14:paraId="01F33D6C" w14:textId="77777777" w:rsidR="00F83B80" w:rsidRDefault="00000000">
      <w:r>
        <w:t>C. ALU</w:t>
      </w:r>
    </w:p>
    <w:p w14:paraId="6B87FE85" w14:textId="77777777" w:rsidR="00F83B80" w:rsidRDefault="00000000">
      <w:r>
        <w:t>D. Bus</w:t>
      </w:r>
    </w:p>
    <w:p w14:paraId="5B3C2D8D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2EAC6718" w14:textId="77777777" w:rsidR="00F83B80" w:rsidRDefault="00000000">
      <w:r>
        <w:t>Nhận xét mức độ: Đây là kiến thức nền tảng thường xuất hiện trong phần lý thuyết.</w:t>
      </w:r>
    </w:p>
    <w:p w14:paraId="26FBDAA3" w14:textId="77777777" w:rsidR="00F83B80" w:rsidRDefault="00000000">
      <w:pPr>
        <w:pStyle w:val="Heading2"/>
      </w:pPr>
      <w:r>
        <w:t>Câu 142</w:t>
      </w:r>
    </w:p>
    <w:p w14:paraId="26FF6DAB" w14:textId="77777777" w:rsidR="00F83B80" w:rsidRDefault="00000000">
      <w:r>
        <w:t>[Trung bình] PCIe là loại kết nối nào?</w:t>
      </w:r>
    </w:p>
    <w:p w14:paraId="301EF36B" w14:textId="77777777" w:rsidR="00F83B80" w:rsidRDefault="00000000">
      <w:r>
        <w:t>A. Điểm-điểm tốc độ cao</w:t>
      </w:r>
    </w:p>
    <w:p w14:paraId="2E6D0F7D" w14:textId="77777777" w:rsidR="00F83B80" w:rsidRDefault="00000000">
      <w:r>
        <w:t>B. Bộ nhớ chính</w:t>
      </w:r>
    </w:p>
    <w:p w14:paraId="28F7EA0E" w14:textId="77777777" w:rsidR="00F83B80" w:rsidRDefault="00000000">
      <w:r>
        <w:t>C. Bus song song cũ</w:t>
      </w:r>
    </w:p>
    <w:p w14:paraId="49DAE50A" w14:textId="77777777" w:rsidR="00F83B80" w:rsidRDefault="00000000">
      <w:r>
        <w:t>D. Ngắt</w:t>
      </w:r>
    </w:p>
    <w:p w14:paraId="6D91952F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05152324" w14:textId="77777777" w:rsidR="00F83B80" w:rsidRDefault="00000000">
      <w:r>
        <w:t>Nhận xét mức độ: Cần hiểu mối liên hệ giữa các thành phần hệ thống máy tính.</w:t>
      </w:r>
    </w:p>
    <w:p w14:paraId="16F1C152" w14:textId="77777777" w:rsidR="00F83B80" w:rsidRDefault="00000000">
      <w:pPr>
        <w:pStyle w:val="Heading2"/>
      </w:pPr>
      <w:r>
        <w:t>Câu 143</w:t>
      </w:r>
    </w:p>
    <w:p w14:paraId="539224D4" w14:textId="77777777" w:rsidR="00F83B80" w:rsidRDefault="00000000">
      <w:r>
        <w:t>[Vận dụng] Mỗi cổng vào-ra có gì? Hãy chọn đáp án đúng.</w:t>
      </w:r>
    </w:p>
    <w:p w14:paraId="289BC224" w14:textId="77777777" w:rsidR="00F83B80" w:rsidRDefault="00000000">
      <w:r>
        <w:t>A. Bus riêng</w:t>
      </w:r>
    </w:p>
    <w:p w14:paraId="7A73B2D8" w14:textId="77777777" w:rsidR="00F83B80" w:rsidRDefault="00000000">
      <w:r>
        <w:t>B. CPU riêng</w:t>
      </w:r>
    </w:p>
    <w:p w14:paraId="43A10B85" w14:textId="77777777" w:rsidR="00F83B80" w:rsidRDefault="00000000">
      <w:r>
        <w:t>C. Dung lượng riêng</w:t>
      </w:r>
    </w:p>
    <w:p w14:paraId="1443BB52" w14:textId="77777777" w:rsidR="00F83B80" w:rsidRDefault="00000000">
      <w:r>
        <w:t>D. Địa chỉ xác định</w:t>
      </w:r>
    </w:p>
    <w:p w14:paraId="0575EFA4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1877188F" w14:textId="77777777" w:rsidR="00F83B80" w:rsidRDefault="00000000">
      <w:r>
        <w:t>Nhận xét mức độ: Người học cần áp dụng lý thuyết vào tình huống thực tế.</w:t>
      </w:r>
    </w:p>
    <w:p w14:paraId="2BF5DF59" w14:textId="77777777" w:rsidR="00F83B80" w:rsidRDefault="00000000">
      <w:pPr>
        <w:pStyle w:val="Heading2"/>
      </w:pPr>
      <w:r>
        <w:t>Câu 144</w:t>
      </w:r>
    </w:p>
    <w:p w14:paraId="1286120E" w14:textId="77777777" w:rsidR="00F83B80" w:rsidRDefault="00000000">
      <w:r>
        <w:t>[Vận dụng] Theo kiến trúc máy tính hiện đại, intr là tín hiệu gì?</w:t>
      </w:r>
    </w:p>
    <w:p w14:paraId="3C6F69D2" w14:textId="77777777" w:rsidR="00F83B80" w:rsidRDefault="00000000">
      <w:r>
        <w:t>A. Ghi bộ nhớ</w:t>
      </w:r>
    </w:p>
    <w:p w14:paraId="193B62C0" w14:textId="77777777" w:rsidR="00F83B80" w:rsidRDefault="00000000">
      <w:r>
        <w:t>B. Reset</w:t>
      </w:r>
    </w:p>
    <w:p w14:paraId="164821D7" w14:textId="77777777" w:rsidR="00F83B80" w:rsidRDefault="00000000">
      <w:r>
        <w:t>C. Đọc dữ liệu</w:t>
      </w:r>
    </w:p>
    <w:p w14:paraId="6846F085" w14:textId="77777777" w:rsidR="00F83B80" w:rsidRDefault="00000000">
      <w:r>
        <w:t>D. Yêu cầu ngắt</w:t>
      </w:r>
    </w:p>
    <w:p w14:paraId="04862019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288A0346" w14:textId="77777777" w:rsidR="00F83B80" w:rsidRDefault="00000000">
      <w:r>
        <w:t>Nhận xét mức độ: Người học cần áp dụng lý thuyết vào tình huống thực tế.</w:t>
      </w:r>
    </w:p>
    <w:p w14:paraId="51AC6401" w14:textId="77777777" w:rsidR="00F83B80" w:rsidRDefault="00000000">
      <w:pPr>
        <w:pStyle w:val="Heading2"/>
      </w:pPr>
      <w:r>
        <w:t>Câu 145</w:t>
      </w:r>
    </w:p>
    <w:p w14:paraId="5D855074" w14:textId="77777777" w:rsidR="00F83B80" w:rsidRDefault="00000000">
      <w:r>
        <w:t>[Nâng cao] Trong kiến trúc máy tính, ssd thuộc loại nào?</w:t>
      </w:r>
    </w:p>
    <w:p w14:paraId="5E6C6707" w14:textId="77777777" w:rsidR="00F83B80" w:rsidRDefault="00000000">
      <w:r>
        <w:t>A. Bộ nhớ quang</w:t>
      </w:r>
    </w:p>
    <w:p w14:paraId="7FB95F2A" w14:textId="77777777" w:rsidR="00F83B80" w:rsidRDefault="00000000">
      <w:r>
        <w:t>B. Thanh ghi</w:t>
      </w:r>
    </w:p>
    <w:p w14:paraId="0584D67B" w14:textId="77777777" w:rsidR="00F83B80" w:rsidRDefault="00000000">
      <w:r>
        <w:t>C. Bộ nhớ từ</w:t>
      </w:r>
    </w:p>
    <w:p w14:paraId="5424E8DA" w14:textId="77777777" w:rsidR="00F83B80" w:rsidRDefault="00000000">
      <w:r>
        <w:t>D. Bộ nhớ bán dẫn</w:t>
      </w:r>
    </w:p>
    <w:p w14:paraId="2705C791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23C5CD62" w14:textId="77777777" w:rsidR="00F83B80" w:rsidRDefault="00000000">
      <w:r>
        <w:t>Nhận xét mức độ: Câu hỏi yêu cầu phân tích chức năng và cơ chế hoạt động của hệ thống.</w:t>
      </w:r>
    </w:p>
    <w:p w14:paraId="7664FBEB" w14:textId="77777777" w:rsidR="00F83B80" w:rsidRDefault="00000000">
      <w:pPr>
        <w:pStyle w:val="Heading2"/>
      </w:pPr>
      <w:r>
        <w:t>Câu 146</w:t>
      </w:r>
    </w:p>
    <w:p w14:paraId="1B2165FA" w14:textId="77777777" w:rsidR="00F83B80" w:rsidRDefault="00000000">
      <w:r>
        <w:t>[Trung bình] Đơn vị nào thực hiện phép toán số học và logic? Hãy chọn đáp án đúng.</w:t>
      </w:r>
    </w:p>
    <w:p w14:paraId="6B51E82E" w14:textId="77777777" w:rsidR="00F83B80" w:rsidRDefault="00000000">
      <w:r>
        <w:t>A. CU</w:t>
      </w:r>
    </w:p>
    <w:p w14:paraId="40452E0A" w14:textId="77777777" w:rsidR="00F83B80" w:rsidRDefault="00000000">
      <w:r>
        <w:t>B. Bus</w:t>
      </w:r>
    </w:p>
    <w:p w14:paraId="3903FCE4" w14:textId="77777777" w:rsidR="00F83B80" w:rsidRDefault="00000000">
      <w:r>
        <w:t>C. ALU</w:t>
      </w:r>
    </w:p>
    <w:p w14:paraId="690986B3" w14:textId="77777777" w:rsidR="00F83B80" w:rsidRDefault="00000000">
      <w:r>
        <w:t>D. Cache</w:t>
      </w:r>
    </w:p>
    <w:p w14:paraId="2D8172FF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5A255EAD" w14:textId="77777777" w:rsidR="00F83B80" w:rsidRDefault="00000000">
      <w:r>
        <w:t>Nhận xét mức độ: Cần hiểu mối liên hệ giữa các thành phần hệ thống máy tính.</w:t>
      </w:r>
    </w:p>
    <w:p w14:paraId="66ADFBF8" w14:textId="77777777" w:rsidR="00F83B80" w:rsidRDefault="00000000">
      <w:pPr>
        <w:pStyle w:val="Heading2"/>
      </w:pPr>
      <w:r>
        <w:t>Câu 147</w:t>
      </w:r>
    </w:p>
    <w:p w14:paraId="3BA8533A" w14:textId="77777777" w:rsidR="00F83B80" w:rsidRDefault="00000000">
      <w:r>
        <w:t>[Nâng cao] Phát biểu nào đúng nhất: Ngắt là gì?</w:t>
      </w:r>
    </w:p>
    <w:p w14:paraId="438DB4C2" w14:textId="77777777" w:rsidR="00F83B80" w:rsidRDefault="00000000">
      <w:r>
        <w:t>A. Loại bus</w:t>
      </w:r>
    </w:p>
    <w:p w14:paraId="2E5C4467" w14:textId="77777777" w:rsidR="00F83B80" w:rsidRDefault="00000000">
      <w:r>
        <w:t>B. Cơ chế tạm dừng chương trình để xử lý việc khác</w:t>
      </w:r>
    </w:p>
    <w:p w14:paraId="24B8F9AA" w14:textId="77777777" w:rsidR="00F83B80" w:rsidRDefault="00000000">
      <w:r>
        <w:t>C. Lỗi hệ điều hành</w:t>
      </w:r>
    </w:p>
    <w:p w14:paraId="674EA4DB" w14:textId="77777777" w:rsidR="00F83B80" w:rsidRDefault="00000000">
      <w:r>
        <w:t>D. Phương pháp lưu dữ liệu</w:t>
      </w:r>
    </w:p>
    <w:p w14:paraId="4F1744F1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4ABCB428" w14:textId="77777777" w:rsidR="00F83B80" w:rsidRDefault="00000000">
      <w:r>
        <w:t>Nhận xét mức độ: Câu hỏi yêu cầu phân tích chức năng và cơ chế hoạt động của hệ thống.</w:t>
      </w:r>
    </w:p>
    <w:p w14:paraId="44583DDE" w14:textId="77777777" w:rsidR="00F83B80" w:rsidRDefault="00000000">
      <w:pPr>
        <w:pStyle w:val="Heading2"/>
      </w:pPr>
      <w:r>
        <w:t>Câu 148</w:t>
      </w:r>
    </w:p>
    <w:p w14:paraId="084A579A" w14:textId="77777777" w:rsidR="00F83B80" w:rsidRDefault="00000000">
      <w:r>
        <w:t>[Vận dụng] Theo kiến trúc máy tính hiện đại, ssd thuộc loại nào?</w:t>
      </w:r>
    </w:p>
    <w:p w14:paraId="270F5C47" w14:textId="77777777" w:rsidR="00F83B80" w:rsidRDefault="00000000">
      <w:r>
        <w:t>A. Thanh ghi</w:t>
      </w:r>
    </w:p>
    <w:p w14:paraId="1353E584" w14:textId="77777777" w:rsidR="00F83B80" w:rsidRDefault="00000000">
      <w:r>
        <w:t>B. Bộ nhớ quang</w:t>
      </w:r>
    </w:p>
    <w:p w14:paraId="1498A4A4" w14:textId="77777777" w:rsidR="00F83B80" w:rsidRDefault="00000000">
      <w:r>
        <w:t>C. Bộ nhớ bán dẫn</w:t>
      </w:r>
    </w:p>
    <w:p w14:paraId="3EF0D715" w14:textId="77777777" w:rsidR="00F83B80" w:rsidRDefault="00000000">
      <w:r>
        <w:t>D. Bộ nhớ từ</w:t>
      </w:r>
    </w:p>
    <w:p w14:paraId="3878209D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7387F4A8" w14:textId="77777777" w:rsidR="00F83B80" w:rsidRDefault="00000000">
      <w:r>
        <w:t>Nhận xét mức độ: Người học cần áp dụng lý thuyết vào tình huống thực tế.</w:t>
      </w:r>
    </w:p>
    <w:p w14:paraId="41C1D821" w14:textId="77777777" w:rsidR="00F83B80" w:rsidRDefault="00000000">
      <w:pPr>
        <w:pStyle w:val="Heading2"/>
      </w:pPr>
      <w:r>
        <w:t>Câu 149</w:t>
      </w:r>
    </w:p>
    <w:p w14:paraId="448D30A5" w14:textId="77777777" w:rsidR="00F83B80" w:rsidRDefault="00000000">
      <w:r>
        <w:t>[Vận dụng] Theo kiến trúc máy tính hiện đại, thanh ghi pc dùng để làm gì?</w:t>
      </w:r>
    </w:p>
    <w:p w14:paraId="77900ECB" w14:textId="77777777" w:rsidR="00F83B80" w:rsidRDefault="00000000">
      <w:r>
        <w:t>A. Điều khiển cache</w:t>
      </w:r>
    </w:p>
    <w:p w14:paraId="6C946E51" w14:textId="77777777" w:rsidR="00F83B80" w:rsidRDefault="00000000">
      <w:r>
        <w:t>B. Chứa địa chỉ lệnh kế tiếp</w:t>
      </w:r>
    </w:p>
    <w:p w14:paraId="1558FAE9" w14:textId="77777777" w:rsidR="00F83B80" w:rsidRDefault="00000000">
      <w:r>
        <w:t>C. Lưu kết quả in</w:t>
      </w:r>
    </w:p>
    <w:p w14:paraId="119E7C43" w14:textId="77777777" w:rsidR="00F83B80" w:rsidRDefault="00000000">
      <w:r>
        <w:t>D. Lưu dữ liệu lâu dài</w:t>
      </w:r>
    </w:p>
    <w:p w14:paraId="0811D1FD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2EB17A81" w14:textId="77777777" w:rsidR="00F83B80" w:rsidRDefault="00000000">
      <w:r>
        <w:t>Nhận xét mức độ: Người học cần áp dụng lý thuyết vào tình huống thực tế.</w:t>
      </w:r>
    </w:p>
    <w:p w14:paraId="69B5650D" w14:textId="77777777" w:rsidR="00F83B80" w:rsidRDefault="00000000">
      <w:pPr>
        <w:pStyle w:val="Heading2"/>
      </w:pPr>
      <w:r>
        <w:t>Câu 150</w:t>
      </w:r>
    </w:p>
    <w:p w14:paraId="6EF29AC8" w14:textId="77777777" w:rsidR="00F83B80" w:rsidRDefault="00000000">
      <w:r>
        <w:t>[Nâng cao] Chọn đáp án chính xác: Cache memory có đặc điểm nào?</w:t>
      </w:r>
    </w:p>
    <w:p w14:paraId="6C28DC8B" w14:textId="77777777" w:rsidR="00F83B80" w:rsidRDefault="00000000">
      <w:r>
        <w:t>A. Dung lượng lớn nhất</w:t>
      </w:r>
    </w:p>
    <w:p w14:paraId="76A1C44B" w14:textId="77777777" w:rsidR="00F83B80" w:rsidRDefault="00000000">
      <w:r>
        <w:t>B. Tốc độ nhanh, dung lượng nhỏ</w:t>
      </w:r>
    </w:p>
    <w:p w14:paraId="36F45E91" w14:textId="77777777" w:rsidR="00F83B80" w:rsidRDefault="00000000">
      <w:r>
        <w:t>C. Không dùng bán dẫn</w:t>
      </w:r>
    </w:p>
    <w:p w14:paraId="57DCBB1D" w14:textId="77777777" w:rsidR="00F83B80" w:rsidRDefault="00000000">
      <w:r>
        <w:t>D. Lưu trữ lâu dài</w:t>
      </w:r>
    </w:p>
    <w:p w14:paraId="4A032A97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7685C1A3" w14:textId="77777777" w:rsidR="00F83B80" w:rsidRDefault="00000000">
      <w:r>
        <w:t>Nhận xét mức độ: Câu hỏi yêu cầu phân tích chức năng và cơ chế hoạt động của hệ thống.</w:t>
      </w:r>
    </w:p>
    <w:p w14:paraId="046281CE" w14:textId="77777777" w:rsidR="00F83B80" w:rsidRDefault="00000000">
      <w:pPr>
        <w:pStyle w:val="Heading2"/>
      </w:pPr>
      <w:r>
        <w:t>Câu 151</w:t>
      </w:r>
    </w:p>
    <w:p w14:paraId="521A6B6A" w14:textId="77777777" w:rsidR="00F83B80" w:rsidRDefault="00000000">
      <w:r>
        <w:t>[Trung bình] Bus dữ liệu 64-bit có thể truyền bao nhiêu byte cùng lúc?</w:t>
      </w:r>
    </w:p>
    <w:p w14:paraId="5A97A875" w14:textId="77777777" w:rsidR="00F83B80" w:rsidRDefault="00000000">
      <w:r>
        <w:t>A. 8 byte</w:t>
      </w:r>
    </w:p>
    <w:p w14:paraId="07268060" w14:textId="77777777" w:rsidR="00F83B80" w:rsidRDefault="00000000">
      <w:r>
        <w:t>B. 16 byte</w:t>
      </w:r>
    </w:p>
    <w:p w14:paraId="6B179D9E" w14:textId="77777777" w:rsidR="00F83B80" w:rsidRDefault="00000000">
      <w:r>
        <w:t>C. 4 byte</w:t>
      </w:r>
    </w:p>
    <w:p w14:paraId="04069FD4" w14:textId="77777777" w:rsidR="00F83B80" w:rsidRDefault="00000000">
      <w:r>
        <w:t>D. 64 byte</w:t>
      </w:r>
    </w:p>
    <w:p w14:paraId="0D2E2B03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3F34BEE6" w14:textId="77777777" w:rsidR="00F83B80" w:rsidRDefault="00000000">
      <w:r>
        <w:t>Nhận xét mức độ: Cần hiểu mối liên hệ giữa các thành phần hệ thống máy tính.</w:t>
      </w:r>
    </w:p>
    <w:p w14:paraId="658C48DB" w14:textId="77777777" w:rsidR="00F83B80" w:rsidRDefault="00000000">
      <w:pPr>
        <w:pStyle w:val="Heading2"/>
      </w:pPr>
      <w:r>
        <w:t>Câu 152</w:t>
      </w:r>
    </w:p>
    <w:p w14:paraId="51D3E874" w14:textId="77777777" w:rsidR="00F83B80" w:rsidRDefault="00000000">
      <w:r>
        <w:t>[Nâng cao] Chọn đáp án chính xác: PCIe là loại kết nối nào?</w:t>
      </w:r>
    </w:p>
    <w:p w14:paraId="49897D63" w14:textId="77777777" w:rsidR="00F83B80" w:rsidRDefault="00000000">
      <w:r>
        <w:t>A. Ngắt</w:t>
      </w:r>
    </w:p>
    <w:p w14:paraId="3A9C113D" w14:textId="77777777" w:rsidR="00F83B80" w:rsidRDefault="00000000">
      <w:r>
        <w:t>B. Bus song song cũ</w:t>
      </w:r>
    </w:p>
    <w:p w14:paraId="104E1593" w14:textId="77777777" w:rsidR="00F83B80" w:rsidRDefault="00000000">
      <w:r>
        <w:t>C. Điểm-điểm tốc độ cao</w:t>
      </w:r>
    </w:p>
    <w:p w14:paraId="1E9E55A9" w14:textId="77777777" w:rsidR="00F83B80" w:rsidRDefault="00000000">
      <w:r>
        <w:t>D. Bộ nhớ chính</w:t>
      </w:r>
    </w:p>
    <w:p w14:paraId="3B490325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7B0A789B" w14:textId="77777777" w:rsidR="00F83B80" w:rsidRDefault="00000000">
      <w:r>
        <w:t>Nhận xét mức độ: Câu hỏi yêu cầu phân tích chức năng và cơ chế hoạt động của hệ thống.</w:t>
      </w:r>
    </w:p>
    <w:p w14:paraId="5BC1CE2A" w14:textId="77777777" w:rsidR="00F83B80" w:rsidRDefault="00000000">
      <w:pPr>
        <w:pStyle w:val="Heading2"/>
      </w:pPr>
      <w:r>
        <w:t>Câu 153</w:t>
      </w:r>
    </w:p>
    <w:p w14:paraId="350F04D7" w14:textId="77777777" w:rsidR="00F83B80" w:rsidRDefault="00000000">
      <w:r>
        <w:t>[Trung bình] Chọn đáp án chính xác: Bus địa chỉ dùng để làm gì?</w:t>
      </w:r>
    </w:p>
    <w:p w14:paraId="1C396EF2" w14:textId="77777777" w:rsidR="00F83B80" w:rsidRDefault="00000000">
      <w:r>
        <w:t>A. Vận chuyển địa chỉ</w:t>
      </w:r>
    </w:p>
    <w:p w14:paraId="6261EE4A" w14:textId="77777777" w:rsidR="00F83B80" w:rsidRDefault="00000000">
      <w:r>
        <w:t>B. Vận chuyển dữ liệu</w:t>
      </w:r>
    </w:p>
    <w:p w14:paraId="61FF6572" w14:textId="77777777" w:rsidR="00F83B80" w:rsidRDefault="00000000">
      <w:r>
        <w:t>C. Lưu dữ liệu</w:t>
      </w:r>
    </w:p>
    <w:p w14:paraId="1DE3BB14" w14:textId="77777777" w:rsidR="00F83B80" w:rsidRDefault="00000000">
      <w:r>
        <w:t>D. Điều khiển ngắt</w:t>
      </w:r>
    </w:p>
    <w:p w14:paraId="448CC0FD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66D471C4" w14:textId="77777777" w:rsidR="00F83B80" w:rsidRDefault="00000000">
      <w:r>
        <w:t>Nhận xét mức độ: Cần hiểu mối liên hệ giữa các thành phần hệ thống máy tính.</w:t>
      </w:r>
    </w:p>
    <w:p w14:paraId="7F1D4D75" w14:textId="77777777" w:rsidR="00F83B80" w:rsidRDefault="00000000">
      <w:pPr>
        <w:pStyle w:val="Heading2"/>
      </w:pPr>
      <w:r>
        <w:t>Câu 154</w:t>
      </w:r>
    </w:p>
    <w:p w14:paraId="223178DE" w14:textId="77777777" w:rsidR="00F83B80" w:rsidRDefault="00000000">
      <w:r>
        <w:t>[Vận dụng] Phát biểu nào đúng nhất: Ngắt là gì?</w:t>
      </w:r>
    </w:p>
    <w:p w14:paraId="5EF69DC2" w14:textId="77777777" w:rsidR="00F83B80" w:rsidRDefault="00000000">
      <w:r>
        <w:t>A. Lỗi hệ điều hành</w:t>
      </w:r>
    </w:p>
    <w:p w14:paraId="360F15C3" w14:textId="77777777" w:rsidR="00F83B80" w:rsidRDefault="00000000">
      <w:r>
        <w:t>B. Loại bus</w:t>
      </w:r>
    </w:p>
    <w:p w14:paraId="7BC29E19" w14:textId="77777777" w:rsidR="00F83B80" w:rsidRDefault="00000000">
      <w:r>
        <w:t>C. Phương pháp lưu dữ liệu</w:t>
      </w:r>
    </w:p>
    <w:p w14:paraId="74381120" w14:textId="77777777" w:rsidR="00F83B80" w:rsidRDefault="00000000">
      <w:r>
        <w:t>D. Cơ chế tạm dừng chương trình để xử lý việc khác</w:t>
      </w:r>
    </w:p>
    <w:p w14:paraId="25F5F622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67F0336A" w14:textId="77777777" w:rsidR="00F83B80" w:rsidRDefault="00000000">
      <w:r>
        <w:t>Nhận xét mức độ: Người học cần áp dụng lý thuyết vào tình huống thực tế.</w:t>
      </w:r>
    </w:p>
    <w:p w14:paraId="04F16B23" w14:textId="77777777" w:rsidR="00F83B80" w:rsidRDefault="00000000">
      <w:pPr>
        <w:pStyle w:val="Heading2"/>
      </w:pPr>
      <w:r>
        <w:t>Câu 155</w:t>
      </w:r>
    </w:p>
    <w:p w14:paraId="3CA7DA55" w14:textId="77777777" w:rsidR="00F83B80" w:rsidRDefault="00000000">
      <w:r>
        <w:t>[Vận dụng] Phát biểu nào đúng nhất: Mỗi cổng vào-ra có gì?</w:t>
      </w:r>
    </w:p>
    <w:p w14:paraId="0E6FC6B3" w14:textId="77777777" w:rsidR="00F83B80" w:rsidRDefault="00000000">
      <w:r>
        <w:t>A. Địa chỉ xác định</w:t>
      </w:r>
    </w:p>
    <w:p w14:paraId="71267001" w14:textId="77777777" w:rsidR="00F83B80" w:rsidRDefault="00000000">
      <w:r>
        <w:t>B. Bus riêng</w:t>
      </w:r>
    </w:p>
    <w:p w14:paraId="6AA3D24B" w14:textId="77777777" w:rsidR="00F83B80" w:rsidRDefault="00000000">
      <w:r>
        <w:t>C. CPU riêng</w:t>
      </w:r>
    </w:p>
    <w:p w14:paraId="29C771DF" w14:textId="77777777" w:rsidR="00F83B80" w:rsidRDefault="00000000">
      <w:r>
        <w:t>D. Dung lượng riêng</w:t>
      </w:r>
    </w:p>
    <w:p w14:paraId="63683DB1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3113ACA8" w14:textId="77777777" w:rsidR="00F83B80" w:rsidRDefault="00000000">
      <w:r>
        <w:t>Nhận xét mức độ: Người học cần áp dụng lý thuyết vào tình huống thực tế.</w:t>
      </w:r>
    </w:p>
    <w:p w14:paraId="5AD37E73" w14:textId="77777777" w:rsidR="00F83B80" w:rsidRDefault="00000000">
      <w:pPr>
        <w:pStyle w:val="Heading2"/>
      </w:pPr>
      <w:r>
        <w:t>Câu 156</w:t>
      </w:r>
    </w:p>
    <w:p w14:paraId="7EA6DE4F" w14:textId="77777777" w:rsidR="00F83B80" w:rsidRDefault="00000000">
      <w:r>
        <w:t>[Trung bình] Theo kiến trúc máy tính hiện đại, ssd thuộc loại nào?</w:t>
      </w:r>
    </w:p>
    <w:p w14:paraId="62AB896A" w14:textId="77777777" w:rsidR="00F83B80" w:rsidRDefault="00000000">
      <w:r>
        <w:t>A. Bộ nhớ từ</w:t>
      </w:r>
    </w:p>
    <w:p w14:paraId="69C38624" w14:textId="77777777" w:rsidR="00F83B80" w:rsidRDefault="00000000">
      <w:r>
        <w:t>B. Bộ nhớ bán dẫn</w:t>
      </w:r>
    </w:p>
    <w:p w14:paraId="0CFDFCBB" w14:textId="77777777" w:rsidR="00F83B80" w:rsidRDefault="00000000">
      <w:r>
        <w:t>C. Thanh ghi</w:t>
      </w:r>
    </w:p>
    <w:p w14:paraId="06D549C2" w14:textId="77777777" w:rsidR="00F83B80" w:rsidRDefault="00000000">
      <w:r>
        <w:t>D. Bộ nhớ quang</w:t>
      </w:r>
    </w:p>
    <w:p w14:paraId="3F7B5751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79D18EF8" w14:textId="77777777" w:rsidR="00F83B80" w:rsidRDefault="00000000">
      <w:r>
        <w:t>Nhận xét mức độ: Cần hiểu mối liên hệ giữa các thành phần hệ thống máy tính.</w:t>
      </w:r>
    </w:p>
    <w:p w14:paraId="7766CA69" w14:textId="77777777" w:rsidR="00F83B80" w:rsidRDefault="00000000">
      <w:pPr>
        <w:pStyle w:val="Heading2"/>
      </w:pPr>
      <w:r>
        <w:t>Câu 157</w:t>
      </w:r>
    </w:p>
    <w:p w14:paraId="3D7003F9" w14:textId="77777777" w:rsidR="00F83B80" w:rsidRDefault="00000000">
      <w:r>
        <w:t>[Cơ bản] Phát biểu nào đúng nhất: Thanh ghi PC dùng để làm gì?</w:t>
      </w:r>
    </w:p>
    <w:p w14:paraId="0D553B9B" w14:textId="77777777" w:rsidR="00F83B80" w:rsidRDefault="00000000">
      <w:r>
        <w:t>A. Điều khiển cache</w:t>
      </w:r>
    </w:p>
    <w:p w14:paraId="19DC5C1D" w14:textId="77777777" w:rsidR="00F83B80" w:rsidRDefault="00000000">
      <w:r>
        <w:t>B. Lưu dữ liệu lâu dài</w:t>
      </w:r>
    </w:p>
    <w:p w14:paraId="35C67DDB" w14:textId="77777777" w:rsidR="00F83B80" w:rsidRDefault="00000000">
      <w:r>
        <w:t>C. Chứa địa chỉ lệnh kế tiếp</w:t>
      </w:r>
    </w:p>
    <w:p w14:paraId="1AD712AD" w14:textId="77777777" w:rsidR="00F83B80" w:rsidRDefault="00000000">
      <w:r>
        <w:t>D. Lưu kết quả in</w:t>
      </w:r>
    </w:p>
    <w:p w14:paraId="47F441B3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00895B7B" w14:textId="77777777" w:rsidR="00F83B80" w:rsidRDefault="00000000">
      <w:r>
        <w:t>Nhận xét mức độ: Đây là kiến thức nền tảng thường xuất hiện trong phần lý thuyết.</w:t>
      </w:r>
    </w:p>
    <w:p w14:paraId="30871CEE" w14:textId="77777777" w:rsidR="00F83B80" w:rsidRDefault="00000000">
      <w:pPr>
        <w:pStyle w:val="Heading2"/>
      </w:pPr>
      <w:r>
        <w:t>Câu 158</w:t>
      </w:r>
    </w:p>
    <w:p w14:paraId="4A6DA67C" w14:textId="77777777" w:rsidR="00F83B80" w:rsidRDefault="00000000">
      <w:r>
        <w:t>[Nâng cao] Phát biểu nào đúng nhất: Bộ nhớ chính dùng để làm gì?</w:t>
      </w:r>
    </w:p>
    <w:p w14:paraId="6B98C816" w14:textId="77777777" w:rsidR="00F83B80" w:rsidRDefault="00000000">
      <w:r>
        <w:t>A. Lưu trữ lâu dài</w:t>
      </w:r>
    </w:p>
    <w:p w14:paraId="5F40DED7" w14:textId="77777777" w:rsidR="00F83B80" w:rsidRDefault="00000000">
      <w:r>
        <w:t>B. Kết nối thiết bị ngoại vi</w:t>
      </w:r>
    </w:p>
    <w:p w14:paraId="56B1B8D8" w14:textId="77777777" w:rsidR="00F83B80" w:rsidRDefault="00000000">
      <w:r>
        <w:t>C. Chứa chương trình đang thực hiện</w:t>
      </w:r>
    </w:p>
    <w:p w14:paraId="7B0D0F08" w14:textId="77777777" w:rsidR="00F83B80" w:rsidRDefault="00000000">
      <w:r>
        <w:t>D. Điều khiển bus</w:t>
      </w:r>
    </w:p>
    <w:p w14:paraId="3F069A92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7B64A5D5" w14:textId="77777777" w:rsidR="00F83B80" w:rsidRDefault="00000000">
      <w:r>
        <w:t>Nhận xét mức độ: Câu hỏi yêu cầu phân tích chức năng và cơ chế hoạt động của hệ thống.</w:t>
      </w:r>
    </w:p>
    <w:p w14:paraId="5F3AD191" w14:textId="77777777" w:rsidR="00F83B80" w:rsidRDefault="00000000">
      <w:pPr>
        <w:pStyle w:val="Heading2"/>
      </w:pPr>
      <w:r>
        <w:t>Câu 159</w:t>
      </w:r>
    </w:p>
    <w:p w14:paraId="6E8684CF" w14:textId="77777777" w:rsidR="00F83B80" w:rsidRDefault="00000000">
      <w:r>
        <w:t>[Nâng cao] Theo kiến trúc máy tính hiện đại, ssd thuộc loại nào?</w:t>
      </w:r>
    </w:p>
    <w:p w14:paraId="39A1F0EF" w14:textId="77777777" w:rsidR="00F83B80" w:rsidRDefault="00000000">
      <w:r>
        <w:t>A. Thanh ghi</w:t>
      </w:r>
    </w:p>
    <w:p w14:paraId="14A4E4DB" w14:textId="77777777" w:rsidR="00F83B80" w:rsidRDefault="00000000">
      <w:r>
        <w:t>B. Bộ nhớ từ</w:t>
      </w:r>
    </w:p>
    <w:p w14:paraId="14EC6BD8" w14:textId="77777777" w:rsidR="00F83B80" w:rsidRDefault="00000000">
      <w:r>
        <w:t>C. Bộ nhớ bán dẫn</w:t>
      </w:r>
    </w:p>
    <w:p w14:paraId="4CF1FF7B" w14:textId="77777777" w:rsidR="00F83B80" w:rsidRDefault="00000000">
      <w:r>
        <w:t>D. Bộ nhớ quang</w:t>
      </w:r>
    </w:p>
    <w:p w14:paraId="7AE2EC7E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6E97A3AB" w14:textId="77777777" w:rsidR="00F83B80" w:rsidRDefault="00000000">
      <w:r>
        <w:t>Nhận xét mức độ: Câu hỏi yêu cầu phân tích chức năng và cơ chế hoạt động của hệ thống.</w:t>
      </w:r>
    </w:p>
    <w:p w14:paraId="4A6EC7BD" w14:textId="77777777" w:rsidR="00F83B80" w:rsidRDefault="00000000">
      <w:pPr>
        <w:pStyle w:val="Heading2"/>
      </w:pPr>
      <w:r>
        <w:t>Câu 160</w:t>
      </w:r>
    </w:p>
    <w:p w14:paraId="16F177CD" w14:textId="77777777" w:rsidR="00F83B80" w:rsidRDefault="00000000">
      <w:r>
        <w:t>[Nâng cao] Bus dữ liệu 64-bit có thể truyền bao nhiêu byte cùng lúc?</w:t>
      </w:r>
    </w:p>
    <w:p w14:paraId="488DBAA8" w14:textId="77777777" w:rsidR="00F83B80" w:rsidRDefault="00000000">
      <w:r>
        <w:t>A. 4 byte</w:t>
      </w:r>
    </w:p>
    <w:p w14:paraId="003E87F1" w14:textId="77777777" w:rsidR="00F83B80" w:rsidRDefault="00000000">
      <w:r>
        <w:t>B. 16 byte</w:t>
      </w:r>
    </w:p>
    <w:p w14:paraId="79F1D1E8" w14:textId="77777777" w:rsidR="00F83B80" w:rsidRDefault="00000000">
      <w:r>
        <w:t>C. 8 byte</w:t>
      </w:r>
    </w:p>
    <w:p w14:paraId="4D0EBBAD" w14:textId="77777777" w:rsidR="00F83B80" w:rsidRDefault="00000000">
      <w:r>
        <w:t>D. 64 byte</w:t>
      </w:r>
    </w:p>
    <w:p w14:paraId="4942B097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1E7D7B68" w14:textId="77777777" w:rsidR="00F83B80" w:rsidRDefault="00000000">
      <w:r>
        <w:t>Nhận xét mức độ: Câu hỏi yêu cầu phân tích chức năng và cơ chế hoạt động của hệ thống.</w:t>
      </w:r>
    </w:p>
    <w:p w14:paraId="4EF4037F" w14:textId="77777777" w:rsidR="00F83B80" w:rsidRDefault="00000000">
      <w:pPr>
        <w:pStyle w:val="Heading2"/>
      </w:pPr>
      <w:r>
        <w:t>Câu 161</w:t>
      </w:r>
    </w:p>
    <w:p w14:paraId="0236FA41" w14:textId="77777777" w:rsidR="00F83B80" w:rsidRDefault="00000000">
      <w:r>
        <w:t>[Vận dụng] Theo kiến trúc máy tính hiện đại, ssd thuộc loại nào?</w:t>
      </w:r>
    </w:p>
    <w:p w14:paraId="122B3E4C" w14:textId="77777777" w:rsidR="00F83B80" w:rsidRDefault="00000000">
      <w:r>
        <w:t>A. Thanh ghi</w:t>
      </w:r>
    </w:p>
    <w:p w14:paraId="2001A34F" w14:textId="77777777" w:rsidR="00F83B80" w:rsidRDefault="00000000">
      <w:r>
        <w:t>B. Bộ nhớ từ</w:t>
      </w:r>
    </w:p>
    <w:p w14:paraId="79E2D2EE" w14:textId="77777777" w:rsidR="00F83B80" w:rsidRDefault="00000000">
      <w:r>
        <w:t>C. Bộ nhớ bán dẫn</w:t>
      </w:r>
    </w:p>
    <w:p w14:paraId="0DC2EE5F" w14:textId="77777777" w:rsidR="00F83B80" w:rsidRDefault="00000000">
      <w:r>
        <w:t>D. Bộ nhớ quang</w:t>
      </w:r>
    </w:p>
    <w:p w14:paraId="0A3F7A5F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40464968" w14:textId="77777777" w:rsidR="00F83B80" w:rsidRDefault="00000000">
      <w:r>
        <w:t>Nhận xét mức độ: Người học cần áp dụng lý thuyết vào tình huống thực tế.</w:t>
      </w:r>
    </w:p>
    <w:p w14:paraId="637AEBC7" w14:textId="77777777" w:rsidR="00F83B80" w:rsidRDefault="00000000">
      <w:pPr>
        <w:pStyle w:val="Heading2"/>
      </w:pPr>
      <w:r>
        <w:t>Câu 162</w:t>
      </w:r>
    </w:p>
    <w:p w14:paraId="7DB418B1" w14:textId="77777777" w:rsidR="00F83B80" w:rsidRDefault="00000000">
      <w:r>
        <w:t>[Cơ bản] Chọn đáp án chính xác: Đơn vị nào thực hiện phép toán số học và logic?</w:t>
      </w:r>
    </w:p>
    <w:p w14:paraId="0124319F" w14:textId="77777777" w:rsidR="00F83B80" w:rsidRDefault="00000000">
      <w:r>
        <w:t>A. ALU</w:t>
      </w:r>
    </w:p>
    <w:p w14:paraId="649042DA" w14:textId="77777777" w:rsidR="00F83B80" w:rsidRDefault="00000000">
      <w:r>
        <w:t>B. CU</w:t>
      </w:r>
    </w:p>
    <w:p w14:paraId="0D6197D7" w14:textId="77777777" w:rsidR="00F83B80" w:rsidRDefault="00000000">
      <w:r>
        <w:t>C. Bus</w:t>
      </w:r>
    </w:p>
    <w:p w14:paraId="740ACE98" w14:textId="77777777" w:rsidR="00F83B80" w:rsidRDefault="00000000">
      <w:r>
        <w:t>D. Cache</w:t>
      </w:r>
    </w:p>
    <w:p w14:paraId="5DA4A5F6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107FBB3E" w14:textId="77777777" w:rsidR="00F83B80" w:rsidRDefault="00000000">
      <w:r>
        <w:t>Nhận xét mức độ: Đây là kiến thức nền tảng thường xuất hiện trong phần lý thuyết.</w:t>
      </w:r>
    </w:p>
    <w:p w14:paraId="0F3EEA15" w14:textId="77777777" w:rsidR="00F83B80" w:rsidRDefault="00000000">
      <w:pPr>
        <w:pStyle w:val="Heading2"/>
      </w:pPr>
      <w:r>
        <w:t>Câu 163</w:t>
      </w:r>
    </w:p>
    <w:p w14:paraId="7BA6CFB6" w14:textId="77777777" w:rsidR="00F83B80" w:rsidRDefault="00000000">
      <w:r>
        <w:t>[Nâng cao] DMA là gì?</w:t>
      </w:r>
    </w:p>
    <w:p w14:paraId="497B8023" w14:textId="77777777" w:rsidR="00F83B80" w:rsidRDefault="00000000">
      <w:r>
        <w:t>A. Bộ nhớ đệm</w:t>
      </w:r>
    </w:p>
    <w:p w14:paraId="21EFA4D8" w14:textId="77777777" w:rsidR="00F83B80" w:rsidRDefault="00000000">
      <w:r>
        <w:t>B. Truy cập bộ nhớ trực tiếp</w:t>
      </w:r>
    </w:p>
    <w:p w14:paraId="0193BC0D" w14:textId="77777777" w:rsidR="00F83B80" w:rsidRDefault="00000000">
      <w:r>
        <w:t>C. Ngắt ưu tiên</w:t>
      </w:r>
    </w:p>
    <w:p w14:paraId="1BA20070" w14:textId="77777777" w:rsidR="00F83B80" w:rsidRDefault="00000000">
      <w:r>
        <w:t>D. Bus dữ liệu</w:t>
      </w:r>
    </w:p>
    <w:p w14:paraId="30F787A1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231B00A5" w14:textId="77777777" w:rsidR="00F83B80" w:rsidRDefault="00000000">
      <w:r>
        <w:t>Nhận xét mức độ: Câu hỏi yêu cầu phân tích chức năng và cơ chế hoạt động của hệ thống.</w:t>
      </w:r>
    </w:p>
    <w:p w14:paraId="5DF49145" w14:textId="77777777" w:rsidR="00F83B80" w:rsidRDefault="00000000">
      <w:pPr>
        <w:pStyle w:val="Heading2"/>
      </w:pPr>
      <w:r>
        <w:t>Câu 164</w:t>
      </w:r>
    </w:p>
    <w:p w14:paraId="0A75E5AA" w14:textId="77777777" w:rsidR="00F83B80" w:rsidRDefault="00000000">
      <w:r>
        <w:t>[Nâng cao] Theo kiến trúc máy tính hiện đại, mỗi cổng vào-ra có gì?</w:t>
      </w:r>
    </w:p>
    <w:p w14:paraId="67F8619A" w14:textId="77777777" w:rsidR="00F83B80" w:rsidRDefault="00000000">
      <w:r>
        <w:t>A. Bus riêng</w:t>
      </w:r>
    </w:p>
    <w:p w14:paraId="3EC54FA6" w14:textId="77777777" w:rsidR="00F83B80" w:rsidRDefault="00000000">
      <w:r>
        <w:t>B. Địa chỉ xác định</w:t>
      </w:r>
    </w:p>
    <w:p w14:paraId="328D7310" w14:textId="77777777" w:rsidR="00F83B80" w:rsidRDefault="00000000">
      <w:r>
        <w:t>C. CPU riêng</w:t>
      </w:r>
    </w:p>
    <w:p w14:paraId="77840BE5" w14:textId="77777777" w:rsidR="00F83B80" w:rsidRDefault="00000000">
      <w:r>
        <w:t>D. Dung lượng riêng</w:t>
      </w:r>
    </w:p>
    <w:p w14:paraId="1FC93D4A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06410558" w14:textId="77777777" w:rsidR="00F83B80" w:rsidRDefault="00000000">
      <w:r>
        <w:t>Nhận xét mức độ: Câu hỏi yêu cầu phân tích chức năng và cơ chế hoạt động của hệ thống.</w:t>
      </w:r>
    </w:p>
    <w:p w14:paraId="0776C30F" w14:textId="77777777" w:rsidR="00F83B80" w:rsidRDefault="00000000">
      <w:pPr>
        <w:pStyle w:val="Heading2"/>
      </w:pPr>
      <w:r>
        <w:t>Câu 165</w:t>
      </w:r>
    </w:p>
    <w:p w14:paraId="7225D1DD" w14:textId="77777777" w:rsidR="00F83B80" w:rsidRDefault="00000000">
      <w:r>
        <w:t>[Nâng cao] PCIe là loại kết nối nào? Hãy chọn đáp án đúng.</w:t>
      </w:r>
    </w:p>
    <w:p w14:paraId="2FF10D10" w14:textId="77777777" w:rsidR="00F83B80" w:rsidRDefault="00000000">
      <w:r>
        <w:t>A. Bus song song cũ</w:t>
      </w:r>
    </w:p>
    <w:p w14:paraId="4D8EE95E" w14:textId="77777777" w:rsidR="00F83B80" w:rsidRDefault="00000000">
      <w:r>
        <w:t>B. Bộ nhớ chính</w:t>
      </w:r>
    </w:p>
    <w:p w14:paraId="7E9B8AB8" w14:textId="77777777" w:rsidR="00F83B80" w:rsidRDefault="00000000">
      <w:r>
        <w:t>C. Điểm-điểm tốc độ cao</w:t>
      </w:r>
    </w:p>
    <w:p w14:paraId="3025B14D" w14:textId="77777777" w:rsidR="00F83B80" w:rsidRDefault="00000000">
      <w:r>
        <w:t>D. Ngắt</w:t>
      </w:r>
    </w:p>
    <w:p w14:paraId="310FA593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404FC0A2" w14:textId="77777777" w:rsidR="00F83B80" w:rsidRDefault="00000000">
      <w:r>
        <w:t>Nhận xét mức độ: Câu hỏi yêu cầu phân tích chức năng và cơ chế hoạt động của hệ thống.</w:t>
      </w:r>
    </w:p>
    <w:p w14:paraId="4E9DE496" w14:textId="77777777" w:rsidR="00F83B80" w:rsidRDefault="00000000">
      <w:pPr>
        <w:pStyle w:val="Heading2"/>
      </w:pPr>
      <w:r>
        <w:t>Câu 166</w:t>
      </w:r>
    </w:p>
    <w:p w14:paraId="1A573140" w14:textId="77777777" w:rsidR="00F83B80" w:rsidRDefault="00000000">
      <w:r>
        <w:t>[Nâng cao] Chọn đáp án chính xác: CPU có chức năng chính là gì?</w:t>
      </w:r>
    </w:p>
    <w:p w14:paraId="1E09272A" w14:textId="77777777" w:rsidR="00F83B80" w:rsidRDefault="00000000">
      <w:r>
        <w:t>A. Lưu trữ dữ liệu lâu dài</w:t>
      </w:r>
    </w:p>
    <w:p w14:paraId="60303199" w14:textId="77777777" w:rsidR="00F83B80" w:rsidRDefault="00000000">
      <w:r>
        <w:t>B. Kết nối Internet</w:t>
      </w:r>
    </w:p>
    <w:p w14:paraId="33EBB564" w14:textId="77777777" w:rsidR="00F83B80" w:rsidRDefault="00000000">
      <w:r>
        <w:t>C. Hiển thị đồ họa</w:t>
      </w:r>
    </w:p>
    <w:p w14:paraId="749A8C00" w14:textId="77777777" w:rsidR="00F83B80" w:rsidRDefault="00000000">
      <w:r>
        <w:t>D. Điều khiển hoạt động và xử lý dữ liệu</w:t>
      </w:r>
    </w:p>
    <w:p w14:paraId="67F9D18F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75E95B00" w14:textId="77777777" w:rsidR="00F83B80" w:rsidRDefault="00000000">
      <w:r>
        <w:t>Nhận xét mức độ: Câu hỏi yêu cầu phân tích chức năng và cơ chế hoạt động của hệ thống.</w:t>
      </w:r>
    </w:p>
    <w:p w14:paraId="1454F91A" w14:textId="77777777" w:rsidR="00F83B80" w:rsidRDefault="00000000">
      <w:pPr>
        <w:pStyle w:val="Heading2"/>
      </w:pPr>
      <w:r>
        <w:t>Câu 167</w:t>
      </w:r>
    </w:p>
    <w:p w14:paraId="1AE515B7" w14:textId="77777777" w:rsidR="00F83B80" w:rsidRDefault="00000000">
      <w:r>
        <w:t>[Vận dụng] Chọn đáp án chính xác: Thiết bị ngoại vi còn gọi là gì?</w:t>
      </w:r>
    </w:p>
    <w:p w14:paraId="617EDAF4" w14:textId="77777777" w:rsidR="00F83B80" w:rsidRDefault="00000000">
      <w:r>
        <w:t>A. Peripherals</w:t>
      </w:r>
    </w:p>
    <w:p w14:paraId="5AA2BBCC" w14:textId="77777777" w:rsidR="00F83B80" w:rsidRDefault="00000000">
      <w:r>
        <w:t>B. Registers</w:t>
      </w:r>
    </w:p>
    <w:p w14:paraId="300B764C" w14:textId="77777777" w:rsidR="00F83B80" w:rsidRDefault="00000000">
      <w:r>
        <w:t>C. Cache</w:t>
      </w:r>
    </w:p>
    <w:p w14:paraId="42C61EBF" w14:textId="77777777" w:rsidR="00F83B80" w:rsidRDefault="00000000">
      <w:r>
        <w:t>D. ALU</w:t>
      </w:r>
    </w:p>
    <w:p w14:paraId="459656C2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338B345B" w14:textId="77777777" w:rsidR="00F83B80" w:rsidRDefault="00000000">
      <w:r>
        <w:t>Nhận xét mức độ: Người học cần áp dụng lý thuyết vào tình huống thực tế.</w:t>
      </w:r>
    </w:p>
    <w:p w14:paraId="7E6465C4" w14:textId="77777777" w:rsidR="00F83B80" w:rsidRDefault="00000000">
      <w:pPr>
        <w:pStyle w:val="Heading2"/>
      </w:pPr>
      <w:r>
        <w:t>Câu 168</w:t>
      </w:r>
    </w:p>
    <w:p w14:paraId="6CA100D1" w14:textId="77777777" w:rsidR="00F83B80" w:rsidRDefault="00000000">
      <w:r>
        <w:t>[Trung bình] Chọn đáp án chính xác: Mỗi cổng vào-ra có gì?</w:t>
      </w:r>
    </w:p>
    <w:p w14:paraId="77A9526D" w14:textId="77777777" w:rsidR="00F83B80" w:rsidRDefault="00000000">
      <w:r>
        <w:t>A. Bus riêng</w:t>
      </w:r>
    </w:p>
    <w:p w14:paraId="35CC0D38" w14:textId="77777777" w:rsidR="00F83B80" w:rsidRDefault="00000000">
      <w:r>
        <w:t>B. CPU riêng</w:t>
      </w:r>
    </w:p>
    <w:p w14:paraId="7023ED4A" w14:textId="77777777" w:rsidR="00F83B80" w:rsidRDefault="00000000">
      <w:r>
        <w:t>C. Dung lượng riêng</w:t>
      </w:r>
    </w:p>
    <w:p w14:paraId="2D5328D2" w14:textId="77777777" w:rsidR="00F83B80" w:rsidRDefault="00000000">
      <w:r>
        <w:t>D. Địa chỉ xác định</w:t>
      </w:r>
    </w:p>
    <w:p w14:paraId="6A51BA5B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5C672C7E" w14:textId="77777777" w:rsidR="00F83B80" w:rsidRDefault="00000000">
      <w:r>
        <w:t>Nhận xét mức độ: Cần hiểu mối liên hệ giữa các thành phần hệ thống máy tính.</w:t>
      </w:r>
    </w:p>
    <w:p w14:paraId="7D22CC24" w14:textId="77777777" w:rsidR="00F83B80" w:rsidRDefault="00000000">
      <w:pPr>
        <w:pStyle w:val="Heading2"/>
      </w:pPr>
      <w:r>
        <w:t>Câu 169</w:t>
      </w:r>
    </w:p>
    <w:p w14:paraId="3AFE7046" w14:textId="77777777" w:rsidR="00F83B80" w:rsidRDefault="00000000">
      <w:r>
        <w:t>[Nâng cao] Trong kiến trúc máy tính, ngắt là gì?</w:t>
      </w:r>
    </w:p>
    <w:p w14:paraId="4E25F62F" w14:textId="77777777" w:rsidR="00F83B80" w:rsidRDefault="00000000">
      <w:r>
        <w:t>A. Phương pháp lưu dữ liệu</w:t>
      </w:r>
    </w:p>
    <w:p w14:paraId="2162513A" w14:textId="77777777" w:rsidR="00F83B80" w:rsidRDefault="00000000">
      <w:r>
        <w:t>B. Cơ chế tạm dừng chương trình để xử lý việc khác</w:t>
      </w:r>
    </w:p>
    <w:p w14:paraId="53D2E3FA" w14:textId="77777777" w:rsidR="00F83B80" w:rsidRDefault="00000000">
      <w:r>
        <w:t>C. Lỗi hệ điều hành</w:t>
      </w:r>
    </w:p>
    <w:p w14:paraId="5C80D9B7" w14:textId="77777777" w:rsidR="00F83B80" w:rsidRDefault="00000000">
      <w:r>
        <w:t>D. Loại bus</w:t>
      </w:r>
    </w:p>
    <w:p w14:paraId="562D30E6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1EB9C538" w14:textId="77777777" w:rsidR="00F83B80" w:rsidRDefault="00000000">
      <w:r>
        <w:t>Nhận xét mức độ: Câu hỏi yêu cầu phân tích chức năng và cơ chế hoạt động của hệ thống.</w:t>
      </w:r>
    </w:p>
    <w:p w14:paraId="57CFAAC4" w14:textId="77777777" w:rsidR="00F83B80" w:rsidRDefault="00000000">
      <w:pPr>
        <w:pStyle w:val="Heading2"/>
      </w:pPr>
      <w:r>
        <w:t>Câu 170</w:t>
      </w:r>
    </w:p>
    <w:p w14:paraId="54D70E99" w14:textId="77777777" w:rsidR="00F83B80" w:rsidRDefault="00000000">
      <w:r>
        <w:t>[Nâng cao] Theo kiến trúc máy tính hiện đại, ngắt là gì?</w:t>
      </w:r>
    </w:p>
    <w:p w14:paraId="5957E4EA" w14:textId="77777777" w:rsidR="00F83B80" w:rsidRDefault="00000000">
      <w:r>
        <w:t>A. Loại bus</w:t>
      </w:r>
    </w:p>
    <w:p w14:paraId="1BF5BCFA" w14:textId="77777777" w:rsidR="00F83B80" w:rsidRDefault="00000000">
      <w:r>
        <w:t>B. Lỗi hệ điều hành</w:t>
      </w:r>
    </w:p>
    <w:p w14:paraId="3D5F7FBD" w14:textId="77777777" w:rsidR="00F83B80" w:rsidRDefault="00000000">
      <w:r>
        <w:t>C. Cơ chế tạm dừng chương trình để xử lý việc khác</w:t>
      </w:r>
    </w:p>
    <w:p w14:paraId="13B442FD" w14:textId="77777777" w:rsidR="00F83B80" w:rsidRDefault="00000000">
      <w:r>
        <w:t>D. Phương pháp lưu dữ liệu</w:t>
      </w:r>
    </w:p>
    <w:p w14:paraId="057AA8C6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4DA964A2" w14:textId="77777777" w:rsidR="00F83B80" w:rsidRDefault="00000000">
      <w:r>
        <w:t>Nhận xét mức độ: Câu hỏi yêu cầu phân tích chức năng và cơ chế hoạt động của hệ thống.</w:t>
      </w:r>
    </w:p>
    <w:p w14:paraId="7686773C" w14:textId="77777777" w:rsidR="00F83B80" w:rsidRDefault="00000000">
      <w:pPr>
        <w:pStyle w:val="Heading2"/>
      </w:pPr>
      <w:r>
        <w:t>Câu 171</w:t>
      </w:r>
    </w:p>
    <w:p w14:paraId="1F993794" w14:textId="77777777" w:rsidR="00F83B80" w:rsidRDefault="00000000">
      <w:r>
        <w:t>[Cơ bản] Chọn đáp án chính xác: Ngắt là gì?</w:t>
      </w:r>
    </w:p>
    <w:p w14:paraId="53F5E921" w14:textId="77777777" w:rsidR="00F83B80" w:rsidRDefault="00000000">
      <w:r>
        <w:t>A. Lỗi hệ điều hành</w:t>
      </w:r>
    </w:p>
    <w:p w14:paraId="1BFD71F4" w14:textId="77777777" w:rsidR="00F83B80" w:rsidRDefault="00000000">
      <w:r>
        <w:t>B. Loại bus</w:t>
      </w:r>
    </w:p>
    <w:p w14:paraId="650964BF" w14:textId="77777777" w:rsidR="00F83B80" w:rsidRDefault="00000000">
      <w:r>
        <w:t>C. Phương pháp lưu dữ liệu</w:t>
      </w:r>
    </w:p>
    <w:p w14:paraId="346ADBB0" w14:textId="77777777" w:rsidR="00F83B80" w:rsidRDefault="00000000">
      <w:r>
        <w:t>D. Cơ chế tạm dừng chương trình để xử lý việc khác</w:t>
      </w:r>
    </w:p>
    <w:p w14:paraId="027AC2C9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3A8F5650" w14:textId="77777777" w:rsidR="00F83B80" w:rsidRDefault="00000000">
      <w:r>
        <w:t>Nhận xét mức độ: Đây là kiến thức nền tảng thường xuất hiện trong phần lý thuyết.</w:t>
      </w:r>
    </w:p>
    <w:p w14:paraId="27EF04DF" w14:textId="77777777" w:rsidR="00F83B80" w:rsidRDefault="00000000">
      <w:pPr>
        <w:pStyle w:val="Heading2"/>
      </w:pPr>
      <w:r>
        <w:t>Câu 172</w:t>
      </w:r>
    </w:p>
    <w:p w14:paraId="179AA645" w14:textId="77777777" w:rsidR="00F83B80" w:rsidRDefault="00000000">
      <w:r>
        <w:t>[Cơ bản] Phát biểu nào đúng nhất: Thiết bị ngoại vi còn gọi là gì?</w:t>
      </w:r>
    </w:p>
    <w:p w14:paraId="22E974F1" w14:textId="77777777" w:rsidR="00F83B80" w:rsidRDefault="00000000">
      <w:r>
        <w:t>A. Cache</w:t>
      </w:r>
    </w:p>
    <w:p w14:paraId="71380D27" w14:textId="77777777" w:rsidR="00F83B80" w:rsidRDefault="00000000">
      <w:r>
        <w:t>B. ALU</w:t>
      </w:r>
    </w:p>
    <w:p w14:paraId="0E5D7593" w14:textId="77777777" w:rsidR="00F83B80" w:rsidRDefault="00000000">
      <w:r>
        <w:t>C. Peripherals</w:t>
      </w:r>
    </w:p>
    <w:p w14:paraId="32744B2A" w14:textId="77777777" w:rsidR="00F83B80" w:rsidRDefault="00000000">
      <w:r>
        <w:t>D. Registers</w:t>
      </w:r>
    </w:p>
    <w:p w14:paraId="32745E07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35480F3B" w14:textId="77777777" w:rsidR="00F83B80" w:rsidRDefault="00000000">
      <w:r>
        <w:t>Nhận xét mức độ: Đây là kiến thức nền tảng thường xuất hiện trong phần lý thuyết.</w:t>
      </w:r>
    </w:p>
    <w:p w14:paraId="287D185C" w14:textId="77777777" w:rsidR="00F83B80" w:rsidRDefault="00000000">
      <w:pPr>
        <w:pStyle w:val="Heading2"/>
      </w:pPr>
      <w:r>
        <w:t>Câu 173</w:t>
      </w:r>
    </w:p>
    <w:p w14:paraId="621C57AA" w14:textId="77777777" w:rsidR="00F83B80" w:rsidRDefault="00000000">
      <w:r>
        <w:t>[Trung bình] Theo kiến trúc máy tính hiện đại, thanh ghi pc dùng để làm gì?</w:t>
      </w:r>
    </w:p>
    <w:p w14:paraId="745BF137" w14:textId="77777777" w:rsidR="00F83B80" w:rsidRDefault="00000000">
      <w:r>
        <w:t>A. Điều khiển cache</w:t>
      </w:r>
    </w:p>
    <w:p w14:paraId="0641D0BB" w14:textId="77777777" w:rsidR="00F83B80" w:rsidRDefault="00000000">
      <w:r>
        <w:t>B. Lưu kết quả in</w:t>
      </w:r>
    </w:p>
    <w:p w14:paraId="25F15241" w14:textId="77777777" w:rsidR="00F83B80" w:rsidRDefault="00000000">
      <w:r>
        <w:t>C. Chứa địa chỉ lệnh kế tiếp</w:t>
      </w:r>
    </w:p>
    <w:p w14:paraId="35ED438F" w14:textId="77777777" w:rsidR="00F83B80" w:rsidRDefault="00000000">
      <w:r>
        <w:t>D. Lưu dữ liệu lâu dài</w:t>
      </w:r>
    </w:p>
    <w:p w14:paraId="6A458469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07F5AA95" w14:textId="77777777" w:rsidR="00F83B80" w:rsidRDefault="00000000">
      <w:r>
        <w:t>Nhận xét mức độ: Cần hiểu mối liên hệ giữa các thành phần hệ thống máy tính.</w:t>
      </w:r>
    </w:p>
    <w:p w14:paraId="769DC1F5" w14:textId="77777777" w:rsidR="00F83B80" w:rsidRDefault="00000000">
      <w:pPr>
        <w:pStyle w:val="Heading2"/>
      </w:pPr>
      <w:r>
        <w:t>Câu 174</w:t>
      </w:r>
    </w:p>
    <w:p w14:paraId="1D26DE2D" w14:textId="77777777" w:rsidR="00F83B80" w:rsidRDefault="00000000">
      <w:r>
        <w:t>[Cơ bản] Phát biểu nào đúng nhất: SSD thuộc loại nào?</w:t>
      </w:r>
    </w:p>
    <w:p w14:paraId="772615B9" w14:textId="77777777" w:rsidR="00F83B80" w:rsidRDefault="00000000">
      <w:r>
        <w:t>A. Bộ nhớ quang</w:t>
      </w:r>
    </w:p>
    <w:p w14:paraId="0B1C4EF3" w14:textId="77777777" w:rsidR="00F83B80" w:rsidRDefault="00000000">
      <w:r>
        <w:t>B. Thanh ghi</w:t>
      </w:r>
    </w:p>
    <w:p w14:paraId="580D73C0" w14:textId="77777777" w:rsidR="00F83B80" w:rsidRDefault="00000000">
      <w:r>
        <w:t>C. Bộ nhớ bán dẫn</w:t>
      </w:r>
    </w:p>
    <w:p w14:paraId="171E84CA" w14:textId="77777777" w:rsidR="00F83B80" w:rsidRDefault="00000000">
      <w:r>
        <w:t>D. Bộ nhớ từ</w:t>
      </w:r>
    </w:p>
    <w:p w14:paraId="08D8EC6A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04F24660" w14:textId="77777777" w:rsidR="00F83B80" w:rsidRDefault="00000000">
      <w:r>
        <w:t>Nhận xét mức độ: Đây là kiến thức nền tảng thường xuất hiện trong phần lý thuyết.</w:t>
      </w:r>
    </w:p>
    <w:p w14:paraId="5D827643" w14:textId="77777777" w:rsidR="00F83B80" w:rsidRDefault="00000000">
      <w:pPr>
        <w:pStyle w:val="Heading2"/>
      </w:pPr>
      <w:r>
        <w:t>Câu 175</w:t>
      </w:r>
    </w:p>
    <w:p w14:paraId="70FFDAAE" w14:textId="77777777" w:rsidR="00F83B80" w:rsidRDefault="00000000">
      <w:r>
        <w:t>[Cơ bản] Trong kiến trúc máy tính, bộ nhớ chính dùng để làm gì?</w:t>
      </w:r>
    </w:p>
    <w:p w14:paraId="22752618" w14:textId="77777777" w:rsidR="00F83B80" w:rsidRDefault="00000000">
      <w:r>
        <w:t>A. Kết nối thiết bị ngoại vi</w:t>
      </w:r>
    </w:p>
    <w:p w14:paraId="03433B51" w14:textId="77777777" w:rsidR="00F83B80" w:rsidRDefault="00000000">
      <w:r>
        <w:t>B. Điều khiển bus</w:t>
      </w:r>
    </w:p>
    <w:p w14:paraId="454748AD" w14:textId="77777777" w:rsidR="00F83B80" w:rsidRDefault="00000000">
      <w:r>
        <w:t>C. Lưu trữ lâu dài</w:t>
      </w:r>
    </w:p>
    <w:p w14:paraId="5ABBDBCE" w14:textId="77777777" w:rsidR="00F83B80" w:rsidRDefault="00000000">
      <w:r>
        <w:t>D. Chứa chương trình đang thực hiện</w:t>
      </w:r>
    </w:p>
    <w:p w14:paraId="73EC5F33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4E0D20E9" w14:textId="77777777" w:rsidR="00F83B80" w:rsidRDefault="00000000">
      <w:r>
        <w:t>Nhận xét mức độ: Đây là kiến thức nền tảng thường xuất hiện trong phần lý thuyết.</w:t>
      </w:r>
    </w:p>
    <w:p w14:paraId="68B46E5F" w14:textId="77777777" w:rsidR="00F83B80" w:rsidRDefault="00000000">
      <w:pPr>
        <w:pStyle w:val="Heading2"/>
      </w:pPr>
      <w:r>
        <w:t>Câu 176</w:t>
      </w:r>
    </w:p>
    <w:p w14:paraId="6CFB29A5" w14:textId="77777777" w:rsidR="00F83B80" w:rsidRDefault="00000000">
      <w:r>
        <w:t>[Cơ bản] Trong kiến trúc máy tính, dma là gì?</w:t>
      </w:r>
    </w:p>
    <w:p w14:paraId="7A7997CC" w14:textId="77777777" w:rsidR="00F83B80" w:rsidRDefault="00000000">
      <w:r>
        <w:t>A. Bus dữ liệu</w:t>
      </w:r>
    </w:p>
    <w:p w14:paraId="25C16CDD" w14:textId="77777777" w:rsidR="00F83B80" w:rsidRDefault="00000000">
      <w:r>
        <w:t>B. Ngắt ưu tiên</w:t>
      </w:r>
    </w:p>
    <w:p w14:paraId="087A2897" w14:textId="77777777" w:rsidR="00F83B80" w:rsidRDefault="00000000">
      <w:r>
        <w:t>C. Truy cập bộ nhớ trực tiếp</w:t>
      </w:r>
    </w:p>
    <w:p w14:paraId="5173D536" w14:textId="77777777" w:rsidR="00F83B80" w:rsidRDefault="00000000">
      <w:r>
        <w:t>D. Bộ nhớ đệm</w:t>
      </w:r>
    </w:p>
    <w:p w14:paraId="63C766D6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73C100FF" w14:textId="77777777" w:rsidR="00F83B80" w:rsidRDefault="00000000">
      <w:r>
        <w:t>Nhận xét mức độ: Đây là kiến thức nền tảng thường xuất hiện trong phần lý thuyết.</w:t>
      </w:r>
    </w:p>
    <w:p w14:paraId="4E502DFF" w14:textId="77777777" w:rsidR="00F83B80" w:rsidRDefault="00000000">
      <w:pPr>
        <w:pStyle w:val="Heading2"/>
      </w:pPr>
      <w:r>
        <w:t>Câu 177</w:t>
      </w:r>
    </w:p>
    <w:p w14:paraId="7501771C" w14:textId="77777777" w:rsidR="00F83B80" w:rsidRDefault="00000000">
      <w:r>
        <w:t>[Cơ bản] PCIe là loại kết nối nào? Hãy chọn đáp án đúng.</w:t>
      </w:r>
    </w:p>
    <w:p w14:paraId="54436774" w14:textId="77777777" w:rsidR="00F83B80" w:rsidRDefault="00000000">
      <w:r>
        <w:t>A. Ngắt</w:t>
      </w:r>
    </w:p>
    <w:p w14:paraId="38E4B7C4" w14:textId="77777777" w:rsidR="00F83B80" w:rsidRDefault="00000000">
      <w:r>
        <w:t>B. Bộ nhớ chính</w:t>
      </w:r>
    </w:p>
    <w:p w14:paraId="396A9FE3" w14:textId="77777777" w:rsidR="00F83B80" w:rsidRDefault="00000000">
      <w:r>
        <w:t>C. Bus song song cũ</w:t>
      </w:r>
    </w:p>
    <w:p w14:paraId="4A849E75" w14:textId="77777777" w:rsidR="00F83B80" w:rsidRDefault="00000000">
      <w:r>
        <w:t>D. Điểm-điểm tốc độ cao</w:t>
      </w:r>
    </w:p>
    <w:p w14:paraId="5CBFC3EC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43CC1145" w14:textId="77777777" w:rsidR="00F83B80" w:rsidRDefault="00000000">
      <w:r>
        <w:t>Nhận xét mức độ: Đây là kiến thức nền tảng thường xuất hiện trong phần lý thuyết.</w:t>
      </w:r>
    </w:p>
    <w:p w14:paraId="06BF6A6C" w14:textId="77777777" w:rsidR="00F83B80" w:rsidRDefault="00000000">
      <w:pPr>
        <w:pStyle w:val="Heading2"/>
      </w:pPr>
      <w:r>
        <w:t>Câu 178</w:t>
      </w:r>
    </w:p>
    <w:p w14:paraId="7862695A" w14:textId="77777777" w:rsidR="00F83B80" w:rsidRDefault="00000000">
      <w:r>
        <w:t>[Cơ bản] Chọn đáp án chính xác: INTR là tín hiệu gì?</w:t>
      </w:r>
    </w:p>
    <w:p w14:paraId="7270A3C5" w14:textId="77777777" w:rsidR="00F83B80" w:rsidRDefault="00000000">
      <w:r>
        <w:t>A. Reset</w:t>
      </w:r>
    </w:p>
    <w:p w14:paraId="6647A2FE" w14:textId="77777777" w:rsidR="00F83B80" w:rsidRDefault="00000000">
      <w:r>
        <w:t>B. Yêu cầu ngắt</w:t>
      </w:r>
    </w:p>
    <w:p w14:paraId="6544CFCD" w14:textId="77777777" w:rsidR="00F83B80" w:rsidRDefault="00000000">
      <w:r>
        <w:t>C. Đọc dữ liệu</w:t>
      </w:r>
    </w:p>
    <w:p w14:paraId="1BE4CA09" w14:textId="77777777" w:rsidR="00F83B80" w:rsidRDefault="00000000">
      <w:r>
        <w:t>D. Ghi bộ nhớ</w:t>
      </w:r>
    </w:p>
    <w:p w14:paraId="33277797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0C2397CD" w14:textId="77777777" w:rsidR="00F83B80" w:rsidRDefault="00000000">
      <w:r>
        <w:t>Nhận xét mức độ: Đây là kiến thức nền tảng thường xuất hiện trong phần lý thuyết.</w:t>
      </w:r>
    </w:p>
    <w:p w14:paraId="4C8352F0" w14:textId="77777777" w:rsidR="00F83B80" w:rsidRDefault="00000000">
      <w:pPr>
        <w:pStyle w:val="Heading2"/>
      </w:pPr>
      <w:r>
        <w:t>Câu 179</w:t>
      </w:r>
    </w:p>
    <w:p w14:paraId="65119541" w14:textId="77777777" w:rsidR="00F83B80" w:rsidRDefault="00000000">
      <w:r>
        <w:t>[Vận dụng] DMA là gì? Hãy chọn đáp án đúng.</w:t>
      </w:r>
    </w:p>
    <w:p w14:paraId="6E97D72C" w14:textId="77777777" w:rsidR="00F83B80" w:rsidRDefault="00000000">
      <w:r>
        <w:t>A. Bộ nhớ đệm</w:t>
      </w:r>
    </w:p>
    <w:p w14:paraId="522696CA" w14:textId="77777777" w:rsidR="00F83B80" w:rsidRDefault="00000000">
      <w:r>
        <w:t>B. Bus dữ liệu</w:t>
      </w:r>
    </w:p>
    <w:p w14:paraId="2D739B20" w14:textId="77777777" w:rsidR="00F83B80" w:rsidRDefault="00000000">
      <w:r>
        <w:t>C. Ngắt ưu tiên</w:t>
      </w:r>
    </w:p>
    <w:p w14:paraId="4712E900" w14:textId="77777777" w:rsidR="00F83B80" w:rsidRDefault="00000000">
      <w:r>
        <w:t>D. Truy cập bộ nhớ trực tiếp</w:t>
      </w:r>
    </w:p>
    <w:p w14:paraId="3B817EB1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71E61009" w14:textId="77777777" w:rsidR="00F83B80" w:rsidRDefault="00000000">
      <w:r>
        <w:t>Nhận xét mức độ: Người học cần áp dụng lý thuyết vào tình huống thực tế.</w:t>
      </w:r>
    </w:p>
    <w:p w14:paraId="22020AE7" w14:textId="77777777" w:rsidR="00F83B80" w:rsidRDefault="00000000">
      <w:pPr>
        <w:pStyle w:val="Heading2"/>
      </w:pPr>
      <w:r>
        <w:t>Câu 180</w:t>
      </w:r>
    </w:p>
    <w:p w14:paraId="43690D78" w14:textId="77777777" w:rsidR="00F83B80" w:rsidRDefault="00000000">
      <w:r>
        <w:t>[Cơ bản] Chọn đáp án chính xác: Bus dữ liệu 64-bit có thể truyền bao nhiêu byte cùng lúc?</w:t>
      </w:r>
    </w:p>
    <w:p w14:paraId="30368E5C" w14:textId="77777777" w:rsidR="00F83B80" w:rsidRDefault="00000000">
      <w:r>
        <w:t>A. 4 byte</w:t>
      </w:r>
    </w:p>
    <w:p w14:paraId="38002A20" w14:textId="77777777" w:rsidR="00F83B80" w:rsidRDefault="00000000">
      <w:r>
        <w:t>B. 16 byte</w:t>
      </w:r>
    </w:p>
    <w:p w14:paraId="795CEB22" w14:textId="77777777" w:rsidR="00F83B80" w:rsidRDefault="00000000">
      <w:r>
        <w:t>C. 8 byte</w:t>
      </w:r>
    </w:p>
    <w:p w14:paraId="7CB56B90" w14:textId="77777777" w:rsidR="00F83B80" w:rsidRDefault="00000000">
      <w:r>
        <w:t>D. 64 byte</w:t>
      </w:r>
    </w:p>
    <w:p w14:paraId="56EC6906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4685F2CE" w14:textId="77777777" w:rsidR="00F83B80" w:rsidRDefault="00000000">
      <w:r>
        <w:t>Nhận xét mức độ: Đây là kiến thức nền tảng thường xuất hiện trong phần lý thuyết.</w:t>
      </w:r>
    </w:p>
    <w:p w14:paraId="1BC0AAB2" w14:textId="77777777" w:rsidR="00F83B80" w:rsidRDefault="00000000">
      <w:pPr>
        <w:pStyle w:val="Heading2"/>
      </w:pPr>
      <w:r>
        <w:t>Câu 181</w:t>
      </w:r>
    </w:p>
    <w:p w14:paraId="49612AAE" w14:textId="77777777" w:rsidR="00F83B80" w:rsidRDefault="00000000">
      <w:r>
        <w:t>[Trung bình] INTR là tín hiệu gì?</w:t>
      </w:r>
    </w:p>
    <w:p w14:paraId="2FAF4202" w14:textId="77777777" w:rsidR="00F83B80" w:rsidRDefault="00000000">
      <w:r>
        <w:t>A. Yêu cầu ngắt</w:t>
      </w:r>
    </w:p>
    <w:p w14:paraId="718416AC" w14:textId="77777777" w:rsidR="00F83B80" w:rsidRDefault="00000000">
      <w:r>
        <w:t>B. Đọc dữ liệu</w:t>
      </w:r>
    </w:p>
    <w:p w14:paraId="7366BD6A" w14:textId="77777777" w:rsidR="00F83B80" w:rsidRDefault="00000000">
      <w:r>
        <w:t>C. Reset</w:t>
      </w:r>
    </w:p>
    <w:p w14:paraId="477D924E" w14:textId="77777777" w:rsidR="00F83B80" w:rsidRDefault="00000000">
      <w:r>
        <w:t>D. Ghi bộ nhớ</w:t>
      </w:r>
    </w:p>
    <w:p w14:paraId="37628B7C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5A8DE305" w14:textId="77777777" w:rsidR="00F83B80" w:rsidRDefault="00000000">
      <w:r>
        <w:t>Nhận xét mức độ: Cần hiểu mối liên hệ giữa các thành phần hệ thống máy tính.</w:t>
      </w:r>
    </w:p>
    <w:p w14:paraId="104B21E4" w14:textId="77777777" w:rsidR="00F83B80" w:rsidRDefault="00000000">
      <w:pPr>
        <w:pStyle w:val="Heading2"/>
      </w:pPr>
      <w:r>
        <w:t>Câu 182</w:t>
      </w:r>
    </w:p>
    <w:p w14:paraId="2D5FF0F6" w14:textId="77777777" w:rsidR="00F83B80" w:rsidRDefault="00000000">
      <w:r>
        <w:t>[Nâng cao] Chọn đáp án chính xác: PCIe là loại kết nối nào?</w:t>
      </w:r>
    </w:p>
    <w:p w14:paraId="54ABCBA2" w14:textId="77777777" w:rsidR="00F83B80" w:rsidRDefault="00000000">
      <w:r>
        <w:t>A. Bus song song cũ</w:t>
      </w:r>
    </w:p>
    <w:p w14:paraId="5DAFDD84" w14:textId="77777777" w:rsidR="00F83B80" w:rsidRDefault="00000000">
      <w:r>
        <w:t>B. Bộ nhớ chính</w:t>
      </w:r>
    </w:p>
    <w:p w14:paraId="3ED1FEB9" w14:textId="77777777" w:rsidR="00F83B80" w:rsidRDefault="00000000">
      <w:r>
        <w:t>C. Điểm-điểm tốc độ cao</w:t>
      </w:r>
    </w:p>
    <w:p w14:paraId="1925DD05" w14:textId="77777777" w:rsidR="00F83B80" w:rsidRDefault="00000000">
      <w:r>
        <w:t>D. Ngắt</w:t>
      </w:r>
    </w:p>
    <w:p w14:paraId="5C9CCC2D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0651BF81" w14:textId="77777777" w:rsidR="00F83B80" w:rsidRDefault="00000000">
      <w:r>
        <w:t>Nhận xét mức độ: Câu hỏi yêu cầu phân tích chức năng và cơ chế hoạt động của hệ thống.</w:t>
      </w:r>
    </w:p>
    <w:p w14:paraId="092C7396" w14:textId="77777777" w:rsidR="00F83B80" w:rsidRDefault="00000000">
      <w:pPr>
        <w:pStyle w:val="Heading2"/>
      </w:pPr>
      <w:r>
        <w:t>Câu 183</w:t>
      </w:r>
    </w:p>
    <w:p w14:paraId="095AEC0E" w14:textId="77777777" w:rsidR="00F83B80" w:rsidRDefault="00000000">
      <w:r>
        <w:t>[Trung bình] Chọn đáp án chính xác: Mỗi cổng vào-ra có gì?</w:t>
      </w:r>
    </w:p>
    <w:p w14:paraId="001E8F29" w14:textId="77777777" w:rsidR="00F83B80" w:rsidRDefault="00000000">
      <w:r>
        <w:t>A. CPU riêng</w:t>
      </w:r>
    </w:p>
    <w:p w14:paraId="2F66C29B" w14:textId="77777777" w:rsidR="00F83B80" w:rsidRDefault="00000000">
      <w:r>
        <w:t>B. Dung lượng riêng</w:t>
      </w:r>
    </w:p>
    <w:p w14:paraId="14447C52" w14:textId="77777777" w:rsidR="00F83B80" w:rsidRDefault="00000000">
      <w:r>
        <w:t>C. Địa chỉ xác định</w:t>
      </w:r>
    </w:p>
    <w:p w14:paraId="226206A5" w14:textId="77777777" w:rsidR="00F83B80" w:rsidRDefault="00000000">
      <w:r>
        <w:t>D. Bus riêng</w:t>
      </w:r>
    </w:p>
    <w:p w14:paraId="25A5ABE7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5FC08D17" w14:textId="77777777" w:rsidR="00F83B80" w:rsidRDefault="00000000">
      <w:r>
        <w:t>Nhận xét mức độ: Cần hiểu mối liên hệ giữa các thành phần hệ thống máy tính.</w:t>
      </w:r>
    </w:p>
    <w:p w14:paraId="78F192D4" w14:textId="77777777" w:rsidR="00F83B80" w:rsidRDefault="00000000">
      <w:pPr>
        <w:pStyle w:val="Heading2"/>
      </w:pPr>
      <w:r>
        <w:t>Câu 184</w:t>
      </w:r>
    </w:p>
    <w:p w14:paraId="669AC94C" w14:textId="77777777" w:rsidR="00F83B80" w:rsidRDefault="00000000">
      <w:r>
        <w:t>[Vận dụng] Chọn đáp án chính xác: Ngắt từ bên ngoài thường do đâu gây ra?</w:t>
      </w:r>
    </w:p>
    <w:p w14:paraId="5B29533B" w14:textId="77777777" w:rsidR="00F83B80" w:rsidRDefault="00000000">
      <w:r>
        <w:t>A. ALU</w:t>
      </w:r>
    </w:p>
    <w:p w14:paraId="5B6AEA7B" w14:textId="77777777" w:rsidR="00F83B80" w:rsidRDefault="00000000">
      <w:r>
        <w:t>B. RAM</w:t>
      </w:r>
    </w:p>
    <w:p w14:paraId="2FB247AD" w14:textId="77777777" w:rsidR="00F83B80" w:rsidRDefault="00000000">
      <w:r>
        <w:t>C. Cache</w:t>
      </w:r>
    </w:p>
    <w:p w14:paraId="65748D44" w14:textId="77777777" w:rsidR="00F83B80" w:rsidRDefault="00000000">
      <w:r>
        <w:t>D. Thiết bị vào-ra</w:t>
      </w:r>
    </w:p>
    <w:p w14:paraId="435C463D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45FF7883" w14:textId="77777777" w:rsidR="00F83B80" w:rsidRDefault="00000000">
      <w:r>
        <w:t>Nhận xét mức độ: Người học cần áp dụng lý thuyết vào tình huống thực tế.</w:t>
      </w:r>
    </w:p>
    <w:p w14:paraId="74BF1812" w14:textId="77777777" w:rsidR="00F83B80" w:rsidRDefault="00000000">
      <w:pPr>
        <w:pStyle w:val="Heading2"/>
      </w:pPr>
      <w:r>
        <w:t>Câu 185</w:t>
      </w:r>
    </w:p>
    <w:p w14:paraId="620B6C9D" w14:textId="77777777" w:rsidR="00F83B80" w:rsidRDefault="00000000">
      <w:r>
        <w:t>[Nâng cao] Phát biểu nào đúng nhất: INTR là tín hiệu gì?</w:t>
      </w:r>
    </w:p>
    <w:p w14:paraId="6B52A976" w14:textId="77777777" w:rsidR="00F83B80" w:rsidRDefault="00000000">
      <w:r>
        <w:t>A. Yêu cầu ngắt</w:t>
      </w:r>
    </w:p>
    <w:p w14:paraId="5D3BF952" w14:textId="77777777" w:rsidR="00F83B80" w:rsidRDefault="00000000">
      <w:r>
        <w:t>B. Reset</w:t>
      </w:r>
    </w:p>
    <w:p w14:paraId="60D89687" w14:textId="77777777" w:rsidR="00F83B80" w:rsidRDefault="00000000">
      <w:r>
        <w:t>C. Đọc dữ liệu</w:t>
      </w:r>
    </w:p>
    <w:p w14:paraId="7013ADC7" w14:textId="77777777" w:rsidR="00F83B80" w:rsidRDefault="00000000">
      <w:r>
        <w:t>D. Ghi bộ nhớ</w:t>
      </w:r>
    </w:p>
    <w:p w14:paraId="3DFEAB59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6E003924" w14:textId="77777777" w:rsidR="00F83B80" w:rsidRDefault="00000000">
      <w:r>
        <w:t>Nhận xét mức độ: Câu hỏi yêu cầu phân tích chức năng và cơ chế hoạt động của hệ thống.</w:t>
      </w:r>
    </w:p>
    <w:p w14:paraId="199D02AE" w14:textId="77777777" w:rsidR="00F83B80" w:rsidRDefault="00000000">
      <w:pPr>
        <w:pStyle w:val="Heading2"/>
      </w:pPr>
      <w:r>
        <w:t>Câu 186</w:t>
      </w:r>
    </w:p>
    <w:p w14:paraId="377C9691" w14:textId="77777777" w:rsidR="00F83B80" w:rsidRDefault="00000000">
      <w:r>
        <w:t>[Cơ bản] CPU có chức năng chính là gì?</w:t>
      </w:r>
    </w:p>
    <w:p w14:paraId="41A90BD9" w14:textId="77777777" w:rsidR="00F83B80" w:rsidRDefault="00000000">
      <w:r>
        <w:t>A. Kết nối Internet</w:t>
      </w:r>
    </w:p>
    <w:p w14:paraId="0D384F23" w14:textId="77777777" w:rsidR="00F83B80" w:rsidRDefault="00000000">
      <w:r>
        <w:t>B. Lưu trữ dữ liệu lâu dài</w:t>
      </w:r>
    </w:p>
    <w:p w14:paraId="4440BA3F" w14:textId="77777777" w:rsidR="00F83B80" w:rsidRDefault="00000000">
      <w:r>
        <w:t>C. Điều khiển hoạt động và xử lý dữ liệu</w:t>
      </w:r>
    </w:p>
    <w:p w14:paraId="0235D623" w14:textId="77777777" w:rsidR="00F83B80" w:rsidRDefault="00000000">
      <w:r>
        <w:t>D. Hiển thị đồ họa</w:t>
      </w:r>
    </w:p>
    <w:p w14:paraId="6664A89F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3EA5C68A" w14:textId="77777777" w:rsidR="00F83B80" w:rsidRDefault="00000000">
      <w:r>
        <w:t>Nhận xét mức độ: Đây là kiến thức nền tảng thường xuất hiện trong phần lý thuyết.</w:t>
      </w:r>
    </w:p>
    <w:p w14:paraId="78BE6064" w14:textId="77777777" w:rsidR="00F83B80" w:rsidRDefault="00000000">
      <w:pPr>
        <w:pStyle w:val="Heading2"/>
      </w:pPr>
      <w:r>
        <w:t>Câu 187</w:t>
      </w:r>
    </w:p>
    <w:p w14:paraId="3A84C860" w14:textId="77777777" w:rsidR="00F83B80" w:rsidRDefault="00000000">
      <w:r>
        <w:t>[Cơ bản] Theo kiến trúc máy tính hiện đại, ssd thuộc loại nào?</w:t>
      </w:r>
    </w:p>
    <w:p w14:paraId="1307E205" w14:textId="77777777" w:rsidR="00F83B80" w:rsidRDefault="00000000">
      <w:r>
        <w:t>A. Bộ nhớ từ</w:t>
      </w:r>
    </w:p>
    <w:p w14:paraId="307696CF" w14:textId="77777777" w:rsidR="00F83B80" w:rsidRDefault="00000000">
      <w:r>
        <w:t>B. Bộ nhớ bán dẫn</w:t>
      </w:r>
    </w:p>
    <w:p w14:paraId="5084577E" w14:textId="77777777" w:rsidR="00F83B80" w:rsidRDefault="00000000">
      <w:r>
        <w:t>C. Thanh ghi</w:t>
      </w:r>
    </w:p>
    <w:p w14:paraId="001D63E1" w14:textId="77777777" w:rsidR="00F83B80" w:rsidRDefault="00000000">
      <w:r>
        <w:t>D. Bộ nhớ quang</w:t>
      </w:r>
    </w:p>
    <w:p w14:paraId="028D5FD2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04A1ADCC" w14:textId="77777777" w:rsidR="00F83B80" w:rsidRDefault="00000000">
      <w:r>
        <w:t>Nhận xét mức độ: Đây là kiến thức nền tảng thường xuất hiện trong phần lý thuyết.</w:t>
      </w:r>
    </w:p>
    <w:p w14:paraId="499516EE" w14:textId="77777777" w:rsidR="00F83B80" w:rsidRDefault="00000000">
      <w:pPr>
        <w:pStyle w:val="Heading2"/>
      </w:pPr>
      <w:r>
        <w:t>Câu 188</w:t>
      </w:r>
    </w:p>
    <w:p w14:paraId="779D8C60" w14:textId="77777777" w:rsidR="00F83B80" w:rsidRDefault="00000000">
      <w:r>
        <w:t>[Vận dụng] Bus dữ liệu 64-bit có thể truyền bao nhiêu byte cùng lúc? Hãy chọn đáp án đúng.</w:t>
      </w:r>
    </w:p>
    <w:p w14:paraId="721F3436" w14:textId="77777777" w:rsidR="00F83B80" w:rsidRDefault="00000000">
      <w:r>
        <w:t>A. 64 byte</w:t>
      </w:r>
    </w:p>
    <w:p w14:paraId="3222E6D7" w14:textId="77777777" w:rsidR="00F83B80" w:rsidRDefault="00000000">
      <w:r>
        <w:t>B. 16 byte</w:t>
      </w:r>
    </w:p>
    <w:p w14:paraId="7FFE9D3E" w14:textId="77777777" w:rsidR="00F83B80" w:rsidRDefault="00000000">
      <w:r>
        <w:t>C. 4 byte</w:t>
      </w:r>
    </w:p>
    <w:p w14:paraId="65E35D3D" w14:textId="77777777" w:rsidR="00F83B80" w:rsidRDefault="00000000">
      <w:r>
        <w:t>D. 8 byte</w:t>
      </w:r>
    </w:p>
    <w:p w14:paraId="5E7CE7F7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78DBE3C4" w14:textId="77777777" w:rsidR="00F83B80" w:rsidRDefault="00000000">
      <w:r>
        <w:t>Nhận xét mức độ: Người học cần áp dụng lý thuyết vào tình huống thực tế.</w:t>
      </w:r>
    </w:p>
    <w:p w14:paraId="26BDCBC4" w14:textId="77777777" w:rsidR="00F83B80" w:rsidRDefault="00000000">
      <w:pPr>
        <w:pStyle w:val="Heading2"/>
      </w:pPr>
      <w:r>
        <w:t>Câu 189</w:t>
      </w:r>
    </w:p>
    <w:p w14:paraId="5A3EF7E4" w14:textId="77777777" w:rsidR="00F83B80" w:rsidRDefault="00000000">
      <w:r>
        <w:t>[Trung bình] Trong kiến trúc máy tính, ngắt là gì?</w:t>
      </w:r>
    </w:p>
    <w:p w14:paraId="3CB8CFED" w14:textId="77777777" w:rsidR="00F83B80" w:rsidRDefault="00000000">
      <w:r>
        <w:t>A. Lỗi hệ điều hành</w:t>
      </w:r>
    </w:p>
    <w:p w14:paraId="190D98BB" w14:textId="77777777" w:rsidR="00F83B80" w:rsidRDefault="00000000">
      <w:r>
        <w:t>B. Phương pháp lưu dữ liệu</w:t>
      </w:r>
    </w:p>
    <w:p w14:paraId="39A90B69" w14:textId="77777777" w:rsidR="00F83B80" w:rsidRDefault="00000000">
      <w:r>
        <w:t>C. Cơ chế tạm dừng chương trình để xử lý việc khác</w:t>
      </w:r>
    </w:p>
    <w:p w14:paraId="25278DF1" w14:textId="77777777" w:rsidR="00F83B80" w:rsidRDefault="00000000">
      <w:r>
        <w:t>D. Loại bus</w:t>
      </w:r>
    </w:p>
    <w:p w14:paraId="797D255F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510FB103" w14:textId="77777777" w:rsidR="00F83B80" w:rsidRDefault="00000000">
      <w:r>
        <w:t>Nhận xét mức độ: Cần hiểu mối liên hệ giữa các thành phần hệ thống máy tính.</w:t>
      </w:r>
    </w:p>
    <w:p w14:paraId="62069189" w14:textId="77777777" w:rsidR="00F83B80" w:rsidRDefault="00000000">
      <w:pPr>
        <w:pStyle w:val="Heading2"/>
      </w:pPr>
      <w:r>
        <w:t>Câu 190</w:t>
      </w:r>
    </w:p>
    <w:p w14:paraId="310A1F9E" w14:textId="77777777" w:rsidR="00F83B80" w:rsidRDefault="00000000">
      <w:r>
        <w:t>[Nâng cao] INTR là tín hiệu gì?</w:t>
      </w:r>
    </w:p>
    <w:p w14:paraId="6C6BCAFC" w14:textId="77777777" w:rsidR="00F83B80" w:rsidRDefault="00000000">
      <w:r>
        <w:t>A. Ghi bộ nhớ</w:t>
      </w:r>
    </w:p>
    <w:p w14:paraId="7E571689" w14:textId="77777777" w:rsidR="00F83B80" w:rsidRDefault="00000000">
      <w:r>
        <w:t>B. Yêu cầu ngắt</w:t>
      </w:r>
    </w:p>
    <w:p w14:paraId="6E0882AC" w14:textId="77777777" w:rsidR="00F83B80" w:rsidRDefault="00000000">
      <w:r>
        <w:t>C. Reset</w:t>
      </w:r>
    </w:p>
    <w:p w14:paraId="5789F8E5" w14:textId="77777777" w:rsidR="00F83B80" w:rsidRDefault="00000000">
      <w:r>
        <w:t>D. Đọc dữ liệu</w:t>
      </w:r>
    </w:p>
    <w:p w14:paraId="631E3F22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1A68E24E" w14:textId="77777777" w:rsidR="00F83B80" w:rsidRDefault="00000000">
      <w:r>
        <w:t>Nhận xét mức độ: Câu hỏi yêu cầu phân tích chức năng và cơ chế hoạt động của hệ thống.</w:t>
      </w:r>
    </w:p>
    <w:p w14:paraId="44BE93D7" w14:textId="77777777" w:rsidR="00F83B80" w:rsidRDefault="00000000">
      <w:pPr>
        <w:pStyle w:val="Heading2"/>
      </w:pPr>
      <w:r>
        <w:t>Câu 191</w:t>
      </w:r>
    </w:p>
    <w:p w14:paraId="5E3A8036" w14:textId="77777777" w:rsidR="00F83B80" w:rsidRDefault="00000000">
      <w:r>
        <w:t>[Cơ bản] Theo kiến trúc máy tính hiện đại, pcie là loại kết nối nào?</w:t>
      </w:r>
    </w:p>
    <w:p w14:paraId="0555810C" w14:textId="77777777" w:rsidR="00F83B80" w:rsidRDefault="00000000">
      <w:r>
        <w:t>A. Bus song song cũ</w:t>
      </w:r>
    </w:p>
    <w:p w14:paraId="3C444C47" w14:textId="77777777" w:rsidR="00F83B80" w:rsidRDefault="00000000">
      <w:r>
        <w:t>B. Ngắt</w:t>
      </w:r>
    </w:p>
    <w:p w14:paraId="232F0BFF" w14:textId="77777777" w:rsidR="00F83B80" w:rsidRDefault="00000000">
      <w:r>
        <w:t>C. Điểm-điểm tốc độ cao</w:t>
      </w:r>
    </w:p>
    <w:p w14:paraId="5EEC050F" w14:textId="77777777" w:rsidR="00F83B80" w:rsidRDefault="00000000">
      <w:r>
        <w:t>D. Bộ nhớ chính</w:t>
      </w:r>
    </w:p>
    <w:p w14:paraId="1F8AFEF9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326446DD" w14:textId="77777777" w:rsidR="00F83B80" w:rsidRDefault="00000000">
      <w:r>
        <w:t>Nhận xét mức độ: Đây là kiến thức nền tảng thường xuất hiện trong phần lý thuyết.</w:t>
      </w:r>
    </w:p>
    <w:p w14:paraId="4BFF4CCC" w14:textId="77777777" w:rsidR="00F83B80" w:rsidRDefault="00000000">
      <w:pPr>
        <w:pStyle w:val="Heading2"/>
      </w:pPr>
      <w:r>
        <w:t>Câu 192</w:t>
      </w:r>
    </w:p>
    <w:p w14:paraId="1C321703" w14:textId="77777777" w:rsidR="00F83B80" w:rsidRDefault="00000000">
      <w:r>
        <w:t>[Nâng cao] Phát biểu nào đúng nhất: INTR là tín hiệu gì?</w:t>
      </w:r>
    </w:p>
    <w:p w14:paraId="48A98CF4" w14:textId="77777777" w:rsidR="00F83B80" w:rsidRDefault="00000000">
      <w:r>
        <w:t>A. Ghi bộ nhớ</w:t>
      </w:r>
    </w:p>
    <w:p w14:paraId="2B9155B1" w14:textId="77777777" w:rsidR="00F83B80" w:rsidRDefault="00000000">
      <w:r>
        <w:t>B. Reset</w:t>
      </w:r>
    </w:p>
    <w:p w14:paraId="0191341B" w14:textId="77777777" w:rsidR="00F83B80" w:rsidRDefault="00000000">
      <w:r>
        <w:t>C. Yêu cầu ngắt</w:t>
      </w:r>
    </w:p>
    <w:p w14:paraId="3A88AA41" w14:textId="77777777" w:rsidR="00F83B80" w:rsidRDefault="00000000">
      <w:r>
        <w:t>D. Đọc dữ liệu</w:t>
      </w:r>
    </w:p>
    <w:p w14:paraId="27F84D2B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7BB5297C" w14:textId="77777777" w:rsidR="00F83B80" w:rsidRDefault="00000000">
      <w:r>
        <w:t>Nhận xét mức độ: Câu hỏi yêu cầu phân tích chức năng và cơ chế hoạt động của hệ thống.</w:t>
      </w:r>
    </w:p>
    <w:p w14:paraId="70056318" w14:textId="77777777" w:rsidR="00F83B80" w:rsidRDefault="00000000">
      <w:pPr>
        <w:pStyle w:val="Heading2"/>
      </w:pPr>
      <w:r>
        <w:t>Câu 193</w:t>
      </w:r>
    </w:p>
    <w:p w14:paraId="19B78309" w14:textId="77777777" w:rsidR="00F83B80" w:rsidRDefault="00000000">
      <w:r>
        <w:t>[Vận dụng] SSD thuộc loại nào?</w:t>
      </w:r>
    </w:p>
    <w:p w14:paraId="302AB8BA" w14:textId="77777777" w:rsidR="00F83B80" w:rsidRDefault="00000000">
      <w:r>
        <w:t>A. Thanh ghi</w:t>
      </w:r>
    </w:p>
    <w:p w14:paraId="71FD83D8" w14:textId="77777777" w:rsidR="00F83B80" w:rsidRDefault="00000000">
      <w:r>
        <w:t>B. Bộ nhớ bán dẫn</w:t>
      </w:r>
    </w:p>
    <w:p w14:paraId="25B7F23A" w14:textId="77777777" w:rsidR="00F83B80" w:rsidRDefault="00000000">
      <w:r>
        <w:t>C. Bộ nhớ quang</w:t>
      </w:r>
    </w:p>
    <w:p w14:paraId="1CD45F2F" w14:textId="77777777" w:rsidR="00F83B80" w:rsidRDefault="00000000">
      <w:r>
        <w:t>D. Bộ nhớ từ</w:t>
      </w:r>
    </w:p>
    <w:p w14:paraId="1A5445D3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2E076886" w14:textId="77777777" w:rsidR="00F83B80" w:rsidRDefault="00000000">
      <w:r>
        <w:t>Nhận xét mức độ: Người học cần áp dụng lý thuyết vào tình huống thực tế.</w:t>
      </w:r>
    </w:p>
    <w:p w14:paraId="6D41B159" w14:textId="77777777" w:rsidR="00F83B80" w:rsidRDefault="00000000">
      <w:pPr>
        <w:pStyle w:val="Heading2"/>
      </w:pPr>
      <w:r>
        <w:t>Câu 194</w:t>
      </w:r>
    </w:p>
    <w:p w14:paraId="0C3D86EA" w14:textId="77777777" w:rsidR="00F83B80" w:rsidRDefault="00000000">
      <w:r>
        <w:t>[Trung bình] Chọn đáp án chính xác: Thanh ghi PC dùng để làm gì?</w:t>
      </w:r>
    </w:p>
    <w:p w14:paraId="2F6D81EC" w14:textId="77777777" w:rsidR="00F83B80" w:rsidRDefault="00000000">
      <w:r>
        <w:t>A. Chứa địa chỉ lệnh kế tiếp</w:t>
      </w:r>
    </w:p>
    <w:p w14:paraId="171DF615" w14:textId="77777777" w:rsidR="00F83B80" w:rsidRDefault="00000000">
      <w:r>
        <w:t>B. Điều khiển cache</w:t>
      </w:r>
    </w:p>
    <w:p w14:paraId="737631B5" w14:textId="77777777" w:rsidR="00F83B80" w:rsidRDefault="00000000">
      <w:r>
        <w:t>C. Lưu dữ liệu lâu dài</w:t>
      </w:r>
    </w:p>
    <w:p w14:paraId="185DE1CB" w14:textId="77777777" w:rsidR="00F83B80" w:rsidRDefault="00000000">
      <w:r>
        <w:t>D. Lưu kết quả in</w:t>
      </w:r>
    </w:p>
    <w:p w14:paraId="64ABF818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34599845" w14:textId="77777777" w:rsidR="00F83B80" w:rsidRDefault="00000000">
      <w:r>
        <w:t>Nhận xét mức độ: Cần hiểu mối liên hệ giữa các thành phần hệ thống máy tính.</w:t>
      </w:r>
    </w:p>
    <w:p w14:paraId="6C3369F4" w14:textId="77777777" w:rsidR="00F83B80" w:rsidRDefault="00000000">
      <w:pPr>
        <w:pStyle w:val="Heading2"/>
      </w:pPr>
      <w:r>
        <w:t>Câu 195</w:t>
      </w:r>
    </w:p>
    <w:p w14:paraId="0B749C25" w14:textId="77777777" w:rsidR="00F83B80" w:rsidRDefault="00000000">
      <w:r>
        <w:t>[Nâng cao] Cache memory có đặc điểm nào? Hãy chọn đáp án đúng.</w:t>
      </w:r>
    </w:p>
    <w:p w14:paraId="1396FD81" w14:textId="77777777" w:rsidR="00F83B80" w:rsidRDefault="00000000">
      <w:r>
        <w:t>A. Dung lượng lớn nhất</w:t>
      </w:r>
    </w:p>
    <w:p w14:paraId="2287EAF9" w14:textId="77777777" w:rsidR="00F83B80" w:rsidRDefault="00000000">
      <w:r>
        <w:t>B. Tốc độ nhanh, dung lượng nhỏ</w:t>
      </w:r>
    </w:p>
    <w:p w14:paraId="534E1345" w14:textId="77777777" w:rsidR="00F83B80" w:rsidRDefault="00000000">
      <w:r>
        <w:t>C. Không dùng bán dẫn</w:t>
      </w:r>
    </w:p>
    <w:p w14:paraId="75461C79" w14:textId="77777777" w:rsidR="00F83B80" w:rsidRDefault="00000000">
      <w:r>
        <w:t>D. Lưu trữ lâu dài</w:t>
      </w:r>
    </w:p>
    <w:p w14:paraId="1DBF4911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4E62D56F" w14:textId="77777777" w:rsidR="00F83B80" w:rsidRDefault="00000000">
      <w:r>
        <w:t>Nhận xét mức độ: Câu hỏi yêu cầu phân tích chức năng và cơ chế hoạt động của hệ thống.</w:t>
      </w:r>
    </w:p>
    <w:p w14:paraId="40A2EF5F" w14:textId="77777777" w:rsidR="00F83B80" w:rsidRDefault="00000000">
      <w:pPr>
        <w:pStyle w:val="Heading2"/>
      </w:pPr>
      <w:r>
        <w:t>Câu 196</w:t>
      </w:r>
    </w:p>
    <w:p w14:paraId="45C5E681" w14:textId="77777777" w:rsidR="00F83B80" w:rsidRDefault="00000000">
      <w:r>
        <w:t>[Trung bình] Theo kiến trúc máy tính hiện đại, cpu có chức năng chính là gì?</w:t>
      </w:r>
    </w:p>
    <w:p w14:paraId="5428B848" w14:textId="77777777" w:rsidR="00F83B80" w:rsidRDefault="00000000">
      <w:r>
        <w:t>A. Lưu trữ dữ liệu lâu dài</w:t>
      </w:r>
    </w:p>
    <w:p w14:paraId="39327EB2" w14:textId="77777777" w:rsidR="00F83B80" w:rsidRDefault="00000000">
      <w:r>
        <w:t>B. Hiển thị đồ họa</w:t>
      </w:r>
    </w:p>
    <w:p w14:paraId="613332A7" w14:textId="77777777" w:rsidR="00F83B80" w:rsidRDefault="00000000">
      <w:r>
        <w:t>C. Kết nối Internet</w:t>
      </w:r>
    </w:p>
    <w:p w14:paraId="042B0F28" w14:textId="77777777" w:rsidR="00F83B80" w:rsidRDefault="00000000">
      <w:r>
        <w:t>D. Điều khiển hoạt động và xử lý dữ liệu</w:t>
      </w:r>
    </w:p>
    <w:p w14:paraId="02F126E2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786D6C2A" w14:textId="77777777" w:rsidR="00F83B80" w:rsidRDefault="00000000">
      <w:r>
        <w:t>Nhận xét mức độ: Cần hiểu mối liên hệ giữa các thành phần hệ thống máy tính.</w:t>
      </w:r>
    </w:p>
    <w:p w14:paraId="18DB6CB7" w14:textId="77777777" w:rsidR="00F83B80" w:rsidRDefault="00000000">
      <w:pPr>
        <w:pStyle w:val="Heading2"/>
      </w:pPr>
      <w:r>
        <w:t>Câu 197</w:t>
      </w:r>
    </w:p>
    <w:p w14:paraId="34E670CA" w14:textId="77777777" w:rsidR="00F83B80" w:rsidRDefault="00000000">
      <w:r>
        <w:t>[Vận dụng] Chọn đáp án chính xác: Ngắt từ bên ngoài thường do đâu gây ra?</w:t>
      </w:r>
    </w:p>
    <w:p w14:paraId="0781B3BA" w14:textId="77777777" w:rsidR="00F83B80" w:rsidRDefault="00000000">
      <w:r>
        <w:t>A. Thiết bị vào-ra</w:t>
      </w:r>
    </w:p>
    <w:p w14:paraId="15D89ED8" w14:textId="77777777" w:rsidR="00F83B80" w:rsidRDefault="00000000">
      <w:r>
        <w:t>B. RAM</w:t>
      </w:r>
    </w:p>
    <w:p w14:paraId="325287C1" w14:textId="77777777" w:rsidR="00F83B80" w:rsidRDefault="00000000">
      <w:r>
        <w:t>C. Cache</w:t>
      </w:r>
    </w:p>
    <w:p w14:paraId="232ED54D" w14:textId="77777777" w:rsidR="00F83B80" w:rsidRDefault="00000000">
      <w:r>
        <w:t>D. ALU</w:t>
      </w:r>
    </w:p>
    <w:p w14:paraId="56B9AACF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2BDABE1D" w14:textId="77777777" w:rsidR="00F83B80" w:rsidRDefault="00000000">
      <w:r>
        <w:t>Nhận xét mức độ: Người học cần áp dụng lý thuyết vào tình huống thực tế.</w:t>
      </w:r>
    </w:p>
    <w:p w14:paraId="01BC1C21" w14:textId="77777777" w:rsidR="00F83B80" w:rsidRDefault="00000000">
      <w:pPr>
        <w:pStyle w:val="Heading2"/>
      </w:pPr>
      <w:r>
        <w:t>Câu 198</w:t>
      </w:r>
    </w:p>
    <w:p w14:paraId="288FDD4E" w14:textId="77777777" w:rsidR="00F83B80" w:rsidRDefault="00000000">
      <w:r>
        <w:t>[Cơ bản] Phát biểu nào đúng nhất: SSD thuộc loại nào?</w:t>
      </w:r>
    </w:p>
    <w:p w14:paraId="3229BF79" w14:textId="77777777" w:rsidR="00F83B80" w:rsidRDefault="00000000">
      <w:r>
        <w:t>A. Bộ nhớ quang</w:t>
      </w:r>
    </w:p>
    <w:p w14:paraId="06A3500A" w14:textId="77777777" w:rsidR="00F83B80" w:rsidRDefault="00000000">
      <w:r>
        <w:t>B. Bộ nhớ từ</w:t>
      </w:r>
    </w:p>
    <w:p w14:paraId="42424342" w14:textId="77777777" w:rsidR="00F83B80" w:rsidRDefault="00000000">
      <w:r>
        <w:t>C. Bộ nhớ bán dẫn</w:t>
      </w:r>
    </w:p>
    <w:p w14:paraId="031B1A97" w14:textId="77777777" w:rsidR="00F83B80" w:rsidRDefault="00000000">
      <w:r>
        <w:t>D. Thanh ghi</w:t>
      </w:r>
    </w:p>
    <w:p w14:paraId="41D7BDA4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0C930B8F" w14:textId="77777777" w:rsidR="00F83B80" w:rsidRDefault="00000000">
      <w:r>
        <w:t>Nhận xét mức độ: Đây là kiến thức nền tảng thường xuất hiện trong phần lý thuyết.</w:t>
      </w:r>
    </w:p>
    <w:p w14:paraId="002F224D" w14:textId="77777777" w:rsidR="00F83B80" w:rsidRDefault="00000000">
      <w:pPr>
        <w:pStyle w:val="Heading2"/>
      </w:pPr>
      <w:r>
        <w:t>Câu 199</w:t>
      </w:r>
    </w:p>
    <w:p w14:paraId="2B43A40A" w14:textId="77777777" w:rsidR="00F83B80" w:rsidRDefault="00000000">
      <w:r>
        <w:t>[Nâng cao] DMA là gì?</w:t>
      </w:r>
    </w:p>
    <w:p w14:paraId="5CF8D2B9" w14:textId="77777777" w:rsidR="00F83B80" w:rsidRDefault="00000000">
      <w:r>
        <w:t>A. Bộ nhớ đệm</w:t>
      </w:r>
    </w:p>
    <w:p w14:paraId="50B8E92F" w14:textId="77777777" w:rsidR="00F83B80" w:rsidRDefault="00000000">
      <w:r>
        <w:t>B. Truy cập bộ nhớ trực tiếp</w:t>
      </w:r>
    </w:p>
    <w:p w14:paraId="60D69214" w14:textId="77777777" w:rsidR="00F83B80" w:rsidRDefault="00000000">
      <w:r>
        <w:t>C. Ngắt ưu tiên</w:t>
      </w:r>
    </w:p>
    <w:p w14:paraId="22AEF996" w14:textId="77777777" w:rsidR="00F83B80" w:rsidRDefault="00000000">
      <w:r>
        <w:t>D. Bus dữ liệu</w:t>
      </w:r>
    </w:p>
    <w:p w14:paraId="2DA9ADAF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6178E345" w14:textId="77777777" w:rsidR="00F83B80" w:rsidRDefault="00000000">
      <w:r>
        <w:t>Nhận xét mức độ: Câu hỏi yêu cầu phân tích chức năng và cơ chế hoạt động của hệ thống.</w:t>
      </w:r>
    </w:p>
    <w:p w14:paraId="75B3BFF4" w14:textId="77777777" w:rsidR="00F83B80" w:rsidRDefault="00000000">
      <w:pPr>
        <w:pStyle w:val="Heading2"/>
      </w:pPr>
      <w:r>
        <w:t>Câu 200</w:t>
      </w:r>
    </w:p>
    <w:p w14:paraId="0BD7F771" w14:textId="77777777" w:rsidR="00F83B80" w:rsidRDefault="00000000">
      <w:r>
        <w:t>[Nâng cao] Trong kiến trúc máy tính, cpu có chức năng chính là gì?</w:t>
      </w:r>
    </w:p>
    <w:p w14:paraId="773C7101" w14:textId="77777777" w:rsidR="00F83B80" w:rsidRDefault="00000000">
      <w:r>
        <w:t>A. Điều khiển hoạt động và xử lý dữ liệu</w:t>
      </w:r>
    </w:p>
    <w:p w14:paraId="64C83417" w14:textId="77777777" w:rsidR="00F83B80" w:rsidRDefault="00000000">
      <w:r>
        <w:t>B. Kết nối Internet</w:t>
      </w:r>
    </w:p>
    <w:p w14:paraId="6F833297" w14:textId="77777777" w:rsidR="00F83B80" w:rsidRDefault="00000000">
      <w:r>
        <w:t>C. Hiển thị đồ họa</w:t>
      </w:r>
    </w:p>
    <w:p w14:paraId="1738BBB3" w14:textId="77777777" w:rsidR="00F83B80" w:rsidRDefault="00000000">
      <w:r>
        <w:t>D. Lưu trữ dữ liệu lâu dài</w:t>
      </w:r>
    </w:p>
    <w:p w14:paraId="76858AC8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7C2A02CE" w14:textId="77777777" w:rsidR="00F83B80" w:rsidRDefault="00000000">
      <w:r>
        <w:t>Nhận xét mức độ: Câu hỏi yêu cầu phân tích chức năng và cơ chế hoạt động của hệ thống.</w:t>
      </w:r>
    </w:p>
    <w:p w14:paraId="72BA8541" w14:textId="77777777" w:rsidR="00F83B80" w:rsidRDefault="00000000">
      <w:pPr>
        <w:pStyle w:val="Heading2"/>
      </w:pPr>
      <w:r>
        <w:t>Câu 201</w:t>
      </w:r>
    </w:p>
    <w:p w14:paraId="78970885" w14:textId="77777777" w:rsidR="00F83B80" w:rsidRDefault="00000000">
      <w:r>
        <w:t>[Cơ bản] Chọn đáp án chính xác: Ngắt là gì?</w:t>
      </w:r>
    </w:p>
    <w:p w14:paraId="552EC489" w14:textId="77777777" w:rsidR="00F83B80" w:rsidRDefault="00000000">
      <w:r>
        <w:t>A. Lỗi hệ điều hành</w:t>
      </w:r>
    </w:p>
    <w:p w14:paraId="7E369D19" w14:textId="77777777" w:rsidR="00F83B80" w:rsidRDefault="00000000">
      <w:r>
        <w:t>B. Phương pháp lưu dữ liệu</w:t>
      </w:r>
    </w:p>
    <w:p w14:paraId="1035C66A" w14:textId="77777777" w:rsidR="00F83B80" w:rsidRDefault="00000000">
      <w:r>
        <w:t>C. Cơ chế tạm dừng chương trình để xử lý việc khác</w:t>
      </w:r>
    </w:p>
    <w:p w14:paraId="7A098D92" w14:textId="77777777" w:rsidR="00F83B80" w:rsidRDefault="00000000">
      <w:r>
        <w:t>D. Loại bus</w:t>
      </w:r>
    </w:p>
    <w:p w14:paraId="5B891BAA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35F72BE4" w14:textId="77777777" w:rsidR="00F83B80" w:rsidRDefault="00000000">
      <w:r>
        <w:t>Nhận xét mức độ: Đây là kiến thức nền tảng thường xuất hiện trong phần lý thuyết.</w:t>
      </w:r>
    </w:p>
    <w:p w14:paraId="665B8937" w14:textId="77777777" w:rsidR="00F83B80" w:rsidRDefault="00000000">
      <w:pPr>
        <w:pStyle w:val="Heading2"/>
      </w:pPr>
      <w:r>
        <w:t>Câu 202</w:t>
      </w:r>
    </w:p>
    <w:p w14:paraId="60ABF671" w14:textId="77777777" w:rsidR="00F83B80" w:rsidRDefault="00000000">
      <w:r>
        <w:t>[Trung bình] Theo kiến trúc máy tính hiện đại, pcie là loại kết nối nào?</w:t>
      </w:r>
    </w:p>
    <w:p w14:paraId="401A49BB" w14:textId="77777777" w:rsidR="00F83B80" w:rsidRDefault="00000000">
      <w:r>
        <w:t>A. Ngắt</w:t>
      </w:r>
    </w:p>
    <w:p w14:paraId="4B8B6E5D" w14:textId="77777777" w:rsidR="00F83B80" w:rsidRDefault="00000000">
      <w:r>
        <w:t>B. Bus song song cũ</w:t>
      </w:r>
    </w:p>
    <w:p w14:paraId="3F15C10C" w14:textId="77777777" w:rsidR="00F83B80" w:rsidRDefault="00000000">
      <w:r>
        <w:t>C. Điểm-điểm tốc độ cao</w:t>
      </w:r>
    </w:p>
    <w:p w14:paraId="409BCC57" w14:textId="77777777" w:rsidR="00F83B80" w:rsidRDefault="00000000">
      <w:r>
        <w:t>D. Bộ nhớ chính</w:t>
      </w:r>
    </w:p>
    <w:p w14:paraId="33FAFD6C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3ED8ED94" w14:textId="77777777" w:rsidR="00F83B80" w:rsidRDefault="00000000">
      <w:r>
        <w:t>Nhận xét mức độ: Cần hiểu mối liên hệ giữa các thành phần hệ thống máy tính.</w:t>
      </w:r>
    </w:p>
    <w:p w14:paraId="231F1C56" w14:textId="77777777" w:rsidR="00F83B80" w:rsidRDefault="00000000">
      <w:pPr>
        <w:pStyle w:val="Heading2"/>
      </w:pPr>
      <w:r>
        <w:t>Câu 203</w:t>
      </w:r>
    </w:p>
    <w:p w14:paraId="7B8ED359" w14:textId="77777777" w:rsidR="00F83B80" w:rsidRDefault="00000000">
      <w:r>
        <w:t>[Cơ bản] Chọn đáp án chính xác: Đơn vị nào thực hiện phép toán số học và logic?</w:t>
      </w:r>
    </w:p>
    <w:p w14:paraId="314F01CE" w14:textId="77777777" w:rsidR="00F83B80" w:rsidRDefault="00000000">
      <w:r>
        <w:t>A. Bus</w:t>
      </w:r>
    </w:p>
    <w:p w14:paraId="3F051B12" w14:textId="77777777" w:rsidR="00F83B80" w:rsidRDefault="00000000">
      <w:r>
        <w:t>B. Cache</w:t>
      </w:r>
    </w:p>
    <w:p w14:paraId="41EC5635" w14:textId="77777777" w:rsidR="00F83B80" w:rsidRDefault="00000000">
      <w:r>
        <w:t>C. CU</w:t>
      </w:r>
    </w:p>
    <w:p w14:paraId="22B412D6" w14:textId="77777777" w:rsidR="00F83B80" w:rsidRDefault="00000000">
      <w:r>
        <w:t>D. ALU</w:t>
      </w:r>
    </w:p>
    <w:p w14:paraId="71435E93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40902E81" w14:textId="77777777" w:rsidR="00F83B80" w:rsidRDefault="00000000">
      <w:r>
        <w:t>Nhận xét mức độ: Đây là kiến thức nền tảng thường xuất hiện trong phần lý thuyết.</w:t>
      </w:r>
    </w:p>
    <w:p w14:paraId="7654E380" w14:textId="77777777" w:rsidR="00F83B80" w:rsidRDefault="00000000">
      <w:pPr>
        <w:pStyle w:val="Heading2"/>
      </w:pPr>
      <w:r>
        <w:t>Câu 204</w:t>
      </w:r>
    </w:p>
    <w:p w14:paraId="31A8A122" w14:textId="77777777" w:rsidR="00F83B80" w:rsidRDefault="00000000">
      <w:r>
        <w:t>[Vận dụng] Phát biểu nào đúng nhất: DMA là gì?</w:t>
      </w:r>
    </w:p>
    <w:p w14:paraId="2D3A641A" w14:textId="77777777" w:rsidR="00F83B80" w:rsidRDefault="00000000">
      <w:r>
        <w:t>A. Bộ nhớ đệm</w:t>
      </w:r>
    </w:p>
    <w:p w14:paraId="341F0F9D" w14:textId="77777777" w:rsidR="00F83B80" w:rsidRDefault="00000000">
      <w:r>
        <w:t>B. Ngắt ưu tiên</w:t>
      </w:r>
    </w:p>
    <w:p w14:paraId="26A6CF88" w14:textId="77777777" w:rsidR="00F83B80" w:rsidRDefault="00000000">
      <w:r>
        <w:t>C. Bus dữ liệu</w:t>
      </w:r>
    </w:p>
    <w:p w14:paraId="6874518C" w14:textId="77777777" w:rsidR="00F83B80" w:rsidRDefault="00000000">
      <w:r>
        <w:t>D. Truy cập bộ nhớ trực tiếp</w:t>
      </w:r>
    </w:p>
    <w:p w14:paraId="51694A17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4F4C3337" w14:textId="77777777" w:rsidR="00F83B80" w:rsidRDefault="00000000">
      <w:r>
        <w:t>Nhận xét mức độ: Người học cần áp dụng lý thuyết vào tình huống thực tế.</w:t>
      </w:r>
    </w:p>
    <w:p w14:paraId="39559D2C" w14:textId="77777777" w:rsidR="00F83B80" w:rsidRDefault="00000000">
      <w:pPr>
        <w:pStyle w:val="Heading2"/>
      </w:pPr>
      <w:r>
        <w:t>Câu 205</w:t>
      </w:r>
    </w:p>
    <w:p w14:paraId="247B72CF" w14:textId="77777777" w:rsidR="00F83B80" w:rsidRDefault="00000000">
      <w:r>
        <w:t>[Vận dụng] Ngắt là gì? Hãy chọn đáp án đúng.</w:t>
      </w:r>
    </w:p>
    <w:p w14:paraId="2EF0302A" w14:textId="77777777" w:rsidR="00F83B80" w:rsidRDefault="00000000">
      <w:r>
        <w:t>A. Loại bus</w:t>
      </w:r>
    </w:p>
    <w:p w14:paraId="4F74813D" w14:textId="77777777" w:rsidR="00F83B80" w:rsidRDefault="00000000">
      <w:r>
        <w:t>B. Lỗi hệ điều hành</w:t>
      </w:r>
    </w:p>
    <w:p w14:paraId="438EF406" w14:textId="77777777" w:rsidR="00F83B80" w:rsidRDefault="00000000">
      <w:r>
        <w:t>C. Cơ chế tạm dừng chương trình để xử lý việc khác</w:t>
      </w:r>
    </w:p>
    <w:p w14:paraId="5E34757A" w14:textId="77777777" w:rsidR="00F83B80" w:rsidRDefault="00000000">
      <w:r>
        <w:t>D. Phương pháp lưu dữ liệu</w:t>
      </w:r>
    </w:p>
    <w:p w14:paraId="1D8BA75C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11A02654" w14:textId="77777777" w:rsidR="00F83B80" w:rsidRDefault="00000000">
      <w:r>
        <w:t>Nhận xét mức độ: Người học cần áp dụng lý thuyết vào tình huống thực tế.</w:t>
      </w:r>
    </w:p>
    <w:p w14:paraId="47EB16F1" w14:textId="77777777" w:rsidR="00F83B80" w:rsidRDefault="00000000">
      <w:pPr>
        <w:pStyle w:val="Heading2"/>
      </w:pPr>
      <w:r>
        <w:t>Câu 206</w:t>
      </w:r>
    </w:p>
    <w:p w14:paraId="20DBFEC2" w14:textId="77777777" w:rsidR="00F83B80" w:rsidRDefault="00000000">
      <w:r>
        <w:t>[Vận dụng] Theo kiến trúc máy tính hiện đại, cpu có chức năng chính là gì?</w:t>
      </w:r>
    </w:p>
    <w:p w14:paraId="32C91ED6" w14:textId="77777777" w:rsidR="00F83B80" w:rsidRDefault="00000000">
      <w:r>
        <w:t>A. Lưu trữ dữ liệu lâu dài</w:t>
      </w:r>
    </w:p>
    <w:p w14:paraId="68B0C0B8" w14:textId="77777777" w:rsidR="00F83B80" w:rsidRDefault="00000000">
      <w:r>
        <w:t>B. Điều khiển hoạt động và xử lý dữ liệu</w:t>
      </w:r>
    </w:p>
    <w:p w14:paraId="5FDE4FE6" w14:textId="77777777" w:rsidR="00F83B80" w:rsidRDefault="00000000">
      <w:r>
        <w:t>C. Kết nối Internet</w:t>
      </w:r>
    </w:p>
    <w:p w14:paraId="6EAC0A76" w14:textId="77777777" w:rsidR="00F83B80" w:rsidRDefault="00000000">
      <w:r>
        <w:t>D. Hiển thị đồ họa</w:t>
      </w:r>
    </w:p>
    <w:p w14:paraId="591A3DE3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5EC51264" w14:textId="77777777" w:rsidR="00F83B80" w:rsidRDefault="00000000">
      <w:r>
        <w:t>Nhận xét mức độ: Người học cần áp dụng lý thuyết vào tình huống thực tế.</w:t>
      </w:r>
    </w:p>
    <w:p w14:paraId="495F79DE" w14:textId="77777777" w:rsidR="00F83B80" w:rsidRDefault="00000000">
      <w:pPr>
        <w:pStyle w:val="Heading2"/>
      </w:pPr>
      <w:r>
        <w:t>Câu 207</w:t>
      </w:r>
    </w:p>
    <w:p w14:paraId="6ED316EE" w14:textId="77777777" w:rsidR="00F83B80" w:rsidRDefault="00000000">
      <w:r>
        <w:t>[Nâng cao] Trong kiến trúc máy tính, bus dữ liệu 64-bit có thể truyền bao nhiêu byte cùng lúc?</w:t>
      </w:r>
    </w:p>
    <w:p w14:paraId="3323AE22" w14:textId="77777777" w:rsidR="00F83B80" w:rsidRDefault="00000000">
      <w:r>
        <w:t>A. 4 byte</w:t>
      </w:r>
    </w:p>
    <w:p w14:paraId="7ADC29FC" w14:textId="77777777" w:rsidR="00F83B80" w:rsidRDefault="00000000">
      <w:r>
        <w:t>B. 64 byte</w:t>
      </w:r>
    </w:p>
    <w:p w14:paraId="6B43AE5E" w14:textId="77777777" w:rsidR="00F83B80" w:rsidRDefault="00000000">
      <w:r>
        <w:t>C. 8 byte</w:t>
      </w:r>
    </w:p>
    <w:p w14:paraId="1E8535E0" w14:textId="77777777" w:rsidR="00F83B80" w:rsidRDefault="00000000">
      <w:r>
        <w:t>D. 16 byte</w:t>
      </w:r>
    </w:p>
    <w:p w14:paraId="7770913D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3480BA36" w14:textId="77777777" w:rsidR="00F83B80" w:rsidRDefault="00000000">
      <w:r>
        <w:t>Nhận xét mức độ: Câu hỏi yêu cầu phân tích chức năng và cơ chế hoạt động của hệ thống.</w:t>
      </w:r>
    </w:p>
    <w:p w14:paraId="49747691" w14:textId="77777777" w:rsidR="00F83B80" w:rsidRDefault="00000000">
      <w:pPr>
        <w:pStyle w:val="Heading2"/>
      </w:pPr>
      <w:r>
        <w:t>Câu 208</w:t>
      </w:r>
    </w:p>
    <w:p w14:paraId="13F5876C" w14:textId="77777777" w:rsidR="00F83B80" w:rsidRDefault="00000000">
      <w:r>
        <w:t>[Cơ bản] Theo kiến trúc máy tính hiện đại, mỗi cổng vào-ra có gì?</w:t>
      </w:r>
    </w:p>
    <w:p w14:paraId="4D58FF8B" w14:textId="77777777" w:rsidR="00F83B80" w:rsidRDefault="00000000">
      <w:r>
        <w:t>A. Địa chỉ xác định</w:t>
      </w:r>
    </w:p>
    <w:p w14:paraId="6A505202" w14:textId="77777777" w:rsidR="00F83B80" w:rsidRDefault="00000000">
      <w:r>
        <w:t>B. CPU riêng</w:t>
      </w:r>
    </w:p>
    <w:p w14:paraId="266700C1" w14:textId="77777777" w:rsidR="00F83B80" w:rsidRDefault="00000000">
      <w:r>
        <w:t>C. Bus riêng</w:t>
      </w:r>
    </w:p>
    <w:p w14:paraId="5894A069" w14:textId="77777777" w:rsidR="00F83B80" w:rsidRDefault="00000000">
      <w:r>
        <w:t>D. Dung lượng riêng</w:t>
      </w:r>
    </w:p>
    <w:p w14:paraId="58DAD41B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5E07E23A" w14:textId="77777777" w:rsidR="00F83B80" w:rsidRDefault="00000000">
      <w:r>
        <w:t>Nhận xét mức độ: Đây là kiến thức nền tảng thường xuất hiện trong phần lý thuyết.</w:t>
      </w:r>
    </w:p>
    <w:p w14:paraId="6F7EC3C7" w14:textId="77777777" w:rsidR="00F83B80" w:rsidRDefault="00000000">
      <w:pPr>
        <w:pStyle w:val="Heading2"/>
      </w:pPr>
      <w:r>
        <w:t>Câu 209</w:t>
      </w:r>
    </w:p>
    <w:p w14:paraId="6D299B08" w14:textId="77777777" w:rsidR="00F83B80" w:rsidRDefault="00000000">
      <w:r>
        <w:t>[Cơ bản] Trong kiến trúc máy tính, bộ nhớ chính dùng để làm gì?</w:t>
      </w:r>
    </w:p>
    <w:p w14:paraId="702D77EA" w14:textId="77777777" w:rsidR="00F83B80" w:rsidRDefault="00000000">
      <w:r>
        <w:t>A. Lưu trữ lâu dài</w:t>
      </w:r>
    </w:p>
    <w:p w14:paraId="1B5E4F82" w14:textId="77777777" w:rsidR="00F83B80" w:rsidRDefault="00000000">
      <w:r>
        <w:t>B. Điều khiển bus</w:t>
      </w:r>
    </w:p>
    <w:p w14:paraId="0C1CFFAD" w14:textId="77777777" w:rsidR="00F83B80" w:rsidRDefault="00000000">
      <w:r>
        <w:t>C. Chứa chương trình đang thực hiện</w:t>
      </w:r>
    </w:p>
    <w:p w14:paraId="4F895455" w14:textId="77777777" w:rsidR="00F83B80" w:rsidRDefault="00000000">
      <w:r>
        <w:t>D. Kết nối thiết bị ngoại vi</w:t>
      </w:r>
    </w:p>
    <w:p w14:paraId="62751B77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41AB9539" w14:textId="77777777" w:rsidR="00F83B80" w:rsidRDefault="00000000">
      <w:r>
        <w:t>Nhận xét mức độ: Đây là kiến thức nền tảng thường xuất hiện trong phần lý thuyết.</w:t>
      </w:r>
    </w:p>
    <w:p w14:paraId="6E88823F" w14:textId="77777777" w:rsidR="00F83B80" w:rsidRDefault="00000000">
      <w:pPr>
        <w:pStyle w:val="Heading2"/>
      </w:pPr>
      <w:r>
        <w:t>Câu 210</w:t>
      </w:r>
    </w:p>
    <w:p w14:paraId="05F9A33A" w14:textId="77777777" w:rsidR="00F83B80" w:rsidRDefault="00000000">
      <w:r>
        <w:t>[Cơ bản] Trong kiến trúc máy tính, thiết bị ngoại vi còn gọi là gì?</w:t>
      </w:r>
    </w:p>
    <w:p w14:paraId="54F790C1" w14:textId="77777777" w:rsidR="00F83B80" w:rsidRDefault="00000000">
      <w:r>
        <w:t>A. Peripherals</w:t>
      </w:r>
    </w:p>
    <w:p w14:paraId="38792E28" w14:textId="77777777" w:rsidR="00F83B80" w:rsidRDefault="00000000">
      <w:r>
        <w:t>B. ALU</w:t>
      </w:r>
    </w:p>
    <w:p w14:paraId="1BEC798B" w14:textId="77777777" w:rsidR="00F83B80" w:rsidRDefault="00000000">
      <w:r>
        <w:t>C. Registers</w:t>
      </w:r>
    </w:p>
    <w:p w14:paraId="59FF8823" w14:textId="77777777" w:rsidR="00F83B80" w:rsidRDefault="00000000">
      <w:r>
        <w:t>D. Cache</w:t>
      </w:r>
    </w:p>
    <w:p w14:paraId="3B167ADC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68742316" w14:textId="77777777" w:rsidR="00F83B80" w:rsidRDefault="00000000">
      <w:r>
        <w:t>Nhận xét mức độ: Đây là kiến thức nền tảng thường xuất hiện trong phần lý thuyết.</w:t>
      </w:r>
    </w:p>
    <w:p w14:paraId="4A72E2AD" w14:textId="77777777" w:rsidR="00F83B80" w:rsidRDefault="00000000">
      <w:pPr>
        <w:pStyle w:val="Heading2"/>
      </w:pPr>
      <w:r>
        <w:t>Câu 211</w:t>
      </w:r>
    </w:p>
    <w:p w14:paraId="346EDEF7" w14:textId="77777777" w:rsidR="00F83B80" w:rsidRDefault="00000000">
      <w:r>
        <w:t>[Nâng cao] Mỗi cổng vào-ra có gì? Hãy chọn đáp án đúng.</w:t>
      </w:r>
    </w:p>
    <w:p w14:paraId="1C6C7496" w14:textId="77777777" w:rsidR="00F83B80" w:rsidRDefault="00000000">
      <w:r>
        <w:t>A. Bus riêng</w:t>
      </w:r>
    </w:p>
    <w:p w14:paraId="07C16394" w14:textId="77777777" w:rsidR="00F83B80" w:rsidRDefault="00000000">
      <w:r>
        <w:t>B. Dung lượng riêng</w:t>
      </w:r>
    </w:p>
    <w:p w14:paraId="2115EA60" w14:textId="77777777" w:rsidR="00F83B80" w:rsidRDefault="00000000">
      <w:r>
        <w:t>C. Địa chỉ xác định</w:t>
      </w:r>
    </w:p>
    <w:p w14:paraId="60CD34E6" w14:textId="77777777" w:rsidR="00F83B80" w:rsidRDefault="00000000">
      <w:r>
        <w:t>D. CPU riêng</w:t>
      </w:r>
    </w:p>
    <w:p w14:paraId="3B733518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4DC8B5E1" w14:textId="77777777" w:rsidR="00F83B80" w:rsidRDefault="00000000">
      <w:r>
        <w:t>Nhận xét mức độ: Câu hỏi yêu cầu phân tích chức năng và cơ chế hoạt động của hệ thống.</w:t>
      </w:r>
    </w:p>
    <w:p w14:paraId="27F6629D" w14:textId="77777777" w:rsidR="00F83B80" w:rsidRDefault="00000000">
      <w:pPr>
        <w:pStyle w:val="Heading2"/>
      </w:pPr>
      <w:r>
        <w:t>Câu 212</w:t>
      </w:r>
    </w:p>
    <w:p w14:paraId="3231EDC3" w14:textId="77777777" w:rsidR="00F83B80" w:rsidRDefault="00000000">
      <w:r>
        <w:t>[Vận dụng] Đơn vị nào thực hiện phép toán số học và logic? Hãy chọn đáp án đúng.</w:t>
      </w:r>
    </w:p>
    <w:p w14:paraId="407B2BAE" w14:textId="77777777" w:rsidR="00F83B80" w:rsidRDefault="00000000">
      <w:r>
        <w:t>A. Bus</w:t>
      </w:r>
    </w:p>
    <w:p w14:paraId="504783E2" w14:textId="77777777" w:rsidR="00F83B80" w:rsidRDefault="00000000">
      <w:r>
        <w:t>B. ALU</w:t>
      </w:r>
    </w:p>
    <w:p w14:paraId="629B4E7D" w14:textId="77777777" w:rsidR="00F83B80" w:rsidRDefault="00000000">
      <w:r>
        <w:t>C. CU</w:t>
      </w:r>
    </w:p>
    <w:p w14:paraId="7B1F05FF" w14:textId="77777777" w:rsidR="00F83B80" w:rsidRDefault="00000000">
      <w:r>
        <w:t>D. Cache</w:t>
      </w:r>
    </w:p>
    <w:p w14:paraId="7035F9C0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61BB2D2A" w14:textId="77777777" w:rsidR="00F83B80" w:rsidRDefault="00000000">
      <w:r>
        <w:t>Nhận xét mức độ: Người học cần áp dụng lý thuyết vào tình huống thực tế.</w:t>
      </w:r>
    </w:p>
    <w:p w14:paraId="64C08C2E" w14:textId="77777777" w:rsidR="00F83B80" w:rsidRDefault="00000000">
      <w:pPr>
        <w:pStyle w:val="Heading2"/>
      </w:pPr>
      <w:r>
        <w:t>Câu 213</w:t>
      </w:r>
    </w:p>
    <w:p w14:paraId="49CEBE71" w14:textId="77777777" w:rsidR="00F83B80" w:rsidRDefault="00000000">
      <w:r>
        <w:t>[Cơ bản] Phát biểu nào đúng nhất: INTR là tín hiệu gì?</w:t>
      </w:r>
    </w:p>
    <w:p w14:paraId="1B6CC6F3" w14:textId="77777777" w:rsidR="00F83B80" w:rsidRDefault="00000000">
      <w:r>
        <w:t>A. Đọc dữ liệu</w:t>
      </w:r>
    </w:p>
    <w:p w14:paraId="37192036" w14:textId="77777777" w:rsidR="00F83B80" w:rsidRDefault="00000000">
      <w:r>
        <w:t>B. Yêu cầu ngắt</w:t>
      </w:r>
    </w:p>
    <w:p w14:paraId="59F5797A" w14:textId="77777777" w:rsidR="00F83B80" w:rsidRDefault="00000000">
      <w:r>
        <w:t>C. Ghi bộ nhớ</w:t>
      </w:r>
    </w:p>
    <w:p w14:paraId="39423090" w14:textId="77777777" w:rsidR="00F83B80" w:rsidRDefault="00000000">
      <w:r>
        <w:t>D. Reset</w:t>
      </w:r>
    </w:p>
    <w:p w14:paraId="3B4DC5BA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31A73A00" w14:textId="77777777" w:rsidR="00F83B80" w:rsidRDefault="00000000">
      <w:r>
        <w:t>Nhận xét mức độ: Đây là kiến thức nền tảng thường xuất hiện trong phần lý thuyết.</w:t>
      </w:r>
    </w:p>
    <w:p w14:paraId="7768EC23" w14:textId="77777777" w:rsidR="00F83B80" w:rsidRDefault="00000000">
      <w:pPr>
        <w:pStyle w:val="Heading2"/>
      </w:pPr>
      <w:r>
        <w:t>Câu 214</w:t>
      </w:r>
    </w:p>
    <w:p w14:paraId="0F37E843" w14:textId="77777777" w:rsidR="00F83B80" w:rsidRDefault="00000000">
      <w:r>
        <w:t>[Nâng cao] Đơn vị nào thực hiện phép toán số học và logic?</w:t>
      </w:r>
    </w:p>
    <w:p w14:paraId="6ED61B64" w14:textId="77777777" w:rsidR="00F83B80" w:rsidRDefault="00000000">
      <w:r>
        <w:t>A. Bus</w:t>
      </w:r>
    </w:p>
    <w:p w14:paraId="26E5CF5B" w14:textId="77777777" w:rsidR="00F83B80" w:rsidRDefault="00000000">
      <w:r>
        <w:t>B. CU</w:t>
      </w:r>
    </w:p>
    <w:p w14:paraId="59508BA2" w14:textId="77777777" w:rsidR="00F83B80" w:rsidRDefault="00000000">
      <w:r>
        <w:t>C. Cache</w:t>
      </w:r>
    </w:p>
    <w:p w14:paraId="02099AD3" w14:textId="77777777" w:rsidR="00F83B80" w:rsidRDefault="00000000">
      <w:r>
        <w:t>D. ALU</w:t>
      </w:r>
    </w:p>
    <w:p w14:paraId="45854361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2476B8F5" w14:textId="77777777" w:rsidR="00F83B80" w:rsidRDefault="00000000">
      <w:r>
        <w:t>Nhận xét mức độ: Câu hỏi yêu cầu phân tích chức năng và cơ chế hoạt động của hệ thống.</w:t>
      </w:r>
    </w:p>
    <w:p w14:paraId="79A25BE1" w14:textId="77777777" w:rsidR="00F83B80" w:rsidRDefault="00000000">
      <w:pPr>
        <w:pStyle w:val="Heading2"/>
      </w:pPr>
      <w:r>
        <w:t>Câu 215</w:t>
      </w:r>
    </w:p>
    <w:p w14:paraId="64ABAE83" w14:textId="77777777" w:rsidR="00F83B80" w:rsidRDefault="00000000">
      <w:r>
        <w:t>[Cơ bản] Chọn đáp án chính xác: PCIe là loại kết nối nào?</w:t>
      </w:r>
    </w:p>
    <w:p w14:paraId="2952C776" w14:textId="77777777" w:rsidR="00F83B80" w:rsidRDefault="00000000">
      <w:r>
        <w:t>A. Điểm-điểm tốc độ cao</w:t>
      </w:r>
    </w:p>
    <w:p w14:paraId="67BAB49C" w14:textId="77777777" w:rsidR="00F83B80" w:rsidRDefault="00000000">
      <w:r>
        <w:t>B. Bộ nhớ chính</w:t>
      </w:r>
    </w:p>
    <w:p w14:paraId="00AFAE1A" w14:textId="77777777" w:rsidR="00F83B80" w:rsidRDefault="00000000">
      <w:r>
        <w:t>C. Ngắt</w:t>
      </w:r>
    </w:p>
    <w:p w14:paraId="6EB6BE5C" w14:textId="77777777" w:rsidR="00F83B80" w:rsidRDefault="00000000">
      <w:r>
        <w:t>D. Bus song song cũ</w:t>
      </w:r>
    </w:p>
    <w:p w14:paraId="73B1C1FC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056BE1F4" w14:textId="77777777" w:rsidR="00F83B80" w:rsidRDefault="00000000">
      <w:r>
        <w:t>Nhận xét mức độ: Đây là kiến thức nền tảng thường xuất hiện trong phần lý thuyết.</w:t>
      </w:r>
    </w:p>
    <w:p w14:paraId="16C7F56E" w14:textId="77777777" w:rsidR="00F83B80" w:rsidRDefault="00000000">
      <w:pPr>
        <w:pStyle w:val="Heading2"/>
      </w:pPr>
      <w:r>
        <w:t>Câu 216</w:t>
      </w:r>
    </w:p>
    <w:p w14:paraId="101F41C0" w14:textId="77777777" w:rsidR="00F83B80" w:rsidRDefault="00000000">
      <w:r>
        <w:t>[Cơ bản] Chọn đáp án chính xác: Thiết bị ngoại vi còn gọi là gì?</w:t>
      </w:r>
    </w:p>
    <w:p w14:paraId="1A2A0C7D" w14:textId="77777777" w:rsidR="00F83B80" w:rsidRDefault="00000000">
      <w:r>
        <w:t>A. ALU</w:t>
      </w:r>
    </w:p>
    <w:p w14:paraId="5A2DD18E" w14:textId="77777777" w:rsidR="00F83B80" w:rsidRDefault="00000000">
      <w:r>
        <w:t>B. Cache</w:t>
      </w:r>
    </w:p>
    <w:p w14:paraId="2ACD0CA1" w14:textId="77777777" w:rsidR="00F83B80" w:rsidRDefault="00000000">
      <w:r>
        <w:t>C. Registers</w:t>
      </w:r>
    </w:p>
    <w:p w14:paraId="176A4060" w14:textId="77777777" w:rsidR="00F83B80" w:rsidRDefault="00000000">
      <w:r>
        <w:t>D. Peripherals</w:t>
      </w:r>
    </w:p>
    <w:p w14:paraId="62346C14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102326DE" w14:textId="77777777" w:rsidR="00F83B80" w:rsidRDefault="00000000">
      <w:r>
        <w:t>Nhận xét mức độ: Đây là kiến thức nền tảng thường xuất hiện trong phần lý thuyết.</w:t>
      </w:r>
    </w:p>
    <w:p w14:paraId="2F96BFD5" w14:textId="77777777" w:rsidR="00F83B80" w:rsidRDefault="00000000">
      <w:pPr>
        <w:pStyle w:val="Heading2"/>
      </w:pPr>
      <w:r>
        <w:t>Câu 217</w:t>
      </w:r>
    </w:p>
    <w:p w14:paraId="454A1629" w14:textId="77777777" w:rsidR="00F83B80" w:rsidRDefault="00000000">
      <w:r>
        <w:t>[Trung bình] Mỗi cổng vào-ra có gì?</w:t>
      </w:r>
    </w:p>
    <w:p w14:paraId="4640FD2F" w14:textId="77777777" w:rsidR="00F83B80" w:rsidRDefault="00000000">
      <w:r>
        <w:t>A. Địa chỉ xác định</w:t>
      </w:r>
    </w:p>
    <w:p w14:paraId="463DC931" w14:textId="77777777" w:rsidR="00F83B80" w:rsidRDefault="00000000">
      <w:r>
        <w:t>B. Bus riêng</w:t>
      </w:r>
    </w:p>
    <w:p w14:paraId="4B5C43D4" w14:textId="77777777" w:rsidR="00F83B80" w:rsidRDefault="00000000">
      <w:r>
        <w:t>C. CPU riêng</w:t>
      </w:r>
    </w:p>
    <w:p w14:paraId="2DA2EC7D" w14:textId="77777777" w:rsidR="00F83B80" w:rsidRDefault="00000000">
      <w:r>
        <w:t>D. Dung lượng riêng</w:t>
      </w:r>
    </w:p>
    <w:p w14:paraId="5E575465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574D907D" w14:textId="77777777" w:rsidR="00F83B80" w:rsidRDefault="00000000">
      <w:r>
        <w:t>Nhận xét mức độ: Cần hiểu mối liên hệ giữa các thành phần hệ thống máy tính.</w:t>
      </w:r>
    </w:p>
    <w:p w14:paraId="55ACF788" w14:textId="77777777" w:rsidR="00F83B80" w:rsidRDefault="00000000">
      <w:pPr>
        <w:pStyle w:val="Heading2"/>
      </w:pPr>
      <w:r>
        <w:t>Câu 218</w:t>
      </w:r>
    </w:p>
    <w:p w14:paraId="67A0FA5D" w14:textId="77777777" w:rsidR="00F83B80" w:rsidRDefault="00000000">
      <w:r>
        <w:t>[Trung bình] Phát biểu nào đúng nhất: PCIe là loại kết nối nào?</w:t>
      </w:r>
    </w:p>
    <w:p w14:paraId="25B1B973" w14:textId="77777777" w:rsidR="00F83B80" w:rsidRDefault="00000000">
      <w:r>
        <w:t>A. Điểm-điểm tốc độ cao</w:t>
      </w:r>
    </w:p>
    <w:p w14:paraId="2E242754" w14:textId="77777777" w:rsidR="00F83B80" w:rsidRDefault="00000000">
      <w:r>
        <w:t>B. Ngắt</w:t>
      </w:r>
    </w:p>
    <w:p w14:paraId="3C057DFC" w14:textId="77777777" w:rsidR="00F83B80" w:rsidRDefault="00000000">
      <w:r>
        <w:t>C. Bus song song cũ</w:t>
      </w:r>
    </w:p>
    <w:p w14:paraId="39BEF66D" w14:textId="77777777" w:rsidR="00F83B80" w:rsidRDefault="00000000">
      <w:r>
        <w:t>D. Bộ nhớ chính</w:t>
      </w:r>
    </w:p>
    <w:p w14:paraId="6E00912E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26CE8CE5" w14:textId="77777777" w:rsidR="00F83B80" w:rsidRDefault="00000000">
      <w:r>
        <w:t>Nhận xét mức độ: Cần hiểu mối liên hệ giữa các thành phần hệ thống máy tính.</w:t>
      </w:r>
    </w:p>
    <w:p w14:paraId="5CFFF858" w14:textId="77777777" w:rsidR="00F83B80" w:rsidRDefault="00000000">
      <w:pPr>
        <w:pStyle w:val="Heading2"/>
      </w:pPr>
      <w:r>
        <w:t>Câu 219</w:t>
      </w:r>
    </w:p>
    <w:p w14:paraId="62E728ED" w14:textId="77777777" w:rsidR="00F83B80" w:rsidRDefault="00000000">
      <w:r>
        <w:t>[Cơ bản] Bus dữ liệu 64-bit có thể truyền bao nhiêu byte cùng lúc? Hãy chọn đáp án đúng.</w:t>
      </w:r>
    </w:p>
    <w:p w14:paraId="5919E795" w14:textId="77777777" w:rsidR="00F83B80" w:rsidRDefault="00000000">
      <w:r>
        <w:t>A. 64 byte</w:t>
      </w:r>
    </w:p>
    <w:p w14:paraId="51D63703" w14:textId="77777777" w:rsidR="00F83B80" w:rsidRDefault="00000000">
      <w:r>
        <w:t>B. 4 byte</w:t>
      </w:r>
    </w:p>
    <w:p w14:paraId="22095FE8" w14:textId="77777777" w:rsidR="00F83B80" w:rsidRDefault="00000000">
      <w:r>
        <w:t>C. 8 byte</w:t>
      </w:r>
    </w:p>
    <w:p w14:paraId="5CB11DBF" w14:textId="77777777" w:rsidR="00F83B80" w:rsidRDefault="00000000">
      <w:r>
        <w:t>D. 16 byte</w:t>
      </w:r>
    </w:p>
    <w:p w14:paraId="11CF19C2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511BD422" w14:textId="77777777" w:rsidR="00F83B80" w:rsidRDefault="00000000">
      <w:r>
        <w:t>Nhận xét mức độ: Đây là kiến thức nền tảng thường xuất hiện trong phần lý thuyết.</w:t>
      </w:r>
    </w:p>
    <w:p w14:paraId="33A60015" w14:textId="77777777" w:rsidR="00F83B80" w:rsidRDefault="00000000">
      <w:pPr>
        <w:pStyle w:val="Heading2"/>
      </w:pPr>
      <w:r>
        <w:t>Câu 220</w:t>
      </w:r>
    </w:p>
    <w:p w14:paraId="025DF668" w14:textId="77777777" w:rsidR="00F83B80" w:rsidRDefault="00000000">
      <w:r>
        <w:t>[Vận dụng] Phát biểu nào đúng nhất: Thanh ghi PC dùng để làm gì?</w:t>
      </w:r>
    </w:p>
    <w:p w14:paraId="69C29FE9" w14:textId="77777777" w:rsidR="00F83B80" w:rsidRDefault="00000000">
      <w:r>
        <w:t>A. Lưu dữ liệu lâu dài</w:t>
      </w:r>
    </w:p>
    <w:p w14:paraId="6A7DAD53" w14:textId="77777777" w:rsidR="00F83B80" w:rsidRDefault="00000000">
      <w:r>
        <w:t>B. Chứa địa chỉ lệnh kế tiếp</w:t>
      </w:r>
    </w:p>
    <w:p w14:paraId="726F2769" w14:textId="77777777" w:rsidR="00F83B80" w:rsidRDefault="00000000">
      <w:r>
        <w:t>C. Lưu kết quả in</w:t>
      </w:r>
    </w:p>
    <w:p w14:paraId="2D47D451" w14:textId="77777777" w:rsidR="00F83B80" w:rsidRDefault="00000000">
      <w:r>
        <w:t>D. Điều khiển cache</w:t>
      </w:r>
    </w:p>
    <w:p w14:paraId="37A8F3EE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67A2B665" w14:textId="77777777" w:rsidR="00F83B80" w:rsidRDefault="00000000">
      <w:r>
        <w:t>Nhận xét mức độ: Người học cần áp dụng lý thuyết vào tình huống thực tế.</w:t>
      </w:r>
    </w:p>
    <w:p w14:paraId="683C1EB9" w14:textId="77777777" w:rsidR="00F83B80" w:rsidRDefault="00000000">
      <w:pPr>
        <w:pStyle w:val="Heading2"/>
      </w:pPr>
      <w:r>
        <w:t>Câu 221</w:t>
      </w:r>
    </w:p>
    <w:p w14:paraId="65739DD5" w14:textId="77777777" w:rsidR="00F83B80" w:rsidRDefault="00000000">
      <w:r>
        <w:t>[Trung bình] Phát biểu nào đúng nhất: Ngắt là gì?</w:t>
      </w:r>
    </w:p>
    <w:p w14:paraId="1F7AF389" w14:textId="77777777" w:rsidR="00F83B80" w:rsidRDefault="00000000">
      <w:r>
        <w:t>A. Cơ chế tạm dừng chương trình để xử lý việc khác</w:t>
      </w:r>
    </w:p>
    <w:p w14:paraId="4ADD8B9C" w14:textId="77777777" w:rsidR="00F83B80" w:rsidRDefault="00000000">
      <w:r>
        <w:t>B. Lỗi hệ điều hành</w:t>
      </w:r>
    </w:p>
    <w:p w14:paraId="3041CC65" w14:textId="77777777" w:rsidR="00F83B80" w:rsidRDefault="00000000">
      <w:r>
        <w:t>C. Loại bus</w:t>
      </w:r>
    </w:p>
    <w:p w14:paraId="674B07AB" w14:textId="77777777" w:rsidR="00F83B80" w:rsidRDefault="00000000">
      <w:r>
        <w:t>D. Phương pháp lưu dữ liệu</w:t>
      </w:r>
    </w:p>
    <w:p w14:paraId="4472282D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6A7C2641" w14:textId="77777777" w:rsidR="00F83B80" w:rsidRDefault="00000000">
      <w:r>
        <w:t>Nhận xét mức độ: Cần hiểu mối liên hệ giữa các thành phần hệ thống máy tính.</w:t>
      </w:r>
    </w:p>
    <w:p w14:paraId="37D478A3" w14:textId="77777777" w:rsidR="00F83B80" w:rsidRDefault="00000000">
      <w:pPr>
        <w:pStyle w:val="Heading2"/>
      </w:pPr>
      <w:r>
        <w:t>Câu 222</w:t>
      </w:r>
    </w:p>
    <w:p w14:paraId="6D24C3B4" w14:textId="77777777" w:rsidR="00F83B80" w:rsidRDefault="00000000">
      <w:r>
        <w:t>[Cơ bản] Phát biểu nào đúng nhất: SSD thuộc loại nào?</w:t>
      </w:r>
    </w:p>
    <w:p w14:paraId="3674BCF6" w14:textId="77777777" w:rsidR="00F83B80" w:rsidRDefault="00000000">
      <w:r>
        <w:t>A. Bộ nhớ bán dẫn</w:t>
      </w:r>
    </w:p>
    <w:p w14:paraId="37820ADA" w14:textId="77777777" w:rsidR="00F83B80" w:rsidRDefault="00000000">
      <w:r>
        <w:t>B. Bộ nhớ từ</w:t>
      </w:r>
    </w:p>
    <w:p w14:paraId="12E70CBD" w14:textId="77777777" w:rsidR="00F83B80" w:rsidRDefault="00000000">
      <w:r>
        <w:t>C. Bộ nhớ quang</w:t>
      </w:r>
    </w:p>
    <w:p w14:paraId="44E06356" w14:textId="77777777" w:rsidR="00F83B80" w:rsidRDefault="00000000">
      <w:r>
        <w:t>D. Thanh ghi</w:t>
      </w:r>
    </w:p>
    <w:p w14:paraId="6F4FA851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5DF90F9A" w14:textId="77777777" w:rsidR="00F83B80" w:rsidRDefault="00000000">
      <w:r>
        <w:t>Nhận xét mức độ: Đây là kiến thức nền tảng thường xuất hiện trong phần lý thuyết.</w:t>
      </w:r>
    </w:p>
    <w:p w14:paraId="36D8819B" w14:textId="77777777" w:rsidR="00F83B80" w:rsidRDefault="00000000">
      <w:pPr>
        <w:pStyle w:val="Heading2"/>
      </w:pPr>
      <w:r>
        <w:t>Câu 223</w:t>
      </w:r>
    </w:p>
    <w:p w14:paraId="2AF0D80C" w14:textId="77777777" w:rsidR="00F83B80" w:rsidRDefault="00000000">
      <w:r>
        <w:t>[Cơ bản] SSD thuộc loại nào? Hãy chọn đáp án đúng.</w:t>
      </w:r>
    </w:p>
    <w:p w14:paraId="749D1BCC" w14:textId="77777777" w:rsidR="00F83B80" w:rsidRDefault="00000000">
      <w:r>
        <w:t>A. Bộ nhớ bán dẫn</w:t>
      </w:r>
    </w:p>
    <w:p w14:paraId="4A406056" w14:textId="77777777" w:rsidR="00F83B80" w:rsidRDefault="00000000">
      <w:r>
        <w:t>B. Bộ nhớ từ</w:t>
      </w:r>
    </w:p>
    <w:p w14:paraId="22BCAD91" w14:textId="77777777" w:rsidR="00F83B80" w:rsidRDefault="00000000">
      <w:r>
        <w:t>C. Bộ nhớ quang</w:t>
      </w:r>
    </w:p>
    <w:p w14:paraId="3B5B63DA" w14:textId="77777777" w:rsidR="00F83B80" w:rsidRDefault="00000000">
      <w:r>
        <w:t>D. Thanh ghi</w:t>
      </w:r>
    </w:p>
    <w:p w14:paraId="3C12634F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2878A19F" w14:textId="77777777" w:rsidR="00F83B80" w:rsidRDefault="00000000">
      <w:r>
        <w:t>Nhận xét mức độ: Đây là kiến thức nền tảng thường xuất hiện trong phần lý thuyết.</w:t>
      </w:r>
    </w:p>
    <w:p w14:paraId="36DD1506" w14:textId="77777777" w:rsidR="00F83B80" w:rsidRDefault="00000000">
      <w:pPr>
        <w:pStyle w:val="Heading2"/>
      </w:pPr>
      <w:r>
        <w:t>Câu 224</w:t>
      </w:r>
    </w:p>
    <w:p w14:paraId="5A7C4CDD" w14:textId="77777777" w:rsidR="00F83B80" w:rsidRDefault="00000000">
      <w:r>
        <w:t>[Nâng cao] Trong kiến trúc máy tính, đơn vị nào thực hiện phép toán số học và logic?</w:t>
      </w:r>
    </w:p>
    <w:p w14:paraId="6D9D9146" w14:textId="77777777" w:rsidR="00F83B80" w:rsidRDefault="00000000">
      <w:r>
        <w:t>A. ALU</w:t>
      </w:r>
    </w:p>
    <w:p w14:paraId="50DB2636" w14:textId="77777777" w:rsidR="00F83B80" w:rsidRDefault="00000000">
      <w:r>
        <w:t>B. Cache</w:t>
      </w:r>
    </w:p>
    <w:p w14:paraId="0255C228" w14:textId="77777777" w:rsidR="00F83B80" w:rsidRDefault="00000000">
      <w:r>
        <w:t>C. Bus</w:t>
      </w:r>
    </w:p>
    <w:p w14:paraId="2F063885" w14:textId="77777777" w:rsidR="00F83B80" w:rsidRDefault="00000000">
      <w:r>
        <w:t>D. CU</w:t>
      </w:r>
    </w:p>
    <w:p w14:paraId="1CB324CE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1F97BF31" w14:textId="77777777" w:rsidR="00F83B80" w:rsidRDefault="00000000">
      <w:r>
        <w:t>Nhận xét mức độ: Câu hỏi yêu cầu phân tích chức năng và cơ chế hoạt động của hệ thống.</w:t>
      </w:r>
    </w:p>
    <w:p w14:paraId="1B8E71CD" w14:textId="77777777" w:rsidR="00F83B80" w:rsidRDefault="00000000">
      <w:pPr>
        <w:pStyle w:val="Heading2"/>
      </w:pPr>
      <w:r>
        <w:t>Câu 225</w:t>
      </w:r>
    </w:p>
    <w:p w14:paraId="42B08563" w14:textId="77777777" w:rsidR="00F83B80" w:rsidRDefault="00000000">
      <w:r>
        <w:t>[Trung bình] Trong kiến trúc máy tính, bộ nhớ chính dùng để làm gì?</w:t>
      </w:r>
    </w:p>
    <w:p w14:paraId="08F9FE7C" w14:textId="77777777" w:rsidR="00F83B80" w:rsidRDefault="00000000">
      <w:r>
        <w:t>A. Kết nối thiết bị ngoại vi</w:t>
      </w:r>
    </w:p>
    <w:p w14:paraId="79A49484" w14:textId="77777777" w:rsidR="00F83B80" w:rsidRDefault="00000000">
      <w:r>
        <w:t>B. Điều khiển bus</w:t>
      </w:r>
    </w:p>
    <w:p w14:paraId="39E27202" w14:textId="77777777" w:rsidR="00F83B80" w:rsidRDefault="00000000">
      <w:r>
        <w:t>C. Lưu trữ lâu dài</w:t>
      </w:r>
    </w:p>
    <w:p w14:paraId="3F3C797D" w14:textId="77777777" w:rsidR="00F83B80" w:rsidRDefault="00000000">
      <w:r>
        <w:t>D. Chứa chương trình đang thực hiện</w:t>
      </w:r>
    </w:p>
    <w:p w14:paraId="0E0D842F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3794B566" w14:textId="77777777" w:rsidR="00F83B80" w:rsidRDefault="00000000">
      <w:r>
        <w:t>Nhận xét mức độ: Cần hiểu mối liên hệ giữa các thành phần hệ thống máy tính.</w:t>
      </w:r>
    </w:p>
    <w:p w14:paraId="5EFFD7FB" w14:textId="77777777" w:rsidR="00F83B80" w:rsidRDefault="00000000">
      <w:pPr>
        <w:pStyle w:val="Heading2"/>
      </w:pPr>
      <w:r>
        <w:t>Câu 226</w:t>
      </w:r>
    </w:p>
    <w:p w14:paraId="180D8E6E" w14:textId="77777777" w:rsidR="00F83B80" w:rsidRDefault="00000000">
      <w:r>
        <w:t>[Cơ bản] Mỗi cổng vào-ra có gì? Hãy chọn đáp án đúng.</w:t>
      </w:r>
    </w:p>
    <w:p w14:paraId="5B1DC80F" w14:textId="77777777" w:rsidR="00F83B80" w:rsidRDefault="00000000">
      <w:r>
        <w:t>A. Dung lượng riêng</w:t>
      </w:r>
    </w:p>
    <w:p w14:paraId="2090C6D6" w14:textId="77777777" w:rsidR="00F83B80" w:rsidRDefault="00000000">
      <w:r>
        <w:t>B. Địa chỉ xác định</w:t>
      </w:r>
    </w:p>
    <w:p w14:paraId="6D28BBFB" w14:textId="77777777" w:rsidR="00F83B80" w:rsidRDefault="00000000">
      <w:r>
        <w:t>C. Bus riêng</w:t>
      </w:r>
    </w:p>
    <w:p w14:paraId="4EC08DE2" w14:textId="77777777" w:rsidR="00F83B80" w:rsidRDefault="00000000">
      <w:r>
        <w:t>D. CPU riêng</w:t>
      </w:r>
    </w:p>
    <w:p w14:paraId="4C100120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1D08034A" w14:textId="77777777" w:rsidR="00F83B80" w:rsidRDefault="00000000">
      <w:r>
        <w:t>Nhận xét mức độ: Đây là kiến thức nền tảng thường xuất hiện trong phần lý thuyết.</w:t>
      </w:r>
    </w:p>
    <w:p w14:paraId="5772FF7B" w14:textId="77777777" w:rsidR="00F83B80" w:rsidRDefault="00000000">
      <w:pPr>
        <w:pStyle w:val="Heading2"/>
      </w:pPr>
      <w:r>
        <w:t>Câu 227</w:t>
      </w:r>
    </w:p>
    <w:p w14:paraId="71BFE41A" w14:textId="77777777" w:rsidR="00F83B80" w:rsidRDefault="00000000">
      <w:r>
        <w:t>[Trung bình] Trong kiến trúc máy tính, dma là gì?</w:t>
      </w:r>
    </w:p>
    <w:p w14:paraId="699EB227" w14:textId="77777777" w:rsidR="00F83B80" w:rsidRDefault="00000000">
      <w:r>
        <w:t>A. Ngắt ưu tiên</w:t>
      </w:r>
    </w:p>
    <w:p w14:paraId="082573FD" w14:textId="77777777" w:rsidR="00F83B80" w:rsidRDefault="00000000">
      <w:r>
        <w:t>B. Truy cập bộ nhớ trực tiếp</w:t>
      </w:r>
    </w:p>
    <w:p w14:paraId="1FDF6104" w14:textId="77777777" w:rsidR="00F83B80" w:rsidRDefault="00000000">
      <w:r>
        <w:t>C. Bộ nhớ đệm</w:t>
      </w:r>
    </w:p>
    <w:p w14:paraId="5799A175" w14:textId="77777777" w:rsidR="00F83B80" w:rsidRDefault="00000000">
      <w:r>
        <w:t>D. Bus dữ liệu</w:t>
      </w:r>
    </w:p>
    <w:p w14:paraId="3BD3D886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49267069" w14:textId="77777777" w:rsidR="00F83B80" w:rsidRDefault="00000000">
      <w:r>
        <w:t>Nhận xét mức độ: Cần hiểu mối liên hệ giữa các thành phần hệ thống máy tính.</w:t>
      </w:r>
    </w:p>
    <w:p w14:paraId="62B33CEA" w14:textId="77777777" w:rsidR="00F83B80" w:rsidRDefault="00000000">
      <w:pPr>
        <w:pStyle w:val="Heading2"/>
      </w:pPr>
      <w:r>
        <w:t>Câu 228</w:t>
      </w:r>
    </w:p>
    <w:p w14:paraId="1134D5DF" w14:textId="77777777" w:rsidR="00F83B80" w:rsidRDefault="00000000">
      <w:r>
        <w:t>[Vận dụng] Phát biểu nào đúng nhất: Bus địa chỉ dùng để làm gì?</w:t>
      </w:r>
    </w:p>
    <w:p w14:paraId="32FD7EF7" w14:textId="77777777" w:rsidR="00F83B80" w:rsidRDefault="00000000">
      <w:r>
        <w:t>A. Vận chuyển địa chỉ</w:t>
      </w:r>
    </w:p>
    <w:p w14:paraId="41FC90FD" w14:textId="77777777" w:rsidR="00F83B80" w:rsidRDefault="00000000">
      <w:r>
        <w:t>B. Điều khiển ngắt</w:t>
      </w:r>
    </w:p>
    <w:p w14:paraId="115309C9" w14:textId="77777777" w:rsidR="00F83B80" w:rsidRDefault="00000000">
      <w:r>
        <w:t>C. Lưu dữ liệu</w:t>
      </w:r>
    </w:p>
    <w:p w14:paraId="39AB2F9F" w14:textId="77777777" w:rsidR="00F83B80" w:rsidRDefault="00000000">
      <w:r>
        <w:t>D. Vận chuyển dữ liệu</w:t>
      </w:r>
    </w:p>
    <w:p w14:paraId="774ECB2A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24D4F362" w14:textId="77777777" w:rsidR="00F83B80" w:rsidRDefault="00000000">
      <w:r>
        <w:t>Nhận xét mức độ: Người học cần áp dụng lý thuyết vào tình huống thực tế.</w:t>
      </w:r>
    </w:p>
    <w:p w14:paraId="1889CA73" w14:textId="77777777" w:rsidR="00F83B80" w:rsidRDefault="00000000">
      <w:pPr>
        <w:pStyle w:val="Heading2"/>
      </w:pPr>
      <w:r>
        <w:t>Câu 229</w:t>
      </w:r>
    </w:p>
    <w:p w14:paraId="79285B11" w14:textId="77777777" w:rsidR="00F83B80" w:rsidRDefault="00000000">
      <w:r>
        <w:t>[Trung bình] Phát biểu nào đúng nhất: Bus địa chỉ dùng để làm gì?</w:t>
      </w:r>
    </w:p>
    <w:p w14:paraId="1C3A8B59" w14:textId="77777777" w:rsidR="00F83B80" w:rsidRDefault="00000000">
      <w:r>
        <w:t>A. Điều khiển ngắt</w:t>
      </w:r>
    </w:p>
    <w:p w14:paraId="0D0085AA" w14:textId="77777777" w:rsidR="00F83B80" w:rsidRDefault="00000000">
      <w:r>
        <w:t>B. Vận chuyển dữ liệu</w:t>
      </w:r>
    </w:p>
    <w:p w14:paraId="6814844D" w14:textId="77777777" w:rsidR="00F83B80" w:rsidRDefault="00000000">
      <w:r>
        <w:t>C. Vận chuyển địa chỉ</w:t>
      </w:r>
    </w:p>
    <w:p w14:paraId="76246AFE" w14:textId="77777777" w:rsidR="00F83B80" w:rsidRDefault="00000000">
      <w:r>
        <w:t>D. Lưu dữ liệu</w:t>
      </w:r>
    </w:p>
    <w:p w14:paraId="6E297720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47CBF359" w14:textId="77777777" w:rsidR="00F83B80" w:rsidRDefault="00000000">
      <w:r>
        <w:t>Nhận xét mức độ: Cần hiểu mối liên hệ giữa các thành phần hệ thống máy tính.</w:t>
      </w:r>
    </w:p>
    <w:p w14:paraId="76436662" w14:textId="77777777" w:rsidR="00F83B80" w:rsidRDefault="00000000">
      <w:pPr>
        <w:pStyle w:val="Heading2"/>
      </w:pPr>
      <w:r>
        <w:t>Câu 230</w:t>
      </w:r>
    </w:p>
    <w:p w14:paraId="12BBC1A1" w14:textId="77777777" w:rsidR="00F83B80" w:rsidRDefault="00000000">
      <w:r>
        <w:t>[Vận dụng] Phát biểu nào đúng nhất: DMA là gì?</w:t>
      </w:r>
    </w:p>
    <w:p w14:paraId="47FFF310" w14:textId="77777777" w:rsidR="00F83B80" w:rsidRDefault="00000000">
      <w:r>
        <w:t>A. Truy cập bộ nhớ trực tiếp</w:t>
      </w:r>
    </w:p>
    <w:p w14:paraId="411C81C8" w14:textId="77777777" w:rsidR="00F83B80" w:rsidRDefault="00000000">
      <w:r>
        <w:t>B. Bus dữ liệu</w:t>
      </w:r>
    </w:p>
    <w:p w14:paraId="7DABAEBE" w14:textId="77777777" w:rsidR="00F83B80" w:rsidRDefault="00000000">
      <w:r>
        <w:t>C. Bộ nhớ đệm</w:t>
      </w:r>
    </w:p>
    <w:p w14:paraId="3E5BAE1A" w14:textId="77777777" w:rsidR="00F83B80" w:rsidRDefault="00000000">
      <w:r>
        <w:t>D. Ngắt ưu tiên</w:t>
      </w:r>
    </w:p>
    <w:p w14:paraId="5E32F7AE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6454BF0D" w14:textId="77777777" w:rsidR="00F83B80" w:rsidRDefault="00000000">
      <w:r>
        <w:t>Nhận xét mức độ: Người học cần áp dụng lý thuyết vào tình huống thực tế.</w:t>
      </w:r>
    </w:p>
    <w:p w14:paraId="223244B2" w14:textId="77777777" w:rsidR="00F83B80" w:rsidRDefault="00000000">
      <w:pPr>
        <w:pStyle w:val="Heading2"/>
      </w:pPr>
      <w:r>
        <w:t>Câu 231</w:t>
      </w:r>
    </w:p>
    <w:p w14:paraId="7D821483" w14:textId="77777777" w:rsidR="00F83B80" w:rsidRDefault="00000000">
      <w:r>
        <w:t>[Trung bình] Phát biểu nào đúng nhất: Bộ nhớ chính dùng để làm gì?</w:t>
      </w:r>
    </w:p>
    <w:p w14:paraId="0259DA1C" w14:textId="77777777" w:rsidR="00F83B80" w:rsidRDefault="00000000">
      <w:r>
        <w:t>A. Điều khiển bus</w:t>
      </w:r>
    </w:p>
    <w:p w14:paraId="4C1102AB" w14:textId="77777777" w:rsidR="00F83B80" w:rsidRDefault="00000000">
      <w:r>
        <w:t>B. Lưu trữ lâu dài</w:t>
      </w:r>
    </w:p>
    <w:p w14:paraId="43A03131" w14:textId="77777777" w:rsidR="00F83B80" w:rsidRDefault="00000000">
      <w:r>
        <w:t>C. Kết nối thiết bị ngoại vi</w:t>
      </w:r>
    </w:p>
    <w:p w14:paraId="738BF1D3" w14:textId="77777777" w:rsidR="00F83B80" w:rsidRDefault="00000000">
      <w:r>
        <w:t>D. Chứa chương trình đang thực hiện</w:t>
      </w:r>
    </w:p>
    <w:p w14:paraId="5AC9215D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7111D469" w14:textId="77777777" w:rsidR="00F83B80" w:rsidRDefault="00000000">
      <w:r>
        <w:t>Nhận xét mức độ: Cần hiểu mối liên hệ giữa các thành phần hệ thống máy tính.</w:t>
      </w:r>
    </w:p>
    <w:p w14:paraId="540EA200" w14:textId="77777777" w:rsidR="00F83B80" w:rsidRDefault="00000000">
      <w:pPr>
        <w:pStyle w:val="Heading2"/>
      </w:pPr>
      <w:r>
        <w:t>Câu 232</w:t>
      </w:r>
    </w:p>
    <w:p w14:paraId="5069BC88" w14:textId="77777777" w:rsidR="00F83B80" w:rsidRDefault="00000000">
      <w:r>
        <w:t>[Cơ bản] INTR là tín hiệu gì? Hãy chọn đáp án đúng.</w:t>
      </w:r>
    </w:p>
    <w:p w14:paraId="037281C8" w14:textId="77777777" w:rsidR="00F83B80" w:rsidRDefault="00000000">
      <w:r>
        <w:t>A. Đọc dữ liệu</w:t>
      </w:r>
    </w:p>
    <w:p w14:paraId="5AE976FF" w14:textId="77777777" w:rsidR="00F83B80" w:rsidRDefault="00000000">
      <w:r>
        <w:t>B. Reset</w:t>
      </w:r>
    </w:p>
    <w:p w14:paraId="49870E52" w14:textId="77777777" w:rsidR="00F83B80" w:rsidRDefault="00000000">
      <w:r>
        <w:t>C. Ghi bộ nhớ</w:t>
      </w:r>
    </w:p>
    <w:p w14:paraId="5D3D3907" w14:textId="77777777" w:rsidR="00F83B80" w:rsidRDefault="00000000">
      <w:r>
        <w:t>D. Yêu cầu ngắt</w:t>
      </w:r>
    </w:p>
    <w:p w14:paraId="10C1A833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705E5A28" w14:textId="77777777" w:rsidR="00F83B80" w:rsidRDefault="00000000">
      <w:r>
        <w:t>Nhận xét mức độ: Đây là kiến thức nền tảng thường xuất hiện trong phần lý thuyết.</w:t>
      </w:r>
    </w:p>
    <w:p w14:paraId="6EB5A21F" w14:textId="77777777" w:rsidR="00F83B80" w:rsidRDefault="00000000">
      <w:pPr>
        <w:pStyle w:val="Heading2"/>
      </w:pPr>
      <w:r>
        <w:t>Câu 233</w:t>
      </w:r>
    </w:p>
    <w:p w14:paraId="49196730" w14:textId="77777777" w:rsidR="00F83B80" w:rsidRDefault="00000000">
      <w:r>
        <w:t>[Vận dụng] Theo kiến trúc máy tính hiện đại, cache memory có đặc điểm nào?</w:t>
      </w:r>
    </w:p>
    <w:p w14:paraId="6E9873E0" w14:textId="77777777" w:rsidR="00F83B80" w:rsidRDefault="00000000">
      <w:r>
        <w:t>A. Lưu trữ lâu dài</w:t>
      </w:r>
    </w:p>
    <w:p w14:paraId="69A2579A" w14:textId="77777777" w:rsidR="00F83B80" w:rsidRDefault="00000000">
      <w:r>
        <w:t>B. Tốc độ nhanh, dung lượng nhỏ</w:t>
      </w:r>
    </w:p>
    <w:p w14:paraId="14079946" w14:textId="77777777" w:rsidR="00F83B80" w:rsidRDefault="00000000">
      <w:r>
        <w:t>C. Không dùng bán dẫn</w:t>
      </w:r>
    </w:p>
    <w:p w14:paraId="028FBC3E" w14:textId="77777777" w:rsidR="00F83B80" w:rsidRDefault="00000000">
      <w:r>
        <w:t>D. Dung lượng lớn nhất</w:t>
      </w:r>
    </w:p>
    <w:p w14:paraId="5F3557A2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1C6FDC24" w14:textId="77777777" w:rsidR="00F83B80" w:rsidRDefault="00000000">
      <w:r>
        <w:t>Nhận xét mức độ: Người học cần áp dụng lý thuyết vào tình huống thực tế.</w:t>
      </w:r>
    </w:p>
    <w:p w14:paraId="0A5D05FB" w14:textId="77777777" w:rsidR="00F83B80" w:rsidRDefault="00000000">
      <w:pPr>
        <w:pStyle w:val="Heading2"/>
      </w:pPr>
      <w:r>
        <w:t>Câu 234</w:t>
      </w:r>
    </w:p>
    <w:p w14:paraId="2DBB2ACD" w14:textId="77777777" w:rsidR="00F83B80" w:rsidRDefault="00000000">
      <w:r>
        <w:t>[Nâng cao] Cache memory có đặc điểm nào?</w:t>
      </w:r>
    </w:p>
    <w:p w14:paraId="0065D24B" w14:textId="77777777" w:rsidR="00F83B80" w:rsidRDefault="00000000">
      <w:r>
        <w:t>A. Lưu trữ lâu dài</w:t>
      </w:r>
    </w:p>
    <w:p w14:paraId="5D41363A" w14:textId="77777777" w:rsidR="00F83B80" w:rsidRDefault="00000000">
      <w:r>
        <w:t>B. Dung lượng lớn nhất</w:t>
      </w:r>
    </w:p>
    <w:p w14:paraId="29CA24A4" w14:textId="77777777" w:rsidR="00F83B80" w:rsidRDefault="00000000">
      <w:r>
        <w:t>C. Tốc độ nhanh, dung lượng nhỏ</w:t>
      </w:r>
    </w:p>
    <w:p w14:paraId="4AEC7A13" w14:textId="77777777" w:rsidR="00F83B80" w:rsidRDefault="00000000">
      <w:r>
        <w:t>D. Không dùng bán dẫn</w:t>
      </w:r>
    </w:p>
    <w:p w14:paraId="6D140437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33F29F9A" w14:textId="77777777" w:rsidR="00F83B80" w:rsidRDefault="00000000">
      <w:r>
        <w:t>Nhận xét mức độ: Câu hỏi yêu cầu phân tích chức năng và cơ chế hoạt động của hệ thống.</w:t>
      </w:r>
    </w:p>
    <w:p w14:paraId="7DE1A6E4" w14:textId="77777777" w:rsidR="00F83B80" w:rsidRDefault="00000000">
      <w:pPr>
        <w:pStyle w:val="Heading2"/>
      </w:pPr>
      <w:r>
        <w:t>Câu 235</w:t>
      </w:r>
    </w:p>
    <w:p w14:paraId="54CC71C3" w14:textId="77777777" w:rsidR="00F83B80" w:rsidRDefault="00000000">
      <w:r>
        <w:t>[Trung bình] Chọn đáp án chính xác: DMA là gì?</w:t>
      </w:r>
    </w:p>
    <w:p w14:paraId="42352646" w14:textId="77777777" w:rsidR="00F83B80" w:rsidRDefault="00000000">
      <w:r>
        <w:t>A. Bộ nhớ đệm</w:t>
      </w:r>
    </w:p>
    <w:p w14:paraId="0C0A1C81" w14:textId="77777777" w:rsidR="00F83B80" w:rsidRDefault="00000000">
      <w:r>
        <w:t>B. Ngắt ưu tiên</w:t>
      </w:r>
    </w:p>
    <w:p w14:paraId="7AF448DE" w14:textId="77777777" w:rsidR="00F83B80" w:rsidRDefault="00000000">
      <w:r>
        <w:t>C. Bus dữ liệu</w:t>
      </w:r>
    </w:p>
    <w:p w14:paraId="089C5BD9" w14:textId="77777777" w:rsidR="00F83B80" w:rsidRDefault="00000000">
      <w:r>
        <w:t>D. Truy cập bộ nhớ trực tiếp</w:t>
      </w:r>
    </w:p>
    <w:p w14:paraId="717C3639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453910DB" w14:textId="77777777" w:rsidR="00F83B80" w:rsidRDefault="00000000">
      <w:r>
        <w:t>Nhận xét mức độ: Cần hiểu mối liên hệ giữa các thành phần hệ thống máy tính.</w:t>
      </w:r>
    </w:p>
    <w:p w14:paraId="39488DFB" w14:textId="77777777" w:rsidR="00F83B80" w:rsidRDefault="00000000">
      <w:pPr>
        <w:pStyle w:val="Heading2"/>
      </w:pPr>
      <w:r>
        <w:t>Câu 236</w:t>
      </w:r>
    </w:p>
    <w:p w14:paraId="2F7BA9A8" w14:textId="77777777" w:rsidR="00F83B80" w:rsidRDefault="00000000">
      <w:r>
        <w:t>[Cơ bản] Đơn vị nào thực hiện phép toán số học và logic? Hãy chọn đáp án đúng.</w:t>
      </w:r>
    </w:p>
    <w:p w14:paraId="362852D8" w14:textId="77777777" w:rsidR="00F83B80" w:rsidRDefault="00000000">
      <w:r>
        <w:t>A. CU</w:t>
      </w:r>
    </w:p>
    <w:p w14:paraId="43FF06E1" w14:textId="77777777" w:rsidR="00F83B80" w:rsidRDefault="00000000">
      <w:r>
        <w:t>B. Bus</w:t>
      </w:r>
    </w:p>
    <w:p w14:paraId="29B7BA7C" w14:textId="77777777" w:rsidR="00F83B80" w:rsidRDefault="00000000">
      <w:r>
        <w:t>C. ALU</w:t>
      </w:r>
    </w:p>
    <w:p w14:paraId="0879EB3C" w14:textId="77777777" w:rsidR="00F83B80" w:rsidRDefault="00000000">
      <w:r>
        <w:t>D. Cache</w:t>
      </w:r>
    </w:p>
    <w:p w14:paraId="48421B83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2B264BB4" w14:textId="77777777" w:rsidR="00F83B80" w:rsidRDefault="00000000">
      <w:r>
        <w:t>Nhận xét mức độ: Đây là kiến thức nền tảng thường xuất hiện trong phần lý thuyết.</w:t>
      </w:r>
    </w:p>
    <w:p w14:paraId="77330D6E" w14:textId="77777777" w:rsidR="00F83B80" w:rsidRDefault="00000000">
      <w:pPr>
        <w:pStyle w:val="Heading2"/>
      </w:pPr>
      <w:r>
        <w:t>Câu 237</w:t>
      </w:r>
    </w:p>
    <w:p w14:paraId="7C973B61" w14:textId="77777777" w:rsidR="00F83B80" w:rsidRDefault="00000000">
      <w:r>
        <w:t>[Vận dụng] Đơn vị nào thực hiện phép toán số học và logic? Hãy chọn đáp án đúng.</w:t>
      </w:r>
    </w:p>
    <w:p w14:paraId="50CDF358" w14:textId="77777777" w:rsidR="00F83B80" w:rsidRDefault="00000000">
      <w:r>
        <w:t>A. ALU</w:t>
      </w:r>
    </w:p>
    <w:p w14:paraId="07FD6198" w14:textId="77777777" w:rsidR="00F83B80" w:rsidRDefault="00000000">
      <w:r>
        <w:t>B. Bus</w:t>
      </w:r>
    </w:p>
    <w:p w14:paraId="1E95C9E8" w14:textId="77777777" w:rsidR="00F83B80" w:rsidRDefault="00000000">
      <w:r>
        <w:t>C. Cache</w:t>
      </w:r>
    </w:p>
    <w:p w14:paraId="736F79E8" w14:textId="77777777" w:rsidR="00F83B80" w:rsidRDefault="00000000">
      <w:r>
        <w:t>D. CU</w:t>
      </w:r>
    </w:p>
    <w:p w14:paraId="16A4B511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47C30359" w14:textId="77777777" w:rsidR="00F83B80" w:rsidRDefault="00000000">
      <w:r>
        <w:t>Nhận xét mức độ: Người học cần áp dụng lý thuyết vào tình huống thực tế.</w:t>
      </w:r>
    </w:p>
    <w:p w14:paraId="1F6453B0" w14:textId="77777777" w:rsidR="00F83B80" w:rsidRDefault="00000000">
      <w:pPr>
        <w:pStyle w:val="Heading2"/>
      </w:pPr>
      <w:r>
        <w:t>Câu 238</w:t>
      </w:r>
    </w:p>
    <w:p w14:paraId="66EB3F0F" w14:textId="77777777" w:rsidR="00F83B80" w:rsidRDefault="00000000">
      <w:r>
        <w:t>[Cơ bản] PCIe là loại kết nối nào?</w:t>
      </w:r>
    </w:p>
    <w:p w14:paraId="69DEFE29" w14:textId="77777777" w:rsidR="00F83B80" w:rsidRDefault="00000000">
      <w:r>
        <w:t>A. Bộ nhớ chính</w:t>
      </w:r>
    </w:p>
    <w:p w14:paraId="2AC95153" w14:textId="77777777" w:rsidR="00F83B80" w:rsidRDefault="00000000">
      <w:r>
        <w:t>B. Ngắt</w:t>
      </w:r>
    </w:p>
    <w:p w14:paraId="08419C3F" w14:textId="77777777" w:rsidR="00F83B80" w:rsidRDefault="00000000">
      <w:r>
        <w:t>C. Bus song song cũ</w:t>
      </w:r>
    </w:p>
    <w:p w14:paraId="5813CE1D" w14:textId="77777777" w:rsidR="00F83B80" w:rsidRDefault="00000000">
      <w:r>
        <w:t>D. Điểm-điểm tốc độ cao</w:t>
      </w:r>
    </w:p>
    <w:p w14:paraId="0AD71557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785A662C" w14:textId="77777777" w:rsidR="00F83B80" w:rsidRDefault="00000000">
      <w:r>
        <w:t>Nhận xét mức độ: Đây là kiến thức nền tảng thường xuất hiện trong phần lý thuyết.</w:t>
      </w:r>
    </w:p>
    <w:p w14:paraId="3F0E8F55" w14:textId="77777777" w:rsidR="00F83B80" w:rsidRDefault="00000000">
      <w:pPr>
        <w:pStyle w:val="Heading2"/>
      </w:pPr>
      <w:r>
        <w:t>Câu 239</w:t>
      </w:r>
    </w:p>
    <w:p w14:paraId="2C9D98B5" w14:textId="77777777" w:rsidR="00F83B80" w:rsidRDefault="00000000">
      <w:r>
        <w:t>[Vận dụng] SSD thuộc loại nào?</w:t>
      </w:r>
    </w:p>
    <w:p w14:paraId="34F80FA7" w14:textId="77777777" w:rsidR="00F83B80" w:rsidRDefault="00000000">
      <w:r>
        <w:t>A. Thanh ghi</w:t>
      </w:r>
    </w:p>
    <w:p w14:paraId="2B7D407A" w14:textId="77777777" w:rsidR="00F83B80" w:rsidRDefault="00000000">
      <w:r>
        <w:t>B. Bộ nhớ từ</w:t>
      </w:r>
    </w:p>
    <w:p w14:paraId="7F1F54BE" w14:textId="77777777" w:rsidR="00F83B80" w:rsidRDefault="00000000">
      <w:r>
        <w:t>C. Bộ nhớ bán dẫn</w:t>
      </w:r>
    </w:p>
    <w:p w14:paraId="700307B7" w14:textId="77777777" w:rsidR="00F83B80" w:rsidRDefault="00000000">
      <w:r>
        <w:t>D. Bộ nhớ quang</w:t>
      </w:r>
    </w:p>
    <w:p w14:paraId="3F4BD9B6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5BEBFA0D" w14:textId="77777777" w:rsidR="00F83B80" w:rsidRDefault="00000000">
      <w:r>
        <w:t>Nhận xét mức độ: Người học cần áp dụng lý thuyết vào tình huống thực tế.</w:t>
      </w:r>
    </w:p>
    <w:p w14:paraId="06E4A3E3" w14:textId="77777777" w:rsidR="00F83B80" w:rsidRDefault="00000000">
      <w:pPr>
        <w:pStyle w:val="Heading2"/>
      </w:pPr>
      <w:r>
        <w:t>Câu 240</w:t>
      </w:r>
    </w:p>
    <w:p w14:paraId="0C6FE2CE" w14:textId="77777777" w:rsidR="00F83B80" w:rsidRDefault="00000000">
      <w:r>
        <w:t>[Trung bình] Chọn đáp án chính xác: CPU có chức năng chính là gì?</w:t>
      </w:r>
    </w:p>
    <w:p w14:paraId="3B5CBA2D" w14:textId="77777777" w:rsidR="00F83B80" w:rsidRDefault="00000000">
      <w:r>
        <w:t>A. Lưu trữ dữ liệu lâu dài</w:t>
      </w:r>
    </w:p>
    <w:p w14:paraId="6F5F12CE" w14:textId="77777777" w:rsidR="00F83B80" w:rsidRDefault="00000000">
      <w:r>
        <w:t>B. Kết nối Internet</w:t>
      </w:r>
    </w:p>
    <w:p w14:paraId="2D616D76" w14:textId="77777777" w:rsidR="00F83B80" w:rsidRDefault="00000000">
      <w:r>
        <w:t>C. Điều khiển hoạt động và xử lý dữ liệu</w:t>
      </w:r>
    </w:p>
    <w:p w14:paraId="0DB10ED4" w14:textId="77777777" w:rsidR="00F83B80" w:rsidRDefault="00000000">
      <w:r>
        <w:t>D. Hiển thị đồ họa</w:t>
      </w:r>
    </w:p>
    <w:p w14:paraId="5C928F04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7D856889" w14:textId="77777777" w:rsidR="00F83B80" w:rsidRDefault="00000000">
      <w:r>
        <w:t>Nhận xét mức độ: Cần hiểu mối liên hệ giữa các thành phần hệ thống máy tính.</w:t>
      </w:r>
    </w:p>
    <w:p w14:paraId="0208590B" w14:textId="77777777" w:rsidR="00F83B80" w:rsidRDefault="00000000">
      <w:pPr>
        <w:pStyle w:val="Heading2"/>
      </w:pPr>
      <w:r>
        <w:t>Câu 241</w:t>
      </w:r>
    </w:p>
    <w:p w14:paraId="154CA57C" w14:textId="77777777" w:rsidR="00F83B80" w:rsidRDefault="00000000">
      <w:r>
        <w:t>[Cơ bản] PCIe là loại kết nối nào? Hãy chọn đáp án đúng.</w:t>
      </w:r>
    </w:p>
    <w:p w14:paraId="38753927" w14:textId="77777777" w:rsidR="00F83B80" w:rsidRDefault="00000000">
      <w:r>
        <w:t>A. Ngắt</w:t>
      </w:r>
    </w:p>
    <w:p w14:paraId="041E5301" w14:textId="77777777" w:rsidR="00F83B80" w:rsidRDefault="00000000">
      <w:r>
        <w:t>B. Điểm-điểm tốc độ cao</w:t>
      </w:r>
    </w:p>
    <w:p w14:paraId="1A630BEE" w14:textId="77777777" w:rsidR="00F83B80" w:rsidRDefault="00000000">
      <w:r>
        <w:t>C. Bộ nhớ chính</w:t>
      </w:r>
    </w:p>
    <w:p w14:paraId="64CD76A3" w14:textId="77777777" w:rsidR="00F83B80" w:rsidRDefault="00000000">
      <w:r>
        <w:t>D. Bus song song cũ</w:t>
      </w:r>
    </w:p>
    <w:p w14:paraId="394D2880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601795CF" w14:textId="77777777" w:rsidR="00F83B80" w:rsidRDefault="00000000">
      <w:r>
        <w:t>Nhận xét mức độ: Đây là kiến thức nền tảng thường xuất hiện trong phần lý thuyết.</w:t>
      </w:r>
    </w:p>
    <w:p w14:paraId="03DB01D7" w14:textId="77777777" w:rsidR="00F83B80" w:rsidRDefault="00000000">
      <w:pPr>
        <w:pStyle w:val="Heading2"/>
      </w:pPr>
      <w:r>
        <w:t>Câu 242</w:t>
      </w:r>
    </w:p>
    <w:p w14:paraId="03E24E34" w14:textId="77777777" w:rsidR="00F83B80" w:rsidRDefault="00000000">
      <w:r>
        <w:t>[Cơ bản] Theo kiến trúc máy tính hiện đại, ngắt từ bên ngoài thường do đâu gây ra?</w:t>
      </w:r>
    </w:p>
    <w:p w14:paraId="1BDEE41B" w14:textId="77777777" w:rsidR="00F83B80" w:rsidRDefault="00000000">
      <w:r>
        <w:t>A. ALU</w:t>
      </w:r>
    </w:p>
    <w:p w14:paraId="50E190A9" w14:textId="77777777" w:rsidR="00F83B80" w:rsidRDefault="00000000">
      <w:r>
        <w:t>B. Cache</w:t>
      </w:r>
    </w:p>
    <w:p w14:paraId="78778DB7" w14:textId="77777777" w:rsidR="00F83B80" w:rsidRDefault="00000000">
      <w:r>
        <w:t>C. Thiết bị vào-ra</w:t>
      </w:r>
    </w:p>
    <w:p w14:paraId="1D849C05" w14:textId="77777777" w:rsidR="00F83B80" w:rsidRDefault="00000000">
      <w:r>
        <w:t>D. RAM</w:t>
      </w:r>
    </w:p>
    <w:p w14:paraId="03622D15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68683A1F" w14:textId="77777777" w:rsidR="00F83B80" w:rsidRDefault="00000000">
      <w:r>
        <w:t>Nhận xét mức độ: Đây là kiến thức nền tảng thường xuất hiện trong phần lý thuyết.</w:t>
      </w:r>
    </w:p>
    <w:p w14:paraId="018A99A6" w14:textId="77777777" w:rsidR="00F83B80" w:rsidRDefault="00000000">
      <w:pPr>
        <w:pStyle w:val="Heading2"/>
      </w:pPr>
      <w:r>
        <w:t>Câu 243</w:t>
      </w:r>
    </w:p>
    <w:p w14:paraId="3D351560" w14:textId="77777777" w:rsidR="00F83B80" w:rsidRDefault="00000000">
      <w:r>
        <w:t>[Cơ bản] Theo kiến trúc máy tính hiện đại, ssd thuộc loại nào?</w:t>
      </w:r>
    </w:p>
    <w:p w14:paraId="3881D3D3" w14:textId="77777777" w:rsidR="00F83B80" w:rsidRDefault="00000000">
      <w:r>
        <w:t>A. Bộ nhớ từ</w:t>
      </w:r>
    </w:p>
    <w:p w14:paraId="67A823AF" w14:textId="77777777" w:rsidR="00F83B80" w:rsidRDefault="00000000">
      <w:r>
        <w:t>B. Thanh ghi</w:t>
      </w:r>
    </w:p>
    <w:p w14:paraId="386DEF34" w14:textId="77777777" w:rsidR="00F83B80" w:rsidRDefault="00000000">
      <w:r>
        <w:t>C. Bộ nhớ bán dẫn</w:t>
      </w:r>
    </w:p>
    <w:p w14:paraId="6C7E76AE" w14:textId="77777777" w:rsidR="00F83B80" w:rsidRDefault="00000000">
      <w:r>
        <w:t>D. Bộ nhớ quang</w:t>
      </w:r>
    </w:p>
    <w:p w14:paraId="4A9BD46A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5730D33A" w14:textId="77777777" w:rsidR="00F83B80" w:rsidRDefault="00000000">
      <w:r>
        <w:t>Nhận xét mức độ: Đây là kiến thức nền tảng thường xuất hiện trong phần lý thuyết.</w:t>
      </w:r>
    </w:p>
    <w:p w14:paraId="0724476B" w14:textId="77777777" w:rsidR="00F83B80" w:rsidRDefault="00000000">
      <w:pPr>
        <w:pStyle w:val="Heading2"/>
      </w:pPr>
      <w:r>
        <w:t>Câu 244</w:t>
      </w:r>
    </w:p>
    <w:p w14:paraId="15D48434" w14:textId="77777777" w:rsidR="00F83B80" w:rsidRDefault="00000000">
      <w:r>
        <w:t>[Cơ bản] Bus dữ liệu 64-bit có thể truyền bao nhiêu byte cùng lúc? Hãy chọn đáp án đúng.</w:t>
      </w:r>
    </w:p>
    <w:p w14:paraId="14E07870" w14:textId="77777777" w:rsidR="00F83B80" w:rsidRDefault="00000000">
      <w:r>
        <w:t>A. 8 byte</w:t>
      </w:r>
    </w:p>
    <w:p w14:paraId="02792759" w14:textId="77777777" w:rsidR="00F83B80" w:rsidRDefault="00000000">
      <w:r>
        <w:t>B. 16 byte</w:t>
      </w:r>
    </w:p>
    <w:p w14:paraId="7CE73FD2" w14:textId="77777777" w:rsidR="00F83B80" w:rsidRDefault="00000000">
      <w:r>
        <w:t>C. 4 byte</w:t>
      </w:r>
    </w:p>
    <w:p w14:paraId="4E8847DD" w14:textId="77777777" w:rsidR="00F83B80" w:rsidRDefault="00000000">
      <w:r>
        <w:t>D. 64 byte</w:t>
      </w:r>
    </w:p>
    <w:p w14:paraId="5D39BB55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0AD481C0" w14:textId="77777777" w:rsidR="00F83B80" w:rsidRDefault="00000000">
      <w:r>
        <w:t>Nhận xét mức độ: Đây là kiến thức nền tảng thường xuất hiện trong phần lý thuyết.</w:t>
      </w:r>
    </w:p>
    <w:p w14:paraId="15825C5F" w14:textId="77777777" w:rsidR="00F83B80" w:rsidRDefault="00000000">
      <w:pPr>
        <w:pStyle w:val="Heading2"/>
      </w:pPr>
      <w:r>
        <w:t>Câu 245</w:t>
      </w:r>
    </w:p>
    <w:p w14:paraId="451E7623" w14:textId="77777777" w:rsidR="00F83B80" w:rsidRDefault="00000000">
      <w:r>
        <w:t>[Cơ bản] Phát biểu nào đúng nhất: Đơn vị nào thực hiện phép toán số học và logic?</w:t>
      </w:r>
    </w:p>
    <w:p w14:paraId="3CA6FD73" w14:textId="77777777" w:rsidR="00F83B80" w:rsidRDefault="00000000">
      <w:r>
        <w:t>A. Bus</w:t>
      </w:r>
    </w:p>
    <w:p w14:paraId="6D55EB5B" w14:textId="77777777" w:rsidR="00F83B80" w:rsidRDefault="00000000">
      <w:r>
        <w:t>B. ALU</w:t>
      </w:r>
    </w:p>
    <w:p w14:paraId="1433064F" w14:textId="77777777" w:rsidR="00F83B80" w:rsidRDefault="00000000">
      <w:r>
        <w:t>C. Cache</w:t>
      </w:r>
    </w:p>
    <w:p w14:paraId="0485CF1B" w14:textId="77777777" w:rsidR="00F83B80" w:rsidRDefault="00000000">
      <w:r>
        <w:t>D. CU</w:t>
      </w:r>
    </w:p>
    <w:p w14:paraId="1C670073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3688F3C0" w14:textId="77777777" w:rsidR="00F83B80" w:rsidRDefault="00000000">
      <w:r>
        <w:t>Nhận xét mức độ: Đây là kiến thức nền tảng thường xuất hiện trong phần lý thuyết.</w:t>
      </w:r>
    </w:p>
    <w:p w14:paraId="3EFBDA87" w14:textId="77777777" w:rsidR="00F83B80" w:rsidRDefault="00000000">
      <w:pPr>
        <w:pStyle w:val="Heading2"/>
      </w:pPr>
      <w:r>
        <w:t>Câu 246</w:t>
      </w:r>
    </w:p>
    <w:p w14:paraId="5EFB3559" w14:textId="77777777" w:rsidR="00F83B80" w:rsidRDefault="00000000">
      <w:r>
        <w:t>[Nâng cao] Trong kiến trúc máy tính, mỗi cổng vào-ra có gì?</w:t>
      </w:r>
    </w:p>
    <w:p w14:paraId="663A7C09" w14:textId="77777777" w:rsidR="00F83B80" w:rsidRDefault="00000000">
      <w:r>
        <w:t>A. Bus riêng</w:t>
      </w:r>
    </w:p>
    <w:p w14:paraId="6CB543E7" w14:textId="77777777" w:rsidR="00F83B80" w:rsidRDefault="00000000">
      <w:r>
        <w:t>B. CPU riêng</w:t>
      </w:r>
    </w:p>
    <w:p w14:paraId="00FADE92" w14:textId="77777777" w:rsidR="00F83B80" w:rsidRDefault="00000000">
      <w:r>
        <w:t>C. Dung lượng riêng</w:t>
      </w:r>
    </w:p>
    <w:p w14:paraId="33393F03" w14:textId="77777777" w:rsidR="00F83B80" w:rsidRDefault="00000000">
      <w:r>
        <w:t>D. Địa chỉ xác định</w:t>
      </w:r>
    </w:p>
    <w:p w14:paraId="363323DE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62F3CF74" w14:textId="77777777" w:rsidR="00F83B80" w:rsidRDefault="00000000">
      <w:r>
        <w:t>Nhận xét mức độ: Câu hỏi yêu cầu phân tích chức năng và cơ chế hoạt động của hệ thống.</w:t>
      </w:r>
    </w:p>
    <w:p w14:paraId="3E6A8888" w14:textId="77777777" w:rsidR="00F83B80" w:rsidRDefault="00000000">
      <w:pPr>
        <w:pStyle w:val="Heading2"/>
      </w:pPr>
      <w:r>
        <w:t>Câu 247</w:t>
      </w:r>
    </w:p>
    <w:p w14:paraId="180498C2" w14:textId="77777777" w:rsidR="00F83B80" w:rsidRDefault="00000000">
      <w:r>
        <w:t>[Vận dụng] SSD thuộc loại nào? Hãy chọn đáp án đúng.</w:t>
      </w:r>
    </w:p>
    <w:p w14:paraId="03650BAB" w14:textId="77777777" w:rsidR="00F83B80" w:rsidRDefault="00000000">
      <w:r>
        <w:t>A. Bộ nhớ từ</w:t>
      </w:r>
    </w:p>
    <w:p w14:paraId="567D53A5" w14:textId="77777777" w:rsidR="00F83B80" w:rsidRDefault="00000000">
      <w:r>
        <w:t>B. Bộ nhớ bán dẫn</w:t>
      </w:r>
    </w:p>
    <w:p w14:paraId="20FEC772" w14:textId="77777777" w:rsidR="00F83B80" w:rsidRDefault="00000000">
      <w:r>
        <w:t>C. Bộ nhớ quang</w:t>
      </w:r>
    </w:p>
    <w:p w14:paraId="69362678" w14:textId="77777777" w:rsidR="00F83B80" w:rsidRDefault="00000000">
      <w:r>
        <w:t>D. Thanh ghi</w:t>
      </w:r>
    </w:p>
    <w:p w14:paraId="5D6EC36D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7D4C13C5" w14:textId="77777777" w:rsidR="00F83B80" w:rsidRDefault="00000000">
      <w:r>
        <w:t>Nhận xét mức độ: Người học cần áp dụng lý thuyết vào tình huống thực tế.</w:t>
      </w:r>
    </w:p>
    <w:p w14:paraId="6A9F7156" w14:textId="77777777" w:rsidR="00F83B80" w:rsidRDefault="00000000">
      <w:pPr>
        <w:pStyle w:val="Heading2"/>
      </w:pPr>
      <w:r>
        <w:t>Câu 248</w:t>
      </w:r>
    </w:p>
    <w:p w14:paraId="01CBEB5A" w14:textId="77777777" w:rsidR="00F83B80" w:rsidRDefault="00000000">
      <w:r>
        <w:t>[Vận dụng] Bộ nhớ chính dùng để làm gì?</w:t>
      </w:r>
    </w:p>
    <w:p w14:paraId="07109FE2" w14:textId="77777777" w:rsidR="00F83B80" w:rsidRDefault="00000000">
      <w:r>
        <w:t>A. Lưu trữ lâu dài</w:t>
      </w:r>
    </w:p>
    <w:p w14:paraId="23D25FD2" w14:textId="77777777" w:rsidR="00F83B80" w:rsidRDefault="00000000">
      <w:r>
        <w:t>B. Điều khiển bus</w:t>
      </w:r>
    </w:p>
    <w:p w14:paraId="58B2C708" w14:textId="77777777" w:rsidR="00F83B80" w:rsidRDefault="00000000">
      <w:r>
        <w:t>C. Chứa chương trình đang thực hiện</w:t>
      </w:r>
    </w:p>
    <w:p w14:paraId="5D8A60FF" w14:textId="77777777" w:rsidR="00F83B80" w:rsidRDefault="00000000">
      <w:r>
        <w:t>D. Kết nối thiết bị ngoại vi</w:t>
      </w:r>
    </w:p>
    <w:p w14:paraId="20B80C20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4FB5FA45" w14:textId="77777777" w:rsidR="00F83B80" w:rsidRDefault="00000000">
      <w:r>
        <w:t>Nhận xét mức độ: Người học cần áp dụng lý thuyết vào tình huống thực tế.</w:t>
      </w:r>
    </w:p>
    <w:p w14:paraId="134F1052" w14:textId="77777777" w:rsidR="00F83B80" w:rsidRDefault="00000000">
      <w:pPr>
        <w:pStyle w:val="Heading2"/>
      </w:pPr>
      <w:r>
        <w:t>Câu 249</w:t>
      </w:r>
    </w:p>
    <w:p w14:paraId="5B31D8CD" w14:textId="77777777" w:rsidR="00F83B80" w:rsidRDefault="00000000">
      <w:r>
        <w:t>[Nâng cao] Phát biểu nào đúng nhất: Bộ nhớ chính dùng để làm gì?</w:t>
      </w:r>
    </w:p>
    <w:p w14:paraId="22572776" w14:textId="77777777" w:rsidR="00F83B80" w:rsidRDefault="00000000">
      <w:r>
        <w:t>A. Chứa chương trình đang thực hiện</w:t>
      </w:r>
    </w:p>
    <w:p w14:paraId="04919E6E" w14:textId="77777777" w:rsidR="00F83B80" w:rsidRDefault="00000000">
      <w:r>
        <w:t>B. Lưu trữ lâu dài</w:t>
      </w:r>
    </w:p>
    <w:p w14:paraId="61779D27" w14:textId="77777777" w:rsidR="00F83B80" w:rsidRDefault="00000000">
      <w:r>
        <w:t>C. Kết nối thiết bị ngoại vi</w:t>
      </w:r>
    </w:p>
    <w:p w14:paraId="44D4CE0A" w14:textId="77777777" w:rsidR="00F83B80" w:rsidRDefault="00000000">
      <w:r>
        <w:t>D. Điều khiển bus</w:t>
      </w:r>
    </w:p>
    <w:p w14:paraId="32F12C8D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6946EBAC" w14:textId="77777777" w:rsidR="00F83B80" w:rsidRDefault="00000000">
      <w:r>
        <w:t>Nhận xét mức độ: Câu hỏi yêu cầu phân tích chức năng và cơ chế hoạt động của hệ thống.</w:t>
      </w:r>
    </w:p>
    <w:p w14:paraId="60CC0624" w14:textId="77777777" w:rsidR="00F83B80" w:rsidRDefault="00000000">
      <w:pPr>
        <w:pStyle w:val="Heading2"/>
      </w:pPr>
      <w:r>
        <w:t>Câu 250</w:t>
      </w:r>
    </w:p>
    <w:p w14:paraId="0E14790F" w14:textId="77777777" w:rsidR="00F83B80" w:rsidRDefault="00000000">
      <w:r>
        <w:t>[Trung bình] Phát biểu nào đúng nhất: Ngắt là gì?</w:t>
      </w:r>
    </w:p>
    <w:p w14:paraId="4274F018" w14:textId="77777777" w:rsidR="00F83B80" w:rsidRDefault="00000000">
      <w:r>
        <w:t>A. Loại bus</w:t>
      </w:r>
    </w:p>
    <w:p w14:paraId="1B2B92AD" w14:textId="77777777" w:rsidR="00F83B80" w:rsidRDefault="00000000">
      <w:r>
        <w:t>B. Lỗi hệ điều hành</w:t>
      </w:r>
    </w:p>
    <w:p w14:paraId="71A6B509" w14:textId="77777777" w:rsidR="00F83B80" w:rsidRDefault="00000000">
      <w:r>
        <w:t>C. Cơ chế tạm dừng chương trình để xử lý việc khác</w:t>
      </w:r>
    </w:p>
    <w:p w14:paraId="237C1155" w14:textId="77777777" w:rsidR="00F83B80" w:rsidRDefault="00000000">
      <w:r>
        <w:t>D. Phương pháp lưu dữ liệu</w:t>
      </w:r>
    </w:p>
    <w:p w14:paraId="69B1B57B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618C1416" w14:textId="77777777" w:rsidR="00F83B80" w:rsidRDefault="00000000">
      <w:r>
        <w:t>Nhận xét mức độ: Cần hiểu mối liên hệ giữa các thành phần hệ thống máy tính.</w:t>
      </w:r>
    </w:p>
    <w:p w14:paraId="55EB791E" w14:textId="77777777" w:rsidR="00F83B80" w:rsidRDefault="00000000">
      <w:pPr>
        <w:pStyle w:val="Heading2"/>
      </w:pPr>
      <w:r>
        <w:t>Câu 251</w:t>
      </w:r>
    </w:p>
    <w:p w14:paraId="459247AB" w14:textId="77777777" w:rsidR="00F83B80" w:rsidRDefault="00000000">
      <w:r>
        <w:t>[Nâng cao] Chọn đáp án chính xác: Ngắt là gì?</w:t>
      </w:r>
    </w:p>
    <w:p w14:paraId="17D447CF" w14:textId="77777777" w:rsidR="00F83B80" w:rsidRDefault="00000000">
      <w:r>
        <w:t>A. Cơ chế tạm dừng chương trình để xử lý việc khác</w:t>
      </w:r>
    </w:p>
    <w:p w14:paraId="45D39E20" w14:textId="77777777" w:rsidR="00F83B80" w:rsidRDefault="00000000">
      <w:r>
        <w:t>B. Lỗi hệ điều hành</w:t>
      </w:r>
    </w:p>
    <w:p w14:paraId="626607DE" w14:textId="77777777" w:rsidR="00F83B80" w:rsidRDefault="00000000">
      <w:r>
        <w:t>C. Phương pháp lưu dữ liệu</w:t>
      </w:r>
    </w:p>
    <w:p w14:paraId="7F48AC1B" w14:textId="77777777" w:rsidR="00F83B80" w:rsidRDefault="00000000">
      <w:r>
        <w:t>D. Loại bus</w:t>
      </w:r>
    </w:p>
    <w:p w14:paraId="21FF8D8F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63E66344" w14:textId="77777777" w:rsidR="00F83B80" w:rsidRDefault="00000000">
      <w:r>
        <w:t>Nhận xét mức độ: Câu hỏi yêu cầu phân tích chức năng và cơ chế hoạt động của hệ thống.</w:t>
      </w:r>
    </w:p>
    <w:p w14:paraId="187B0A03" w14:textId="77777777" w:rsidR="00F83B80" w:rsidRDefault="00000000">
      <w:pPr>
        <w:pStyle w:val="Heading2"/>
      </w:pPr>
      <w:r>
        <w:t>Câu 252</w:t>
      </w:r>
    </w:p>
    <w:p w14:paraId="433BD48E" w14:textId="77777777" w:rsidR="00F83B80" w:rsidRDefault="00000000">
      <w:r>
        <w:t>[Trung bình] Chọn đáp án chính xác: Bus dữ liệu 64-bit có thể truyền bao nhiêu byte cùng lúc?</w:t>
      </w:r>
    </w:p>
    <w:p w14:paraId="69561FA7" w14:textId="77777777" w:rsidR="00F83B80" w:rsidRDefault="00000000">
      <w:r>
        <w:t>A. 8 byte</w:t>
      </w:r>
    </w:p>
    <w:p w14:paraId="2809423B" w14:textId="77777777" w:rsidR="00F83B80" w:rsidRDefault="00000000">
      <w:r>
        <w:t>B. 16 byte</w:t>
      </w:r>
    </w:p>
    <w:p w14:paraId="063E8EE1" w14:textId="77777777" w:rsidR="00F83B80" w:rsidRDefault="00000000">
      <w:r>
        <w:t>C. 4 byte</w:t>
      </w:r>
    </w:p>
    <w:p w14:paraId="28FBFF1E" w14:textId="77777777" w:rsidR="00F83B80" w:rsidRDefault="00000000">
      <w:r>
        <w:t>D. 64 byte</w:t>
      </w:r>
    </w:p>
    <w:p w14:paraId="6676F045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7BEC871E" w14:textId="77777777" w:rsidR="00F83B80" w:rsidRDefault="00000000">
      <w:r>
        <w:t>Nhận xét mức độ: Cần hiểu mối liên hệ giữa các thành phần hệ thống máy tính.</w:t>
      </w:r>
    </w:p>
    <w:p w14:paraId="3C0873FF" w14:textId="77777777" w:rsidR="00F83B80" w:rsidRDefault="00000000">
      <w:pPr>
        <w:pStyle w:val="Heading2"/>
      </w:pPr>
      <w:r>
        <w:t>Câu 253</w:t>
      </w:r>
    </w:p>
    <w:p w14:paraId="2B56DF45" w14:textId="77777777" w:rsidR="00F83B80" w:rsidRDefault="00000000">
      <w:r>
        <w:t>[Vận dụng] Thanh ghi PC dùng để làm gì?</w:t>
      </w:r>
    </w:p>
    <w:p w14:paraId="3EC0278B" w14:textId="77777777" w:rsidR="00F83B80" w:rsidRDefault="00000000">
      <w:r>
        <w:t>A. Lưu dữ liệu lâu dài</w:t>
      </w:r>
    </w:p>
    <w:p w14:paraId="6CB9D24A" w14:textId="77777777" w:rsidR="00F83B80" w:rsidRDefault="00000000">
      <w:r>
        <w:t>B. Chứa địa chỉ lệnh kế tiếp</w:t>
      </w:r>
    </w:p>
    <w:p w14:paraId="2FC55612" w14:textId="77777777" w:rsidR="00F83B80" w:rsidRDefault="00000000">
      <w:r>
        <w:t>C. Điều khiển cache</w:t>
      </w:r>
    </w:p>
    <w:p w14:paraId="4083CDAD" w14:textId="77777777" w:rsidR="00F83B80" w:rsidRDefault="00000000">
      <w:r>
        <w:t>D. Lưu kết quả in</w:t>
      </w:r>
    </w:p>
    <w:p w14:paraId="1B763739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2131433A" w14:textId="77777777" w:rsidR="00F83B80" w:rsidRDefault="00000000">
      <w:r>
        <w:t>Nhận xét mức độ: Người học cần áp dụng lý thuyết vào tình huống thực tế.</w:t>
      </w:r>
    </w:p>
    <w:p w14:paraId="79ECC06A" w14:textId="77777777" w:rsidR="00F83B80" w:rsidRDefault="00000000">
      <w:pPr>
        <w:pStyle w:val="Heading2"/>
      </w:pPr>
      <w:r>
        <w:t>Câu 254</w:t>
      </w:r>
    </w:p>
    <w:p w14:paraId="0A9E9321" w14:textId="77777777" w:rsidR="00F83B80" w:rsidRDefault="00000000">
      <w:r>
        <w:t>[Nâng cao] DMA là gì?</w:t>
      </w:r>
    </w:p>
    <w:p w14:paraId="007F0CC5" w14:textId="77777777" w:rsidR="00F83B80" w:rsidRDefault="00000000">
      <w:r>
        <w:t>A. Ngắt ưu tiên</w:t>
      </w:r>
    </w:p>
    <w:p w14:paraId="25198263" w14:textId="77777777" w:rsidR="00F83B80" w:rsidRDefault="00000000">
      <w:r>
        <w:t>B. Bộ nhớ đệm</w:t>
      </w:r>
    </w:p>
    <w:p w14:paraId="5EABD8DF" w14:textId="77777777" w:rsidR="00F83B80" w:rsidRDefault="00000000">
      <w:r>
        <w:t>C. Bus dữ liệu</w:t>
      </w:r>
    </w:p>
    <w:p w14:paraId="01ABBE3E" w14:textId="77777777" w:rsidR="00F83B80" w:rsidRDefault="00000000">
      <w:r>
        <w:t>D. Truy cập bộ nhớ trực tiếp</w:t>
      </w:r>
    </w:p>
    <w:p w14:paraId="34ADF670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10D3FD16" w14:textId="77777777" w:rsidR="00F83B80" w:rsidRDefault="00000000">
      <w:r>
        <w:t>Nhận xét mức độ: Câu hỏi yêu cầu phân tích chức năng và cơ chế hoạt động của hệ thống.</w:t>
      </w:r>
    </w:p>
    <w:p w14:paraId="2FA0E9AB" w14:textId="77777777" w:rsidR="00F83B80" w:rsidRDefault="00000000">
      <w:pPr>
        <w:pStyle w:val="Heading2"/>
      </w:pPr>
      <w:r>
        <w:t>Câu 255</w:t>
      </w:r>
    </w:p>
    <w:p w14:paraId="4B311332" w14:textId="77777777" w:rsidR="00F83B80" w:rsidRDefault="00000000">
      <w:r>
        <w:t>[Vận dụng] Trong kiến trúc máy tính, ngắt từ bên ngoài thường do đâu gây ra?</w:t>
      </w:r>
    </w:p>
    <w:p w14:paraId="34BA4958" w14:textId="77777777" w:rsidR="00F83B80" w:rsidRDefault="00000000">
      <w:r>
        <w:t>A. Thiết bị vào-ra</w:t>
      </w:r>
    </w:p>
    <w:p w14:paraId="699C8930" w14:textId="77777777" w:rsidR="00F83B80" w:rsidRDefault="00000000">
      <w:r>
        <w:t>B. RAM</w:t>
      </w:r>
    </w:p>
    <w:p w14:paraId="3547D692" w14:textId="77777777" w:rsidR="00F83B80" w:rsidRDefault="00000000">
      <w:r>
        <w:t>C. Cache</w:t>
      </w:r>
    </w:p>
    <w:p w14:paraId="1FFF7A9B" w14:textId="77777777" w:rsidR="00F83B80" w:rsidRDefault="00000000">
      <w:r>
        <w:t>D. ALU</w:t>
      </w:r>
    </w:p>
    <w:p w14:paraId="270F3E70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0EDB1606" w14:textId="77777777" w:rsidR="00F83B80" w:rsidRDefault="00000000">
      <w:r>
        <w:t>Nhận xét mức độ: Người học cần áp dụng lý thuyết vào tình huống thực tế.</w:t>
      </w:r>
    </w:p>
    <w:p w14:paraId="05E894AA" w14:textId="77777777" w:rsidR="00F83B80" w:rsidRDefault="00000000">
      <w:pPr>
        <w:pStyle w:val="Heading2"/>
      </w:pPr>
      <w:r>
        <w:t>Câu 256</w:t>
      </w:r>
    </w:p>
    <w:p w14:paraId="469BDEE0" w14:textId="77777777" w:rsidR="00F83B80" w:rsidRDefault="00000000">
      <w:r>
        <w:t>[Nâng cao] Theo kiến trúc máy tính hiện đại, thanh ghi pc dùng để làm gì?</w:t>
      </w:r>
    </w:p>
    <w:p w14:paraId="64C21C27" w14:textId="77777777" w:rsidR="00F83B80" w:rsidRDefault="00000000">
      <w:r>
        <w:t>A. Điều khiển cache</w:t>
      </w:r>
    </w:p>
    <w:p w14:paraId="05BEE9C6" w14:textId="77777777" w:rsidR="00F83B80" w:rsidRDefault="00000000">
      <w:r>
        <w:t>B. Chứa địa chỉ lệnh kế tiếp</w:t>
      </w:r>
    </w:p>
    <w:p w14:paraId="081B1019" w14:textId="77777777" w:rsidR="00F83B80" w:rsidRDefault="00000000">
      <w:r>
        <w:t>C. Lưu dữ liệu lâu dài</w:t>
      </w:r>
    </w:p>
    <w:p w14:paraId="11454748" w14:textId="77777777" w:rsidR="00F83B80" w:rsidRDefault="00000000">
      <w:r>
        <w:t>D. Lưu kết quả in</w:t>
      </w:r>
    </w:p>
    <w:p w14:paraId="29CC517A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1E5E7144" w14:textId="77777777" w:rsidR="00F83B80" w:rsidRDefault="00000000">
      <w:r>
        <w:t>Nhận xét mức độ: Câu hỏi yêu cầu phân tích chức năng và cơ chế hoạt động của hệ thống.</w:t>
      </w:r>
    </w:p>
    <w:p w14:paraId="282BFD2B" w14:textId="77777777" w:rsidR="00F83B80" w:rsidRDefault="00000000">
      <w:pPr>
        <w:pStyle w:val="Heading2"/>
      </w:pPr>
      <w:r>
        <w:t>Câu 257</w:t>
      </w:r>
    </w:p>
    <w:p w14:paraId="3A9C2EB1" w14:textId="77777777" w:rsidR="00F83B80" w:rsidRDefault="00000000">
      <w:r>
        <w:t>[Vận dụng] Phát biểu nào đúng nhất: Thanh ghi PC dùng để làm gì?</w:t>
      </w:r>
    </w:p>
    <w:p w14:paraId="14B80E80" w14:textId="77777777" w:rsidR="00F83B80" w:rsidRDefault="00000000">
      <w:r>
        <w:t>A. Lưu kết quả in</w:t>
      </w:r>
    </w:p>
    <w:p w14:paraId="741101F0" w14:textId="77777777" w:rsidR="00F83B80" w:rsidRDefault="00000000">
      <w:r>
        <w:t>B. Điều khiển cache</w:t>
      </w:r>
    </w:p>
    <w:p w14:paraId="4B84524B" w14:textId="77777777" w:rsidR="00F83B80" w:rsidRDefault="00000000">
      <w:r>
        <w:t>C. Chứa địa chỉ lệnh kế tiếp</w:t>
      </w:r>
    </w:p>
    <w:p w14:paraId="2E55D5B3" w14:textId="77777777" w:rsidR="00F83B80" w:rsidRDefault="00000000">
      <w:r>
        <w:t>D. Lưu dữ liệu lâu dài</w:t>
      </w:r>
    </w:p>
    <w:p w14:paraId="2DF3EE53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020AA5C5" w14:textId="77777777" w:rsidR="00F83B80" w:rsidRDefault="00000000">
      <w:r>
        <w:t>Nhận xét mức độ: Người học cần áp dụng lý thuyết vào tình huống thực tế.</w:t>
      </w:r>
    </w:p>
    <w:p w14:paraId="6D863235" w14:textId="77777777" w:rsidR="00F83B80" w:rsidRDefault="00000000">
      <w:pPr>
        <w:pStyle w:val="Heading2"/>
      </w:pPr>
      <w:r>
        <w:t>Câu 258</w:t>
      </w:r>
    </w:p>
    <w:p w14:paraId="50410B93" w14:textId="77777777" w:rsidR="00F83B80" w:rsidRDefault="00000000">
      <w:r>
        <w:t>[Vận dụng] Mỗi cổng vào-ra có gì?</w:t>
      </w:r>
    </w:p>
    <w:p w14:paraId="6A65DB98" w14:textId="77777777" w:rsidR="00F83B80" w:rsidRDefault="00000000">
      <w:r>
        <w:t>A. Bus riêng</w:t>
      </w:r>
    </w:p>
    <w:p w14:paraId="60A64436" w14:textId="77777777" w:rsidR="00F83B80" w:rsidRDefault="00000000">
      <w:r>
        <w:t>B. CPU riêng</w:t>
      </w:r>
    </w:p>
    <w:p w14:paraId="6593BE55" w14:textId="77777777" w:rsidR="00F83B80" w:rsidRDefault="00000000">
      <w:r>
        <w:t>C. Địa chỉ xác định</w:t>
      </w:r>
    </w:p>
    <w:p w14:paraId="6FF9A03D" w14:textId="77777777" w:rsidR="00F83B80" w:rsidRDefault="00000000">
      <w:r>
        <w:t>D. Dung lượng riêng</w:t>
      </w:r>
    </w:p>
    <w:p w14:paraId="56852A70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4DB9E247" w14:textId="77777777" w:rsidR="00F83B80" w:rsidRDefault="00000000">
      <w:r>
        <w:t>Nhận xét mức độ: Người học cần áp dụng lý thuyết vào tình huống thực tế.</w:t>
      </w:r>
    </w:p>
    <w:p w14:paraId="6F2AA498" w14:textId="77777777" w:rsidR="00F83B80" w:rsidRDefault="00000000">
      <w:pPr>
        <w:pStyle w:val="Heading2"/>
      </w:pPr>
      <w:r>
        <w:t>Câu 259</w:t>
      </w:r>
    </w:p>
    <w:p w14:paraId="51F93D26" w14:textId="77777777" w:rsidR="00F83B80" w:rsidRDefault="00000000">
      <w:r>
        <w:t>[Vận dụng] Theo kiến trúc máy tính hiện đại, ngắt từ bên ngoài thường do đâu gây ra?</w:t>
      </w:r>
    </w:p>
    <w:p w14:paraId="61ABC43A" w14:textId="77777777" w:rsidR="00F83B80" w:rsidRDefault="00000000">
      <w:r>
        <w:t>A. Cache</w:t>
      </w:r>
    </w:p>
    <w:p w14:paraId="1593D4B7" w14:textId="77777777" w:rsidR="00F83B80" w:rsidRDefault="00000000">
      <w:r>
        <w:t>B. ALU</w:t>
      </w:r>
    </w:p>
    <w:p w14:paraId="63543CAE" w14:textId="77777777" w:rsidR="00F83B80" w:rsidRDefault="00000000">
      <w:r>
        <w:t>C. RAM</w:t>
      </w:r>
    </w:p>
    <w:p w14:paraId="31A8D500" w14:textId="77777777" w:rsidR="00F83B80" w:rsidRDefault="00000000">
      <w:r>
        <w:t>D. Thiết bị vào-ra</w:t>
      </w:r>
    </w:p>
    <w:p w14:paraId="35002928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6237BA4C" w14:textId="77777777" w:rsidR="00F83B80" w:rsidRDefault="00000000">
      <w:r>
        <w:t>Nhận xét mức độ: Người học cần áp dụng lý thuyết vào tình huống thực tế.</w:t>
      </w:r>
    </w:p>
    <w:p w14:paraId="0EF2DC7D" w14:textId="77777777" w:rsidR="00F83B80" w:rsidRDefault="00000000">
      <w:pPr>
        <w:pStyle w:val="Heading2"/>
      </w:pPr>
      <w:r>
        <w:t>Câu 260</w:t>
      </w:r>
    </w:p>
    <w:p w14:paraId="160169F3" w14:textId="77777777" w:rsidR="00F83B80" w:rsidRDefault="00000000">
      <w:r>
        <w:t>[Nâng cao] Chọn đáp án chính xác: Bus dữ liệu 64-bit có thể truyền bao nhiêu byte cùng lúc?</w:t>
      </w:r>
    </w:p>
    <w:p w14:paraId="4F4A4E24" w14:textId="77777777" w:rsidR="00F83B80" w:rsidRDefault="00000000">
      <w:r>
        <w:t>A. 4 byte</w:t>
      </w:r>
    </w:p>
    <w:p w14:paraId="70A4A420" w14:textId="77777777" w:rsidR="00F83B80" w:rsidRDefault="00000000">
      <w:r>
        <w:t>B. 64 byte</w:t>
      </w:r>
    </w:p>
    <w:p w14:paraId="773952C9" w14:textId="77777777" w:rsidR="00F83B80" w:rsidRDefault="00000000">
      <w:r>
        <w:t>C. 16 byte</w:t>
      </w:r>
    </w:p>
    <w:p w14:paraId="6D29F043" w14:textId="77777777" w:rsidR="00F83B80" w:rsidRDefault="00000000">
      <w:r>
        <w:t>D. 8 byte</w:t>
      </w:r>
    </w:p>
    <w:p w14:paraId="7CF3354B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1950814C" w14:textId="77777777" w:rsidR="00F83B80" w:rsidRDefault="00000000">
      <w:r>
        <w:t>Nhận xét mức độ: Câu hỏi yêu cầu phân tích chức năng và cơ chế hoạt động của hệ thống.</w:t>
      </w:r>
    </w:p>
    <w:p w14:paraId="407D0E9C" w14:textId="77777777" w:rsidR="00F83B80" w:rsidRDefault="00000000">
      <w:pPr>
        <w:pStyle w:val="Heading2"/>
      </w:pPr>
      <w:r>
        <w:t>Câu 261</w:t>
      </w:r>
    </w:p>
    <w:p w14:paraId="18A653E3" w14:textId="77777777" w:rsidR="00F83B80" w:rsidRDefault="00000000">
      <w:r>
        <w:t>[Vận dụng] Phát biểu nào đúng nhất: DMA là gì?</w:t>
      </w:r>
    </w:p>
    <w:p w14:paraId="3FECDD71" w14:textId="77777777" w:rsidR="00F83B80" w:rsidRDefault="00000000">
      <w:r>
        <w:t>A. Bus dữ liệu</w:t>
      </w:r>
    </w:p>
    <w:p w14:paraId="7CF817CE" w14:textId="77777777" w:rsidR="00F83B80" w:rsidRDefault="00000000">
      <w:r>
        <w:t>B. Ngắt ưu tiên</w:t>
      </w:r>
    </w:p>
    <w:p w14:paraId="54B63F48" w14:textId="77777777" w:rsidR="00F83B80" w:rsidRDefault="00000000">
      <w:r>
        <w:t>C. Truy cập bộ nhớ trực tiếp</w:t>
      </w:r>
    </w:p>
    <w:p w14:paraId="6EA69A53" w14:textId="77777777" w:rsidR="00F83B80" w:rsidRDefault="00000000">
      <w:r>
        <w:t>D. Bộ nhớ đệm</w:t>
      </w:r>
    </w:p>
    <w:p w14:paraId="087B54F2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7E7685E0" w14:textId="77777777" w:rsidR="00F83B80" w:rsidRDefault="00000000">
      <w:r>
        <w:t>Nhận xét mức độ: Người học cần áp dụng lý thuyết vào tình huống thực tế.</w:t>
      </w:r>
    </w:p>
    <w:p w14:paraId="23FAEAE5" w14:textId="77777777" w:rsidR="00F83B80" w:rsidRDefault="00000000">
      <w:pPr>
        <w:pStyle w:val="Heading2"/>
      </w:pPr>
      <w:r>
        <w:t>Câu 262</w:t>
      </w:r>
    </w:p>
    <w:p w14:paraId="6C122B3B" w14:textId="77777777" w:rsidR="00F83B80" w:rsidRDefault="00000000">
      <w:r>
        <w:t>[Trung bình] Chọn đáp án chính xác: Thanh ghi PC dùng để làm gì?</w:t>
      </w:r>
    </w:p>
    <w:p w14:paraId="101160AF" w14:textId="77777777" w:rsidR="00F83B80" w:rsidRDefault="00000000">
      <w:r>
        <w:t>A. Lưu dữ liệu lâu dài</w:t>
      </w:r>
    </w:p>
    <w:p w14:paraId="05B6E2EF" w14:textId="77777777" w:rsidR="00F83B80" w:rsidRDefault="00000000">
      <w:r>
        <w:t>B. Chứa địa chỉ lệnh kế tiếp</w:t>
      </w:r>
    </w:p>
    <w:p w14:paraId="542C97A1" w14:textId="77777777" w:rsidR="00F83B80" w:rsidRDefault="00000000">
      <w:r>
        <w:t>C. Điều khiển cache</w:t>
      </w:r>
    </w:p>
    <w:p w14:paraId="4DC1ED27" w14:textId="77777777" w:rsidR="00F83B80" w:rsidRDefault="00000000">
      <w:r>
        <w:t>D. Lưu kết quả in</w:t>
      </w:r>
    </w:p>
    <w:p w14:paraId="23B3E010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46A7990F" w14:textId="77777777" w:rsidR="00F83B80" w:rsidRDefault="00000000">
      <w:r>
        <w:t>Nhận xét mức độ: Cần hiểu mối liên hệ giữa các thành phần hệ thống máy tính.</w:t>
      </w:r>
    </w:p>
    <w:p w14:paraId="26A7A6B9" w14:textId="77777777" w:rsidR="00F83B80" w:rsidRDefault="00000000">
      <w:pPr>
        <w:pStyle w:val="Heading2"/>
      </w:pPr>
      <w:r>
        <w:t>Câu 263</w:t>
      </w:r>
    </w:p>
    <w:p w14:paraId="08B3CB9F" w14:textId="77777777" w:rsidR="00F83B80" w:rsidRDefault="00000000">
      <w:r>
        <w:t>[Vận dụng] Trong kiến trúc máy tính, ngắt từ bên ngoài thường do đâu gây ra?</w:t>
      </w:r>
    </w:p>
    <w:p w14:paraId="74974004" w14:textId="77777777" w:rsidR="00F83B80" w:rsidRDefault="00000000">
      <w:r>
        <w:t>A. Thiết bị vào-ra</w:t>
      </w:r>
    </w:p>
    <w:p w14:paraId="697FCE90" w14:textId="77777777" w:rsidR="00F83B80" w:rsidRDefault="00000000">
      <w:r>
        <w:t>B. Cache</w:t>
      </w:r>
    </w:p>
    <w:p w14:paraId="672466EB" w14:textId="77777777" w:rsidR="00F83B80" w:rsidRDefault="00000000">
      <w:r>
        <w:t>C. ALU</w:t>
      </w:r>
    </w:p>
    <w:p w14:paraId="7A8D21D4" w14:textId="77777777" w:rsidR="00F83B80" w:rsidRDefault="00000000">
      <w:r>
        <w:t>D. RAM</w:t>
      </w:r>
    </w:p>
    <w:p w14:paraId="1357C7C4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29976686" w14:textId="77777777" w:rsidR="00F83B80" w:rsidRDefault="00000000">
      <w:r>
        <w:t>Nhận xét mức độ: Người học cần áp dụng lý thuyết vào tình huống thực tế.</w:t>
      </w:r>
    </w:p>
    <w:p w14:paraId="3044DEA0" w14:textId="77777777" w:rsidR="00F83B80" w:rsidRDefault="00000000">
      <w:pPr>
        <w:pStyle w:val="Heading2"/>
      </w:pPr>
      <w:r>
        <w:t>Câu 264</w:t>
      </w:r>
    </w:p>
    <w:p w14:paraId="5D1D5F96" w14:textId="77777777" w:rsidR="00F83B80" w:rsidRDefault="00000000">
      <w:r>
        <w:t>[Trung bình] Bộ nhớ chính dùng để làm gì?</w:t>
      </w:r>
    </w:p>
    <w:p w14:paraId="4AE8F7ED" w14:textId="77777777" w:rsidR="00F83B80" w:rsidRDefault="00000000">
      <w:r>
        <w:t>A. Kết nối thiết bị ngoại vi</w:t>
      </w:r>
    </w:p>
    <w:p w14:paraId="667C114B" w14:textId="77777777" w:rsidR="00F83B80" w:rsidRDefault="00000000">
      <w:r>
        <w:t>B. Lưu trữ lâu dài</w:t>
      </w:r>
    </w:p>
    <w:p w14:paraId="40B04E0D" w14:textId="77777777" w:rsidR="00F83B80" w:rsidRDefault="00000000">
      <w:r>
        <w:t>C. Chứa chương trình đang thực hiện</w:t>
      </w:r>
    </w:p>
    <w:p w14:paraId="46AF2077" w14:textId="77777777" w:rsidR="00F83B80" w:rsidRDefault="00000000">
      <w:r>
        <w:t>D. Điều khiển bus</w:t>
      </w:r>
    </w:p>
    <w:p w14:paraId="477D439B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2B976B00" w14:textId="77777777" w:rsidR="00F83B80" w:rsidRDefault="00000000">
      <w:r>
        <w:t>Nhận xét mức độ: Cần hiểu mối liên hệ giữa các thành phần hệ thống máy tính.</w:t>
      </w:r>
    </w:p>
    <w:p w14:paraId="6AF0A2BC" w14:textId="77777777" w:rsidR="00F83B80" w:rsidRDefault="00000000">
      <w:pPr>
        <w:pStyle w:val="Heading2"/>
      </w:pPr>
      <w:r>
        <w:t>Câu 265</w:t>
      </w:r>
    </w:p>
    <w:p w14:paraId="2C9FE7EE" w14:textId="77777777" w:rsidR="00F83B80" w:rsidRDefault="00000000">
      <w:r>
        <w:t>[Nâng cao] Thanh ghi PC dùng để làm gì? Hãy chọn đáp án đúng.</w:t>
      </w:r>
    </w:p>
    <w:p w14:paraId="0D916304" w14:textId="77777777" w:rsidR="00F83B80" w:rsidRDefault="00000000">
      <w:r>
        <w:t>A. Lưu dữ liệu lâu dài</w:t>
      </w:r>
    </w:p>
    <w:p w14:paraId="1D9043DB" w14:textId="77777777" w:rsidR="00F83B80" w:rsidRDefault="00000000">
      <w:r>
        <w:t>B. Chứa địa chỉ lệnh kế tiếp</w:t>
      </w:r>
    </w:p>
    <w:p w14:paraId="4287F343" w14:textId="77777777" w:rsidR="00F83B80" w:rsidRDefault="00000000">
      <w:r>
        <w:t>C. Lưu kết quả in</w:t>
      </w:r>
    </w:p>
    <w:p w14:paraId="748C2ED9" w14:textId="77777777" w:rsidR="00F83B80" w:rsidRDefault="00000000">
      <w:r>
        <w:t>D. Điều khiển cache</w:t>
      </w:r>
    </w:p>
    <w:p w14:paraId="40EE2F0C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0C8FAEB6" w14:textId="77777777" w:rsidR="00F83B80" w:rsidRDefault="00000000">
      <w:r>
        <w:t>Nhận xét mức độ: Câu hỏi yêu cầu phân tích chức năng và cơ chế hoạt động của hệ thống.</w:t>
      </w:r>
    </w:p>
    <w:p w14:paraId="7F2E3D4D" w14:textId="77777777" w:rsidR="00F83B80" w:rsidRDefault="00000000">
      <w:pPr>
        <w:pStyle w:val="Heading2"/>
      </w:pPr>
      <w:r>
        <w:t>Câu 266</w:t>
      </w:r>
    </w:p>
    <w:p w14:paraId="2BF2B43A" w14:textId="77777777" w:rsidR="00F83B80" w:rsidRDefault="00000000">
      <w:r>
        <w:t>[Nâng cao] Phát biểu nào đúng nhất: Mỗi cổng vào-ra có gì?</w:t>
      </w:r>
    </w:p>
    <w:p w14:paraId="18F8D549" w14:textId="77777777" w:rsidR="00F83B80" w:rsidRDefault="00000000">
      <w:r>
        <w:t>A. Bus riêng</w:t>
      </w:r>
    </w:p>
    <w:p w14:paraId="1D1B1E8C" w14:textId="77777777" w:rsidR="00F83B80" w:rsidRDefault="00000000">
      <w:r>
        <w:t>B. Địa chỉ xác định</w:t>
      </w:r>
    </w:p>
    <w:p w14:paraId="346FB036" w14:textId="77777777" w:rsidR="00F83B80" w:rsidRDefault="00000000">
      <w:r>
        <w:t>C. CPU riêng</w:t>
      </w:r>
    </w:p>
    <w:p w14:paraId="3BC7C8CE" w14:textId="77777777" w:rsidR="00F83B80" w:rsidRDefault="00000000">
      <w:r>
        <w:t>D. Dung lượng riêng</w:t>
      </w:r>
    </w:p>
    <w:p w14:paraId="7A6F61B9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1E04DCB6" w14:textId="77777777" w:rsidR="00F83B80" w:rsidRDefault="00000000">
      <w:r>
        <w:t>Nhận xét mức độ: Câu hỏi yêu cầu phân tích chức năng và cơ chế hoạt động của hệ thống.</w:t>
      </w:r>
    </w:p>
    <w:p w14:paraId="3B93F82D" w14:textId="77777777" w:rsidR="00F83B80" w:rsidRDefault="00000000">
      <w:pPr>
        <w:pStyle w:val="Heading2"/>
      </w:pPr>
      <w:r>
        <w:t>Câu 267</w:t>
      </w:r>
    </w:p>
    <w:p w14:paraId="36A4A9D2" w14:textId="77777777" w:rsidR="00F83B80" w:rsidRDefault="00000000">
      <w:r>
        <w:t>[Trung bình] INTR là tín hiệu gì?</w:t>
      </w:r>
    </w:p>
    <w:p w14:paraId="66139E1A" w14:textId="77777777" w:rsidR="00F83B80" w:rsidRDefault="00000000">
      <w:r>
        <w:t>A. Reset</w:t>
      </w:r>
    </w:p>
    <w:p w14:paraId="19A529DC" w14:textId="77777777" w:rsidR="00F83B80" w:rsidRDefault="00000000">
      <w:r>
        <w:t>B. Đọc dữ liệu</w:t>
      </w:r>
    </w:p>
    <w:p w14:paraId="70438B4D" w14:textId="77777777" w:rsidR="00F83B80" w:rsidRDefault="00000000">
      <w:r>
        <w:t>C. Yêu cầu ngắt</w:t>
      </w:r>
    </w:p>
    <w:p w14:paraId="6A43F385" w14:textId="77777777" w:rsidR="00F83B80" w:rsidRDefault="00000000">
      <w:r>
        <w:t>D. Ghi bộ nhớ</w:t>
      </w:r>
    </w:p>
    <w:p w14:paraId="4BE21A8B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3C212F8C" w14:textId="77777777" w:rsidR="00F83B80" w:rsidRDefault="00000000">
      <w:r>
        <w:t>Nhận xét mức độ: Cần hiểu mối liên hệ giữa các thành phần hệ thống máy tính.</w:t>
      </w:r>
    </w:p>
    <w:p w14:paraId="6029DAA9" w14:textId="77777777" w:rsidR="00F83B80" w:rsidRDefault="00000000">
      <w:pPr>
        <w:pStyle w:val="Heading2"/>
      </w:pPr>
      <w:r>
        <w:t>Câu 268</w:t>
      </w:r>
    </w:p>
    <w:p w14:paraId="40B66634" w14:textId="77777777" w:rsidR="00F83B80" w:rsidRDefault="00000000">
      <w:r>
        <w:t>[Nâng cao] Theo kiến trúc máy tính hiện đại, bus địa chỉ dùng để làm gì?</w:t>
      </w:r>
    </w:p>
    <w:p w14:paraId="307BA671" w14:textId="77777777" w:rsidR="00F83B80" w:rsidRDefault="00000000">
      <w:r>
        <w:t>A. Lưu dữ liệu</w:t>
      </w:r>
    </w:p>
    <w:p w14:paraId="12AD16D1" w14:textId="77777777" w:rsidR="00F83B80" w:rsidRDefault="00000000">
      <w:r>
        <w:t>B. Vận chuyển địa chỉ</w:t>
      </w:r>
    </w:p>
    <w:p w14:paraId="15511AA2" w14:textId="77777777" w:rsidR="00F83B80" w:rsidRDefault="00000000">
      <w:r>
        <w:t>C. Vận chuyển dữ liệu</w:t>
      </w:r>
    </w:p>
    <w:p w14:paraId="63776FFF" w14:textId="77777777" w:rsidR="00F83B80" w:rsidRDefault="00000000">
      <w:r>
        <w:t>D. Điều khiển ngắt</w:t>
      </w:r>
    </w:p>
    <w:p w14:paraId="78107DD9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2BB8E379" w14:textId="77777777" w:rsidR="00F83B80" w:rsidRDefault="00000000">
      <w:r>
        <w:t>Nhận xét mức độ: Câu hỏi yêu cầu phân tích chức năng và cơ chế hoạt động của hệ thống.</w:t>
      </w:r>
    </w:p>
    <w:p w14:paraId="6EFB5353" w14:textId="77777777" w:rsidR="00F83B80" w:rsidRDefault="00000000">
      <w:pPr>
        <w:pStyle w:val="Heading2"/>
      </w:pPr>
      <w:r>
        <w:t>Câu 269</w:t>
      </w:r>
    </w:p>
    <w:p w14:paraId="3AB88419" w14:textId="77777777" w:rsidR="00F83B80" w:rsidRDefault="00000000">
      <w:r>
        <w:t>[Cơ bản] Phát biểu nào đúng nhất: Thiết bị ngoại vi còn gọi là gì?</w:t>
      </w:r>
    </w:p>
    <w:p w14:paraId="53B0911E" w14:textId="77777777" w:rsidR="00F83B80" w:rsidRDefault="00000000">
      <w:r>
        <w:t>A. Peripherals</w:t>
      </w:r>
    </w:p>
    <w:p w14:paraId="37BC042A" w14:textId="77777777" w:rsidR="00F83B80" w:rsidRDefault="00000000">
      <w:r>
        <w:t>B. Registers</w:t>
      </w:r>
    </w:p>
    <w:p w14:paraId="42F8980C" w14:textId="77777777" w:rsidR="00F83B80" w:rsidRDefault="00000000">
      <w:r>
        <w:t>C. ALU</w:t>
      </w:r>
    </w:p>
    <w:p w14:paraId="55EDE790" w14:textId="77777777" w:rsidR="00F83B80" w:rsidRDefault="00000000">
      <w:r>
        <w:t>D. Cache</w:t>
      </w:r>
    </w:p>
    <w:p w14:paraId="22D96C09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0A125E41" w14:textId="77777777" w:rsidR="00F83B80" w:rsidRDefault="00000000">
      <w:r>
        <w:t>Nhận xét mức độ: Đây là kiến thức nền tảng thường xuất hiện trong phần lý thuyết.</w:t>
      </w:r>
    </w:p>
    <w:p w14:paraId="7DB693F0" w14:textId="77777777" w:rsidR="00F83B80" w:rsidRDefault="00000000">
      <w:pPr>
        <w:pStyle w:val="Heading2"/>
      </w:pPr>
      <w:r>
        <w:t>Câu 270</w:t>
      </w:r>
    </w:p>
    <w:p w14:paraId="60566475" w14:textId="77777777" w:rsidR="00F83B80" w:rsidRDefault="00000000">
      <w:r>
        <w:t>[Vận dụng] Theo kiến trúc máy tính hiện đại, dma là gì?</w:t>
      </w:r>
    </w:p>
    <w:p w14:paraId="6D58C986" w14:textId="77777777" w:rsidR="00F83B80" w:rsidRDefault="00000000">
      <w:r>
        <w:t>A. Bộ nhớ đệm</w:t>
      </w:r>
    </w:p>
    <w:p w14:paraId="0237FE8A" w14:textId="77777777" w:rsidR="00F83B80" w:rsidRDefault="00000000">
      <w:r>
        <w:t>B. Bus dữ liệu</w:t>
      </w:r>
    </w:p>
    <w:p w14:paraId="392C9421" w14:textId="77777777" w:rsidR="00F83B80" w:rsidRDefault="00000000">
      <w:r>
        <w:t>C. Ngắt ưu tiên</w:t>
      </w:r>
    </w:p>
    <w:p w14:paraId="7E3B7EF8" w14:textId="77777777" w:rsidR="00F83B80" w:rsidRDefault="00000000">
      <w:r>
        <w:t>D. Truy cập bộ nhớ trực tiếp</w:t>
      </w:r>
    </w:p>
    <w:p w14:paraId="4B82DDCA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76836539" w14:textId="77777777" w:rsidR="00F83B80" w:rsidRDefault="00000000">
      <w:r>
        <w:t>Nhận xét mức độ: Người học cần áp dụng lý thuyết vào tình huống thực tế.</w:t>
      </w:r>
    </w:p>
    <w:p w14:paraId="29CF298E" w14:textId="77777777" w:rsidR="00F83B80" w:rsidRDefault="00000000">
      <w:pPr>
        <w:pStyle w:val="Heading2"/>
      </w:pPr>
      <w:r>
        <w:t>Câu 271</w:t>
      </w:r>
    </w:p>
    <w:p w14:paraId="0B79EB28" w14:textId="77777777" w:rsidR="00F83B80" w:rsidRDefault="00000000">
      <w:r>
        <w:t>[Vận dụng] Đơn vị nào thực hiện phép toán số học và logic? Hãy chọn đáp án đúng.</w:t>
      </w:r>
    </w:p>
    <w:p w14:paraId="5F3F0458" w14:textId="77777777" w:rsidR="00F83B80" w:rsidRDefault="00000000">
      <w:r>
        <w:t>A. CU</w:t>
      </w:r>
    </w:p>
    <w:p w14:paraId="0F968142" w14:textId="77777777" w:rsidR="00F83B80" w:rsidRDefault="00000000">
      <w:r>
        <w:t>B. Bus</w:t>
      </w:r>
    </w:p>
    <w:p w14:paraId="1BE979ED" w14:textId="77777777" w:rsidR="00F83B80" w:rsidRDefault="00000000">
      <w:r>
        <w:t>C. ALU</w:t>
      </w:r>
    </w:p>
    <w:p w14:paraId="66F72E5F" w14:textId="77777777" w:rsidR="00F83B80" w:rsidRDefault="00000000">
      <w:r>
        <w:t>D. Cache</w:t>
      </w:r>
    </w:p>
    <w:p w14:paraId="33BAD1F9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211600AC" w14:textId="77777777" w:rsidR="00F83B80" w:rsidRDefault="00000000">
      <w:r>
        <w:t>Nhận xét mức độ: Người học cần áp dụng lý thuyết vào tình huống thực tế.</w:t>
      </w:r>
    </w:p>
    <w:p w14:paraId="64247756" w14:textId="77777777" w:rsidR="00F83B80" w:rsidRDefault="00000000">
      <w:pPr>
        <w:pStyle w:val="Heading2"/>
      </w:pPr>
      <w:r>
        <w:t>Câu 272</w:t>
      </w:r>
    </w:p>
    <w:p w14:paraId="66030890" w14:textId="77777777" w:rsidR="00F83B80" w:rsidRDefault="00000000">
      <w:r>
        <w:t>[Cơ bản] Cache memory có đặc điểm nào?</w:t>
      </w:r>
    </w:p>
    <w:p w14:paraId="1D6C72DA" w14:textId="77777777" w:rsidR="00F83B80" w:rsidRDefault="00000000">
      <w:r>
        <w:t>A. Lưu trữ lâu dài</w:t>
      </w:r>
    </w:p>
    <w:p w14:paraId="647ED64E" w14:textId="77777777" w:rsidR="00F83B80" w:rsidRDefault="00000000">
      <w:r>
        <w:t>B. Tốc độ nhanh, dung lượng nhỏ</w:t>
      </w:r>
    </w:p>
    <w:p w14:paraId="70F0689E" w14:textId="77777777" w:rsidR="00F83B80" w:rsidRDefault="00000000">
      <w:r>
        <w:t>C. Không dùng bán dẫn</w:t>
      </w:r>
    </w:p>
    <w:p w14:paraId="51EA6005" w14:textId="77777777" w:rsidR="00F83B80" w:rsidRDefault="00000000">
      <w:r>
        <w:t>D. Dung lượng lớn nhất</w:t>
      </w:r>
    </w:p>
    <w:p w14:paraId="27728BF1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706F5425" w14:textId="77777777" w:rsidR="00F83B80" w:rsidRDefault="00000000">
      <w:r>
        <w:t>Nhận xét mức độ: Đây là kiến thức nền tảng thường xuất hiện trong phần lý thuyết.</w:t>
      </w:r>
    </w:p>
    <w:p w14:paraId="79FC0719" w14:textId="77777777" w:rsidR="00F83B80" w:rsidRDefault="00000000">
      <w:pPr>
        <w:pStyle w:val="Heading2"/>
      </w:pPr>
      <w:r>
        <w:t>Câu 273</w:t>
      </w:r>
    </w:p>
    <w:p w14:paraId="54A94D6E" w14:textId="77777777" w:rsidR="00F83B80" w:rsidRDefault="00000000">
      <w:r>
        <w:t>[Trung bình] Phát biểu nào đúng nhất: Cache memory có đặc điểm nào?</w:t>
      </w:r>
    </w:p>
    <w:p w14:paraId="7E0C5ED5" w14:textId="77777777" w:rsidR="00F83B80" w:rsidRDefault="00000000">
      <w:r>
        <w:t>A. Không dùng bán dẫn</w:t>
      </w:r>
    </w:p>
    <w:p w14:paraId="3B9F0478" w14:textId="77777777" w:rsidR="00F83B80" w:rsidRDefault="00000000">
      <w:r>
        <w:t>B. Dung lượng lớn nhất</w:t>
      </w:r>
    </w:p>
    <w:p w14:paraId="5E7B496E" w14:textId="77777777" w:rsidR="00F83B80" w:rsidRDefault="00000000">
      <w:r>
        <w:t>C. Tốc độ nhanh, dung lượng nhỏ</w:t>
      </w:r>
    </w:p>
    <w:p w14:paraId="3ABCF8FF" w14:textId="77777777" w:rsidR="00F83B80" w:rsidRDefault="00000000">
      <w:r>
        <w:t>D. Lưu trữ lâu dài</w:t>
      </w:r>
    </w:p>
    <w:p w14:paraId="7EA92806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3A7162C5" w14:textId="77777777" w:rsidR="00F83B80" w:rsidRDefault="00000000">
      <w:r>
        <w:t>Nhận xét mức độ: Cần hiểu mối liên hệ giữa các thành phần hệ thống máy tính.</w:t>
      </w:r>
    </w:p>
    <w:p w14:paraId="2AE6EB52" w14:textId="77777777" w:rsidR="00F83B80" w:rsidRDefault="00000000">
      <w:pPr>
        <w:pStyle w:val="Heading2"/>
      </w:pPr>
      <w:r>
        <w:t>Câu 274</w:t>
      </w:r>
    </w:p>
    <w:p w14:paraId="77DE74C3" w14:textId="77777777" w:rsidR="00F83B80" w:rsidRDefault="00000000">
      <w:r>
        <w:t>[Nâng cao] Trong kiến trúc máy tính, ssd thuộc loại nào?</w:t>
      </w:r>
    </w:p>
    <w:p w14:paraId="2C326416" w14:textId="77777777" w:rsidR="00F83B80" w:rsidRDefault="00000000">
      <w:r>
        <w:t>A. Bộ nhớ từ</w:t>
      </w:r>
    </w:p>
    <w:p w14:paraId="24367497" w14:textId="77777777" w:rsidR="00F83B80" w:rsidRDefault="00000000">
      <w:r>
        <w:t>B. Bộ nhớ bán dẫn</w:t>
      </w:r>
    </w:p>
    <w:p w14:paraId="58237B1A" w14:textId="77777777" w:rsidR="00F83B80" w:rsidRDefault="00000000">
      <w:r>
        <w:t>C. Thanh ghi</w:t>
      </w:r>
    </w:p>
    <w:p w14:paraId="643681C4" w14:textId="77777777" w:rsidR="00F83B80" w:rsidRDefault="00000000">
      <w:r>
        <w:t>D. Bộ nhớ quang</w:t>
      </w:r>
    </w:p>
    <w:p w14:paraId="1A1D1692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68F794C3" w14:textId="77777777" w:rsidR="00F83B80" w:rsidRDefault="00000000">
      <w:r>
        <w:t>Nhận xét mức độ: Câu hỏi yêu cầu phân tích chức năng và cơ chế hoạt động của hệ thống.</w:t>
      </w:r>
    </w:p>
    <w:p w14:paraId="7D12DFBE" w14:textId="77777777" w:rsidR="00F83B80" w:rsidRDefault="00000000">
      <w:pPr>
        <w:pStyle w:val="Heading2"/>
      </w:pPr>
      <w:r>
        <w:t>Câu 275</w:t>
      </w:r>
    </w:p>
    <w:p w14:paraId="581E733C" w14:textId="77777777" w:rsidR="00F83B80" w:rsidRDefault="00000000">
      <w:r>
        <w:t>[Trung bình] Theo kiến trúc máy tính hiện đại, mỗi cổng vào-ra có gì?</w:t>
      </w:r>
    </w:p>
    <w:p w14:paraId="23379E57" w14:textId="77777777" w:rsidR="00F83B80" w:rsidRDefault="00000000">
      <w:r>
        <w:t>A. CPU riêng</w:t>
      </w:r>
    </w:p>
    <w:p w14:paraId="27C22568" w14:textId="77777777" w:rsidR="00F83B80" w:rsidRDefault="00000000">
      <w:r>
        <w:t>B. Bus riêng</w:t>
      </w:r>
    </w:p>
    <w:p w14:paraId="5E21CA4A" w14:textId="77777777" w:rsidR="00F83B80" w:rsidRDefault="00000000">
      <w:r>
        <w:t>C. Địa chỉ xác định</w:t>
      </w:r>
    </w:p>
    <w:p w14:paraId="515A6BF9" w14:textId="77777777" w:rsidR="00F83B80" w:rsidRDefault="00000000">
      <w:r>
        <w:t>D. Dung lượng riêng</w:t>
      </w:r>
    </w:p>
    <w:p w14:paraId="14ED094D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648A7A48" w14:textId="77777777" w:rsidR="00F83B80" w:rsidRDefault="00000000">
      <w:r>
        <w:t>Nhận xét mức độ: Cần hiểu mối liên hệ giữa các thành phần hệ thống máy tính.</w:t>
      </w:r>
    </w:p>
    <w:p w14:paraId="2F81F58C" w14:textId="77777777" w:rsidR="00F83B80" w:rsidRDefault="00000000">
      <w:pPr>
        <w:pStyle w:val="Heading2"/>
      </w:pPr>
      <w:r>
        <w:t>Câu 276</w:t>
      </w:r>
    </w:p>
    <w:p w14:paraId="27B5CA16" w14:textId="77777777" w:rsidR="00F83B80" w:rsidRDefault="00000000">
      <w:r>
        <w:t>[Cơ bản] Thiết bị ngoại vi còn gọi là gì?</w:t>
      </w:r>
    </w:p>
    <w:p w14:paraId="041679C0" w14:textId="77777777" w:rsidR="00F83B80" w:rsidRDefault="00000000">
      <w:r>
        <w:t>A. Cache</w:t>
      </w:r>
    </w:p>
    <w:p w14:paraId="6D49605D" w14:textId="77777777" w:rsidR="00F83B80" w:rsidRDefault="00000000">
      <w:r>
        <w:t>B. Registers</w:t>
      </w:r>
    </w:p>
    <w:p w14:paraId="3302B0AB" w14:textId="77777777" w:rsidR="00F83B80" w:rsidRDefault="00000000">
      <w:r>
        <w:t>C. ALU</w:t>
      </w:r>
    </w:p>
    <w:p w14:paraId="094064B8" w14:textId="77777777" w:rsidR="00F83B80" w:rsidRDefault="00000000">
      <w:r>
        <w:t>D. Peripherals</w:t>
      </w:r>
    </w:p>
    <w:p w14:paraId="06649D18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5CEB68AD" w14:textId="77777777" w:rsidR="00F83B80" w:rsidRDefault="00000000">
      <w:r>
        <w:t>Nhận xét mức độ: Đây là kiến thức nền tảng thường xuất hiện trong phần lý thuyết.</w:t>
      </w:r>
    </w:p>
    <w:p w14:paraId="4E1B8F36" w14:textId="77777777" w:rsidR="00F83B80" w:rsidRDefault="00000000">
      <w:pPr>
        <w:pStyle w:val="Heading2"/>
      </w:pPr>
      <w:r>
        <w:t>Câu 277</w:t>
      </w:r>
    </w:p>
    <w:p w14:paraId="1251E6B5" w14:textId="77777777" w:rsidR="00F83B80" w:rsidRDefault="00000000">
      <w:r>
        <w:t>[Vận dụng] Theo kiến trúc máy tính hiện đại, ssd thuộc loại nào?</w:t>
      </w:r>
    </w:p>
    <w:p w14:paraId="6B0C6A4B" w14:textId="77777777" w:rsidR="00F83B80" w:rsidRDefault="00000000">
      <w:r>
        <w:t>A. Thanh ghi</w:t>
      </w:r>
    </w:p>
    <w:p w14:paraId="5656B675" w14:textId="77777777" w:rsidR="00F83B80" w:rsidRDefault="00000000">
      <w:r>
        <w:t>B. Bộ nhớ quang</w:t>
      </w:r>
    </w:p>
    <w:p w14:paraId="57A2800B" w14:textId="77777777" w:rsidR="00F83B80" w:rsidRDefault="00000000">
      <w:r>
        <w:t>C. Bộ nhớ từ</w:t>
      </w:r>
    </w:p>
    <w:p w14:paraId="10170229" w14:textId="77777777" w:rsidR="00F83B80" w:rsidRDefault="00000000">
      <w:r>
        <w:t>D. Bộ nhớ bán dẫn</w:t>
      </w:r>
    </w:p>
    <w:p w14:paraId="5DBAA267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5BF53C82" w14:textId="77777777" w:rsidR="00F83B80" w:rsidRDefault="00000000">
      <w:r>
        <w:t>Nhận xét mức độ: Người học cần áp dụng lý thuyết vào tình huống thực tế.</w:t>
      </w:r>
    </w:p>
    <w:p w14:paraId="6A1F2110" w14:textId="77777777" w:rsidR="00F83B80" w:rsidRDefault="00000000">
      <w:pPr>
        <w:pStyle w:val="Heading2"/>
      </w:pPr>
      <w:r>
        <w:t>Câu 278</w:t>
      </w:r>
    </w:p>
    <w:p w14:paraId="47445AD9" w14:textId="77777777" w:rsidR="00F83B80" w:rsidRDefault="00000000">
      <w:r>
        <w:t>[Trung bình] Ngắt từ bên ngoài thường do đâu gây ra? Hãy chọn đáp án đúng.</w:t>
      </w:r>
    </w:p>
    <w:p w14:paraId="245E1039" w14:textId="77777777" w:rsidR="00F83B80" w:rsidRDefault="00000000">
      <w:r>
        <w:t>A. Thiết bị vào-ra</w:t>
      </w:r>
    </w:p>
    <w:p w14:paraId="47A128EF" w14:textId="77777777" w:rsidR="00F83B80" w:rsidRDefault="00000000">
      <w:r>
        <w:t>B. RAM</w:t>
      </w:r>
    </w:p>
    <w:p w14:paraId="0CAC2495" w14:textId="77777777" w:rsidR="00F83B80" w:rsidRDefault="00000000">
      <w:r>
        <w:t>C. Cache</w:t>
      </w:r>
    </w:p>
    <w:p w14:paraId="43040DBE" w14:textId="77777777" w:rsidR="00F83B80" w:rsidRDefault="00000000">
      <w:r>
        <w:t>D. ALU</w:t>
      </w:r>
    </w:p>
    <w:p w14:paraId="0D9012E9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6B3222CC" w14:textId="77777777" w:rsidR="00F83B80" w:rsidRDefault="00000000">
      <w:r>
        <w:t>Nhận xét mức độ: Cần hiểu mối liên hệ giữa các thành phần hệ thống máy tính.</w:t>
      </w:r>
    </w:p>
    <w:p w14:paraId="7D6DE81D" w14:textId="77777777" w:rsidR="00F83B80" w:rsidRDefault="00000000">
      <w:pPr>
        <w:pStyle w:val="Heading2"/>
      </w:pPr>
      <w:r>
        <w:t>Câu 279</w:t>
      </w:r>
    </w:p>
    <w:p w14:paraId="7C6E920C" w14:textId="77777777" w:rsidR="00F83B80" w:rsidRDefault="00000000">
      <w:r>
        <w:t>[Cơ bản] Trong kiến trúc máy tính, thanh ghi pc dùng để làm gì?</w:t>
      </w:r>
    </w:p>
    <w:p w14:paraId="38E5DDC1" w14:textId="77777777" w:rsidR="00F83B80" w:rsidRDefault="00000000">
      <w:r>
        <w:t>A. Chứa địa chỉ lệnh kế tiếp</w:t>
      </w:r>
    </w:p>
    <w:p w14:paraId="657917A4" w14:textId="77777777" w:rsidR="00F83B80" w:rsidRDefault="00000000">
      <w:r>
        <w:t>B. Điều khiển cache</w:t>
      </w:r>
    </w:p>
    <w:p w14:paraId="718CE94F" w14:textId="77777777" w:rsidR="00F83B80" w:rsidRDefault="00000000">
      <w:r>
        <w:t>C. Lưu dữ liệu lâu dài</w:t>
      </w:r>
    </w:p>
    <w:p w14:paraId="45DF69C5" w14:textId="77777777" w:rsidR="00F83B80" w:rsidRDefault="00000000">
      <w:r>
        <w:t>D. Lưu kết quả in</w:t>
      </w:r>
    </w:p>
    <w:p w14:paraId="26E97DF7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66922693" w14:textId="77777777" w:rsidR="00F83B80" w:rsidRDefault="00000000">
      <w:r>
        <w:t>Nhận xét mức độ: Đây là kiến thức nền tảng thường xuất hiện trong phần lý thuyết.</w:t>
      </w:r>
    </w:p>
    <w:p w14:paraId="0FDEB7F0" w14:textId="77777777" w:rsidR="00F83B80" w:rsidRDefault="00000000">
      <w:pPr>
        <w:pStyle w:val="Heading2"/>
      </w:pPr>
      <w:r>
        <w:t>Câu 280</w:t>
      </w:r>
    </w:p>
    <w:p w14:paraId="6E432031" w14:textId="77777777" w:rsidR="00F83B80" w:rsidRDefault="00000000">
      <w:r>
        <w:t>[Nâng cao] Theo kiến trúc máy tính hiện đại, bus địa chỉ dùng để làm gì?</w:t>
      </w:r>
    </w:p>
    <w:p w14:paraId="2036E5DF" w14:textId="77777777" w:rsidR="00F83B80" w:rsidRDefault="00000000">
      <w:r>
        <w:t>A. Vận chuyển địa chỉ</w:t>
      </w:r>
    </w:p>
    <w:p w14:paraId="751D6F67" w14:textId="77777777" w:rsidR="00F83B80" w:rsidRDefault="00000000">
      <w:r>
        <w:t>B. Điều khiển ngắt</w:t>
      </w:r>
    </w:p>
    <w:p w14:paraId="0547C8FE" w14:textId="77777777" w:rsidR="00F83B80" w:rsidRDefault="00000000">
      <w:r>
        <w:t>C. Lưu dữ liệu</w:t>
      </w:r>
    </w:p>
    <w:p w14:paraId="2DF67471" w14:textId="77777777" w:rsidR="00F83B80" w:rsidRDefault="00000000">
      <w:r>
        <w:t>D. Vận chuyển dữ liệu</w:t>
      </w:r>
    </w:p>
    <w:p w14:paraId="62DDE76B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7603E1F0" w14:textId="77777777" w:rsidR="00F83B80" w:rsidRDefault="00000000">
      <w:r>
        <w:t>Nhận xét mức độ: Câu hỏi yêu cầu phân tích chức năng và cơ chế hoạt động của hệ thống.</w:t>
      </w:r>
    </w:p>
    <w:p w14:paraId="0DFFADE0" w14:textId="77777777" w:rsidR="00F83B80" w:rsidRDefault="00000000">
      <w:pPr>
        <w:pStyle w:val="Heading2"/>
      </w:pPr>
      <w:r>
        <w:t>Câu 281</w:t>
      </w:r>
    </w:p>
    <w:p w14:paraId="24BE1D41" w14:textId="77777777" w:rsidR="00F83B80" w:rsidRDefault="00000000">
      <w:r>
        <w:t>[Trung bình] Phát biểu nào đúng nhất: Ngắt từ bên ngoài thường do đâu gây ra?</w:t>
      </w:r>
    </w:p>
    <w:p w14:paraId="2C7506E7" w14:textId="77777777" w:rsidR="00F83B80" w:rsidRDefault="00000000">
      <w:r>
        <w:t>A. RAM</w:t>
      </w:r>
    </w:p>
    <w:p w14:paraId="20969FEA" w14:textId="77777777" w:rsidR="00F83B80" w:rsidRDefault="00000000">
      <w:r>
        <w:t>B. ALU</w:t>
      </w:r>
    </w:p>
    <w:p w14:paraId="4D819F3C" w14:textId="77777777" w:rsidR="00F83B80" w:rsidRDefault="00000000">
      <w:r>
        <w:t>C. Cache</w:t>
      </w:r>
    </w:p>
    <w:p w14:paraId="00C6A8BA" w14:textId="77777777" w:rsidR="00F83B80" w:rsidRDefault="00000000">
      <w:r>
        <w:t>D. Thiết bị vào-ra</w:t>
      </w:r>
    </w:p>
    <w:p w14:paraId="60439892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1C41114D" w14:textId="77777777" w:rsidR="00F83B80" w:rsidRDefault="00000000">
      <w:r>
        <w:t>Nhận xét mức độ: Cần hiểu mối liên hệ giữa các thành phần hệ thống máy tính.</w:t>
      </w:r>
    </w:p>
    <w:p w14:paraId="07418A5F" w14:textId="77777777" w:rsidR="00F83B80" w:rsidRDefault="00000000">
      <w:pPr>
        <w:pStyle w:val="Heading2"/>
      </w:pPr>
      <w:r>
        <w:t>Câu 282</w:t>
      </w:r>
    </w:p>
    <w:p w14:paraId="7866185A" w14:textId="77777777" w:rsidR="00F83B80" w:rsidRDefault="00000000">
      <w:r>
        <w:t>[Nâng cao] Chọn đáp án chính xác: Bus địa chỉ dùng để làm gì?</w:t>
      </w:r>
    </w:p>
    <w:p w14:paraId="7FC13D96" w14:textId="77777777" w:rsidR="00F83B80" w:rsidRDefault="00000000">
      <w:r>
        <w:t>A. Lưu dữ liệu</w:t>
      </w:r>
    </w:p>
    <w:p w14:paraId="33649E4D" w14:textId="77777777" w:rsidR="00F83B80" w:rsidRDefault="00000000">
      <w:r>
        <w:t>B. Điều khiển ngắt</w:t>
      </w:r>
    </w:p>
    <w:p w14:paraId="3619BEB9" w14:textId="77777777" w:rsidR="00F83B80" w:rsidRDefault="00000000">
      <w:r>
        <w:t>C. Vận chuyển địa chỉ</w:t>
      </w:r>
    </w:p>
    <w:p w14:paraId="14B69561" w14:textId="77777777" w:rsidR="00F83B80" w:rsidRDefault="00000000">
      <w:r>
        <w:t>D. Vận chuyển dữ liệu</w:t>
      </w:r>
    </w:p>
    <w:p w14:paraId="3B8D595E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38AA4EA7" w14:textId="77777777" w:rsidR="00F83B80" w:rsidRDefault="00000000">
      <w:r>
        <w:t>Nhận xét mức độ: Câu hỏi yêu cầu phân tích chức năng và cơ chế hoạt động của hệ thống.</w:t>
      </w:r>
    </w:p>
    <w:p w14:paraId="78983EE5" w14:textId="77777777" w:rsidR="00F83B80" w:rsidRDefault="00000000">
      <w:pPr>
        <w:pStyle w:val="Heading2"/>
      </w:pPr>
      <w:r>
        <w:t>Câu 283</w:t>
      </w:r>
    </w:p>
    <w:p w14:paraId="03B1DC6B" w14:textId="77777777" w:rsidR="00F83B80" w:rsidRDefault="00000000">
      <w:r>
        <w:t>[Vận dụng] Theo kiến trúc máy tính hiện đại, đơn vị nào thực hiện phép toán số học và logic?</w:t>
      </w:r>
    </w:p>
    <w:p w14:paraId="5961A6D9" w14:textId="77777777" w:rsidR="00F83B80" w:rsidRDefault="00000000">
      <w:r>
        <w:t>A. CU</w:t>
      </w:r>
    </w:p>
    <w:p w14:paraId="124AB298" w14:textId="77777777" w:rsidR="00F83B80" w:rsidRDefault="00000000">
      <w:r>
        <w:t>B. Cache</w:t>
      </w:r>
    </w:p>
    <w:p w14:paraId="56B229F0" w14:textId="77777777" w:rsidR="00F83B80" w:rsidRDefault="00000000">
      <w:r>
        <w:t>C. ALU</w:t>
      </w:r>
    </w:p>
    <w:p w14:paraId="0BFFC949" w14:textId="77777777" w:rsidR="00F83B80" w:rsidRDefault="00000000">
      <w:r>
        <w:t>D. Bus</w:t>
      </w:r>
    </w:p>
    <w:p w14:paraId="6ED9BAFA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31E6F146" w14:textId="77777777" w:rsidR="00F83B80" w:rsidRDefault="00000000">
      <w:r>
        <w:t>Nhận xét mức độ: Người học cần áp dụng lý thuyết vào tình huống thực tế.</w:t>
      </w:r>
    </w:p>
    <w:p w14:paraId="03C2C600" w14:textId="77777777" w:rsidR="00F83B80" w:rsidRDefault="00000000">
      <w:pPr>
        <w:pStyle w:val="Heading2"/>
      </w:pPr>
      <w:r>
        <w:t>Câu 284</w:t>
      </w:r>
    </w:p>
    <w:p w14:paraId="6232B0FC" w14:textId="77777777" w:rsidR="00F83B80" w:rsidRDefault="00000000">
      <w:r>
        <w:t>[Nâng cao] Trong kiến trúc máy tính, intr là tín hiệu gì?</w:t>
      </w:r>
    </w:p>
    <w:p w14:paraId="4DBC9C39" w14:textId="77777777" w:rsidR="00F83B80" w:rsidRDefault="00000000">
      <w:r>
        <w:t>A. Yêu cầu ngắt</w:t>
      </w:r>
    </w:p>
    <w:p w14:paraId="57C20707" w14:textId="77777777" w:rsidR="00F83B80" w:rsidRDefault="00000000">
      <w:r>
        <w:t>B. Đọc dữ liệu</w:t>
      </w:r>
    </w:p>
    <w:p w14:paraId="49948CF5" w14:textId="77777777" w:rsidR="00F83B80" w:rsidRDefault="00000000">
      <w:r>
        <w:t>C. Reset</w:t>
      </w:r>
    </w:p>
    <w:p w14:paraId="62F05EAE" w14:textId="77777777" w:rsidR="00F83B80" w:rsidRDefault="00000000">
      <w:r>
        <w:t>D. Ghi bộ nhớ</w:t>
      </w:r>
    </w:p>
    <w:p w14:paraId="3A6D2495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08214D23" w14:textId="77777777" w:rsidR="00F83B80" w:rsidRDefault="00000000">
      <w:r>
        <w:t>Nhận xét mức độ: Câu hỏi yêu cầu phân tích chức năng và cơ chế hoạt động của hệ thống.</w:t>
      </w:r>
    </w:p>
    <w:p w14:paraId="0098E580" w14:textId="77777777" w:rsidR="00F83B80" w:rsidRDefault="00000000">
      <w:pPr>
        <w:pStyle w:val="Heading2"/>
      </w:pPr>
      <w:r>
        <w:t>Câu 285</w:t>
      </w:r>
    </w:p>
    <w:p w14:paraId="04A9124E" w14:textId="77777777" w:rsidR="00F83B80" w:rsidRDefault="00000000">
      <w:r>
        <w:t>[Vận dụng] Bus dữ liệu 64-bit có thể truyền bao nhiêu byte cùng lúc?</w:t>
      </w:r>
    </w:p>
    <w:p w14:paraId="652FF3A8" w14:textId="77777777" w:rsidR="00F83B80" w:rsidRDefault="00000000">
      <w:r>
        <w:t>A. 64 byte</w:t>
      </w:r>
    </w:p>
    <w:p w14:paraId="7BA357A4" w14:textId="77777777" w:rsidR="00F83B80" w:rsidRDefault="00000000">
      <w:r>
        <w:t>B. 16 byte</w:t>
      </w:r>
    </w:p>
    <w:p w14:paraId="446626D7" w14:textId="77777777" w:rsidR="00F83B80" w:rsidRDefault="00000000">
      <w:r>
        <w:t>C. 4 byte</w:t>
      </w:r>
    </w:p>
    <w:p w14:paraId="1DECCE1D" w14:textId="77777777" w:rsidR="00F83B80" w:rsidRDefault="00000000">
      <w:r>
        <w:t>D. 8 byte</w:t>
      </w:r>
    </w:p>
    <w:p w14:paraId="20ABF75E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003D99E8" w14:textId="77777777" w:rsidR="00F83B80" w:rsidRDefault="00000000">
      <w:r>
        <w:t>Nhận xét mức độ: Người học cần áp dụng lý thuyết vào tình huống thực tế.</w:t>
      </w:r>
    </w:p>
    <w:p w14:paraId="56461B11" w14:textId="77777777" w:rsidR="00F83B80" w:rsidRDefault="00000000">
      <w:pPr>
        <w:pStyle w:val="Heading2"/>
      </w:pPr>
      <w:r>
        <w:t>Câu 286</w:t>
      </w:r>
    </w:p>
    <w:p w14:paraId="5A894773" w14:textId="77777777" w:rsidR="00F83B80" w:rsidRDefault="00000000">
      <w:r>
        <w:t>[Nâng cao] Bộ nhớ chính dùng để làm gì?</w:t>
      </w:r>
    </w:p>
    <w:p w14:paraId="5F86DAB2" w14:textId="77777777" w:rsidR="00F83B80" w:rsidRDefault="00000000">
      <w:r>
        <w:t>A. Điều khiển bus</w:t>
      </w:r>
    </w:p>
    <w:p w14:paraId="5380C949" w14:textId="77777777" w:rsidR="00F83B80" w:rsidRDefault="00000000">
      <w:r>
        <w:t>B. Kết nối thiết bị ngoại vi</w:t>
      </w:r>
    </w:p>
    <w:p w14:paraId="0EB6E192" w14:textId="77777777" w:rsidR="00F83B80" w:rsidRDefault="00000000">
      <w:r>
        <w:t>C. Lưu trữ lâu dài</w:t>
      </w:r>
    </w:p>
    <w:p w14:paraId="18F84EAC" w14:textId="77777777" w:rsidR="00F83B80" w:rsidRDefault="00000000">
      <w:r>
        <w:t>D. Chứa chương trình đang thực hiện</w:t>
      </w:r>
    </w:p>
    <w:p w14:paraId="08EECB8B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4C0349AB" w14:textId="77777777" w:rsidR="00F83B80" w:rsidRDefault="00000000">
      <w:r>
        <w:t>Nhận xét mức độ: Câu hỏi yêu cầu phân tích chức năng và cơ chế hoạt động của hệ thống.</w:t>
      </w:r>
    </w:p>
    <w:p w14:paraId="352E0B79" w14:textId="77777777" w:rsidR="00F83B80" w:rsidRDefault="00000000">
      <w:pPr>
        <w:pStyle w:val="Heading2"/>
      </w:pPr>
      <w:r>
        <w:t>Câu 287</w:t>
      </w:r>
    </w:p>
    <w:p w14:paraId="427AFF71" w14:textId="77777777" w:rsidR="00F83B80" w:rsidRDefault="00000000">
      <w:r>
        <w:t>[Vận dụng] Phát biểu nào đúng nhất: Mỗi cổng vào-ra có gì?</w:t>
      </w:r>
    </w:p>
    <w:p w14:paraId="03A66DC4" w14:textId="77777777" w:rsidR="00F83B80" w:rsidRDefault="00000000">
      <w:r>
        <w:t>A. CPU riêng</w:t>
      </w:r>
    </w:p>
    <w:p w14:paraId="22CDB845" w14:textId="77777777" w:rsidR="00F83B80" w:rsidRDefault="00000000">
      <w:r>
        <w:t>B. Dung lượng riêng</w:t>
      </w:r>
    </w:p>
    <w:p w14:paraId="4922EE28" w14:textId="77777777" w:rsidR="00F83B80" w:rsidRDefault="00000000">
      <w:r>
        <w:t>C. Bus riêng</w:t>
      </w:r>
    </w:p>
    <w:p w14:paraId="5C174C1F" w14:textId="77777777" w:rsidR="00F83B80" w:rsidRDefault="00000000">
      <w:r>
        <w:t>D. Địa chỉ xác định</w:t>
      </w:r>
    </w:p>
    <w:p w14:paraId="04D02811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409DCFBE" w14:textId="77777777" w:rsidR="00F83B80" w:rsidRDefault="00000000">
      <w:r>
        <w:t>Nhận xét mức độ: Người học cần áp dụng lý thuyết vào tình huống thực tế.</w:t>
      </w:r>
    </w:p>
    <w:p w14:paraId="01379560" w14:textId="77777777" w:rsidR="00F83B80" w:rsidRDefault="00000000">
      <w:pPr>
        <w:pStyle w:val="Heading2"/>
      </w:pPr>
      <w:r>
        <w:t>Câu 288</w:t>
      </w:r>
    </w:p>
    <w:p w14:paraId="4C6A4630" w14:textId="77777777" w:rsidR="00F83B80" w:rsidRDefault="00000000">
      <w:r>
        <w:t>[Nâng cao] Chọn đáp án chính xác: Cache memory có đặc điểm nào?</w:t>
      </w:r>
    </w:p>
    <w:p w14:paraId="24136FC4" w14:textId="77777777" w:rsidR="00F83B80" w:rsidRDefault="00000000">
      <w:r>
        <w:t>A. Không dùng bán dẫn</w:t>
      </w:r>
    </w:p>
    <w:p w14:paraId="18B3665B" w14:textId="77777777" w:rsidR="00F83B80" w:rsidRDefault="00000000">
      <w:r>
        <w:t>B. Dung lượng lớn nhất</w:t>
      </w:r>
    </w:p>
    <w:p w14:paraId="356A74B8" w14:textId="77777777" w:rsidR="00F83B80" w:rsidRDefault="00000000">
      <w:r>
        <w:t>C. Tốc độ nhanh, dung lượng nhỏ</w:t>
      </w:r>
    </w:p>
    <w:p w14:paraId="500C9182" w14:textId="77777777" w:rsidR="00F83B80" w:rsidRDefault="00000000">
      <w:r>
        <w:t>D. Lưu trữ lâu dài</w:t>
      </w:r>
    </w:p>
    <w:p w14:paraId="0D36F9D4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111AE614" w14:textId="77777777" w:rsidR="00F83B80" w:rsidRDefault="00000000">
      <w:r>
        <w:t>Nhận xét mức độ: Câu hỏi yêu cầu phân tích chức năng và cơ chế hoạt động của hệ thống.</w:t>
      </w:r>
    </w:p>
    <w:p w14:paraId="4FF9393F" w14:textId="77777777" w:rsidR="00F83B80" w:rsidRDefault="00000000">
      <w:pPr>
        <w:pStyle w:val="Heading2"/>
      </w:pPr>
      <w:r>
        <w:t>Câu 289</w:t>
      </w:r>
    </w:p>
    <w:p w14:paraId="271617A1" w14:textId="77777777" w:rsidR="00F83B80" w:rsidRDefault="00000000">
      <w:r>
        <w:t>[Trung bình] Phát biểu nào đúng nhất: Thanh ghi PC dùng để làm gì?</w:t>
      </w:r>
    </w:p>
    <w:p w14:paraId="15954AFD" w14:textId="77777777" w:rsidR="00F83B80" w:rsidRDefault="00000000">
      <w:r>
        <w:t>A. Lưu kết quả in</w:t>
      </w:r>
    </w:p>
    <w:p w14:paraId="1B6A9B09" w14:textId="77777777" w:rsidR="00F83B80" w:rsidRDefault="00000000">
      <w:r>
        <w:t>B. Lưu dữ liệu lâu dài</w:t>
      </w:r>
    </w:p>
    <w:p w14:paraId="63CA7AEA" w14:textId="77777777" w:rsidR="00F83B80" w:rsidRDefault="00000000">
      <w:r>
        <w:t>C. Chứa địa chỉ lệnh kế tiếp</w:t>
      </w:r>
    </w:p>
    <w:p w14:paraId="69DA4A42" w14:textId="77777777" w:rsidR="00F83B80" w:rsidRDefault="00000000">
      <w:r>
        <w:t>D. Điều khiển cache</w:t>
      </w:r>
    </w:p>
    <w:p w14:paraId="765FAB5A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4F3D92AE" w14:textId="77777777" w:rsidR="00F83B80" w:rsidRDefault="00000000">
      <w:r>
        <w:t>Nhận xét mức độ: Cần hiểu mối liên hệ giữa các thành phần hệ thống máy tính.</w:t>
      </w:r>
    </w:p>
    <w:p w14:paraId="08310823" w14:textId="77777777" w:rsidR="00F83B80" w:rsidRDefault="00000000">
      <w:pPr>
        <w:pStyle w:val="Heading2"/>
      </w:pPr>
      <w:r>
        <w:t>Câu 290</w:t>
      </w:r>
    </w:p>
    <w:p w14:paraId="5C11E1E8" w14:textId="77777777" w:rsidR="00F83B80" w:rsidRDefault="00000000">
      <w:r>
        <w:t>[Nâng cao] Theo kiến trúc máy tính hiện đại, dma là gì?</w:t>
      </w:r>
    </w:p>
    <w:p w14:paraId="35146E27" w14:textId="77777777" w:rsidR="00F83B80" w:rsidRDefault="00000000">
      <w:r>
        <w:t>A. Bus dữ liệu</w:t>
      </w:r>
    </w:p>
    <w:p w14:paraId="6BD2A515" w14:textId="77777777" w:rsidR="00F83B80" w:rsidRDefault="00000000">
      <w:r>
        <w:t>B. Bộ nhớ đệm</w:t>
      </w:r>
    </w:p>
    <w:p w14:paraId="0B140B72" w14:textId="77777777" w:rsidR="00F83B80" w:rsidRDefault="00000000">
      <w:r>
        <w:t>C. Ngắt ưu tiên</w:t>
      </w:r>
    </w:p>
    <w:p w14:paraId="1B07CEC9" w14:textId="77777777" w:rsidR="00F83B80" w:rsidRDefault="00000000">
      <w:r>
        <w:t>D. Truy cập bộ nhớ trực tiếp</w:t>
      </w:r>
    </w:p>
    <w:p w14:paraId="1594BB9B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05EDE0D6" w14:textId="77777777" w:rsidR="00F83B80" w:rsidRDefault="00000000">
      <w:r>
        <w:t>Nhận xét mức độ: Câu hỏi yêu cầu phân tích chức năng và cơ chế hoạt động của hệ thống.</w:t>
      </w:r>
    </w:p>
    <w:p w14:paraId="11D715B6" w14:textId="77777777" w:rsidR="00F83B80" w:rsidRDefault="00000000">
      <w:pPr>
        <w:pStyle w:val="Heading2"/>
      </w:pPr>
      <w:r>
        <w:t>Câu 291</w:t>
      </w:r>
    </w:p>
    <w:p w14:paraId="0368A1CA" w14:textId="77777777" w:rsidR="00F83B80" w:rsidRDefault="00000000">
      <w:r>
        <w:t>[Nâng cao] Theo kiến trúc máy tính hiện đại, bus dữ liệu 64-bit có thể truyền bao nhiêu byte cùng lúc?</w:t>
      </w:r>
    </w:p>
    <w:p w14:paraId="60137E79" w14:textId="77777777" w:rsidR="00F83B80" w:rsidRDefault="00000000">
      <w:r>
        <w:t>A. 4 byte</w:t>
      </w:r>
    </w:p>
    <w:p w14:paraId="66E7DBB8" w14:textId="77777777" w:rsidR="00F83B80" w:rsidRDefault="00000000">
      <w:r>
        <w:t>B. 64 byte</w:t>
      </w:r>
    </w:p>
    <w:p w14:paraId="67E51408" w14:textId="77777777" w:rsidR="00F83B80" w:rsidRDefault="00000000">
      <w:r>
        <w:t>C. 8 byte</w:t>
      </w:r>
    </w:p>
    <w:p w14:paraId="5A3E7037" w14:textId="77777777" w:rsidR="00F83B80" w:rsidRDefault="00000000">
      <w:r>
        <w:t>D. 16 byte</w:t>
      </w:r>
    </w:p>
    <w:p w14:paraId="2863CABE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1765AFEC" w14:textId="77777777" w:rsidR="00F83B80" w:rsidRDefault="00000000">
      <w:r>
        <w:t>Nhận xét mức độ: Câu hỏi yêu cầu phân tích chức năng và cơ chế hoạt động của hệ thống.</w:t>
      </w:r>
    </w:p>
    <w:p w14:paraId="331A9C7E" w14:textId="77777777" w:rsidR="00F83B80" w:rsidRDefault="00000000">
      <w:pPr>
        <w:pStyle w:val="Heading2"/>
      </w:pPr>
      <w:r>
        <w:t>Câu 292</w:t>
      </w:r>
    </w:p>
    <w:p w14:paraId="1EF26A9D" w14:textId="77777777" w:rsidR="00F83B80" w:rsidRDefault="00000000">
      <w:r>
        <w:t>[Vận dụng] Theo kiến trúc máy tính hiện đại, mỗi cổng vào-ra có gì?</w:t>
      </w:r>
    </w:p>
    <w:p w14:paraId="54F0BE88" w14:textId="77777777" w:rsidR="00F83B80" w:rsidRDefault="00000000">
      <w:r>
        <w:t>A. Dung lượng riêng</w:t>
      </w:r>
    </w:p>
    <w:p w14:paraId="32CA5BC5" w14:textId="77777777" w:rsidR="00F83B80" w:rsidRDefault="00000000">
      <w:r>
        <w:t>B. CPU riêng</w:t>
      </w:r>
    </w:p>
    <w:p w14:paraId="182F71C8" w14:textId="77777777" w:rsidR="00F83B80" w:rsidRDefault="00000000">
      <w:r>
        <w:t>C. Bus riêng</w:t>
      </w:r>
    </w:p>
    <w:p w14:paraId="6F2CB7A2" w14:textId="77777777" w:rsidR="00F83B80" w:rsidRDefault="00000000">
      <w:r>
        <w:t>D. Địa chỉ xác định</w:t>
      </w:r>
    </w:p>
    <w:p w14:paraId="218DA19D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517DBCE8" w14:textId="77777777" w:rsidR="00F83B80" w:rsidRDefault="00000000">
      <w:r>
        <w:t>Nhận xét mức độ: Người học cần áp dụng lý thuyết vào tình huống thực tế.</w:t>
      </w:r>
    </w:p>
    <w:p w14:paraId="5FC4E4F3" w14:textId="77777777" w:rsidR="00F83B80" w:rsidRDefault="00000000">
      <w:pPr>
        <w:pStyle w:val="Heading2"/>
      </w:pPr>
      <w:r>
        <w:t>Câu 293</w:t>
      </w:r>
    </w:p>
    <w:p w14:paraId="1F9021DC" w14:textId="77777777" w:rsidR="00F83B80" w:rsidRDefault="00000000">
      <w:r>
        <w:t>[Nâng cao] Chọn đáp án chính xác: SSD thuộc loại nào?</w:t>
      </w:r>
    </w:p>
    <w:p w14:paraId="776FB7C1" w14:textId="77777777" w:rsidR="00F83B80" w:rsidRDefault="00000000">
      <w:r>
        <w:t>A. Bộ nhớ từ</w:t>
      </w:r>
    </w:p>
    <w:p w14:paraId="13E96838" w14:textId="77777777" w:rsidR="00F83B80" w:rsidRDefault="00000000">
      <w:r>
        <w:t>B. Bộ nhớ quang</w:t>
      </w:r>
    </w:p>
    <w:p w14:paraId="7C4FDE9E" w14:textId="77777777" w:rsidR="00F83B80" w:rsidRDefault="00000000">
      <w:r>
        <w:t>C. Bộ nhớ bán dẫn</w:t>
      </w:r>
    </w:p>
    <w:p w14:paraId="1F1C4F08" w14:textId="77777777" w:rsidR="00F83B80" w:rsidRDefault="00000000">
      <w:r>
        <w:t>D. Thanh ghi</w:t>
      </w:r>
    </w:p>
    <w:p w14:paraId="1C10B4A9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47EF6733" w14:textId="77777777" w:rsidR="00F83B80" w:rsidRDefault="00000000">
      <w:r>
        <w:t>Nhận xét mức độ: Câu hỏi yêu cầu phân tích chức năng và cơ chế hoạt động của hệ thống.</w:t>
      </w:r>
    </w:p>
    <w:p w14:paraId="4656E505" w14:textId="77777777" w:rsidR="00F83B80" w:rsidRDefault="00000000">
      <w:pPr>
        <w:pStyle w:val="Heading2"/>
      </w:pPr>
      <w:r>
        <w:t>Câu 294</w:t>
      </w:r>
    </w:p>
    <w:p w14:paraId="0E9CD453" w14:textId="77777777" w:rsidR="00F83B80" w:rsidRDefault="00000000">
      <w:r>
        <w:t>[Nâng cao] Trong kiến trúc máy tính, intr là tín hiệu gì?</w:t>
      </w:r>
    </w:p>
    <w:p w14:paraId="318A3005" w14:textId="77777777" w:rsidR="00F83B80" w:rsidRDefault="00000000">
      <w:r>
        <w:t>A. Yêu cầu ngắt</w:t>
      </w:r>
    </w:p>
    <w:p w14:paraId="1D610EAE" w14:textId="77777777" w:rsidR="00F83B80" w:rsidRDefault="00000000">
      <w:r>
        <w:t>B. Ghi bộ nhớ</w:t>
      </w:r>
    </w:p>
    <w:p w14:paraId="2F7CDB0A" w14:textId="77777777" w:rsidR="00F83B80" w:rsidRDefault="00000000">
      <w:r>
        <w:t>C. Đọc dữ liệu</w:t>
      </w:r>
    </w:p>
    <w:p w14:paraId="63EBE074" w14:textId="77777777" w:rsidR="00F83B80" w:rsidRDefault="00000000">
      <w:r>
        <w:t>D. Reset</w:t>
      </w:r>
    </w:p>
    <w:p w14:paraId="6B0EA977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2C882694" w14:textId="77777777" w:rsidR="00F83B80" w:rsidRDefault="00000000">
      <w:r>
        <w:t>Nhận xét mức độ: Câu hỏi yêu cầu phân tích chức năng và cơ chế hoạt động của hệ thống.</w:t>
      </w:r>
    </w:p>
    <w:p w14:paraId="7E3CC86A" w14:textId="77777777" w:rsidR="00F83B80" w:rsidRDefault="00000000">
      <w:pPr>
        <w:pStyle w:val="Heading2"/>
      </w:pPr>
      <w:r>
        <w:t>Câu 295</w:t>
      </w:r>
    </w:p>
    <w:p w14:paraId="7CE183BD" w14:textId="77777777" w:rsidR="00F83B80" w:rsidRDefault="00000000">
      <w:r>
        <w:t>[Vận dụng] DMA là gì? Hãy chọn đáp án đúng.</w:t>
      </w:r>
    </w:p>
    <w:p w14:paraId="7287E5F7" w14:textId="77777777" w:rsidR="00F83B80" w:rsidRDefault="00000000">
      <w:r>
        <w:t>A. Ngắt ưu tiên</w:t>
      </w:r>
    </w:p>
    <w:p w14:paraId="628E1BC1" w14:textId="77777777" w:rsidR="00F83B80" w:rsidRDefault="00000000">
      <w:r>
        <w:t>B. Truy cập bộ nhớ trực tiếp</w:t>
      </w:r>
    </w:p>
    <w:p w14:paraId="00CBB207" w14:textId="77777777" w:rsidR="00F83B80" w:rsidRDefault="00000000">
      <w:r>
        <w:t>C. Bus dữ liệu</w:t>
      </w:r>
    </w:p>
    <w:p w14:paraId="21797423" w14:textId="77777777" w:rsidR="00F83B80" w:rsidRDefault="00000000">
      <w:r>
        <w:t>D. Bộ nhớ đệm</w:t>
      </w:r>
    </w:p>
    <w:p w14:paraId="4B692208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1B4B5E8B" w14:textId="77777777" w:rsidR="00F83B80" w:rsidRDefault="00000000">
      <w:r>
        <w:t>Nhận xét mức độ: Người học cần áp dụng lý thuyết vào tình huống thực tế.</w:t>
      </w:r>
    </w:p>
    <w:p w14:paraId="3576BD2F" w14:textId="77777777" w:rsidR="00F83B80" w:rsidRDefault="00000000">
      <w:pPr>
        <w:pStyle w:val="Heading2"/>
      </w:pPr>
      <w:r>
        <w:t>Câu 296</w:t>
      </w:r>
    </w:p>
    <w:p w14:paraId="274480E1" w14:textId="77777777" w:rsidR="00F83B80" w:rsidRDefault="00000000">
      <w:r>
        <w:t>[Cơ bản] Chọn đáp án chính xác: Ngắt từ bên ngoài thường do đâu gây ra?</w:t>
      </w:r>
    </w:p>
    <w:p w14:paraId="0A10F230" w14:textId="77777777" w:rsidR="00F83B80" w:rsidRDefault="00000000">
      <w:r>
        <w:t>A. Cache</w:t>
      </w:r>
    </w:p>
    <w:p w14:paraId="4727C2A0" w14:textId="77777777" w:rsidR="00F83B80" w:rsidRDefault="00000000">
      <w:r>
        <w:t>B. Thiết bị vào-ra</w:t>
      </w:r>
    </w:p>
    <w:p w14:paraId="5B624DE3" w14:textId="77777777" w:rsidR="00F83B80" w:rsidRDefault="00000000">
      <w:r>
        <w:t>C. ALU</w:t>
      </w:r>
    </w:p>
    <w:p w14:paraId="6552EE88" w14:textId="77777777" w:rsidR="00F83B80" w:rsidRDefault="00000000">
      <w:r>
        <w:t>D. RAM</w:t>
      </w:r>
    </w:p>
    <w:p w14:paraId="3995B4EB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3F4A6939" w14:textId="77777777" w:rsidR="00F83B80" w:rsidRDefault="00000000">
      <w:r>
        <w:t>Nhận xét mức độ: Đây là kiến thức nền tảng thường xuất hiện trong phần lý thuyết.</w:t>
      </w:r>
    </w:p>
    <w:p w14:paraId="24B37EFC" w14:textId="77777777" w:rsidR="00F83B80" w:rsidRDefault="00000000">
      <w:pPr>
        <w:pStyle w:val="Heading2"/>
      </w:pPr>
      <w:r>
        <w:t>Câu 297</w:t>
      </w:r>
    </w:p>
    <w:p w14:paraId="151B43C5" w14:textId="77777777" w:rsidR="00F83B80" w:rsidRDefault="00000000">
      <w:r>
        <w:t>[Nâng cao] DMA là gì? Hãy chọn đáp án đúng.</w:t>
      </w:r>
    </w:p>
    <w:p w14:paraId="52039536" w14:textId="77777777" w:rsidR="00F83B80" w:rsidRDefault="00000000">
      <w:r>
        <w:t>A. Ngắt ưu tiên</w:t>
      </w:r>
    </w:p>
    <w:p w14:paraId="6E801EBE" w14:textId="77777777" w:rsidR="00F83B80" w:rsidRDefault="00000000">
      <w:r>
        <w:t>B. Truy cập bộ nhớ trực tiếp</w:t>
      </w:r>
    </w:p>
    <w:p w14:paraId="44284EF7" w14:textId="77777777" w:rsidR="00F83B80" w:rsidRDefault="00000000">
      <w:r>
        <w:t>C. Bộ nhớ đệm</w:t>
      </w:r>
    </w:p>
    <w:p w14:paraId="596A41F4" w14:textId="77777777" w:rsidR="00F83B80" w:rsidRDefault="00000000">
      <w:r>
        <w:t>D. Bus dữ liệu</w:t>
      </w:r>
    </w:p>
    <w:p w14:paraId="5C7120E1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7B073F83" w14:textId="77777777" w:rsidR="00F83B80" w:rsidRDefault="00000000">
      <w:r>
        <w:t>Nhận xét mức độ: Câu hỏi yêu cầu phân tích chức năng và cơ chế hoạt động của hệ thống.</w:t>
      </w:r>
    </w:p>
    <w:p w14:paraId="601C7462" w14:textId="77777777" w:rsidR="00F83B80" w:rsidRDefault="00000000">
      <w:pPr>
        <w:pStyle w:val="Heading2"/>
      </w:pPr>
      <w:r>
        <w:t>Câu 298</w:t>
      </w:r>
    </w:p>
    <w:p w14:paraId="3EA9ADBE" w14:textId="77777777" w:rsidR="00F83B80" w:rsidRDefault="00000000">
      <w:r>
        <w:t>[Trung bình] Theo kiến trúc máy tính hiện đại, dma là gì?</w:t>
      </w:r>
    </w:p>
    <w:p w14:paraId="0E7B1935" w14:textId="77777777" w:rsidR="00F83B80" w:rsidRDefault="00000000">
      <w:r>
        <w:t>A. Bus dữ liệu</w:t>
      </w:r>
    </w:p>
    <w:p w14:paraId="2382CF29" w14:textId="77777777" w:rsidR="00F83B80" w:rsidRDefault="00000000">
      <w:r>
        <w:t>B. Bộ nhớ đệm</w:t>
      </w:r>
    </w:p>
    <w:p w14:paraId="6C52279E" w14:textId="77777777" w:rsidR="00F83B80" w:rsidRDefault="00000000">
      <w:r>
        <w:t>C. Truy cập bộ nhớ trực tiếp</w:t>
      </w:r>
    </w:p>
    <w:p w14:paraId="26C6BC6E" w14:textId="77777777" w:rsidR="00F83B80" w:rsidRDefault="00000000">
      <w:r>
        <w:t>D. Ngắt ưu tiên</w:t>
      </w:r>
    </w:p>
    <w:p w14:paraId="31378E52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3B5BA8C5" w14:textId="77777777" w:rsidR="00F83B80" w:rsidRDefault="00000000">
      <w:r>
        <w:t>Nhận xét mức độ: Cần hiểu mối liên hệ giữa các thành phần hệ thống máy tính.</w:t>
      </w:r>
    </w:p>
    <w:p w14:paraId="46666442" w14:textId="77777777" w:rsidR="00F83B80" w:rsidRDefault="00000000">
      <w:pPr>
        <w:pStyle w:val="Heading2"/>
      </w:pPr>
      <w:r>
        <w:t>Câu 299</w:t>
      </w:r>
    </w:p>
    <w:p w14:paraId="612117E2" w14:textId="77777777" w:rsidR="00F83B80" w:rsidRDefault="00000000">
      <w:r>
        <w:t>[Cơ bản] Trong kiến trúc máy tính, thanh ghi pc dùng để làm gì?</w:t>
      </w:r>
    </w:p>
    <w:p w14:paraId="4D9E261F" w14:textId="77777777" w:rsidR="00F83B80" w:rsidRDefault="00000000">
      <w:r>
        <w:t>A. Lưu kết quả in</w:t>
      </w:r>
    </w:p>
    <w:p w14:paraId="4729581D" w14:textId="77777777" w:rsidR="00F83B80" w:rsidRDefault="00000000">
      <w:r>
        <w:t>B. Điều khiển cache</w:t>
      </w:r>
    </w:p>
    <w:p w14:paraId="18263D1C" w14:textId="77777777" w:rsidR="00F83B80" w:rsidRDefault="00000000">
      <w:r>
        <w:t>C. Lưu dữ liệu lâu dài</w:t>
      </w:r>
    </w:p>
    <w:p w14:paraId="0E031638" w14:textId="77777777" w:rsidR="00F83B80" w:rsidRDefault="00000000">
      <w:r>
        <w:t>D. Chứa địa chỉ lệnh kế tiếp</w:t>
      </w:r>
    </w:p>
    <w:p w14:paraId="27781AEB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45AD622B" w14:textId="77777777" w:rsidR="00F83B80" w:rsidRDefault="00000000">
      <w:r>
        <w:t>Nhận xét mức độ: Đây là kiến thức nền tảng thường xuất hiện trong phần lý thuyết.</w:t>
      </w:r>
    </w:p>
    <w:p w14:paraId="279BD953" w14:textId="77777777" w:rsidR="00F83B80" w:rsidRDefault="00000000">
      <w:pPr>
        <w:pStyle w:val="Heading2"/>
      </w:pPr>
      <w:r>
        <w:t>Câu 300</w:t>
      </w:r>
    </w:p>
    <w:p w14:paraId="20ED067E" w14:textId="77777777" w:rsidR="00F83B80" w:rsidRDefault="00000000">
      <w:r>
        <w:t>[Vận dụng] Bus địa chỉ dùng để làm gì? Hãy chọn đáp án đúng.</w:t>
      </w:r>
    </w:p>
    <w:p w14:paraId="401ED23C" w14:textId="77777777" w:rsidR="00F83B80" w:rsidRDefault="00000000">
      <w:r>
        <w:t>A. Vận chuyển địa chỉ</w:t>
      </w:r>
    </w:p>
    <w:p w14:paraId="7974260E" w14:textId="77777777" w:rsidR="00F83B80" w:rsidRDefault="00000000">
      <w:r>
        <w:t>B. Điều khiển ngắt</w:t>
      </w:r>
    </w:p>
    <w:p w14:paraId="77E4D441" w14:textId="77777777" w:rsidR="00F83B80" w:rsidRDefault="00000000">
      <w:r>
        <w:t>C. Lưu dữ liệu</w:t>
      </w:r>
    </w:p>
    <w:p w14:paraId="20AFB47B" w14:textId="77777777" w:rsidR="00F83B80" w:rsidRDefault="00000000">
      <w:r>
        <w:t>D. Vận chuyển dữ liệu</w:t>
      </w:r>
    </w:p>
    <w:p w14:paraId="0FAB97B2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44E7464E" w14:textId="77777777" w:rsidR="00F83B80" w:rsidRDefault="00000000">
      <w:r>
        <w:t>Nhận xét mức độ: Người học cần áp dụng lý thuyết vào tình huống thực tế.</w:t>
      </w:r>
    </w:p>
    <w:p w14:paraId="7780F27A" w14:textId="77777777" w:rsidR="00F83B80" w:rsidRDefault="00000000">
      <w:pPr>
        <w:pStyle w:val="Heading2"/>
      </w:pPr>
      <w:r>
        <w:t>Câu 301</w:t>
      </w:r>
    </w:p>
    <w:p w14:paraId="28E331DA" w14:textId="77777777" w:rsidR="00F83B80" w:rsidRDefault="00000000">
      <w:r>
        <w:t>[Trung bình] Theo kiến trúc máy tính hiện đại, thanh ghi pc dùng để làm gì?</w:t>
      </w:r>
    </w:p>
    <w:p w14:paraId="2EFC31AB" w14:textId="77777777" w:rsidR="00F83B80" w:rsidRDefault="00000000">
      <w:r>
        <w:t>A. Chứa địa chỉ lệnh kế tiếp</w:t>
      </w:r>
    </w:p>
    <w:p w14:paraId="1C0A2CD0" w14:textId="77777777" w:rsidR="00F83B80" w:rsidRDefault="00000000">
      <w:r>
        <w:t>B. Lưu kết quả in</w:t>
      </w:r>
    </w:p>
    <w:p w14:paraId="4D65EA2C" w14:textId="77777777" w:rsidR="00F83B80" w:rsidRDefault="00000000">
      <w:r>
        <w:t>C. Điều khiển cache</w:t>
      </w:r>
    </w:p>
    <w:p w14:paraId="59D5862E" w14:textId="77777777" w:rsidR="00F83B80" w:rsidRDefault="00000000">
      <w:r>
        <w:t>D. Lưu dữ liệu lâu dài</w:t>
      </w:r>
    </w:p>
    <w:p w14:paraId="6F8977A3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07BF9BC2" w14:textId="77777777" w:rsidR="00F83B80" w:rsidRDefault="00000000">
      <w:r>
        <w:t>Nhận xét mức độ: Cần hiểu mối liên hệ giữa các thành phần hệ thống máy tính.</w:t>
      </w:r>
    </w:p>
    <w:p w14:paraId="5CC7188C" w14:textId="77777777" w:rsidR="00F83B80" w:rsidRDefault="00000000">
      <w:pPr>
        <w:pStyle w:val="Heading2"/>
      </w:pPr>
      <w:r>
        <w:t>Câu 302</w:t>
      </w:r>
    </w:p>
    <w:p w14:paraId="5D05A01A" w14:textId="77777777" w:rsidR="00F83B80" w:rsidRDefault="00000000">
      <w:r>
        <w:t>[Vận dụng] Phát biểu nào đúng nhất: PCIe là loại kết nối nào?</w:t>
      </w:r>
    </w:p>
    <w:p w14:paraId="3BDBFF34" w14:textId="77777777" w:rsidR="00F83B80" w:rsidRDefault="00000000">
      <w:r>
        <w:t>A. Điểm-điểm tốc độ cao</w:t>
      </w:r>
    </w:p>
    <w:p w14:paraId="01DA4E1A" w14:textId="77777777" w:rsidR="00F83B80" w:rsidRDefault="00000000">
      <w:r>
        <w:t>B. Bộ nhớ chính</w:t>
      </w:r>
    </w:p>
    <w:p w14:paraId="2EF2F79D" w14:textId="77777777" w:rsidR="00F83B80" w:rsidRDefault="00000000">
      <w:r>
        <w:t>C. Ngắt</w:t>
      </w:r>
    </w:p>
    <w:p w14:paraId="3A121668" w14:textId="77777777" w:rsidR="00F83B80" w:rsidRDefault="00000000">
      <w:r>
        <w:t>D. Bus song song cũ</w:t>
      </w:r>
    </w:p>
    <w:p w14:paraId="62F2727D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0A1F1608" w14:textId="77777777" w:rsidR="00F83B80" w:rsidRDefault="00000000">
      <w:r>
        <w:t>Nhận xét mức độ: Người học cần áp dụng lý thuyết vào tình huống thực tế.</w:t>
      </w:r>
    </w:p>
    <w:p w14:paraId="659CE49B" w14:textId="77777777" w:rsidR="00F83B80" w:rsidRDefault="00000000">
      <w:pPr>
        <w:pStyle w:val="Heading2"/>
      </w:pPr>
      <w:r>
        <w:t>Câu 303</w:t>
      </w:r>
    </w:p>
    <w:p w14:paraId="4EFAF4E3" w14:textId="77777777" w:rsidR="00F83B80" w:rsidRDefault="00000000">
      <w:r>
        <w:t>[Nâng cao] Theo kiến trúc máy tính hiện đại, dma là gì?</w:t>
      </w:r>
    </w:p>
    <w:p w14:paraId="0C91757F" w14:textId="77777777" w:rsidR="00F83B80" w:rsidRDefault="00000000">
      <w:r>
        <w:t>A. Bus dữ liệu</w:t>
      </w:r>
    </w:p>
    <w:p w14:paraId="4355321F" w14:textId="77777777" w:rsidR="00F83B80" w:rsidRDefault="00000000">
      <w:r>
        <w:t>B. Bộ nhớ đệm</w:t>
      </w:r>
    </w:p>
    <w:p w14:paraId="3670B6D0" w14:textId="77777777" w:rsidR="00F83B80" w:rsidRDefault="00000000">
      <w:r>
        <w:t>C. Truy cập bộ nhớ trực tiếp</w:t>
      </w:r>
    </w:p>
    <w:p w14:paraId="1D222474" w14:textId="77777777" w:rsidR="00F83B80" w:rsidRDefault="00000000">
      <w:r>
        <w:t>D. Ngắt ưu tiên</w:t>
      </w:r>
    </w:p>
    <w:p w14:paraId="41DD3648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5E782E36" w14:textId="77777777" w:rsidR="00F83B80" w:rsidRDefault="00000000">
      <w:r>
        <w:t>Nhận xét mức độ: Câu hỏi yêu cầu phân tích chức năng và cơ chế hoạt động của hệ thống.</w:t>
      </w:r>
    </w:p>
    <w:p w14:paraId="4391C773" w14:textId="77777777" w:rsidR="00F83B80" w:rsidRDefault="00000000">
      <w:pPr>
        <w:pStyle w:val="Heading2"/>
      </w:pPr>
      <w:r>
        <w:t>Câu 304</w:t>
      </w:r>
    </w:p>
    <w:p w14:paraId="4A9D6DF4" w14:textId="77777777" w:rsidR="00F83B80" w:rsidRDefault="00000000">
      <w:r>
        <w:t>[Nâng cao] Trong kiến trúc máy tính, intr là tín hiệu gì?</w:t>
      </w:r>
    </w:p>
    <w:p w14:paraId="1490080E" w14:textId="77777777" w:rsidR="00F83B80" w:rsidRDefault="00000000">
      <w:r>
        <w:t>A. Reset</w:t>
      </w:r>
    </w:p>
    <w:p w14:paraId="7491AF77" w14:textId="77777777" w:rsidR="00F83B80" w:rsidRDefault="00000000">
      <w:r>
        <w:t>B. Yêu cầu ngắt</w:t>
      </w:r>
    </w:p>
    <w:p w14:paraId="140552C8" w14:textId="77777777" w:rsidR="00F83B80" w:rsidRDefault="00000000">
      <w:r>
        <w:t>C. Ghi bộ nhớ</w:t>
      </w:r>
    </w:p>
    <w:p w14:paraId="2B458186" w14:textId="77777777" w:rsidR="00F83B80" w:rsidRDefault="00000000">
      <w:r>
        <w:t>D. Đọc dữ liệu</w:t>
      </w:r>
    </w:p>
    <w:p w14:paraId="2486B45E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5EC246F3" w14:textId="77777777" w:rsidR="00F83B80" w:rsidRDefault="00000000">
      <w:r>
        <w:t>Nhận xét mức độ: Câu hỏi yêu cầu phân tích chức năng và cơ chế hoạt động của hệ thống.</w:t>
      </w:r>
    </w:p>
    <w:p w14:paraId="5E28B915" w14:textId="77777777" w:rsidR="00F83B80" w:rsidRDefault="00000000">
      <w:pPr>
        <w:pStyle w:val="Heading2"/>
      </w:pPr>
      <w:r>
        <w:t>Câu 305</w:t>
      </w:r>
    </w:p>
    <w:p w14:paraId="5B514E8B" w14:textId="77777777" w:rsidR="00F83B80" w:rsidRDefault="00000000">
      <w:r>
        <w:t>[Vận dụng] Phát biểu nào đúng nhất: Bus dữ liệu 64-bit có thể truyền bao nhiêu byte cùng lúc?</w:t>
      </w:r>
    </w:p>
    <w:p w14:paraId="593F0442" w14:textId="77777777" w:rsidR="00F83B80" w:rsidRDefault="00000000">
      <w:r>
        <w:t>A. 64 byte</w:t>
      </w:r>
    </w:p>
    <w:p w14:paraId="6193490B" w14:textId="77777777" w:rsidR="00F83B80" w:rsidRDefault="00000000">
      <w:r>
        <w:t>B. 8 byte</w:t>
      </w:r>
    </w:p>
    <w:p w14:paraId="6A660881" w14:textId="77777777" w:rsidR="00F83B80" w:rsidRDefault="00000000">
      <w:r>
        <w:t>C. 4 byte</w:t>
      </w:r>
    </w:p>
    <w:p w14:paraId="67613113" w14:textId="77777777" w:rsidR="00F83B80" w:rsidRDefault="00000000">
      <w:r>
        <w:t>D. 16 byte</w:t>
      </w:r>
    </w:p>
    <w:p w14:paraId="16A49B8B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43EFDDB7" w14:textId="77777777" w:rsidR="00F83B80" w:rsidRDefault="00000000">
      <w:r>
        <w:t>Nhận xét mức độ: Người học cần áp dụng lý thuyết vào tình huống thực tế.</w:t>
      </w:r>
    </w:p>
    <w:p w14:paraId="6419947D" w14:textId="77777777" w:rsidR="00F83B80" w:rsidRDefault="00000000">
      <w:pPr>
        <w:pStyle w:val="Heading2"/>
      </w:pPr>
      <w:r>
        <w:t>Câu 306</w:t>
      </w:r>
    </w:p>
    <w:p w14:paraId="4462658A" w14:textId="77777777" w:rsidR="00F83B80" w:rsidRDefault="00000000">
      <w:r>
        <w:t>[Vận dụng] Chọn đáp án chính xác: Mỗi cổng vào-ra có gì?</w:t>
      </w:r>
    </w:p>
    <w:p w14:paraId="0DDE28B7" w14:textId="77777777" w:rsidR="00F83B80" w:rsidRDefault="00000000">
      <w:r>
        <w:t>A. Bus riêng</w:t>
      </w:r>
    </w:p>
    <w:p w14:paraId="1ECCB632" w14:textId="77777777" w:rsidR="00F83B80" w:rsidRDefault="00000000">
      <w:r>
        <w:t>B. Dung lượng riêng</w:t>
      </w:r>
    </w:p>
    <w:p w14:paraId="2E765B1B" w14:textId="77777777" w:rsidR="00F83B80" w:rsidRDefault="00000000">
      <w:r>
        <w:t>C. Địa chỉ xác định</w:t>
      </w:r>
    </w:p>
    <w:p w14:paraId="0D91E477" w14:textId="77777777" w:rsidR="00F83B80" w:rsidRDefault="00000000">
      <w:r>
        <w:t>D. CPU riêng</w:t>
      </w:r>
    </w:p>
    <w:p w14:paraId="30F671EA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797CD8D3" w14:textId="77777777" w:rsidR="00F83B80" w:rsidRDefault="00000000">
      <w:r>
        <w:t>Nhận xét mức độ: Người học cần áp dụng lý thuyết vào tình huống thực tế.</w:t>
      </w:r>
    </w:p>
    <w:p w14:paraId="4597070B" w14:textId="77777777" w:rsidR="00F83B80" w:rsidRDefault="00000000">
      <w:pPr>
        <w:pStyle w:val="Heading2"/>
      </w:pPr>
      <w:r>
        <w:t>Câu 307</w:t>
      </w:r>
    </w:p>
    <w:p w14:paraId="4DF61C85" w14:textId="77777777" w:rsidR="00F83B80" w:rsidRDefault="00000000">
      <w:r>
        <w:t>[Cơ bản] Phát biểu nào đúng nhất: Đơn vị nào thực hiện phép toán số học và logic?</w:t>
      </w:r>
    </w:p>
    <w:p w14:paraId="75B0E6E4" w14:textId="77777777" w:rsidR="00F83B80" w:rsidRDefault="00000000">
      <w:r>
        <w:t>A. ALU</w:t>
      </w:r>
    </w:p>
    <w:p w14:paraId="1E96AB19" w14:textId="77777777" w:rsidR="00F83B80" w:rsidRDefault="00000000">
      <w:r>
        <w:t>B. CU</w:t>
      </w:r>
    </w:p>
    <w:p w14:paraId="152E91B6" w14:textId="77777777" w:rsidR="00F83B80" w:rsidRDefault="00000000">
      <w:r>
        <w:t>C. Cache</w:t>
      </w:r>
    </w:p>
    <w:p w14:paraId="3698AC5D" w14:textId="77777777" w:rsidR="00F83B80" w:rsidRDefault="00000000">
      <w:r>
        <w:t>D. Bus</w:t>
      </w:r>
    </w:p>
    <w:p w14:paraId="1A193CEF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55436BCC" w14:textId="77777777" w:rsidR="00F83B80" w:rsidRDefault="00000000">
      <w:r>
        <w:t>Nhận xét mức độ: Đây là kiến thức nền tảng thường xuất hiện trong phần lý thuyết.</w:t>
      </w:r>
    </w:p>
    <w:p w14:paraId="168B5C2F" w14:textId="77777777" w:rsidR="00F83B80" w:rsidRDefault="00000000">
      <w:pPr>
        <w:pStyle w:val="Heading2"/>
      </w:pPr>
      <w:r>
        <w:t>Câu 308</w:t>
      </w:r>
    </w:p>
    <w:p w14:paraId="7B5C4033" w14:textId="77777777" w:rsidR="00F83B80" w:rsidRDefault="00000000">
      <w:r>
        <w:t>[Trung bình] Theo kiến trúc máy tính hiện đại, bus địa chỉ dùng để làm gì?</w:t>
      </w:r>
    </w:p>
    <w:p w14:paraId="1D17EF86" w14:textId="77777777" w:rsidR="00F83B80" w:rsidRDefault="00000000">
      <w:r>
        <w:t>A. Vận chuyển địa chỉ</w:t>
      </w:r>
    </w:p>
    <w:p w14:paraId="3A4C990F" w14:textId="77777777" w:rsidR="00F83B80" w:rsidRDefault="00000000">
      <w:r>
        <w:t>B. Vận chuyển dữ liệu</w:t>
      </w:r>
    </w:p>
    <w:p w14:paraId="2798A2D3" w14:textId="77777777" w:rsidR="00F83B80" w:rsidRDefault="00000000">
      <w:r>
        <w:t>C. Lưu dữ liệu</w:t>
      </w:r>
    </w:p>
    <w:p w14:paraId="25AB5258" w14:textId="77777777" w:rsidR="00F83B80" w:rsidRDefault="00000000">
      <w:r>
        <w:t>D. Điều khiển ngắt</w:t>
      </w:r>
    </w:p>
    <w:p w14:paraId="3882BDB4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0AB48407" w14:textId="77777777" w:rsidR="00F83B80" w:rsidRDefault="00000000">
      <w:r>
        <w:t>Nhận xét mức độ: Cần hiểu mối liên hệ giữa các thành phần hệ thống máy tính.</w:t>
      </w:r>
    </w:p>
    <w:p w14:paraId="4A39A7A8" w14:textId="77777777" w:rsidR="00F83B80" w:rsidRDefault="00000000">
      <w:pPr>
        <w:pStyle w:val="Heading2"/>
      </w:pPr>
      <w:r>
        <w:t>Câu 309</w:t>
      </w:r>
    </w:p>
    <w:p w14:paraId="20E1AAD4" w14:textId="77777777" w:rsidR="00F83B80" w:rsidRDefault="00000000">
      <w:r>
        <w:t>[Trung bình] Trong kiến trúc máy tính, bộ nhớ chính dùng để làm gì?</w:t>
      </w:r>
    </w:p>
    <w:p w14:paraId="0C6355D8" w14:textId="77777777" w:rsidR="00F83B80" w:rsidRDefault="00000000">
      <w:r>
        <w:t>A. Lưu trữ lâu dài</w:t>
      </w:r>
    </w:p>
    <w:p w14:paraId="59E0F63D" w14:textId="77777777" w:rsidR="00F83B80" w:rsidRDefault="00000000">
      <w:r>
        <w:t>B. Điều khiển bus</w:t>
      </w:r>
    </w:p>
    <w:p w14:paraId="265379E6" w14:textId="77777777" w:rsidR="00F83B80" w:rsidRDefault="00000000">
      <w:r>
        <w:t>C. Kết nối thiết bị ngoại vi</w:t>
      </w:r>
    </w:p>
    <w:p w14:paraId="6B782A12" w14:textId="77777777" w:rsidR="00F83B80" w:rsidRDefault="00000000">
      <w:r>
        <w:t>D. Chứa chương trình đang thực hiện</w:t>
      </w:r>
    </w:p>
    <w:p w14:paraId="7BF2D33F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2D9F0881" w14:textId="77777777" w:rsidR="00F83B80" w:rsidRDefault="00000000">
      <w:r>
        <w:t>Nhận xét mức độ: Cần hiểu mối liên hệ giữa các thành phần hệ thống máy tính.</w:t>
      </w:r>
    </w:p>
    <w:p w14:paraId="49161700" w14:textId="77777777" w:rsidR="00F83B80" w:rsidRDefault="00000000">
      <w:pPr>
        <w:pStyle w:val="Heading2"/>
      </w:pPr>
      <w:r>
        <w:t>Câu 310</w:t>
      </w:r>
    </w:p>
    <w:p w14:paraId="6F7D488B" w14:textId="77777777" w:rsidR="00F83B80" w:rsidRDefault="00000000">
      <w:r>
        <w:t>[Cơ bản] Chọn đáp án chính xác: Bộ nhớ chính dùng để làm gì?</w:t>
      </w:r>
    </w:p>
    <w:p w14:paraId="3454EBC4" w14:textId="77777777" w:rsidR="00F83B80" w:rsidRDefault="00000000">
      <w:r>
        <w:t>A. Chứa chương trình đang thực hiện</w:t>
      </w:r>
    </w:p>
    <w:p w14:paraId="38E58E01" w14:textId="77777777" w:rsidR="00F83B80" w:rsidRDefault="00000000">
      <w:r>
        <w:t>B. Lưu trữ lâu dài</w:t>
      </w:r>
    </w:p>
    <w:p w14:paraId="598580FF" w14:textId="77777777" w:rsidR="00F83B80" w:rsidRDefault="00000000">
      <w:r>
        <w:t>C. Điều khiển bus</w:t>
      </w:r>
    </w:p>
    <w:p w14:paraId="71B29F29" w14:textId="77777777" w:rsidR="00F83B80" w:rsidRDefault="00000000">
      <w:r>
        <w:t>D. Kết nối thiết bị ngoại vi</w:t>
      </w:r>
    </w:p>
    <w:p w14:paraId="6C90D0A4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0AA12163" w14:textId="77777777" w:rsidR="00F83B80" w:rsidRDefault="00000000">
      <w:r>
        <w:t>Nhận xét mức độ: Đây là kiến thức nền tảng thường xuất hiện trong phần lý thuyết.</w:t>
      </w:r>
    </w:p>
    <w:p w14:paraId="628A858A" w14:textId="77777777" w:rsidR="00F83B80" w:rsidRDefault="00000000">
      <w:pPr>
        <w:pStyle w:val="Heading2"/>
      </w:pPr>
      <w:r>
        <w:t>Câu 311</w:t>
      </w:r>
    </w:p>
    <w:p w14:paraId="7731F046" w14:textId="77777777" w:rsidR="00F83B80" w:rsidRDefault="00000000">
      <w:r>
        <w:t>[Trung bình] Thanh ghi PC dùng để làm gì?</w:t>
      </w:r>
    </w:p>
    <w:p w14:paraId="51DB91E8" w14:textId="77777777" w:rsidR="00F83B80" w:rsidRDefault="00000000">
      <w:r>
        <w:t>A. Chứa địa chỉ lệnh kế tiếp</w:t>
      </w:r>
    </w:p>
    <w:p w14:paraId="6F796172" w14:textId="77777777" w:rsidR="00F83B80" w:rsidRDefault="00000000">
      <w:r>
        <w:t>B. Điều khiển cache</w:t>
      </w:r>
    </w:p>
    <w:p w14:paraId="1E9C4F66" w14:textId="77777777" w:rsidR="00F83B80" w:rsidRDefault="00000000">
      <w:r>
        <w:t>C. Lưu kết quả in</w:t>
      </w:r>
    </w:p>
    <w:p w14:paraId="6D9EAEA1" w14:textId="77777777" w:rsidR="00F83B80" w:rsidRDefault="00000000">
      <w:r>
        <w:t>D. Lưu dữ liệu lâu dài</w:t>
      </w:r>
    </w:p>
    <w:p w14:paraId="7B9E47A0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022ED01F" w14:textId="77777777" w:rsidR="00F83B80" w:rsidRDefault="00000000">
      <w:r>
        <w:t>Nhận xét mức độ: Cần hiểu mối liên hệ giữa các thành phần hệ thống máy tính.</w:t>
      </w:r>
    </w:p>
    <w:p w14:paraId="58F2E6A3" w14:textId="77777777" w:rsidR="00F83B80" w:rsidRDefault="00000000">
      <w:pPr>
        <w:pStyle w:val="Heading2"/>
      </w:pPr>
      <w:r>
        <w:t>Câu 312</w:t>
      </w:r>
    </w:p>
    <w:p w14:paraId="7986EFF4" w14:textId="77777777" w:rsidR="00F83B80" w:rsidRDefault="00000000">
      <w:r>
        <w:t>[Trung bình] Phát biểu nào đúng nhất: PCIe là loại kết nối nào?</w:t>
      </w:r>
    </w:p>
    <w:p w14:paraId="48B05455" w14:textId="77777777" w:rsidR="00F83B80" w:rsidRDefault="00000000">
      <w:r>
        <w:t>A. Ngắt</w:t>
      </w:r>
    </w:p>
    <w:p w14:paraId="2FA021EA" w14:textId="77777777" w:rsidR="00F83B80" w:rsidRDefault="00000000">
      <w:r>
        <w:t>B. Điểm-điểm tốc độ cao</w:t>
      </w:r>
    </w:p>
    <w:p w14:paraId="2D41CA1A" w14:textId="77777777" w:rsidR="00F83B80" w:rsidRDefault="00000000">
      <w:r>
        <w:t>C. Bus song song cũ</w:t>
      </w:r>
    </w:p>
    <w:p w14:paraId="4FF314D8" w14:textId="77777777" w:rsidR="00F83B80" w:rsidRDefault="00000000">
      <w:r>
        <w:t>D. Bộ nhớ chính</w:t>
      </w:r>
    </w:p>
    <w:p w14:paraId="3B7394A9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5C1AEA57" w14:textId="77777777" w:rsidR="00F83B80" w:rsidRDefault="00000000">
      <w:r>
        <w:t>Nhận xét mức độ: Cần hiểu mối liên hệ giữa các thành phần hệ thống máy tính.</w:t>
      </w:r>
    </w:p>
    <w:p w14:paraId="0F9CE85F" w14:textId="77777777" w:rsidR="00F83B80" w:rsidRDefault="00000000">
      <w:pPr>
        <w:pStyle w:val="Heading2"/>
      </w:pPr>
      <w:r>
        <w:t>Câu 313</w:t>
      </w:r>
    </w:p>
    <w:p w14:paraId="118B330C" w14:textId="77777777" w:rsidR="00F83B80" w:rsidRDefault="00000000">
      <w:r>
        <w:t>[Trung bình] Theo kiến trúc máy tính hiện đại, thanh ghi pc dùng để làm gì?</w:t>
      </w:r>
    </w:p>
    <w:p w14:paraId="2431FF1F" w14:textId="77777777" w:rsidR="00F83B80" w:rsidRDefault="00000000">
      <w:r>
        <w:t>A. Điều khiển cache</w:t>
      </w:r>
    </w:p>
    <w:p w14:paraId="2D14FEBC" w14:textId="77777777" w:rsidR="00F83B80" w:rsidRDefault="00000000">
      <w:r>
        <w:t>B. Lưu dữ liệu lâu dài</w:t>
      </w:r>
    </w:p>
    <w:p w14:paraId="197D4E29" w14:textId="77777777" w:rsidR="00F83B80" w:rsidRDefault="00000000">
      <w:r>
        <w:t>C. Lưu kết quả in</w:t>
      </w:r>
    </w:p>
    <w:p w14:paraId="772C48E4" w14:textId="77777777" w:rsidR="00F83B80" w:rsidRDefault="00000000">
      <w:r>
        <w:t>D. Chứa địa chỉ lệnh kế tiếp</w:t>
      </w:r>
    </w:p>
    <w:p w14:paraId="78F55666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770085C1" w14:textId="77777777" w:rsidR="00F83B80" w:rsidRDefault="00000000">
      <w:r>
        <w:t>Nhận xét mức độ: Cần hiểu mối liên hệ giữa các thành phần hệ thống máy tính.</w:t>
      </w:r>
    </w:p>
    <w:p w14:paraId="6A18434F" w14:textId="77777777" w:rsidR="00F83B80" w:rsidRDefault="00000000">
      <w:pPr>
        <w:pStyle w:val="Heading2"/>
      </w:pPr>
      <w:r>
        <w:t>Câu 314</w:t>
      </w:r>
    </w:p>
    <w:p w14:paraId="3FDB13D4" w14:textId="77777777" w:rsidR="00F83B80" w:rsidRDefault="00000000">
      <w:r>
        <w:t>[Vận dụng] Chọn đáp án chính xác: Bộ nhớ chính dùng để làm gì?</w:t>
      </w:r>
    </w:p>
    <w:p w14:paraId="52947598" w14:textId="77777777" w:rsidR="00F83B80" w:rsidRDefault="00000000">
      <w:r>
        <w:t>A. Chứa chương trình đang thực hiện</w:t>
      </w:r>
    </w:p>
    <w:p w14:paraId="2470304C" w14:textId="77777777" w:rsidR="00F83B80" w:rsidRDefault="00000000">
      <w:r>
        <w:t>B. Điều khiển bus</w:t>
      </w:r>
    </w:p>
    <w:p w14:paraId="7EF9928C" w14:textId="77777777" w:rsidR="00F83B80" w:rsidRDefault="00000000">
      <w:r>
        <w:t>C. Kết nối thiết bị ngoại vi</w:t>
      </w:r>
    </w:p>
    <w:p w14:paraId="4777F4E1" w14:textId="77777777" w:rsidR="00F83B80" w:rsidRDefault="00000000">
      <w:r>
        <w:t>D. Lưu trữ lâu dài</w:t>
      </w:r>
    </w:p>
    <w:p w14:paraId="5FFA247E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1A56DDED" w14:textId="77777777" w:rsidR="00F83B80" w:rsidRDefault="00000000">
      <w:r>
        <w:t>Nhận xét mức độ: Người học cần áp dụng lý thuyết vào tình huống thực tế.</w:t>
      </w:r>
    </w:p>
    <w:p w14:paraId="118C9302" w14:textId="77777777" w:rsidR="00F83B80" w:rsidRDefault="00000000">
      <w:pPr>
        <w:pStyle w:val="Heading2"/>
      </w:pPr>
      <w:r>
        <w:t>Câu 315</w:t>
      </w:r>
    </w:p>
    <w:p w14:paraId="58F07942" w14:textId="77777777" w:rsidR="00F83B80" w:rsidRDefault="00000000">
      <w:r>
        <w:t>[Nâng cao] Theo kiến trúc máy tính hiện đại, cpu có chức năng chính là gì?</w:t>
      </w:r>
    </w:p>
    <w:p w14:paraId="1C68C866" w14:textId="77777777" w:rsidR="00F83B80" w:rsidRDefault="00000000">
      <w:r>
        <w:t>A. Hiển thị đồ họa</w:t>
      </w:r>
    </w:p>
    <w:p w14:paraId="7ADCA859" w14:textId="77777777" w:rsidR="00F83B80" w:rsidRDefault="00000000">
      <w:r>
        <w:t>B. Kết nối Internet</w:t>
      </w:r>
    </w:p>
    <w:p w14:paraId="7E33607B" w14:textId="77777777" w:rsidR="00F83B80" w:rsidRDefault="00000000">
      <w:r>
        <w:t>C. Lưu trữ dữ liệu lâu dài</w:t>
      </w:r>
    </w:p>
    <w:p w14:paraId="14093C28" w14:textId="77777777" w:rsidR="00F83B80" w:rsidRDefault="00000000">
      <w:r>
        <w:t>D. Điều khiển hoạt động và xử lý dữ liệu</w:t>
      </w:r>
    </w:p>
    <w:p w14:paraId="41558C8B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09FD8B50" w14:textId="77777777" w:rsidR="00F83B80" w:rsidRDefault="00000000">
      <w:r>
        <w:t>Nhận xét mức độ: Câu hỏi yêu cầu phân tích chức năng và cơ chế hoạt động của hệ thống.</w:t>
      </w:r>
    </w:p>
    <w:p w14:paraId="5ED6353B" w14:textId="77777777" w:rsidR="00F83B80" w:rsidRDefault="00000000">
      <w:pPr>
        <w:pStyle w:val="Heading2"/>
      </w:pPr>
      <w:r>
        <w:t>Câu 316</w:t>
      </w:r>
    </w:p>
    <w:p w14:paraId="5AC508F9" w14:textId="77777777" w:rsidR="00F83B80" w:rsidRDefault="00000000">
      <w:r>
        <w:t>[Vận dụng] Trong kiến trúc máy tính, pcie là loại kết nối nào?</w:t>
      </w:r>
    </w:p>
    <w:p w14:paraId="53F631EA" w14:textId="77777777" w:rsidR="00F83B80" w:rsidRDefault="00000000">
      <w:r>
        <w:t>A. Bộ nhớ chính</w:t>
      </w:r>
    </w:p>
    <w:p w14:paraId="26E5C8B5" w14:textId="77777777" w:rsidR="00F83B80" w:rsidRDefault="00000000">
      <w:r>
        <w:t>B. Điểm-điểm tốc độ cao</w:t>
      </w:r>
    </w:p>
    <w:p w14:paraId="58519468" w14:textId="77777777" w:rsidR="00F83B80" w:rsidRDefault="00000000">
      <w:r>
        <w:t>C. Bus song song cũ</w:t>
      </w:r>
    </w:p>
    <w:p w14:paraId="4CB72CA7" w14:textId="77777777" w:rsidR="00F83B80" w:rsidRDefault="00000000">
      <w:r>
        <w:t>D. Ngắt</w:t>
      </w:r>
    </w:p>
    <w:p w14:paraId="2A38D876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61D4FFE1" w14:textId="77777777" w:rsidR="00F83B80" w:rsidRDefault="00000000">
      <w:r>
        <w:t>Nhận xét mức độ: Người học cần áp dụng lý thuyết vào tình huống thực tế.</w:t>
      </w:r>
    </w:p>
    <w:p w14:paraId="436952D9" w14:textId="77777777" w:rsidR="00F83B80" w:rsidRDefault="00000000">
      <w:pPr>
        <w:pStyle w:val="Heading2"/>
      </w:pPr>
      <w:r>
        <w:t>Câu 317</w:t>
      </w:r>
    </w:p>
    <w:p w14:paraId="3A9C2F31" w14:textId="77777777" w:rsidR="00F83B80" w:rsidRDefault="00000000">
      <w:r>
        <w:t>[Trung bình] Đơn vị nào thực hiện phép toán số học và logic? Hãy chọn đáp án đúng.</w:t>
      </w:r>
    </w:p>
    <w:p w14:paraId="14CB34E8" w14:textId="77777777" w:rsidR="00F83B80" w:rsidRDefault="00000000">
      <w:r>
        <w:t>A. ALU</w:t>
      </w:r>
    </w:p>
    <w:p w14:paraId="52B97468" w14:textId="77777777" w:rsidR="00F83B80" w:rsidRDefault="00000000">
      <w:r>
        <w:t>B. CU</w:t>
      </w:r>
    </w:p>
    <w:p w14:paraId="2FB3A89A" w14:textId="77777777" w:rsidR="00F83B80" w:rsidRDefault="00000000">
      <w:r>
        <w:t>C. Cache</w:t>
      </w:r>
    </w:p>
    <w:p w14:paraId="1A57E83A" w14:textId="77777777" w:rsidR="00F83B80" w:rsidRDefault="00000000">
      <w:r>
        <w:t>D. Bus</w:t>
      </w:r>
    </w:p>
    <w:p w14:paraId="3974A91A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4B880E7B" w14:textId="77777777" w:rsidR="00F83B80" w:rsidRDefault="00000000">
      <w:r>
        <w:t>Nhận xét mức độ: Cần hiểu mối liên hệ giữa các thành phần hệ thống máy tính.</w:t>
      </w:r>
    </w:p>
    <w:p w14:paraId="3DA05BD3" w14:textId="77777777" w:rsidR="00F83B80" w:rsidRDefault="00000000">
      <w:pPr>
        <w:pStyle w:val="Heading2"/>
      </w:pPr>
      <w:r>
        <w:t>Câu 318</w:t>
      </w:r>
    </w:p>
    <w:p w14:paraId="4BEF9102" w14:textId="77777777" w:rsidR="00F83B80" w:rsidRDefault="00000000">
      <w:r>
        <w:t>[Nâng cao] Phát biểu nào đúng nhất: Bộ nhớ chính dùng để làm gì?</w:t>
      </w:r>
    </w:p>
    <w:p w14:paraId="409ACE05" w14:textId="77777777" w:rsidR="00F83B80" w:rsidRDefault="00000000">
      <w:r>
        <w:t>A. Kết nối thiết bị ngoại vi</w:t>
      </w:r>
    </w:p>
    <w:p w14:paraId="0DDE7CEC" w14:textId="77777777" w:rsidR="00F83B80" w:rsidRDefault="00000000">
      <w:r>
        <w:t>B. Điều khiển bus</w:t>
      </w:r>
    </w:p>
    <w:p w14:paraId="2B6B1AD0" w14:textId="77777777" w:rsidR="00F83B80" w:rsidRDefault="00000000">
      <w:r>
        <w:t>C. Chứa chương trình đang thực hiện</w:t>
      </w:r>
    </w:p>
    <w:p w14:paraId="46F0766D" w14:textId="77777777" w:rsidR="00F83B80" w:rsidRDefault="00000000">
      <w:r>
        <w:t>D. Lưu trữ lâu dài</w:t>
      </w:r>
    </w:p>
    <w:p w14:paraId="11FC1DC6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100EF72B" w14:textId="77777777" w:rsidR="00F83B80" w:rsidRDefault="00000000">
      <w:r>
        <w:t>Nhận xét mức độ: Câu hỏi yêu cầu phân tích chức năng và cơ chế hoạt động của hệ thống.</w:t>
      </w:r>
    </w:p>
    <w:p w14:paraId="292CF5FA" w14:textId="77777777" w:rsidR="00F83B80" w:rsidRDefault="00000000">
      <w:pPr>
        <w:pStyle w:val="Heading2"/>
      </w:pPr>
      <w:r>
        <w:t>Câu 319</w:t>
      </w:r>
    </w:p>
    <w:p w14:paraId="3CE54AFE" w14:textId="77777777" w:rsidR="00F83B80" w:rsidRDefault="00000000">
      <w:r>
        <w:t>[Nâng cao] PCIe là loại kết nối nào?</w:t>
      </w:r>
    </w:p>
    <w:p w14:paraId="437ABD94" w14:textId="77777777" w:rsidR="00F83B80" w:rsidRDefault="00000000">
      <w:r>
        <w:t>A. Bus song song cũ</w:t>
      </w:r>
    </w:p>
    <w:p w14:paraId="56C79F4C" w14:textId="77777777" w:rsidR="00F83B80" w:rsidRDefault="00000000">
      <w:r>
        <w:t>B. Điểm-điểm tốc độ cao</w:t>
      </w:r>
    </w:p>
    <w:p w14:paraId="4336F9DB" w14:textId="77777777" w:rsidR="00F83B80" w:rsidRDefault="00000000">
      <w:r>
        <w:t>C. Bộ nhớ chính</w:t>
      </w:r>
    </w:p>
    <w:p w14:paraId="2F1C18D5" w14:textId="77777777" w:rsidR="00F83B80" w:rsidRDefault="00000000">
      <w:r>
        <w:t>D. Ngắt</w:t>
      </w:r>
    </w:p>
    <w:p w14:paraId="63F167C9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3F278401" w14:textId="77777777" w:rsidR="00F83B80" w:rsidRDefault="00000000">
      <w:r>
        <w:t>Nhận xét mức độ: Câu hỏi yêu cầu phân tích chức năng và cơ chế hoạt động của hệ thống.</w:t>
      </w:r>
    </w:p>
    <w:p w14:paraId="69FFE91C" w14:textId="77777777" w:rsidR="00F83B80" w:rsidRDefault="00000000">
      <w:pPr>
        <w:pStyle w:val="Heading2"/>
      </w:pPr>
      <w:r>
        <w:t>Câu 320</w:t>
      </w:r>
    </w:p>
    <w:p w14:paraId="199ED3B5" w14:textId="77777777" w:rsidR="00F83B80" w:rsidRDefault="00000000">
      <w:r>
        <w:t>[Vận dụng] Phát biểu nào đúng nhất: Bộ nhớ chính dùng để làm gì?</w:t>
      </w:r>
    </w:p>
    <w:p w14:paraId="7D2C75E1" w14:textId="77777777" w:rsidR="00F83B80" w:rsidRDefault="00000000">
      <w:r>
        <w:t>A. Kết nối thiết bị ngoại vi</w:t>
      </w:r>
    </w:p>
    <w:p w14:paraId="2DB3429C" w14:textId="77777777" w:rsidR="00F83B80" w:rsidRDefault="00000000">
      <w:r>
        <w:t>B. Điều khiển bus</w:t>
      </w:r>
    </w:p>
    <w:p w14:paraId="510F168A" w14:textId="77777777" w:rsidR="00F83B80" w:rsidRDefault="00000000">
      <w:r>
        <w:t>C. Chứa chương trình đang thực hiện</w:t>
      </w:r>
    </w:p>
    <w:p w14:paraId="4AE08AFE" w14:textId="77777777" w:rsidR="00F83B80" w:rsidRDefault="00000000">
      <w:r>
        <w:t>D. Lưu trữ lâu dài</w:t>
      </w:r>
    </w:p>
    <w:p w14:paraId="23410A77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113B490E" w14:textId="77777777" w:rsidR="00F83B80" w:rsidRDefault="00000000">
      <w:r>
        <w:t>Nhận xét mức độ: Người học cần áp dụng lý thuyết vào tình huống thực tế.</w:t>
      </w:r>
    </w:p>
    <w:p w14:paraId="2A6E5F0D" w14:textId="77777777" w:rsidR="00F83B80" w:rsidRDefault="00000000">
      <w:pPr>
        <w:pStyle w:val="Heading2"/>
      </w:pPr>
      <w:r>
        <w:t>Câu 321</w:t>
      </w:r>
    </w:p>
    <w:p w14:paraId="67413BB4" w14:textId="77777777" w:rsidR="00F83B80" w:rsidRDefault="00000000">
      <w:r>
        <w:t>[Vận dụng] Phát biểu nào đúng nhất: Bus địa chỉ dùng để làm gì?</w:t>
      </w:r>
    </w:p>
    <w:p w14:paraId="4C9C5B41" w14:textId="77777777" w:rsidR="00F83B80" w:rsidRDefault="00000000">
      <w:r>
        <w:t>A. Lưu dữ liệu</w:t>
      </w:r>
    </w:p>
    <w:p w14:paraId="2565B7EA" w14:textId="77777777" w:rsidR="00F83B80" w:rsidRDefault="00000000">
      <w:r>
        <w:t>B. Vận chuyển địa chỉ</w:t>
      </w:r>
    </w:p>
    <w:p w14:paraId="4A4D43AE" w14:textId="77777777" w:rsidR="00F83B80" w:rsidRDefault="00000000">
      <w:r>
        <w:t>C. Vận chuyển dữ liệu</w:t>
      </w:r>
    </w:p>
    <w:p w14:paraId="112A427B" w14:textId="77777777" w:rsidR="00F83B80" w:rsidRDefault="00000000">
      <w:r>
        <w:t>D. Điều khiển ngắt</w:t>
      </w:r>
    </w:p>
    <w:p w14:paraId="1D451B1D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7F2DE460" w14:textId="77777777" w:rsidR="00F83B80" w:rsidRDefault="00000000">
      <w:r>
        <w:t>Nhận xét mức độ: Người học cần áp dụng lý thuyết vào tình huống thực tế.</w:t>
      </w:r>
    </w:p>
    <w:p w14:paraId="1E9F2399" w14:textId="77777777" w:rsidR="00F83B80" w:rsidRDefault="00000000">
      <w:pPr>
        <w:pStyle w:val="Heading2"/>
      </w:pPr>
      <w:r>
        <w:t>Câu 322</w:t>
      </w:r>
    </w:p>
    <w:p w14:paraId="5A256DA3" w14:textId="77777777" w:rsidR="00F83B80" w:rsidRDefault="00000000">
      <w:r>
        <w:t>[Nâng cao] INTR là tín hiệu gì? Hãy chọn đáp án đúng.</w:t>
      </w:r>
    </w:p>
    <w:p w14:paraId="68EBE3DF" w14:textId="77777777" w:rsidR="00F83B80" w:rsidRDefault="00000000">
      <w:r>
        <w:t>A. Reset</w:t>
      </w:r>
    </w:p>
    <w:p w14:paraId="3C91E42A" w14:textId="77777777" w:rsidR="00F83B80" w:rsidRDefault="00000000">
      <w:r>
        <w:t>B. Đọc dữ liệu</w:t>
      </w:r>
    </w:p>
    <w:p w14:paraId="43EAE64A" w14:textId="77777777" w:rsidR="00F83B80" w:rsidRDefault="00000000">
      <w:r>
        <w:t>C. Yêu cầu ngắt</w:t>
      </w:r>
    </w:p>
    <w:p w14:paraId="25918637" w14:textId="77777777" w:rsidR="00F83B80" w:rsidRDefault="00000000">
      <w:r>
        <w:t>D. Ghi bộ nhớ</w:t>
      </w:r>
    </w:p>
    <w:p w14:paraId="5AD6C3F2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7C27FE31" w14:textId="77777777" w:rsidR="00F83B80" w:rsidRDefault="00000000">
      <w:r>
        <w:t>Nhận xét mức độ: Câu hỏi yêu cầu phân tích chức năng và cơ chế hoạt động của hệ thống.</w:t>
      </w:r>
    </w:p>
    <w:p w14:paraId="254F917E" w14:textId="77777777" w:rsidR="00F83B80" w:rsidRDefault="00000000">
      <w:pPr>
        <w:pStyle w:val="Heading2"/>
      </w:pPr>
      <w:r>
        <w:t>Câu 323</w:t>
      </w:r>
    </w:p>
    <w:p w14:paraId="788D53A1" w14:textId="77777777" w:rsidR="00F83B80" w:rsidRDefault="00000000">
      <w:r>
        <w:t>[Trung bình] Chọn đáp án chính xác: Bus dữ liệu 64-bit có thể truyền bao nhiêu byte cùng lúc?</w:t>
      </w:r>
    </w:p>
    <w:p w14:paraId="60CE44EB" w14:textId="77777777" w:rsidR="00F83B80" w:rsidRDefault="00000000">
      <w:r>
        <w:t>A. 4 byte</w:t>
      </w:r>
    </w:p>
    <w:p w14:paraId="6436C7E8" w14:textId="77777777" w:rsidR="00F83B80" w:rsidRDefault="00000000">
      <w:r>
        <w:t>B. 8 byte</w:t>
      </w:r>
    </w:p>
    <w:p w14:paraId="249FF5A3" w14:textId="77777777" w:rsidR="00F83B80" w:rsidRDefault="00000000">
      <w:r>
        <w:t>C. 64 byte</w:t>
      </w:r>
    </w:p>
    <w:p w14:paraId="279F2657" w14:textId="77777777" w:rsidR="00F83B80" w:rsidRDefault="00000000">
      <w:r>
        <w:t>D. 16 byte</w:t>
      </w:r>
    </w:p>
    <w:p w14:paraId="1F8E8CF5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3AC25311" w14:textId="77777777" w:rsidR="00F83B80" w:rsidRDefault="00000000">
      <w:r>
        <w:t>Nhận xét mức độ: Cần hiểu mối liên hệ giữa các thành phần hệ thống máy tính.</w:t>
      </w:r>
    </w:p>
    <w:p w14:paraId="4BF998A1" w14:textId="77777777" w:rsidR="00F83B80" w:rsidRDefault="00000000">
      <w:pPr>
        <w:pStyle w:val="Heading2"/>
      </w:pPr>
      <w:r>
        <w:t>Câu 324</w:t>
      </w:r>
    </w:p>
    <w:p w14:paraId="41613014" w14:textId="77777777" w:rsidR="00F83B80" w:rsidRDefault="00000000">
      <w:r>
        <w:t>[Trung bình] Trong kiến trúc máy tính, ngắt từ bên ngoài thường do đâu gây ra?</w:t>
      </w:r>
    </w:p>
    <w:p w14:paraId="487E5611" w14:textId="77777777" w:rsidR="00F83B80" w:rsidRDefault="00000000">
      <w:r>
        <w:t>A. RAM</w:t>
      </w:r>
    </w:p>
    <w:p w14:paraId="31B8AC1C" w14:textId="77777777" w:rsidR="00F83B80" w:rsidRDefault="00000000">
      <w:r>
        <w:t>B. Thiết bị vào-ra</w:t>
      </w:r>
    </w:p>
    <w:p w14:paraId="14AF7129" w14:textId="77777777" w:rsidR="00F83B80" w:rsidRDefault="00000000">
      <w:r>
        <w:t>C. ALU</w:t>
      </w:r>
    </w:p>
    <w:p w14:paraId="2994F435" w14:textId="77777777" w:rsidR="00F83B80" w:rsidRDefault="00000000">
      <w:r>
        <w:t>D. Cache</w:t>
      </w:r>
    </w:p>
    <w:p w14:paraId="52696594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306AADD1" w14:textId="77777777" w:rsidR="00F83B80" w:rsidRDefault="00000000">
      <w:r>
        <w:t>Nhận xét mức độ: Cần hiểu mối liên hệ giữa các thành phần hệ thống máy tính.</w:t>
      </w:r>
    </w:p>
    <w:p w14:paraId="079AF69B" w14:textId="77777777" w:rsidR="00F83B80" w:rsidRDefault="00000000">
      <w:pPr>
        <w:pStyle w:val="Heading2"/>
      </w:pPr>
      <w:r>
        <w:t>Câu 325</w:t>
      </w:r>
    </w:p>
    <w:p w14:paraId="5EF35D51" w14:textId="77777777" w:rsidR="00F83B80" w:rsidRDefault="00000000">
      <w:r>
        <w:t>[Nâng cao] Chọn đáp án chính xác: PCIe là loại kết nối nào?</w:t>
      </w:r>
    </w:p>
    <w:p w14:paraId="394FD16E" w14:textId="77777777" w:rsidR="00F83B80" w:rsidRDefault="00000000">
      <w:r>
        <w:t>A. Bus song song cũ</w:t>
      </w:r>
    </w:p>
    <w:p w14:paraId="46223D1B" w14:textId="77777777" w:rsidR="00F83B80" w:rsidRDefault="00000000">
      <w:r>
        <w:t>B. Điểm-điểm tốc độ cao</w:t>
      </w:r>
    </w:p>
    <w:p w14:paraId="2A8F0DFA" w14:textId="77777777" w:rsidR="00F83B80" w:rsidRDefault="00000000">
      <w:r>
        <w:t>C. Bộ nhớ chính</w:t>
      </w:r>
    </w:p>
    <w:p w14:paraId="4D17E924" w14:textId="77777777" w:rsidR="00F83B80" w:rsidRDefault="00000000">
      <w:r>
        <w:t>D. Ngắt</w:t>
      </w:r>
    </w:p>
    <w:p w14:paraId="2957E232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2B8D6305" w14:textId="77777777" w:rsidR="00F83B80" w:rsidRDefault="00000000">
      <w:r>
        <w:t>Nhận xét mức độ: Câu hỏi yêu cầu phân tích chức năng và cơ chế hoạt động của hệ thống.</w:t>
      </w:r>
    </w:p>
    <w:p w14:paraId="6A1C7BE6" w14:textId="77777777" w:rsidR="00F83B80" w:rsidRDefault="00000000">
      <w:pPr>
        <w:pStyle w:val="Heading2"/>
      </w:pPr>
      <w:r>
        <w:t>Câu 326</w:t>
      </w:r>
    </w:p>
    <w:p w14:paraId="61CA1286" w14:textId="77777777" w:rsidR="00F83B80" w:rsidRDefault="00000000">
      <w:r>
        <w:t>[Cơ bản] Theo kiến trúc máy tính hiện đại, ssd thuộc loại nào?</w:t>
      </w:r>
    </w:p>
    <w:p w14:paraId="20359512" w14:textId="77777777" w:rsidR="00F83B80" w:rsidRDefault="00000000">
      <w:r>
        <w:t>A. Bộ nhớ bán dẫn</w:t>
      </w:r>
    </w:p>
    <w:p w14:paraId="42A486B7" w14:textId="77777777" w:rsidR="00F83B80" w:rsidRDefault="00000000">
      <w:r>
        <w:t>B. Bộ nhớ từ</w:t>
      </w:r>
    </w:p>
    <w:p w14:paraId="3CD0F6A5" w14:textId="77777777" w:rsidR="00F83B80" w:rsidRDefault="00000000">
      <w:r>
        <w:t>C. Bộ nhớ quang</w:t>
      </w:r>
    </w:p>
    <w:p w14:paraId="3792DB74" w14:textId="77777777" w:rsidR="00F83B80" w:rsidRDefault="00000000">
      <w:r>
        <w:t>D. Thanh ghi</w:t>
      </w:r>
    </w:p>
    <w:p w14:paraId="17F9BDDF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62F5C77C" w14:textId="77777777" w:rsidR="00F83B80" w:rsidRDefault="00000000">
      <w:r>
        <w:t>Nhận xét mức độ: Đây là kiến thức nền tảng thường xuất hiện trong phần lý thuyết.</w:t>
      </w:r>
    </w:p>
    <w:p w14:paraId="09F2D816" w14:textId="77777777" w:rsidR="00F83B80" w:rsidRDefault="00000000">
      <w:pPr>
        <w:pStyle w:val="Heading2"/>
      </w:pPr>
      <w:r>
        <w:t>Câu 327</w:t>
      </w:r>
    </w:p>
    <w:p w14:paraId="44587705" w14:textId="77777777" w:rsidR="00F83B80" w:rsidRDefault="00000000">
      <w:r>
        <w:t>[Cơ bản] Thanh ghi PC dùng để làm gì?</w:t>
      </w:r>
    </w:p>
    <w:p w14:paraId="10DAC90B" w14:textId="77777777" w:rsidR="00F83B80" w:rsidRDefault="00000000">
      <w:r>
        <w:t>A. Lưu kết quả in</w:t>
      </w:r>
    </w:p>
    <w:p w14:paraId="345F76C0" w14:textId="77777777" w:rsidR="00F83B80" w:rsidRDefault="00000000">
      <w:r>
        <w:t>B. Chứa địa chỉ lệnh kế tiếp</w:t>
      </w:r>
    </w:p>
    <w:p w14:paraId="4D5B6FBA" w14:textId="77777777" w:rsidR="00F83B80" w:rsidRDefault="00000000">
      <w:r>
        <w:t>C. Điều khiển cache</w:t>
      </w:r>
    </w:p>
    <w:p w14:paraId="47DA1374" w14:textId="77777777" w:rsidR="00F83B80" w:rsidRDefault="00000000">
      <w:r>
        <w:t>D. Lưu dữ liệu lâu dài</w:t>
      </w:r>
    </w:p>
    <w:p w14:paraId="14291DAA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0863B20B" w14:textId="77777777" w:rsidR="00F83B80" w:rsidRDefault="00000000">
      <w:r>
        <w:t>Nhận xét mức độ: Đây là kiến thức nền tảng thường xuất hiện trong phần lý thuyết.</w:t>
      </w:r>
    </w:p>
    <w:p w14:paraId="73B1F4B5" w14:textId="77777777" w:rsidR="00F83B80" w:rsidRDefault="00000000">
      <w:pPr>
        <w:pStyle w:val="Heading2"/>
      </w:pPr>
      <w:r>
        <w:t>Câu 328</w:t>
      </w:r>
    </w:p>
    <w:p w14:paraId="0D05C41C" w14:textId="77777777" w:rsidR="00F83B80" w:rsidRDefault="00000000">
      <w:r>
        <w:t>[Vận dụng] Cache memory có đặc điểm nào?</w:t>
      </w:r>
    </w:p>
    <w:p w14:paraId="31411F7E" w14:textId="77777777" w:rsidR="00F83B80" w:rsidRDefault="00000000">
      <w:r>
        <w:t>A. Tốc độ nhanh, dung lượng nhỏ</w:t>
      </w:r>
    </w:p>
    <w:p w14:paraId="2A61FCE4" w14:textId="77777777" w:rsidR="00F83B80" w:rsidRDefault="00000000">
      <w:r>
        <w:t>B. Không dùng bán dẫn</w:t>
      </w:r>
    </w:p>
    <w:p w14:paraId="0C2F81AF" w14:textId="77777777" w:rsidR="00F83B80" w:rsidRDefault="00000000">
      <w:r>
        <w:t>C. Lưu trữ lâu dài</w:t>
      </w:r>
    </w:p>
    <w:p w14:paraId="158EDBA9" w14:textId="77777777" w:rsidR="00F83B80" w:rsidRDefault="00000000">
      <w:r>
        <w:t>D. Dung lượng lớn nhất</w:t>
      </w:r>
    </w:p>
    <w:p w14:paraId="248DA801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6972FE62" w14:textId="77777777" w:rsidR="00F83B80" w:rsidRDefault="00000000">
      <w:r>
        <w:t>Nhận xét mức độ: Người học cần áp dụng lý thuyết vào tình huống thực tế.</w:t>
      </w:r>
    </w:p>
    <w:p w14:paraId="7B95F580" w14:textId="77777777" w:rsidR="00F83B80" w:rsidRDefault="00000000">
      <w:pPr>
        <w:pStyle w:val="Heading2"/>
      </w:pPr>
      <w:r>
        <w:t>Câu 329</w:t>
      </w:r>
    </w:p>
    <w:p w14:paraId="42F83206" w14:textId="77777777" w:rsidR="00F83B80" w:rsidRDefault="00000000">
      <w:r>
        <w:t>[Vận dụng] Thanh ghi PC dùng để làm gì?</w:t>
      </w:r>
    </w:p>
    <w:p w14:paraId="46A3FA34" w14:textId="77777777" w:rsidR="00F83B80" w:rsidRDefault="00000000">
      <w:r>
        <w:t>A. Điều khiển cache</w:t>
      </w:r>
    </w:p>
    <w:p w14:paraId="1BC2778E" w14:textId="77777777" w:rsidR="00F83B80" w:rsidRDefault="00000000">
      <w:r>
        <w:t>B. Lưu dữ liệu lâu dài</w:t>
      </w:r>
    </w:p>
    <w:p w14:paraId="0E715430" w14:textId="77777777" w:rsidR="00F83B80" w:rsidRDefault="00000000">
      <w:r>
        <w:t>C. Chứa địa chỉ lệnh kế tiếp</w:t>
      </w:r>
    </w:p>
    <w:p w14:paraId="2CB7617F" w14:textId="77777777" w:rsidR="00F83B80" w:rsidRDefault="00000000">
      <w:r>
        <w:t>D. Lưu kết quả in</w:t>
      </w:r>
    </w:p>
    <w:p w14:paraId="1224177C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0DA5BB6E" w14:textId="77777777" w:rsidR="00F83B80" w:rsidRDefault="00000000">
      <w:r>
        <w:t>Nhận xét mức độ: Người học cần áp dụng lý thuyết vào tình huống thực tế.</w:t>
      </w:r>
    </w:p>
    <w:p w14:paraId="2A141419" w14:textId="77777777" w:rsidR="00F83B80" w:rsidRDefault="00000000">
      <w:pPr>
        <w:pStyle w:val="Heading2"/>
      </w:pPr>
      <w:r>
        <w:t>Câu 330</w:t>
      </w:r>
    </w:p>
    <w:p w14:paraId="5F53D234" w14:textId="77777777" w:rsidR="00F83B80" w:rsidRDefault="00000000">
      <w:r>
        <w:t>[Cơ bản] Theo kiến trúc máy tính hiện đại, pcie là loại kết nối nào?</w:t>
      </w:r>
    </w:p>
    <w:p w14:paraId="2DB40DE7" w14:textId="77777777" w:rsidR="00F83B80" w:rsidRDefault="00000000">
      <w:r>
        <w:t>A. Điểm-điểm tốc độ cao</w:t>
      </w:r>
    </w:p>
    <w:p w14:paraId="6F8617CE" w14:textId="77777777" w:rsidR="00F83B80" w:rsidRDefault="00000000">
      <w:r>
        <w:t>B. Bus song song cũ</w:t>
      </w:r>
    </w:p>
    <w:p w14:paraId="064C1F38" w14:textId="77777777" w:rsidR="00F83B80" w:rsidRDefault="00000000">
      <w:r>
        <w:t>C. Bộ nhớ chính</w:t>
      </w:r>
    </w:p>
    <w:p w14:paraId="315651AE" w14:textId="77777777" w:rsidR="00F83B80" w:rsidRDefault="00000000">
      <w:r>
        <w:t>D. Ngắt</w:t>
      </w:r>
    </w:p>
    <w:p w14:paraId="57884BBD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22CE6F19" w14:textId="77777777" w:rsidR="00F83B80" w:rsidRDefault="00000000">
      <w:r>
        <w:t>Nhận xét mức độ: Đây là kiến thức nền tảng thường xuất hiện trong phần lý thuyết.</w:t>
      </w:r>
    </w:p>
    <w:p w14:paraId="6488D8F6" w14:textId="77777777" w:rsidR="00F83B80" w:rsidRDefault="00000000">
      <w:pPr>
        <w:pStyle w:val="Heading2"/>
      </w:pPr>
      <w:r>
        <w:t>Câu 331</w:t>
      </w:r>
    </w:p>
    <w:p w14:paraId="70F84F1F" w14:textId="77777777" w:rsidR="00F83B80" w:rsidRDefault="00000000">
      <w:r>
        <w:t>[Nâng cao] Đơn vị nào thực hiện phép toán số học và logic?</w:t>
      </w:r>
    </w:p>
    <w:p w14:paraId="01005ED6" w14:textId="77777777" w:rsidR="00F83B80" w:rsidRDefault="00000000">
      <w:r>
        <w:t>A. Bus</w:t>
      </w:r>
    </w:p>
    <w:p w14:paraId="0642F3EA" w14:textId="77777777" w:rsidR="00F83B80" w:rsidRDefault="00000000">
      <w:r>
        <w:t>B. ALU</w:t>
      </w:r>
    </w:p>
    <w:p w14:paraId="51940604" w14:textId="77777777" w:rsidR="00F83B80" w:rsidRDefault="00000000">
      <w:r>
        <w:t>C. Cache</w:t>
      </w:r>
    </w:p>
    <w:p w14:paraId="36B79AA8" w14:textId="77777777" w:rsidR="00F83B80" w:rsidRDefault="00000000">
      <w:r>
        <w:t>D. CU</w:t>
      </w:r>
    </w:p>
    <w:p w14:paraId="3CB4F965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05D073C8" w14:textId="77777777" w:rsidR="00F83B80" w:rsidRDefault="00000000">
      <w:r>
        <w:t>Nhận xét mức độ: Câu hỏi yêu cầu phân tích chức năng và cơ chế hoạt động của hệ thống.</w:t>
      </w:r>
    </w:p>
    <w:p w14:paraId="28F67C33" w14:textId="77777777" w:rsidR="00F83B80" w:rsidRDefault="00000000">
      <w:pPr>
        <w:pStyle w:val="Heading2"/>
      </w:pPr>
      <w:r>
        <w:t>Câu 332</w:t>
      </w:r>
    </w:p>
    <w:p w14:paraId="13078161" w14:textId="77777777" w:rsidR="00F83B80" w:rsidRDefault="00000000">
      <w:r>
        <w:t>[Nâng cao] Đơn vị nào thực hiện phép toán số học và logic? Hãy chọn đáp án đúng.</w:t>
      </w:r>
    </w:p>
    <w:p w14:paraId="21FB1957" w14:textId="77777777" w:rsidR="00F83B80" w:rsidRDefault="00000000">
      <w:r>
        <w:t>A. CU</w:t>
      </w:r>
    </w:p>
    <w:p w14:paraId="3907F3CD" w14:textId="77777777" w:rsidR="00F83B80" w:rsidRDefault="00000000">
      <w:r>
        <w:t>B. Bus</w:t>
      </w:r>
    </w:p>
    <w:p w14:paraId="0120C71C" w14:textId="77777777" w:rsidR="00F83B80" w:rsidRDefault="00000000">
      <w:r>
        <w:t>C. Cache</w:t>
      </w:r>
    </w:p>
    <w:p w14:paraId="61832329" w14:textId="77777777" w:rsidR="00F83B80" w:rsidRDefault="00000000">
      <w:r>
        <w:t>D. ALU</w:t>
      </w:r>
    </w:p>
    <w:p w14:paraId="7EE8B941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4117E45B" w14:textId="77777777" w:rsidR="00F83B80" w:rsidRDefault="00000000">
      <w:r>
        <w:t>Nhận xét mức độ: Câu hỏi yêu cầu phân tích chức năng và cơ chế hoạt động của hệ thống.</w:t>
      </w:r>
    </w:p>
    <w:p w14:paraId="4CA046B5" w14:textId="77777777" w:rsidR="00F83B80" w:rsidRDefault="00000000">
      <w:pPr>
        <w:pStyle w:val="Heading2"/>
      </w:pPr>
      <w:r>
        <w:t>Câu 333</w:t>
      </w:r>
    </w:p>
    <w:p w14:paraId="3BC56AD1" w14:textId="77777777" w:rsidR="00F83B80" w:rsidRDefault="00000000">
      <w:r>
        <w:t>[Cơ bản] Phát biểu nào đúng nhất: Đơn vị nào thực hiện phép toán số học và logic?</w:t>
      </w:r>
    </w:p>
    <w:p w14:paraId="1F9F9E55" w14:textId="77777777" w:rsidR="00F83B80" w:rsidRDefault="00000000">
      <w:r>
        <w:t>A. CU</w:t>
      </w:r>
    </w:p>
    <w:p w14:paraId="4989E484" w14:textId="77777777" w:rsidR="00F83B80" w:rsidRDefault="00000000">
      <w:r>
        <w:t>B. Cache</w:t>
      </w:r>
    </w:p>
    <w:p w14:paraId="4A107A4A" w14:textId="77777777" w:rsidR="00F83B80" w:rsidRDefault="00000000">
      <w:r>
        <w:t>C. ALU</w:t>
      </w:r>
    </w:p>
    <w:p w14:paraId="753036A8" w14:textId="77777777" w:rsidR="00F83B80" w:rsidRDefault="00000000">
      <w:r>
        <w:t>D. Bus</w:t>
      </w:r>
    </w:p>
    <w:p w14:paraId="55ADB9B3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04B9ECCF" w14:textId="77777777" w:rsidR="00F83B80" w:rsidRDefault="00000000">
      <w:r>
        <w:t>Nhận xét mức độ: Đây là kiến thức nền tảng thường xuất hiện trong phần lý thuyết.</w:t>
      </w:r>
    </w:p>
    <w:p w14:paraId="6BBE8070" w14:textId="77777777" w:rsidR="00F83B80" w:rsidRDefault="00000000">
      <w:pPr>
        <w:pStyle w:val="Heading2"/>
      </w:pPr>
      <w:r>
        <w:t>Câu 334</w:t>
      </w:r>
    </w:p>
    <w:p w14:paraId="06522E38" w14:textId="77777777" w:rsidR="00F83B80" w:rsidRDefault="00000000">
      <w:r>
        <w:t>[Vận dụng] Chọn đáp án chính xác: Bus dữ liệu 64-bit có thể truyền bao nhiêu byte cùng lúc?</w:t>
      </w:r>
    </w:p>
    <w:p w14:paraId="19C3D29E" w14:textId="77777777" w:rsidR="00F83B80" w:rsidRDefault="00000000">
      <w:r>
        <w:t>A. 16 byte</w:t>
      </w:r>
    </w:p>
    <w:p w14:paraId="0873BAB0" w14:textId="77777777" w:rsidR="00F83B80" w:rsidRDefault="00000000">
      <w:r>
        <w:t>B. 8 byte</w:t>
      </w:r>
    </w:p>
    <w:p w14:paraId="5ACDA9C2" w14:textId="77777777" w:rsidR="00F83B80" w:rsidRDefault="00000000">
      <w:r>
        <w:t>C. 4 byte</w:t>
      </w:r>
    </w:p>
    <w:p w14:paraId="1EF65DAE" w14:textId="77777777" w:rsidR="00F83B80" w:rsidRDefault="00000000">
      <w:r>
        <w:t>D. 64 byte</w:t>
      </w:r>
    </w:p>
    <w:p w14:paraId="6C74ACC2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5314726E" w14:textId="77777777" w:rsidR="00F83B80" w:rsidRDefault="00000000">
      <w:r>
        <w:t>Nhận xét mức độ: Người học cần áp dụng lý thuyết vào tình huống thực tế.</w:t>
      </w:r>
    </w:p>
    <w:p w14:paraId="5276CBCA" w14:textId="77777777" w:rsidR="00F83B80" w:rsidRDefault="00000000">
      <w:pPr>
        <w:pStyle w:val="Heading2"/>
      </w:pPr>
      <w:r>
        <w:t>Câu 335</w:t>
      </w:r>
    </w:p>
    <w:p w14:paraId="3274D874" w14:textId="77777777" w:rsidR="00F83B80" w:rsidRDefault="00000000">
      <w:r>
        <w:t>[Nâng cao] Thiết bị ngoại vi còn gọi là gì?</w:t>
      </w:r>
    </w:p>
    <w:p w14:paraId="47A0AC56" w14:textId="77777777" w:rsidR="00F83B80" w:rsidRDefault="00000000">
      <w:r>
        <w:t>A. Peripherals</w:t>
      </w:r>
    </w:p>
    <w:p w14:paraId="7A00430B" w14:textId="77777777" w:rsidR="00F83B80" w:rsidRDefault="00000000">
      <w:r>
        <w:t>B. Cache</w:t>
      </w:r>
    </w:p>
    <w:p w14:paraId="7718FB19" w14:textId="77777777" w:rsidR="00F83B80" w:rsidRDefault="00000000">
      <w:r>
        <w:t>C. ALU</w:t>
      </w:r>
    </w:p>
    <w:p w14:paraId="1465E2E6" w14:textId="77777777" w:rsidR="00F83B80" w:rsidRDefault="00000000">
      <w:r>
        <w:t>D. Registers</w:t>
      </w:r>
    </w:p>
    <w:p w14:paraId="23BE4BED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567389AE" w14:textId="77777777" w:rsidR="00F83B80" w:rsidRDefault="00000000">
      <w:r>
        <w:t>Nhận xét mức độ: Câu hỏi yêu cầu phân tích chức năng và cơ chế hoạt động của hệ thống.</w:t>
      </w:r>
    </w:p>
    <w:p w14:paraId="2975B619" w14:textId="77777777" w:rsidR="00F83B80" w:rsidRDefault="00000000">
      <w:pPr>
        <w:pStyle w:val="Heading2"/>
      </w:pPr>
      <w:r>
        <w:t>Câu 336</w:t>
      </w:r>
    </w:p>
    <w:p w14:paraId="23D7A76A" w14:textId="77777777" w:rsidR="00F83B80" w:rsidRDefault="00000000">
      <w:r>
        <w:t>[Trung bình] Thiết bị ngoại vi còn gọi là gì?</w:t>
      </w:r>
    </w:p>
    <w:p w14:paraId="233E482E" w14:textId="77777777" w:rsidR="00F83B80" w:rsidRDefault="00000000">
      <w:r>
        <w:t>A. Cache</w:t>
      </w:r>
    </w:p>
    <w:p w14:paraId="2763C8CE" w14:textId="77777777" w:rsidR="00F83B80" w:rsidRDefault="00000000">
      <w:r>
        <w:t>B. ALU</w:t>
      </w:r>
    </w:p>
    <w:p w14:paraId="3A1B543D" w14:textId="77777777" w:rsidR="00F83B80" w:rsidRDefault="00000000">
      <w:r>
        <w:t>C. Registers</w:t>
      </w:r>
    </w:p>
    <w:p w14:paraId="457B73FD" w14:textId="77777777" w:rsidR="00F83B80" w:rsidRDefault="00000000">
      <w:r>
        <w:t>D. Peripherals</w:t>
      </w:r>
    </w:p>
    <w:p w14:paraId="2C1D83DB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03584553" w14:textId="77777777" w:rsidR="00F83B80" w:rsidRDefault="00000000">
      <w:r>
        <w:t>Nhận xét mức độ: Cần hiểu mối liên hệ giữa các thành phần hệ thống máy tính.</w:t>
      </w:r>
    </w:p>
    <w:p w14:paraId="6C682FAE" w14:textId="77777777" w:rsidR="00F83B80" w:rsidRDefault="00000000">
      <w:pPr>
        <w:pStyle w:val="Heading2"/>
      </w:pPr>
      <w:r>
        <w:t>Câu 337</w:t>
      </w:r>
    </w:p>
    <w:p w14:paraId="73FA1EB1" w14:textId="77777777" w:rsidR="00F83B80" w:rsidRDefault="00000000">
      <w:r>
        <w:t>[Vận dụng] Trong kiến trúc máy tính, dma là gì?</w:t>
      </w:r>
    </w:p>
    <w:p w14:paraId="5D786F80" w14:textId="77777777" w:rsidR="00F83B80" w:rsidRDefault="00000000">
      <w:r>
        <w:t>A. Truy cập bộ nhớ trực tiếp</w:t>
      </w:r>
    </w:p>
    <w:p w14:paraId="705A5D6F" w14:textId="77777777" w:rsidR="00F83B80" w:rsidRDefault="00000000">
      <w:r>
        <w:t>B. Bộ nhớ đệm</w:t>
      </w:r>
    </w:p>
    <w:p w14:paraId="55BF66A8" w14:textId="77777777" w:rsidR="00F83B80" w:rsidRDefault="00000000">
      <w:r>
        <w:t>C. Ngắt ưu tiên</w:t>
      </w:r>
    </w:p>
    <w:p w14:paraId="2AD21446" w14:textId="77777777" w:rsidR="00F83B80" w:rsidRDefault="00000000">
      <w:r>
        <w:t>D. Bus dữ liệu</w:t>
      </w:r>
    </w:p>
    <w:p w14:paraId="586081B8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095D43D8" w14:textId="77777777" w:rsidR="00F83B80" w:rsidRDefault="00000000">
      <w:r>
        <w:t>Nhận xét mức độ: Người học cần áp dụng lý thuyết vào tình huống thực tế.</w:t>
      </w:r>
    </w:p>
    <w:p w14:paraId="5A005A55" w14:textId="77777777" w:rsidR="00F83B80" w:rsidRDefault="00000000">
      <w:pPr>
        <w:pStyle w:val="Heading2"/>
      </w:pPr>
      <w:r>
        <w:t>Câu 338</w:t>
      </w:r>
    </w:p>
    <w:p w14:paraId="5A9656CE" w14:textId="77777777" w:rsidR="00F83B80" w:rsidRDefault="00000000">
      <w:r>
        <w:t>[Trung bình] Cache memory có đặc điểm nào? Hãy chọn đáp án đúng.</w:t>
      </w:r>
    </w:p>
    <w:p w14:paraId="548CF434" w14:textId="77777777" w:rsidR="00F83B80" w:rsidRDefault="00000000">
      <w:r>
        <w:t>A. Lưu trữ lâu dài</w:t>
      </w:r>
    </w:p>
    <w:p w14:paraId="3E8140CA" w14:textId="77777777" w:rsidR="00F83B80" w:rsidRDefault="00000000">
      <w:r>
        <w:t>B. Dung lượng lớn nhất</w:t>
      </w:r>
    </w:p>
    <w:p w14:paraId="7F9F4D4F" w14:textId="77777777" w:rsidR="00F83B80" w:rsidRDefault="00000000">
      <w:r>
        <w:t>C. Không dùng bán dẫn</w:t>
      </w:r>
    </w:p>
    <w:p w14:paraId="1D65DE4A" w14:textId="77777777" w:rsidR="00F83B80" w:rsidRDefault="00000000">
      <w:r>
        <w:t>D. Tốc độ nhanh, dung lượng nhỏ</w:t>
      </w:r>
    </w:p>
    <w:p w14:paraId="680D89D5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6A6D9F1F" w14:textId="77777777" w:rsidR="00F83B80" w:rsidRDefault="00000000">
      <w:r>
        <w:t>Nhận xét mức độ: Cần hiểu mối liên hệ giữa các thành phần hệ thống máy tính.</w:t>
      </w:r>
    </w:p>
    <w:p w14:paraId="0A7E53F0" w14:textId="77777777" w:rsidR="00F83B80" w:rsidRDefault="00000000">
      <w:pPr>
        <w:pStyle w:val="Heading2"/>
      </w:pPr>
      <w:r>
        <w:t>Câu 339</w:t>
      </w:r>
    </w:p>
    <w:p w14:paraId="2B66D257" w14:textId="77777777" w:rsidR="00F83B80" w:rsidRDefault="00000000">
      <w:r>
        <w:t>[Trung bình] Trong kiến trúc máy tính, thiết bị ngoại vi còn gọi là gì?</w:t>
      </w:r>
    </w:p>
    <w:p w14:paraId="22A01745" w14:textId="77777777" w:rsidR="00F83B80" w:rsidRDefault="00000000">
      <w:r>
        <w:t>A. Registers</w:t>
      </w:r>
    </w:p>
    <w:p w14:paraId="72A9665D" w14:textId="77777777" w:rsidR="00F83B80" w:rsidRDefault="00000000">
      <w:r>
        <w:t>B. ALU</w:t>
      </w:r>
    </w:p>
    <w:p w14:paraId="67C8F5BE" w14:textId="77777777" w:rsidR="00F83B80" w:rsidRDefault="00000000">
      <w:r>
        <w:t>C. Cache</w:t>
      </w:r>
    </w:p>
    <w:p w14:paraId="238872E3" w14:textId="77777777" w:rsidR="00F83B80" w:rsidRDefault="00000000">
      <w:r>
        <w:t>D. Peripherals</w:t>
      </w:r>
    </w:p>
    <w:p w14:paraId="44AC216B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1A8ACD21" w14:textId="77777777" w:rsidR="00F83B80" w:rsidRDefault="00000000">
      <w:r>
        <w:t>Nhận xét mức độ: Cần hiểu mối liên hệ giữa các thành phần hệ thống máy tính.</w:t>
      </w:r>
    </w:p>
    <w:p w14:paraId="59EC3ADC" w14:textId="77777777" w:rsidR="00F83B80" w:rsidRDefault="00000000">
      <w:pPr>
        <w:pStyle w:val="Heading2"/>
      </w:pPr>
      <w:r>
        <w:t>Câu 340</w:t>
      </w:r>
    </w:p>
    <w:p w14:paraId="569AFBE3" w14:textId="77777777" w:rsidR="00F83B80" w:rsidRDefault="00000000">
      <w:r>
        <w:t>[Cơ bản] Trong kiến trúc máy tính, pcie là loại kết nối nào?</w:t>
      </w:r>
    </w:p>
    <w:p w14:paraId="12BE17DF" w14:textId="77777777" w:rsidR="00F83B80" w:rsidRDefault="00000000">
      <w:r>
        <w:t>A. Ngắt</w:t>
      </w:r>
    </w:p>
    <w:p w14:paraId="21A688C6" w14:textId="77777777" w:rsidR="00F83B80" w:rsidRDefault="00000000">
      <w:r>
        <w:t>B. Bộ nhớ chính</w:t>
      </w:r>
    </w:p>
    <w:p w14:paraId="0CD9E7B4" w14:textId="77777777" w:rsidR="00F83B80" w:rsidRDefault="00000000">
      <w:r>
        <w:t>C. Bus song song cũ</w:t>
      </w:r>
    </w:p>
    <w:p w14:paraId="1E9A9AB7" w14:textId="77777777" w:rsidR="00F83B80" w:rsidRDefault="00000000">
      <w:r>
        <w:t>D. Điểm-điểm tốc độ cao</w:t>
      </w:r>
    </w:p>
    <w:p w14:paraId="2C2E2C68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026A6807" w14:textId="77777777" w:rsidR="00F83B80" w:rsidRDefault="00000000">
      <w:r>
        <w:t>Nhận xét mức độ: Đây là kiến thức nền tảng thường xuất hiện trong phần lý thuyết.</w:t>
      </w:r>
    </w:p>
    <w:p w14:paraId="47258AA4" w14:textId="77777777" w:rsidR="00F83B80" w:rsidRDefault="00000000">
      <w:pPr>
        <w:pStyle w:val="Heading2"/>
      </w:pPr>
      <w:r>
        <w:t>Câu 341</w:t>
      </w:r>
    </w:p>
    <w:p w14:paraId="064494F8" w14:textId="77777777" w:rsidR="00F83B80" w:rsidRDefault="00000000">
      <w:r>
        <w:t>[Trung bình] SSD thuộc loại nào?</w:t>
      </w:r>
    </w:p>
    <w:p w14:paraId="10139AFB" w14:textId="77777777" w:rsidR="00F83B80" w:rsidRDefault="00000000">
      <w:r>
        <w:t>A. Bộ nhớ bán dẫn</w:t>
      </w:r>
    </w:p>
    <w:p w14:paraId="5B2D3B17" w14:textId="77777777" w:rsidR="00F83B80" w:rsidRDefault="00000000">
      <w:r>
        <w:t>B. Thanh ghi</w:t>
      </w:r>
    </w:p>
    <w:p w14:paraId="7140CC20" w14:textId="77777777" w:rsidR="00F83B80" w:rsidRDefault="00000000">
      <w:r>
        <w:t>C. Bộ nhớ quang</w:t>
      </w:r>
    </w:p>
    <w:p w14:paraId="5DE3E19B" w14:textId="77777777" w:rsidR="00F83B80" w:rsidRDefault="00000000">
      <w:r>
        <w:t>D. Bộ nhớ từ</w:t>
      </w:r>
    </w:p>
    <w:p w14:paraId="0A52EC6D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2A44C167" w14:textId="77777777" w:rsidR="00F83B80" w:rsidRDefault="00000000">
      <w:r>
        <w:t>Nhận xét mức độ: Cần hiểu mối liên hệ giữa các thành phần hệ thống máy tính.</w:t>
      </w:r>
    </w:p>
    <w:p w14:paraId="2ABC61EA" w14:textId="77777777" w:rsidR="00F83B80" w:rsidRDefault="00000000">
      <w:pPr>
        <w:pStyle w:val="Heading2"/>
      </w:pPr>
      <w:r>
        <w:t>Câu 342</w:t>
      </w:r>
    </w:p>
    <w:p w14:paraId="18050B27" w14:textId="77777777" w:rsidR="00F83B80" w:rsidRDefault="00000000">
      <w:r>
        <w:t>[Nâng cao] Theo kiến trúc máy tính hiện đại, ssd thuộc loại nào?</w:t>
      </w:r>
    </w:p>
    <w:p w14:paraId="1489930A" w14:textId="77777777" w:rsidR="00F83B80" w:rsidRDefault="00000000">
      <w:r>
        <w:t>A. Thanh ghi</w:t>
      </w:r>
    </w:p>
    <w:p w14:paraId="7CDA9F20" w14:textId="77777777" w:rsidR="00F83B80" w:rsidRDefault="00000000">
      <w:r>
        <w:t>B. Bộ nhớ từ</w:t>
      </w:r>
    </w:p>
    <w:p w14:paraId="6A178D2D" w14:textId="77777777" w:rsidR="00F83B80" w:rsidRDefault="00000000">
      <w:r>
        <w:t>C. Bộ nhớ bán dẫn</w:t>
      </w:r>
    </w:p>
    <w:p w14:paraId="248FEF9C" w14:textId="77777777" w:rsidR="00F83B80" w:rsidRDefault="00000000">
      <w:r>
        <w:t>D. Bộ nhớ quang</w:t>
      </w:r>
    </w:p>
    <w:p w14:paraId="40E7FB9A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1EAC2B2C" w14:textId="77777777" w:rsidR="00F83B80" w:rsidRDefault="00000000">
      <w:r>
        <w:t>Nhận xét mức độ: Câu hỏi yêu cầu phân tích chức năng và cơ chế hoạt động của hệ thống.</w:t>
      </w:r>
    </w:p>
    <w:p w14:paraId="4E0103DC" w14:textId="77777777" w:rsidR="00F83B80" w:rsidRDefault="00000000">
      <w:pPr>
        <w:pStyle w:val="Heading2"/>
      </w:pPr>
      <w:r>
        <w:t>Câu 343</w:t>
      </w:r>
    </w:p>
    <w:p w14:paraId="17FDF6B3" w14:textId="77777777" w:rsidR="00F83B80" w:rsidRDefault="00000000">
      <w:r>
        <w:t>[Trung bình] Chọn đáp án chính xác: SSD thuộc loại nào?</w:t>
      </w:r>
    </w:p>
    <w:p w14:paraId="04EDFA76" w14:textId="77777777" w:rsidR="00F83B80" w:rsidRDefault="00000000">
      <w:r>
        <w:t>A. Thanh ghi</w:t>
      </w:r>
    </w:p>
    <w:p w14:paraId="38AE34A5" w14:textId="77777777" w:rsidR="00F83B80" w:rsidRDefault="00000000">
      <w:r>
        <w:t>B. Bộ nhớ bán dẫn</w:t>
      </w:r>
    </w:p>
    <w:p w14:paraId="0E266520" w14:textId="77777777" w:rsidR="00F83B80" w:rsidRDefault="00000000">
      <w:r>
        <w:t>C. Bộ nhớ từ</w:t>
      </w:r>
    </w:p>
    <w:p w14:paraId="72024587" w14:textId="77777777" w:rsidR="00F83B80" w:rsidRDefault="00000000">
      <w:r>
        <w:t>D. Bộ nhớ quang</w:t>
      </w:r>
    </w:p>
    <w:p w14:paraId="5C324221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0F1FD005" w14:textId="77777777" w:rsidR="00F83B80" w:rsidRDefault="00000000">
      <w:r>
        <w:t>Nhận xét mức độ: Cần hiểu mối liên hệ giữa các thành phần hệ thống máy tính.</w:t>
      </w:r>
    </w:p>
    <w:p w14:paraId="527C1619" w14:textId="77777777" w:rsidR="00F83B80" w:rsidRDefault="00000000">
      <w:pPr>
        <w:pStyle w:val="Heading2"/>
      </w:pPr>
      <w:r>
        <w:t>Câu 344</w:t>
      </w:r>
    </w:p>
    <w:p w14:paraId="7D68A574" w14:textId="77777777" w:rsidR="00F83B80" w:rsidRDefault="00000000">
      <w:r>
        <w:t>[Trung bình] Mỗi cổng vào-ra có gì? Hãy chọn đáp án đúng.</w:t>
      </w:r>
    </w:p>
    <w:p w14:paraId="32A05451" w14:textId="77777777" w:rsidR="00F83B80" w:rsidRDefault="00000000">
      <w:r>
        <w:t>A. Địa chỉ xác định</w:t>
      </w:r>
    </w:p>
    <w:p w14:paraId="4BCF86F5" w14:textId="77777777" w:rsidR="00F83B80" w:rsidRDefault="00000000">
      <w:r>
        <w:t>B. Dung lượng riêng</w:t>
      </w:r>
    </w:p>
    <w:p w14:paraId="7379558B" w14:textId="77777777" w:rsidR="00F83B80" w:rsidRDefault="00000000">
      <w:r>
        <w:t>C. CPU riêng</w:t>
      </w:r>
    </w:p>
    <w:p w14:paraId="10D3AEF5" w14:textId="77777777" w:rsidR="00F83B80" w:rsidRDefault="00000000">
      <w:r>
        <w:t>D. Bus riêng</w:t>
      </w:r>
    </w:p>
    <w:p w14:paraId="23EBB16A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24020321" w14:textId="77777777" w:rsidR="00F83B80" w:rsidRDefault="00000000">
      <w:r>
        <w:t>Nhận xét mức độ: Cần hiểu mối liên hệ giữa các thành phần hệ thống máy tính.</w:t>
      </w:r>
    </w:p>
    <w:p w14:paraId="7C3ED7BC" w14:textId="77777777" w:rsidR="00F83B80" w:rsidRDefault="00000000">
      <w:pPr>
        <w:pStyle w:val="Heading2"/>
      </w:pPr>
      <w:r>
        <w:t>Câu 345</w:t>
      </w:r>
    </w:p>
    <w:p w14:paraId="11E743D5" w14:textId="77777777" w:rsidR="00F83B80" w:rsidRDefault="00000000">
      <w:r>
        <w:t>[Vận dụng] Theo kiến trúc máy tính hiện đại, đơn vị nào thực hiện phép toán số học và logic?</w:t>
      </w:r>
    </w:p>
    <w:p w14:paraId="7021F1A8" w14:textId="77777777" w:rsidR="00F83B80" w:rsidRDefault="00000000">
      <w:r>
        <w:t>A. ALU</w:t>
      </w:r>
    </w:p>
    <w:p w14:paraId="6140AB79" w14:textId="77777777" w:rsidR="00F83B80" w:rsidRDefault="00000000">
      <w:r>
        <w:t>B. CU</w:t>
      </w:r>
    </w:p>
    <w:p w14:paraId="08FF1B19" w14:textId="77777777" w:rsidR="00F83B80" w:rsidRDefault="00000000">
      <w:r>
        <w:t>C. Bus</w:t>
      </w:r>
    </w:p>
    <w:p w14:paraId="3DBF5544" w14:textId="77777777" w:rsidR="00F83B80" w:rsidRDefault="00000000">
      <w:r>
        <w:t>D. Cache</w:t>
      </w:r>
    </w:p>
    <w:p w14:paraId="7036DA9B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036D6266" w14:textId="77777777" w:rsidR="00F83B80" w:rsidRDefault="00000000">
      <w:r>
        <w:t>Nhận xét mức độ: Người học cần áp dụng lý thuyết vào tình huống thực tế.</w:t>
      </w:r>
    </w:p>
    <w:p w14:paraId="1664A0B9" w14:textId="77777777" w:rsidR="00F83B80" w:rsidRDefault="00000000">
      <w:pPr>
        <w:pStyle w:val="Heading2"/>
      </w:pPr>
      <w:r>
        <w:t>Câu 346</w:t>
      </w:r>
    </w:p>
    <w:p w14:paraId="2D769F7E" w14:textId="77777777" w:rsidR="00F83B80" w:rsidRDefault="00000000">
      <w:r>
        <w:t>[Nâng cao] Chọn đáp án chính xác: Bus địa chỉ dùng để làm gì?</w:t>
      </w:r>
    </w:p>
    <w:p w14:paraId="3AD166C9" w14:textId="77777777" w:rsidR="00F83B80" w:rsidRDefault="00000000">
      <w:r>
        <w:t>A. Vận chuyển địa chỉ</w:t>
      </w:r>
    </w:p>
    <w:p w14:paraId="0E6107D6" w14:textId="77777777" w:rsidR="00F83B80" w:rsidRDefault="00000000">
      <w:r>
        <w:t>B. Lưu dữ liệu</w:t>
      </w:r>
    </w:p>
    <w:p w14:paraId="3B7655EA" w14:textId="77777777" w:rsidR="00F83B80" w:rsidRDefault="00000000">
      <w:r>
        <w:t>C. Điều khiển ngắt</w:t>
      </w:r>
    </w:p>
    <w:p w14:paraId="45CABC30" w14:textId="77777777" w:rsidR="00F83B80" w:rsidRDefault="00000000">
      <w:r>
        <w:t>D. Vận chuyển dữ liệu</w:t>
      </w:r>
    </w:p>
    <w:p w14:paraId="0DA25089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26F85C1B" w14:textId="77777777" w:rsidR="00F83B80" w:rsidRDefault="00000000">
      <w:r>
        <w:t>Nhận xét mức độ: Câu hỏi yêu cầu phân tích chức năng và cơ chế hoạt động của hệ thống.</w:t>
      </w:r>
    </w:p>
    <w:p w14:paraId="20F24476" w14:textId="77777777" w:rsidR="00F83B80" w:rsidRDefault="00000000">
      <w:pPr>
        <w:pStyle w:val="Heading2"/>
      </w:pPr>
      <w:r>
        <w:t>Câu 347</w:t>
      </w:r>
    </w:p>
    <w:p w14:paraId="093935BE" w14:textId="77777777" w:rsidR="00F83B80" w:rsidRDefault="00000000">
      <w:r>
        <w:t>[Nâng cao] Bộ nhớ chính dùng để làm gì? Hãy chọn đáp án đúng.</w:t>
      </w:r>
    </w:p>
    <w:p w14:paraId="72CF6973" w14:textId="77777777" w:rsidR="00F83B80" w:rsidRDefault="00000000">
      <w:r>
        <w:t>A. Kết nối thiết bị ngoại vi</w:t>
      </w:r>
    </w:p>
    <w:p w14:paraId="1A0D6028" w14:textId="77777777" w:rsidR="00F83B80" w:rsidRDefault="00000000">
      <w:r>
        <w:t>B. Chứa chương trình đang thực hiện</w:t>
      </w:r>
    </w:p>
    <w:p w14:paraId="0E2EB048" w14:textId="77777777" w:rsidR="00F83B80" w:rsidRDefault="00000000">
      <w:r>
        <w:t>C. Điều khiển bus</w:t>
      </w:r>
    </w:p>
    <w:p w14:paraId="302D7427" w14:textId="77777777" w:rsidR="00F83B80" w:rsidRDefault="00000000">
      <w:r>
        <w:t>D. Lưu trữ lâu dài</w:t>
      </w:r>
    </w:p>
    <w:p w14:paraId="5ACDC645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233C378F" w14:textId="77777777" w:rsidR="00F83B80" w:rsidRDefault="00000000">
      <w:r>
        <w:t>Nhận xét mức độ: Câu hỏi yêu cầu phân tích chức năng và cơ chế hoạt động của hệ thống.</w:t>
      </w:r>
    </w:p>
    <w:p w14:paraId="582C3167" w14:textId="77777777" w:rsidR="00F83B80" w:rsidRDefault="00000000">
      <w:pPr>
        <w:pStyle w:val="Heading2"/>
      </w:pPr>
      <w:r>
        <w:t>Câu 348</w:t>
      </w:r>
    </w:p>
    <w:p w14:paraId="32702F0F" w14:textId="77777777" w:rsidR="00F83B80" w:rsidRDefault="00000000">
      <w:r>
        <w:t>[Vận dụng] Theo kiến trúc máy tính hiện đại, dma là gì?</w:t>
      </w:r>
    </w:p>
    <w:p w14:paraId="14CA28D8" w14:textId="77777777" w:rsidR="00F83B80" w:rsidRDefault="00000000">
      <w:r>
        <w:t>A. Bộ nhớ đệm</w:t>
      </w:r>
    </w:p>
    <w:p w14:paraId="2A8DAA81" w14:textId="77777777" w:rsidR="00F83B80" w:rsidRDefault="00000000">
      <w:r>
        <w:t>B. Truy cập bộ nhớ trực tiếp</w:t>
      </w:r>
    </w:p>
    <w:p w14:paraId="17D2EE02" w14:textId="77777777" w:rsidR="00F83B80" w:rsidRDefault="00000000">
      <w:r>
        <w:t>C. Ngắt ưu tiên</w:t>
      </w:r>
    </w:p>
    <w:p w14:paraId="12017FB9" w14:textId="77777777" w:rsidR="00F83B80" w:rsidRDefault="00000000">
      <w:r>
        <w:t>D. Bus dữ liệu</w:t>
      </w:r>
    </w:p>
    <w:p w14:paraId="5E8D8A23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76F947D0" w14:textId="77777777" w:rsidR="00F83B80" w:rsidRDefault="00000000">
      <w:r>
        <w:t>Nhận xét mức độ: Người học cần áp dụng lý thuyết vào tình huống thực tế.</w:t>
      </w:r>
    </w:p>
    <w:p w14:paraId="5444F45E" w14:textId="77777777" w:rsidR="00F83B80" w:rsidRDefault="00000000">
      <w:pPr>
        <w:pStyle w:val="Heading2"/>
      </w:pPr>
      <w:r>
        <w:t>Câu 349</w:t>
      </w:r>
    </w:p>
    <w:p w14:paraId="745F9316" w14:textId="77777777" w:rsidR="00F83B80" w:rsidRDefault="00000000">
      <w:r>
        <w:t>[Nâng cao] Ngắt là gì? Hãy chọn đáp án đúng.</w:t>
      </w:r>
    </w:p>
    <w:p w14:paraId="119AA423" w14:textId="77777777" w:rsidR="00F83B80" w:rsidRDefault="00000000">
      <w:r>
        <w:t>A. Loại bus</w:t>
      </w:r>
    </w:p>
    <w:p w14:paraId="749790FA" w14:textId="77777777" w:rsidR="00F83B80" w:rsidRDefault="00000000">
      <w:r>
        <w:t>B. Phương pháp lưu dữ liệu</w:t>
      </w:r>
    </w:p>
    <w:p w14:paraId="75A1C4D9" w14:textId="77777777" w:rsidR="00F83B80" w:rsidRDefault="00000000">
      <w:r>
        <w:t>C. Lỗi hệ điều hành</w:t>
      </w:r>
    </w:p>
    <w:p w14:paraId="5A09A6C0" w14:textId="77777777" w:rsidR="00F83B80" w:rsidRDefault="00000000">
      <w:r>
        <w:t>D. Cơ chế tạm dừng chương trình để xử lý việc khác</w:t>
      </w:r>
    </w:p>
    <w:p w14:paraId="3F4EFF92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54AF6C7D" w14:textId="77777777" w:rsidR="00F83B80" w:rsidRDefault="00000000">
      <w:r>
        <w:t>Nhận xét mức độ: Câu hỏi yêu cầu phân tích chức năng và cơ chế hoạt động của hệ thống.</w:t>
      </w:r>
    </w:p>
    <w:p w14:paraId="68E1D930" w14:textId="77777777" w:rsidR="00F83B80" w:rsidRDefault="00000000">
      <w:pPr>
        <w:pStyle w:val="Heading2"/>
      </w:pPr>
      <w:r>
        <w:t>Câu 350</w:t>
      </w:r>
    </w:p>
    <w:p w14:paraId="3B560837" w14:textId="77777777" w:rsidR="00F83B80" w:rsidRDefault="00000000">
      <w:r>
        <w:t>[Trung bình] Thanh ghi PC dùng để làm gì?</w:t>
      </w:r>
    </w:p>
    <w:p w14:paraId="6E85F088" w14:textId="77777777" w:rsidR="00F83B80" w:rsidRDefault="00000000">
      <w:r>
        <w:t>A. Lưu kết quả in</w:t>
      </w:r>
    </w:p>
    <w:p w14:paraId="23698758" w14:textId="77777777" w:rsidR="00F83B80" w:rsidRDefault="00000000">
      <w:r>
        <w:t>B. Chứa địa chỉ lệnh kế tiếp</w:t>
      </w:r>
    </w:p>
    <w:p w14:paraId="227A1137" w14:textId="77777777" w:rsidR="00F83B80" w:rsidRDefault="00000000">
      <w:r>
        <w:t>C. Lưu dữ liệu lâu dài</w:t>
      </w:r>
    </w:p>
    <w:p w14:paraId="3FF32114" w14:textId="77777777" w:rsidR="00F83B80" w:rsidRDefault="00000000">
      <w:r>
        <w:t>D. Điều khiển cache</w:t>
      </w:r>
    </w:p>
    <w:p w14:paraId="6D48DBA6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1F1F51EA" w14:textId="77777777" w:rsidR="00F83B80" w:rsidRDefault="00000000">
      <w:r>
        <w:t>Nhận xét mức độ: Cần hiểu mối liên hệ giữa các thành phần hệ thống máy tính.</w:t>
      </w:r>
    </w:p>
    <w:p w14:paraId="0F9632FC" w14:textId="77777777" w:rsidR="00F83B80" w:rsidRDefault="00000000">
      <w:pPr>
        <w:pStyle w:val="Heading2"/>
      </w:pPr>
      <w:r>
        <w:t>Câu 351</w:t>
      </w:r>
    </w:p>
    <w:p w14:paraId="102EB123" w14:textId="77777777" w:rsidR="00F83B80" w:rsidRDefault="00000000">
      <w:r>
        <w:t>[Trung bình] Chọn đáp án chính xác: CPU có chức năng chính là gì?</w:t>
      </w:r>
    </w:p>
    <w:p w14:paraId="6A4E390B" w14:textId="77777777" w:rsidR="00F83B80" w:rsidRDefault="00000000">
      <w:r>
        <w:t>A. Điều khiển hoạt động và xử lý dữ liệu</w:t>
      </w:r>
    </w:p>
    <w:p w14:paraId="55EF5714" w14:textId="77777777" w:rsidR="00F83B80" w:rsidRDefault="00000000">
      <w:r>
        <w:t>B. Kết nối Internet</w:t>
      </w:r>
    </w:p>
    <w:p w14:paraId="59EC6C50" w14:textId="77777777" w:rsidR="00F83B80" w:rsidRDefault="00000000">
      <w:r>
        <w:t>C. Hiển thị đồ họa</w:t>
      </w:r>
    </w:p>
    <w:p w14:paraId="5E040EEE" w14:textId="77777777" w:rsidR="00F83B80" w:rsidRDefault="00000000">
      <w:r>
        <w:t>D. Lưu trữ dữ liệu lâu dài</w:t>
      </w:r>
    </w:p>
    <w:p w14:paraId="5CBDA071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71C10309" w14:textId="77777777" w:rsidR="00F83B80" w:rsidRDefault="00000000">
      <w:r>
        <w:t>Nhận xét mức độ: Cần hiểu mối liên hệ giữa các thành phần hệ thống máy tính.</w:t>
      </w:r>
    </w:p>
    <w:p w14:paraId="149E775E" w14:textId="77777777" w:rsidR="00F83B80" w:rsidRDefault="00000000">
      <w:pPr>
        <w:pStyle w:val="Heading2"/>
      </w:pPr>
      <w:r>
        <w:t>Câu 352</w:t>
      </w:r>
    </w:p>
    <w:p w14:paraId="1E5617CF" w14:textId="77777777" w:rsidR="00F83B80" w:rsidRDefault="00000000">
      <w:r>
        <w:t>[Trung bình] CPU có chức năng chính là gì? Hãy chọn đáp án đúng.</w:t>
      </w:r>
    </w:p>
    <w:p w14:paraId="67DC1EB0" w14:textId="77777777" w:rsidR="00F83B80" w:rsidRDefault="00000000">
      <w:r>
        <w:t>A. Hiển thị đồ họa</w:t>
      </w:r>
    </w:p>
    <w:p w14:paraId="02923283" w14:textId="77777777" w:rsidR="00F83B80" w:rsidRDefault="00000000">
      <w:r>
        <w:t>B. Lưu trữ dữ liệu lâu dài</w:t>
      </w:r>
    </w:p>
    <w:p w14:paraId="3DA886A2" w14:textId="77777777" w:rsidR="00F83B80" w:rsidRDefault="00000000">
      <w:r>
        <w:t>C. Kết nối Internet</w:t>
      </w:r>
    </w:p>
    <w:p w14:paraId="0541D3CB" w14:textId="77777777" w:rsidR="00F83B80" w:rsidRDefault="00000000">
      <w:r>
        <w:t>D. Điều khiển hoạt động và xử lý dữ liệu</w:t>
      </w:r>
    </w:p>
    <w:p w14:paraId="4966BC2E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054E1BB6" w14:textId="77777777" w:rsidR="00F83B80" w:rsidRDefault="00000000">
      <w:r>
        <w:t>Nhận xét mức độ: Cần hiểu mối liên hệ giữa các thành phần hệ thống máy tính.</w:t>
      </w:r>
    </w:p>
    <w:p w14:paraId="2089D748" w14:textId="77777777" w:rsidR="00F83B80" w:rsidRDefault="00000000">
      <w:pPr>
        <w:pStyle w:val="Heading2"/>
      </w:pPr>
      <w:r>
        <w:t>Câu 353</w:t>
      </w:r>
    </w:p>
    <w:p w14:paraId="6314A78A" w14:textId="77777777" w:rsidR="00F83B80" w:rsidRDefault="00000000">
      <w:r>
        <w:t>[Trung bình] Chọn đáp án chính xác: SSD thuộc loại nào?</w:t>
      </w:r>
    </w:p>
    <w:p w14:paraId="2A6C56CA" w14:textId="77777777" w:rsidR="00F83B80" w:rsidRDefault="00000000">
      <w:r>
        <w:t>A. Bộ nhớ bán dẫn</w:t>
      </w:r>
    </w:p>
    <w:p w14:paraId="194A4E50" w14:textId="77777777" w:rsidR="00F83B80" w:rsidRDefault="00000000">
      <w:r>
        <w:t>B. Thanh ghi</w:t>
      </w:r>
    </w:p>
    <w:p w14:paraId="52AB1F1D" w14:textId="77777777" w:rsidR="00F83B80" w:rsidRDefault="00000000">
      <w:r>
        <w:t>C. Bộ nhớ quang</w:t>
      </w:r>
    </w:p>
    <w:p w14:paraId="09D58364" w14:textId="77777777" w:rsidR="00F83B80" w:rsidRDefault="00000000">
      <w:r>
        <w:t>D. Bộ nhớ từ</w:t>
      </w:r>
    </w:p>
    <w:p w14:paraId="5F1E3D5D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2624EECE" w14:textId="77777777" w:rsidR="00F83B80" w:rsidRDefault="00000000">
      <w:r>
        <w:t>Nhận xét mức độ: Cần hiểu mối liên hệ giữa các thành phần hệ thống máy tính.</w:t>
      </w:r>
    </w:p>
    <w:p w14:paraId="71EA1C64" w14:textId="77777777" w:rsidR="00F83B80" w:rsidRDefault="00000000">
      <w:pPr>
        <w:pStyle w:val="Heading2"/>
      </w:pPr>
      <w:r>
        <w:t>Câu 354</w:t>
      </w:r>
    </w:p>
    <w:p w14:paraId="3D501413" w14:textId="77777777" w:rsidR="00F83B80" w:rsidRDefault="00000000">
      <w:r>
        <w:t>[Vận dụng] Theo kiến trúc máy tính hiện đại, ngắt từ bên ngoài thường do đâu gây ra?</w:t>
      </w:r>
    </w:p>
    <w:p w14:paraId="441EFE89" w14:textId="77777777" w:rsidR="00F83B80" w:rsidRDefault="00000000">
      <w:r>
        <w:t>A. Thiết bị vào-ra</w:t>
      </w:r>
    </w:p>
    <w:p w14:paraId="74179B3E" w14:textId="77777777" w:rsidR="00F83B80" w:rsidRDefault="00000000">
      <w:r>
        <w:t>B. ALU</w:t>
      </w:r>
    </w:p>
    <w:p w14:paraId="48AB92AF" w14:textId="77777777" w:rsidR="00F83B80" w:rsidRDefault="00000000">
      <w:r>
        <w:t>C. Cache</w:t>
      </w:r>
    </w:p>
    <w:p w14:paraId="79271278" w14:textId="77777777" w:rsidR="00F83B80" w:rsidRDefault="00000000">
      <w:r>
        <w:t>D. RAM</w:t>
      </w:r>
    </w:p>
    <w:p w14:paraId="6AFC900F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762F8310" w14:textId="77777777" w:rsidR="00F83B80" w:rsidRDefault="00000000">
      <w:r>
        <w:t>Nhận xét mức độ: Người học cần áp dụng lý thuyết vào tình huống thực tế.</w:t>
      </w:r>
    </w:p>
    <w:p w14:paraId="17C3E125" w14:textId="77777777" w:rsidR="00F83B80" w:rsidRDefault="00000000">
      <w:pPr>
        <w:pStyle w:val="Heading2"/>
      </w:pPr>
      <w:r>
        <w:t>Câu 355</w:t>
      </w:r>
    </w:p>
    <w:p w14:paraId="50A1044F" w14:textId="77777777" w:rsidR="00F83B80" w:rsidRDefault="00000000">
      <w:r>
        <w:t>[Vận dụng] Chọn đáp án chính xác: INTR là tín hiệu gì?</w:t>
      </w:r>
    </w:p>
    <w:p w14:paraId="4C2F298F" w14:textId="77777777" w:rsidR="00F83B80" w:rsidRDefault="00000000">
      <w:r>
        <w:t>A. Reset</w:t>
      </w:r>
    </w:p>
    <w:p w14:paraId="485A2B24" w14:textId="77777777" w:rsidR="00F83B80" w:rsidRDefault="00000000">
      <w:r>
        <w:t>B. Ghi bộ nhớ</w:t>
      </w:r>
    </w:p>
    <w:p w14:paraId="4635D5E6" w14:textId="77777777" w:rsidR="00F83B80" w:rsidRDefault="00000000">
      <w:r>
        <w:t>C. Đọc dữ liệu</w:t>
      </w:r>
    </w:p>
    <w:p w14:paraId="1A5BBFE2" w14:textId="77777777" w:rsidR="00F83B80" w:rsidRDefault="00000000">
      <w:r>
        <w:t>D. Yêu cầu ngắt</w:t>
      </w:r>
    </w:p>
    <w:p w14:paraId="4CDD0716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5665A37E" w14:textId="77777777" w:rsidR="00F83B80" w:rsidRDefault="00000000">
      <w:r>
        <w:t>Nhận xét mức độ: Người học cần áp dụng lý thuyết vào tình huống thực tế.</w:t>
      </w:r>
    </w:p>
    <w:p w14:paraId="143E0413" w14:textId="77777777" w:rsidR="00F83B80" w:rsidRDefault="00000000">
      <w:pPr>
        <w:pStyle w:val="Heading2"/>
      </w:pPr>
      <w:r>
        <w:t>Câu 356</w:t>
      </w:r>
    </w:p>
    <w:p w14:paraId="2A2F0493" w14:textId="77777777" w:rsidR="00F83B80" w:rsidRDefault="00000000">
      <w:r>
        <w:t>[Nâng cao] Phát biểu nào đúng nhất: Ngắt là gì?</w:t>
      </w:r>
    </w:p>
    <w:p w14:paraId="68CF53AA" w14:textId="77777777" w:rsidR="00F83B80" w:rsidRDefault="00000000">
      <w:r>
        <w:t>A. Lỗi hệ điều hành</w:t>
      </w:r>
    </w:p>
    <w:p w14:paraId="74C99FE9" w14:textId="77777777" w:rsidR="00F83B80" w:rsidRDefault="00000000">
      <w:r>
        <w:t>B. Phương pháp lưu dữ liệu</w:t>
      </w:r>
    </w:p>
    <w:p w14:paraId="760890D9" w14:textId="77777777" w:rsidR="00F83B80" w:rsidRDefault="00000000">
      <w:r>
        <w:t>C. Cơ chế tạm dừng chương trình để xử lý việc khác</w:t>
      </w:r>
    </w:p>
    <w:p w14:paraId="41A9C18E" w14:textId="77777777" w:rsidR="00F83B80" w:rsidRDefault="00000000">
      <w:r>
        <w:t>D. Loại bus</w:t>
      </w:r>
    </w:p>
    <w:p w14:paraId="28732DA5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65AACA3D" w14:textId="77777777" w:rsidR="00F83B80" w:rsidRDefault="00000000">
      <w:r>
        <w:t>Nhận xét mức độ: Câu hỏi yêu cầu phân tích chức năng và cơ chế hoạt động của hệ thống.</w:t>
      </w:r>
    </w:p>
    <w:p w14:paraId="641D61F2" w14:textId="77777777" w:rsidR="00F83B80" w:rsidRDefault="00000000">
      <w:pPr>
        <w:pStyle w:val="Heading2"/>
      </w:pPr>
      <w:r>
        <w:t>Câu 357</w:t>
      </w:r>
    </w:p>
    <w:p w14:paraId="56436E4F" w14:textId="77777777" w:rsidR="00F83B80" w:rsidRDefault="00000000">
      <w:r>
        <w:t>[Nâng cao] Theo kiến trúc máy tính hiện đại, bộ nhớ chính dùng để làm gì?</w:t>
      </w:r>
    </w:p>
    <w:p w14:paraId="73EBAE07" w14:textId="77777777" w:rsidR="00F83B80" w:rsidRDefault="00000000">
      <w:r>
        <w:t>A. Kết nối thiết bị ngoại vi</w:t>
      </w:r>
    </w:p>
    <w:p w14:paraId="338040E0" w14:textId="77777777" w:rsidR="00F83B80" w:rsidRDefault="00000000">
      <w:r>
        <w:t>B. Chứa chương trình đang thực hiện</w:t>
      </w:r>
    </w:p>
    <w:p w14:paraId="5A458E71" w14:textId="77777777" w:rsidR="00F83B80" w:rsidRDefault="00000000">
      <w:r>
        <w:t>C. Lưu trữ lâu dài</w:t>
      </w:r>
    </w:p>
    <w:p w14:paraId="39766050" w14:textId="77777777" w:rsidR="00F83B80" w:rsidRDefault="00000000">
      <w:r>
        <w:t>D. Điều khiển bus</w:t>
      </w:r>
    </w:p>
    <w:p w14:paraId="0D59C00C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47293DD0" w14:textId="77777777" w:rsidR="00F83B80" w:rsidRDefault="00000000">
      <w:r>
        <w:t>Nhận xét mức độ: Câu hỏi yêu cầu phân tích chức năng và cơ chế hoạt động của hệ thống.</w:t>
      </w:r>
    </w:p>
    <w:p w14:paraId="143529E9" w14:textId="77777777" w:rsidR="00F83B80" w:rsidRDefault="00000000">
      <w:pPr>
        <w:pStyle w:val="Heading2"/>
      </w:pPr>
      <w:r>
        <w:t>Câu 358</w:t>
      </w:r>
    </w:p>
    <w:p w14:paraId="56957ED9" w14:textId="77777777" w:rsidR="00F83B80" w:rsidRDefault="00000000">
      <w:r>
        <w:t>[Trung bình] Chọn đáp án chính xác: Cache memory có đặc điểm nào?</w:t>
      </w:r>
    </w:p>
    <w:p w14:paraId="4030354E" w14:textId="77777777" w:rsidR="00F83B80" w:rsidRDefault="00000000">
      <w:r>
        <w:t>A. Tốc độ nhanh, dung lượng nhỏ</w:t>
      </w:r>
    </w:p>
    <w:p w14:paraId="1479CF73" w14:textId="77777777" w:rsidR="00F83B80" w:rsidRDefault="00000000">
      <w:r>
        <w:t>B. Lưu trữ lâu dài</w:t>
      </w:r>
    </w:p>
    <w:p w14:paraId="201827A6" w14:textId="77777777" w:rsidR="00F83B80" w:rsidRDefault="00000000">
      <w:r>
        <w:t>C. Không dùng bán dẫn</w:t>
      </w:r>
    </w:p>
    <w:p w14:paraId="59B5DFF9" w14:textId="77777777" w:rsidR="00F83B80" w:rsidRDefault="00000000">
      <w:r>
        <w:t>D. Dung lượng lớn nhất</w:t>
      </w:r>
    </w:p>
    <w:p w14:paraId="315E370A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06723D79" w14:textId="77777777" w:rsidR="00F83B80" w:rsidRDefault="00000000">
      <w:r>
        <w:t>Nhận xét mức độ: Cần hiểu mối liên hệ giữa các thành phần hệ thống máy tính.</w:t>
      </w:r>
    </w:p>
    <w:p w14:paraId="67ACFF54" w14:textId="77777777" w:rsidR="00F83B80" w:rsidRDefault="00000000">
      <w:pPr>
        <w:pStyle w:val="Heading2"/>
      </w:pPr>
      <w:r>
        <w:t>Câu 359</w:t>
      </w:r>
    </w:p>
    <w:p w14:paraId="72CC3871" w14:textId="77777777" w:rsidR="00F83B80" w:rsidRDefault="00000000">
      <w:r>
        <w:t>[Vận dụng] Chọn đáp án chính xác: Ngắt từ bên ngoài thường do đâu gây ra?</w:t>
      </w:r>
    </w:p>
    <w:p w14:paraId="1F9E3BB7" w14:textId="77777777" w:rsidR="00F83B80" w:rsidRDefault="00000000">
      <w:r>
        <w:t>A. Thiết bị vào-ra</w:t>
      </w:r>
    </w:p>
    <w:p w14:paraId="1465AE47" w14:textId="77777777" w:rsidR="00F83B80" w:rsidRDefault="00000000">
      <w:r>
        <w:t>B. ALU</w:t>
      </w:r>
    </w:p>
    <w:p w14:paraId="1BDBA89F" w14:textId="77777777" w:rsidR="00F83B80" w:rsidRDefault="00000000">
      <w:r>
        <w:t>C. RAM</w:t>
      </w:r>
    </w:p>
    <w:p w14:paraId="54E09289" w14:textId="77777777" w:rsidR="00F83B80" w:rsidRDefault="00000000">
      <w:r>
        <w:t>D. Cache</w:t>
      </w:r>
    </w:p>
    <w:p w14:paraId="46626324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47823FF5" w14:textId="77777777" w:rsidR="00F83B80" w:rsidRDefault="00000000">
      <w:r>
        <w:t>Nhận xét mức độ: Người học cần áp dụng lý thuyết vào tình huống thực tế.</w:t>
      </w:r>
    </w:p>
    <w:p w14:paraId="6ADC78B6" w14:textId="77777777" w:rsidR="00F83B80" w:rsidRDefault="00000000">
      <w:pPr>
        <w:pStyle w:val="Heading2"/>
      </w:pPr>
      <w:r>
        <w:t>Câu 360</w:t>
      </w:r>
    </w:p>
    <w:p w14:paraId="270FCEBC" w14:textId="77777777" w:rsidR="00F83B80" w:rsidRDefault="00000000">
      <w:r>
        <w:t>[Vận dụng] Trong kiến trúc máy tính, bộ nhớ chính dùng để làm gì?</w:t>
      </w:r>
    </w:p>
    <w:p w14:paraId="247ADC70" w14:textId="77777777" w:rsidR="00F83B80" w:rsidRDefault="00000000">
      <w:r>
        <w:t>A. Lưu trữ lâu dài</w:t>
      </w:r>
    </w:p>
    <w:p w14:paraId="18677BDF" w14:textId="77777777" w:rsidR="00F83B80" w:rsidRDefault="00000000">
      <w:r>
        <w:t>B. Điều khiển bus</w:t>
      </w:r>
    </w:p>
    <w:p w14:paraId="5507E2EA" w14:textId="77777777" w:rsidR="00F83B80" w:rsidRDefault="00000000">
      <w:r>
        <w:t>C. Kết nối thiết bị ngoại vi</w:t>
      </w:r>
    </w:p>
    <w:p w14:paraId="2A992119" w14:textId="77777777" w:rsidR="00F83B80" w:rsidRDefault="00000000">
      <w:r>
        <w:t>D. Chứa chương trình đang thực hiện</w:t>
      </w:r>
    </w:p>
    <w:p w14:paraId="4F9779BF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01268109" w14:textId="77777777" w:rsidR="00F83B80" w:rsidRDefault="00000000">
      <w:r>
        <w:t>Nhận xét mức độ: Người học cần áp dụng lý thuyết vào tình huống thực tế.</w:t>
      </w:r>
    </w:p>
    <w:p w14:paraId="3D30F848" w14:textId="77777777" w:rsidR="00F83B80" w:rsidRDefault="00000000">
      <w:pPr>
        <w:pStyle w:val="Heading2"/>
      </w:pPr>
      <w:r>
        <w:t>Câu 361</w:t>
      </w:r>
    </w:p>
    <w:p w14:paraId="1AB1BCF9" w14:textId="77777777" w:rsidR="00F83B80" w:rsidRDefault="00000000">
      <w:r>
        <w:t>[Cơ bản] Thanh ghi PC dùng để làm gì?</w:t>
      </w:r>
    </w:p>
    <w:p w14:paraId="2FAB6118" w14:textId="77777777" w:rsidR="00F83B80" w:rsidRDefault="00000000">
      <w:r>
        <w:t>A. Lưu dữ liệu lâu dài</w:t>
      </w:r>
    </w:p>
    <w:p w14:paraId="5CB897E1" w14:textId="77777777" w:rsidR="00F83B80" w:rsidRDefault="00000000">
      <w:r>
        <w:t>B. Điều khiển cache</w:t>
      </w:r>
    </w:p>
    <w:p w14:paraId="30A77B7D" w14:textId="77777777" w:rsidR="00F83B80" w:rsidRDefault="00000000">
      <w:r>
        <w:t>C. Chứa địa chỉ lệnh kế tiếp</w:t>
      </w:r>
    </w:p>
    <w:p w14:paraId="243941B4" w14:textId="77777777" w:rsidR="00F83B80" w:rsidRDefault="00000000">
      <w:r>
        <w:t>D. Lưu kết quả in</w:t>
      </w:r>
    </w:p>
    <w:p w14:paraId="439A6152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149452D8" w14:textId="77777777" w:rsidR="00F83B80" w:rsidRDefault="00000000">
      <w:r>
        <w:t>Nhận xét mức độ: Đây là kiến thức nền tảng thường xuất hiện trong phần lý thuyết.</w:t>
      </w:r>
    </w:p>
    <w:p w14:paraId="193AE9F5" w14:textId="77777777" w:rsidR="00F83B80" w:rsidRDefault="00000000">
      <w:pPr>
        <w:pStyle w:val="Heading2"/>
      </w:pPr>
      <w:r>
        <w:t>Câu 362</w:t>
      </w:r>
    </w:p>
    <w:p w14:paraId="042E2C68" w14:textId="77777777" w:rsidR="00F83B80" w:rsidRDefault="00000000">
      <w:r>
        <w:t>[Trung bình] Thanh ghi PC dùng để làm gì?</w:t>
      </w:r>
    </w:p>
    <w:p w14:paraId="7A6A416F" w14:textId="77777777" w:rsidR="00F83B80" w:rsidRDefault="00000000">
      <w:r>
        <w:t>A. Chứa địa chỉ lệnh kế tiếp</w:t>
      </w:r>
    </w:p>
    <w:p w14:paraId="595D2D3E" w14:textId="77777777" w:rsidR="00F83B80" w:rsidRDefault="00000000">
      <w:r>
        <w:t>B. Lưu kết quả in</w:t>
      </w:r>
    </w:p>
    <w:p w14:paraId="669D8F58" w14:textId="77777777" w:rsidR="00F83B80" w:rsidRDefault="00000000">
      <w:r>
        <w:t>C. Điều khiển cache</w:t>
      </w:r>
    </w:p>
    <w:p w14:paraId="45910B6B" w14:textId="77777777" w:rsidR="00F83B80" w:rsidRDefault="00000000">
      <w:r>
        <w:t>D. Lưu dữ liệu lâu dài</w:t>
      </w:r>
    </w:p>
    <w:p w14:paraId="686FE9A6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28638715" w14:textId="77777777" w:rsidR="00F83B80" w:rsidRDefault="00000000">
      <w:r>
        <w:t>Nhận xét mức độ: Cần hiểu mối liên hệ giữa các thành phần hệ thống máy tính.</w:t>
      </w:r>
    </w:p>
    <w:p w14:paraId="0D41FB30" w14:textId="77777777" w:rsidR="00F83B80" w:rsidRDefault="00000000">
      <w:pPr>
        <w:pStyle w:val="Heading2"/>
      </w:pPr>
      <w:r>
        <w:t>Câu 363</w:t>
      </w:r>
    </w:p>
    <w:p w14:paraId="374E09A6" w14:textId="77777777" w:rsidR="00F83B80" w:rsidRDefault="00000000">
      <w:r>
        <w:t>[Vận dụng] Ngắt là gì? Hãy chọn đáp án đúng.</w:t>
      </w:r>
    </w:p>
    <w:p w14:paraId="47D4FB66" w14:textId="77777777" w:rsidR="00F83B80" w:rsidRDefault="00000000">
      <w:r>
        <w:t>A. Lỗi hệ điều hành</w:t>
      </w:r>
    </w:p>
    <w:p w14:paraId="50BD4694" w14:textId="77777777" w:rsidR="00F83B80" w:rsidRDefault="00000000">
      <w:r>
        <w:t>B. Phương pháp lưu dữ liệu</w:t>
      </w:r>
    </w:p>
    <w:p w14:paraId="08498365" w14:textId="77777777" w:rsidR="00F83B80" w:rsidRDefault="00000000">
      <w:r>
        <w:t>C. Cơ chế tạm dừng chương trình để xử lý việc khác</w:t>
      </w:r>
    </w:p>
    <w:p w14:paraId="07427530" w14:textId="77777777" w:rsidR="00F83B80" w:rsidRDefault="00000000">
      <w:r>
        <w:t>D. Loại bus</w:t>
      </w:r>
    </w:p>
    <w:p w14:paraId="1B966E75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751844EF" w14:textId="77777777" w:rsidR="00F83B80" w:rsidRDefault="00000000">
      <w:r>
        <w:t>Nhận xét mức độ: Người học cần áp dụng lý thuyết vào tình huống thực tế.</w:t>
      </w:r>
    </w:p>
    <w:p w14:paraId="3F197B23" w14:textId="77777777" w:rsidR="00F83B80" w:rsidRDefault="00000000">
      <w:pPr>
        <w:pStyle w:val="Heading2"/>
      </w:pPr>
      <w:r>
        <w:t>Câu 364</w:t>
      </w:r>
    </w:p>
    <w:p w14:paraId="4F95C05C" w14:textId="77777777" w:rsidR="00F83B80" w:rsidRDefault="00000000">
      <w:r>
        <w:t>[Vận dụng] Mỗi cổng vào-ra có gì?</w:t>
      </w:r>
    </w:p>
    <w:p w14:paraId="3F0170AC" w14:textId="77777777" w:rsidR="00F83B80" w:rsidRDefault="00000000">
      <w:r>
        <w:t>A. Bus riêng</w:t>
      </w:r>
    </w:p>
    <w:p w14:paraId="354C5BDD" w14:textId="77777777" w:rsidR="00F83B80" w:rsidRDefault="00000000">
      <w:r>
        <w:t>B. Dung lượng riêng</w:t>
      </w:r>
    </w:p>
    <w:p w14:paraId="4D6CFDE8" w14:textId="77777777" w:rsidR="00F83B80" w:rsidRDefault="00000000">
      <w:r>
        <w:t>C. CPU riêng</w:t>
      </w:r>
    </w:p>
    <w:p w14:paraId="69559834" w14:textId="77777777" w:rsidR="00F83B80" w:rsidRDefault="00000000">
      <w:r>
        <w:t>D. Địa chỉ xác định</w:t>
      </w:r>
    </w:p>
    <w:p w14:paraId="13BCE473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5094D649" w14:textId="77777777" w:rsidR="00F83B80" w:rsidRDefault="00000000">
      <w:r>
        <w:t>Nhận xét mức độ: Người học cần áp dụng lý thuyết vào tình huống thực tế.</w:t>
      </w:r>
    </w:p>
    <w:p w14:paraId="78ED856F" w14:textId="77777777" w:rsidR="00F83B80" w:rsidRDefault="00000000">
      <w:pPr>
        <w:pStyle w:val="Heading2"/>
      </w:pPr>
      <w:r>
        <w:t>Câu 365</w:t>
      </w:r>
    </w:p>
    <w:p w14:paraId="4B24E823" w14:textId="77777777" w:rsidR="00F83B80" w:rsidRDefault="00000000">
      <w:r>
        <w:t>[Cơ bản] Theo kiến trúc máy tính hiện đại, dma là gì?</w:t>
      </w:r>
    </w:p>
    <w:p w14:paraId="61EA6772" w14:textId="77777777" w:rsidR="00F83B80" w:rsidRDefault="00000000">
      <w:r>
        <w:t>A. Bus dữ liệu</w:t>
      </w:r>
    </w:p>
    <w:p w14:paraId="788F6D5B" w14:textId="77777777" w:rsidR="00F83B80" w:rsidRDefault="00000000">
      <w:r>
        <w:t>B. Bộ nhớ đệm</w:t>
      </w:r>
    </w:p>
    <w:p w14:paraId="3163404F" w14:textId="77777777" w:rsidR="00F83B80" w:rsidRDefault="00000000">
      <w:r>
        <w:t>C. Truy cập bộ nhớ trực tiếp</w:t>
      </w:r>
    </w:p>
    <w:p w14:paraId="47A6E11A" w14:textId="77777777" w:rsidR="00F83B80" w:rsidRDefault="00000000">
      <w:r>
        <w:t>D. Ngắt ưu tiên</w:t>
      </w:r>
    </w:p>
    <w:p w14:paraId="68168A72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43CA15C0" w14:textId="77777777" w:rsidR="00F83B80" w:rsidRDefault="00000000">
      <w:r>
        <w:t>Nhận xét mức độ: Đây là kiến thức nền tảng thường xuất hiện trong phần lý thuyết.</w:t>
      </w:r>
    </w:p>
    <w:p w14:paraId="3AB13487" w14:textId="77777777" w:rsidR="00F83B80" w:rsidRDefault="00000000">
      <w:pPr>
        <w:pStyle w:val="Heading2"/>
      </w:pPr>
      <w:r>
        <w:t>Câu 366</w:t>
      </w:r>
    </w:p>
    <w:p w14:paraId="3B38E759" w14:textId="77777777" w:rsidR="00F83B80" w:rsidRDefault="00000000">
      <w:r>
        <w:t>[Trung bình] Trong kiến trúc máy tính, thanh ghi pc dùng để làm gì?</w:t>
      </w:r>
    </w:p>
    <w:p w14:paraId="1110260A" w14:textId="77777777" w:rsidR="00F83B80" w:rsidRDefault="00000000">
      <w:r>
        <w:t>A. Chứa địa chỉ lệnh kế tiếp</w:t>
      </w:r>
    </w:p>
    <w:p w14:paraId="339005E8" w14:textId="77777777" w:rsidR="00F83B80" w:rsidRDefault="00000000">
      <w:r>
        <w:t>B. Lưu kết quả in</w:t>
      </w:r>
    </w:p>
    <w:p w14:paraId="373F5891" w14:textId="77777777" w:rsidR="00F83B80" w:rsidRDefault="00000000">
      <w:r>
        <w:t>C. Điều khiển cache</w:t>
      </w:r>
    </w:p>
    <w:p w14:paraId="143590DD" w14:textId="77777777" w:rsidR="00F83B80" w:rsidRDefault="00000000">
      <w:r>
        <w:t>D. Lưu dữ liệu lâu dài</w:t>
      </w:r>
    </w:p>
    <w:p w14:paraId="66032E1F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230D522D" w14:textId="77777777" w:rsidR="00F83B80" w:rsidRDefault="00000000">
      <w:r>
        <w:t>Nhận xét mức độ: Cần hiểu mối liên hệ giữa các thành phần hệ thống máy tính.</w:t>
      </w:r>
    </w:p>
    <w:p w14:paraId="511645F0" w14:textId="77777777" w:rsidR="00F83B80" w:rsidRDefault="00000000">
      <w:pPr>
        <w:pStyle w:val="Heading2"/>
      </w:pPr>
      <w:r>
        <w:t>Câu 367</w:t>
      </w:r>
    </w:p>
    <w:p w14:paraId="5E85EDDD" w14:textId="77777777" w:rsidR="00F83B80" w:rsidRDefault="00000000">
      <w:r>
        <w:t>[Vận dụng] Ngắt từ bên ngoài thường do đâu gây ra?</w:t>
      </w:r>
    </w:p>
    <w:p w14:paraId="530323C8" w14:textId="77777777" w:rsidR="00F83B80" w:rsidRDefault="00000000">
      <w:r>
        <w:t>A. Thiết bị vào-ra</w:t>
      </w:r>
    </w:p>
    <w:p w14:paraId="3A808A18" w14:textId="77777777" w:rsidR="00F83B80" w:rsidRDefault="00000000">
      <w:r>
        <w:t>B. ALU</w:t>
      </w:r>
    </w:p>
    <w:p w14:paraId="703E9DC5" w14:textId="77777777" w:rsidR="00F83B80" w:rsidRDefault="00000000">
      <w:r>
        <w:t>C. Cache</w:t>
      </w:r>
    </w:p>
    <w:p w14:paraId="2D3793B7" w14:textId="77777777" w:rsidR="00F83B80" w:rsidRDefault="00000000">
      <w:r>
        <w:t>D. RAM</w:t>
      </w:r>
    </w:p>
    <w:p w14:paraId="482AA4C7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27004335" w14:textId="77777777" w:rsidR="00F83B80" w:rsidRDefault="00000000">
      <w:r>
        <w:t>Nhận xét mức độ: Người học cần áp dụng lý thuyết vào tình huống thực tế.</w:t>
      </w:r>
    </w:p>
    <w:p w14:paraId="501F04B8" w14:textId="77777777" w:rsidR="00F83B80" w:rsidRDefault="00000000">
      <w:pPr>
        <w:pStyle w:val="Heading2"/>
      </w:pPr>
      <w:r>
        <w:t>Câu 368</w:t>
      </w:r>
    </w:p>
    <w:p w14:paraId="5104F716" w14:textId="77777777" w:rsidR="00F83B80" w:rsidRDefault="00000000">
      <w:r>
        <w:t>[Trung bình] Phát biểu nào đúng nhất: Thiết bị ngoại vi còn gọi là gì?</w:t>
      </w:r>
    </w:p>
    <w:p w14:paraId="4687E494" w14:textId="77777777" w:rsidR="00F83B80" w:rsidRDefault="00000000">
      <w:r>
        <w:t>A. Registers</w:t>
      </w:r>
    </w:p>
    <w:p w14:paraId="6658D695" w14:textId="77777777" w:rsidR="00F83B80" w:rsidRDefault="00000000">
      <w:r>
        <w:t>B. Cache</w:t>
      </w:r>
    </w:p>
    <w:p w14:paraId="792D03A4" w14:textId="77777777" w:rsidR="00F83B80" w:rsidRDefault="00000000">
      <w:r>
        <w:t>C. ALU</w:t>
      </w:r>
    </w:p>
    <w:p w14:paraId="4EF1B1E6" w14:textId="77777777" w:rsidR="00F83B80" w:rsidRDefault="00000000">
      <w:r>
        <w:t>D. Peripherals</w:t>
      </w:r>
    </w:p>
    <w:p w14:paraId="2942A032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7C085742" w14:textId="77777777" w:rsidR="00F83B80" w:rsidRDefault="00000000">
      <w:r>
        <w:t>Nhận xét mức độ: Cần hiểu mối liên hệ giữa các thành phần hệ thống máy tính.</w:t>
      </w:r>
    </w:p>
    <w:p w14:paraId="6708688C" w14:textId="77777777" w:rsidR="00F83B80" w:rsidRDefault="00000000">
      <w:pPr>
        <w:pStyle w:val="Heading2"/>
      </w:pPr>
      <w:r>
        <w:t>Câu 369</w:t>
      </w:r>
    </w:p>
    <w:p w14:paraId="489FC084" w14:textId="77777777" w:rsidR="00F83B80" w:rsidRDefault="00000000">
      <w:r>
        <w:t>[Vận dụng] Chọn đáp án chính xác: Đơn vị nào thực hiện phép toán số học và logic?</w:t>
      </w:r>
    </w:p>
    <w:p w14:paraId="33A952E2" w14:textId="77777777" w:rsidR="00F83B80" w:rsidRDefault="00000000">
      <w:r>
        <w:t>A. CU</w:t>
      </w:r>
    </w:p>
    <w:p w14:paraId="01DD7428" w14:textId="77777777" w:rsidR="00F83B80" w:rsidRDefault="00000000">
      <w:r>
        <w:t>B. Cache</w:t>
      </w:r>
    </w:p>
    <w:p w14:paraId="27BDE405" w14:textId="77777777" w:rsidR="00F83B80" w:rsidRDefault="00000000">
      <w:r>
        <w:t>C. ALU</w:t>
      </w:r>
    </w:p>
    <w:p w14:paraId="3AE16438" w14:textId="77777777" w:rsidR="00F83B80" w:rsidRDefault="00000000">
      <w:r>
        <w:t>D. Bus</w:t>
      </w:r>
    </w:p>
    <w:p w14:paraId="73CE7F00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53EB07DA" w14:textId="77777777" w:rsidR="00F83B80" w:rsidRDefault="00000000">
      <w:r>
        <w:t>Nhận xét mức độ: Người học cần áp dụng lý thuyết vào tình huống thực tế.</w:t>
      </w:r>
    </w:p>
    <w:p w14:paraId="7A9922EA" w14:textId="77777777" w:rsidR="00F83B80" w:rsidRDefault="00000000">
      <w:pPr>
        <w:pStyle w:val="Heading2"/>
      </w:pPr>
      <w:r>
        <w:t>Câu 370</w:t>
      </w:r>
    </w:p>
    <w:p w14:paraId="5FDD5A5A" w14:textId="77777777" w:rsidR="00F83B80" w:rsidRDefault="00000000">
      <w:r>
        <w:t>[Vận dụng] Chọn đáp án chính xác: Bộ nhớ chính dùng để làm gì?</w:t>
      </w:r>
    </w:p>
    <w:p w14:paraId="49E00589" w14:textId="77777777" w:rsidR="00F83B80" w:rsidRDefault="00000000">
      <w:r>
        <w:t>A. Lưu trữ lâu dài</w:t>
      </w:r>
    </w:p>
    <w:p w14:paraId="3241469E" w14:textId="77777777" w:rsidR="00F83B80" w:rsidRDefault="00000000">
      <w:r>
        <w:t>B. Chứa chương trình đang thực hiện</w:t>
      </w:r>
    </w:p>
    <w:p w14:paraId="0D3ED9D1" w14:textId="77777777" w:rsidR="00F83B80" w:rsidRDefault="00000000">
      <w:r>
        <w:t>C. Điều khiển bus</w:t>
      </w:r>
    </w:p>
    <w:p w14:paraId="3F36E62A" w14:textId="77777777" w:rsidR="00F83B80" w:rsidRDefault="00000000">
      <w:r>
        <w:t>D. Kết nối thiết bị ngoại vi</w:t>
      </w:r>
    </w:p>
    <w:p w14:paraId="3828BEC9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0E2C0395" w14:textId="77777777" w:rsidR="00F83B80" w:rsidRDefault="00000000">
      <w:r>
        <w:t>Nhận xét mức độ: Người học cần áp dụng lý thuyết vào tình huống thực tế.</w:t>
      </w:r>
    </w:p>
    <w:p w14:paraId="49922772" w14:textId="77777777" w:rsidR="00F83B80" w:rsidRDefault="00000000">
      <w:pPr>
        <w:pStyle w:val="Heading2"/>
      </w:pPr>
      <w:r>
        <w:t>Câu 371</w:t>
      </w:r>
    </w:p>
    <w:p w14:paraId="070022B9" w14:textId="77777777" w:rsidR="00F83B80" w:rsidRDefault="00000000">
      <w:r>
        <w:t>[Trung bình] Trong kiến trúc máy tính, thiết bị ngoại vi còn gọi là gì?</w:t>
      </w:r>
    </w:p>
    <w:p w14:paraId="2B40D2AC" w14:textId="77777777" w:rsidR="00F83B80" w:rsidRDefault="00000000">
      <w:r>
        <w:t>A. ALU</w:t>
      </w:r>
    </w:p>
    <w:p w14:paraId="70DEE48D" w14:textId="77777777" w:rsidR="00F83B80" w:rsidRDefault="00000000">
      <w:r>
        <w:t>B. Peripherals</w:t>
      </w:r>
    </w:p>
    <w:p w14:paraId="31F2EDC9" w14:textId="77777777" w:rsidR="00F83B80" w:rsidRDefault="00000000">
      <w:r>
        <w:t>C. Registers</w:t>
      </w:r>
    </w:p>
    <w:p w14:paraId="4F98F589" w14:textId="77777777" w:rsidR="00F83B80" w:rsidRDefault="00000000">
      <w:r>
        <w:t>D. Cache</w:t>
      </w:r>
    </w:p>
    <w:p w14:paraId="3A10677B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225EA3F1" w14:textId="77777777" w:rsidR="00F83B80" w:rsidRDefault="00000000">
      <w:r>
        <w:t>Nhận xét mức độ: Cần hiểu mối liên hệ giữa các thành phần hệ thống máy tính.</w:t>
      </w:r>
    </w:p>
    <w:p w14:paraId="23C40841" w14:textId="77777777" w:rsidR="00F83B80" w:rsidRDefault="00000000">
      <w:pPr>
        <w:pStyle w:val="Heading2"/>
      </w:pPr>
      <w:r>
        <w:t>Câu 372</w:t>
      </w:r>
    </w:p>
    <w:p w14:paraId="327D65D4" w14:textId="77777777" w:rsidR="00F83B80" w:rsidRDefault="00000000">
      <w:r>
        <w:t>[Nâng cao] Theo kiến trúc máy tính hiện đại, thanh ghi pc dùng để làm gì?</w:t>
      </w:r>
    </w:p>
    <w:p w14:paraId="0FB8430C" w14:textId="77777777" w:rsidR="00F83B80" w:rsidRDefault="00000000">
      <w:r>
        <w:t>A. Điều khiển cache</w:t>
      </w:r>
    </w:p>
    <w:p w14:paraId="2AF0CC59" w14:textId="77777777" w:rsidR="00F83B80" w:rsidRDefault="00000000">
      <w:r>
        <w:t>B. Lưu dữ liệu lâu dài</w:t>
      </w:r>
    </w:p>
    <w:p w14:paraId="72DC3384" w14:textId="77777777" w:rsidR="00F83B80" w:rsidRDefault="00000000">
      <w:r>
        <w:t>C. Lưu kết quả in</w:t>
      </w:r>
    </w:p>
    <w:p w14:paraId="04B15035" w14:textId="77777777" w:rsidR="00F83B80" w:rsidRDefault="00000000">
      <w:r>
        <w:t>D. Chứa địa chỉ lệnh kế tiếp</w:t>
      </w:r>
    </w:p>
    <w:p w14:paraId="215EC178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4B30E59F" w14:textId="77777777" w:rsidR="00F83B80" w:rsidRDefault="00000000">
      <w:r>
        <w:t>Nhận xét mức độ: Câu hỏi yêu cầu phân tích chức năng và cơ chế hoạt động của hệ thống.</w:t>
      </w:r>
    </w:p>
    <w:p w14:paraId="2DE5D41D" w14:textId="77777777" w:rsidR="00F83B80" w:rsidRDefault="00000000">
      <w:pPr>
        <w:pStyle w:val="Heading2"/>
      </w:pPr>
      <w:r>
        <w:t>Câu 373</w:t>
      </w:r>
    </w:p>
    <w:p w14:paraId="65071DB9" w14:textId="77777777" w:rsidR="00F83B80" w:rsidRDefault="00000000">
      <w:r>
        <w:t>[Trung bình] CPU có chức năng chính là gì? Hãy chọn đáp án đúng.</w:t>
      </w:r>
    </w:p>
    <w:p w14:paraId="5D0C1D18" w14:textId="77777777" w:rsidR="00F83B80" w:rsidRDefault="00000000">
      <w:r>
        <w:t>A. Kết nối Internet</w:t>
      </w:r>
    </w:p>
    <w:p w14:paraId="34C50839" w14:textId="77777777" w:rsidR="00F83B80" w:rsidRDefault="00000000">
      <w:r>
        <w:t>B. Lưu trữ dữ liệu lâu dài</w:t>
      </w:r>
    </w:p>
    <w:p w14:paraId="05D938C5" w14:textId="77777777" w:rsidR="00F83B80" w:rsidRDefault="00000000">
      <w:r>
        <w:t>C. Điều khiển hoạt động và xử lý dữ liệu</w:t>
      </w:r>
    </w:p>
    <w:p w14:paraId="79638AAC" w14:textId="77777777" w:rsidR="00F83B80" w:rsidRDefault="00000000">
      <w:r>
        <w:t>D. Hiển thị đồ họa</w:t>
      </w:r>
    </w:p>
    <w:p w14:paraId="7ACBCFA8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77EA64E0" w14:textId="77777777" w:rsidR="00F83B80" w:rsidRDefault="00000000">
      <w:r>
        <w:t>Nhận xét mức độ: Cần hiểu mối liên hệ giữa các thành phần hệ thống máy tính.</w:t>
      </w:r>
    </w:p>
    <w:p w14:paraId="762CE786" w14:textId="77777777" w:rsidR="00F83B80" w:rsidRDefault="00000000">
      <w:pPr>
        <w:pStyle w:val="Heading2"/>
      </w:pPr>
      <w:r>
        <w:t>Câu 374</w:t>
      </w:r>
    </w:p>
    <w:p w14:paraId="33BAED27" w14:textId="77777777" w:rsidR="00F83B80" w:rsidRDefault="00000000">
      <w:r>
        <w:t>[Trung bình] Theo kiến trúc máy tính hiện đại, ssd thuộc loại nào?</w:t>
      </w:r>
    </w:p>
    <w:p w14:paraId="2528B32F" w14:textId="77777777" w:rsidR="00F83B80" w:rsidRDefault="00000000">
      <w:r>
        <w:t>A. Bộ nhớ bán dẫn</w:t>
      </w:r>
    </w:p>
    <w:p w14:paraId="256EC687" w14:textId="77777777" w:rsidR="00F83B80" w:rsidRDefault="00000000">
      <w:r>
        <w:t>B. Bộ nhớ từ</w:t>
      </w:r>
    </w:p>
    <w:p w14:paraId="25C2E237" w14:textId="77777777" w:rsidR="00F83B80" w:rsidRDefault="00000000">
      <w:r>
        <w:t>C. Bộ nhớ quang</w:t>
      </w:r>
    </w:p>
    <w:p w14:paraId="406D2229" w14:textId="77777777" w:rsidR="00F83B80" w:rsidRDefault="00000000">
      <w:r>
        <w:t>D. Thanh ghi</w:t>
      </w:r>
    </w:p>
    <w:p w14:paraId="35C451FE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478A419C" w14:textId="77777777" w:rsidR="00F83B80" w:rsidRDefault="00000000">
      <w:r>
        <w:t>Nhận xét mức độ: Cần hiểu mối liên hệ giữa các thành phần hệ thống máy tính.</w:t>
      </w:r>
    </w:p>
    <w:p w14:paraId="1E03CA53" w14:textId="77777777" w:rsidR="00F83B80" w:rsidRDefault="00000000">
      <w:pPr>
        <w:pStyle w:val="Heading2"/>
      </w:pPr>
      <w:r>
        <w:t>Câu 375</w:t>
      </w:r>
    </w:p>
    <w:p w14:paraId="1275A507" w14:textId="77777777" w:rsidR="00F83B80" w:rsidRDefault="00000000">
      <w:r>
        <w:t>[Trung bình] PCIe là loại kết nối nào? Hãy chọn đáp án đúng.</w:t>
      </w:r>
    </w:p>
    <w:p w14:paraId="4648ACF9" w14:textId="77777777" w:rsidR="00F83B80" w:rsidRDefault="00000000">
      <w:r>
        <w:t>A. Ngắt</w:t>
      </w:r>
    </w:p>
    <w:p w14:paraId="6D20A578" w14:textId="77777777" w:rsidR="00F83B80" w:rsidRDefault="00000000">
      <w:r>
        <w:t>B. Bus song song cũ</w:t>
      </w:r>
    </w:p>
    <w:p w14:paraId="1878E4B5" w14:textId="77777777" w:rsidR="00F83B80" w:rsidRDefault="00000000">
      <w:r>
        <w:t>C. Bộ nhớ chính</w:t>
      </w:r>
    </w:p>
    <w:p w14:paraId="70EAADD2" w14:textId="77777777" w:rsidR="00F83B80" w:rsidRDefault="00000000">
      <w:r>
        <w:t>D. Điểm-điểm tốc độ cao</w:t>
      </w:r>
    </w:p>
    <w:p w14:paraId="761B48B9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0FC1CFBB" w14:textId="77777777" w:rsidR="00F83B80" w:rsidRDefault="00000000">
      <w:r>
        <w:t>Nhận xét mức độ: Cần hiểu mối liên hệ giữa các thành phần hệ thống máy tính.</w:t>
      </w:r>
    </w:p>
    <w:p w14:paraId="194AE96A" w14:textId="77777777" w:rsidR="00F83B80" w:rsidRDefault="00000000">
      <w:pPr>
        <w:pStyle w:val="Heading2"/>
      </w:pPr>
      <w:r>
        <w:t>Câu 376</w:t>
      </w:r>
    </w:p>
    <w:p w14:paraId="69E94EFD" w14:textId="77777777" w:rsidR="00F83B80" w:rsidRDefault="00000000">
      <w:r>
        <w:t>[Vận dụng] Trong kiến trúc máy tính, cpu có chức năng chính là gì?</w:t>
      </w:r>
    </w:p>
    <w:p w14:paraId="368824B1" w14:textId="77777777" w:rsidR="00F83B80" w:rsidRDefault="00000000">
      <w:r>
        <w:t>A. Hiển thị đồ họa</w:t>
      </w:r>
    </w:p>
    <w:p w14:paraId="1FF4598B" w14:textId="77777777" w:rsidR="00F83B80" w:rsidRDefault="00000000">
      <w:r>
        <w:t>B. Kết nối Internet</w:t>
      </w:r>
    </w:p>
    <w:p w14:paraId="7C1BE8A8" w14:textId="77777777" w:rsidR="00F83B80" w:rsidRDefault="00000000">
      <w:r>
        <w:t>C. Lưu trữ dữ liệu lâu dài</w:t>
      </w:r>
    </w:p>
    <w:p w14:paraId="55B979F4" w14:textId="77777777" w:rsidR="00F83B80" w:rsidRDefault="00000000">
      <w:r>
        <w:t>D. Điều khiển hoạt động và xử lý dữ liệu</w:t>
      </w:r>
    </w:p>
    <w:p w14:paraId="47886879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571CB3D6" w14:textId="77777777" w:rsidR="00F83B80" w:rsidRDefault="00000000">
      <w:r>
        <w:t>Nhận xét mức độ: Người học cần áp dụng lý thuyết vào tình huống thực tế.</w:t>
      </w:r>
    </w:p>
    <w:p w14:paraId="032BF655" w14:textId="77777777" w:rsidR="00F83B80" w:rsidRDefault="00000000">
      <w:pPr>
        <w:pStyle w:val="Heading2"/>
      </w:pPr>
      <w:r>
        <w:t>Câu 377</w:t>
      </w:r>
    </w:p>
    <w:p w14:paraId="4895C956" w14:textId="77777777" w:rsidR="00F83B80" w:rsidRDefault="00000000">
      <w:r>
        <w:t>[Nâng cao] Chọn đáp án chính xác: Ngắt là gì?</w:t>
      </w:r>
    </w:p>
    <w:p w14:paraId="3559B366" w14:textId="77777777" w:rsidR="00F83B80" w:rsidRDefault="00000000">
      <w:r>
        <w:t>A. Phương pháp lưu dữ liệu</w:t>
      </w:r>
    </w:p>
    <w:p w14:paraId="4D4421A7" w14:textId="77777777" w:rsidR="00F83B80" w:rsidRDefault="00000000">
      <w:r>
        <w:t>B. Lỗi hệ điều hành</w:t>
      </w:r>
    </w:p>
    <w:p w14:paraId="49CBD617" w14:textId="77777777" w:rsidR="00F83B80" w:rsidRDefault="00000000">
      <w:r>
        <w:t>C. Cơ chế tạm dừng chương trình để xử lý việc khác</w:t>
      </w:r>
    </w:p>
    <w:p w14:paraId="2BE102B4" w14:textId="77777777" w:rsidR="00F83B80" w:rsidRDefault="00000000">
      <w:r>
        <w:t>D. Loại bus</w:t>
      </w:r>
    </w:p>
    <w:p w14:paraId="72317EC4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6FD91B10" w14:textId="77777777" w:rsidR="00F83B80" w:rsidRDefault="00000000">
      <w:r>
        <w:t>Nhận xét mức độ: Câu hỏi yêu cầu phân tích chức năng và cơ chế hoạt động của hệ thống.</w:t>
      </w:r>
    </w:p>
    <w:p w14:paraId="76F02A5F" w14:textId="77777777" w:rsidR="00F83B80" w:rsidRDefault="00000000">
      <w:pPr>
        <w:pStyle w:val="Heading2"/>
      </w:pPr>
      <w:r>
        <w:t>Câu 378</w:t>
      </w:r>
    </w:p>
    <w:p w14:paraId="76967E90" w14:textId="77777777" w:rsidR="00F83B80" w:rsidRDefault="00000000">
      <w:r>
        <w:t>[Vận dụng] Trong kiến trúc máy tính, dma là gì?</w:t>
      </w:r>
    </w:p>
    <w:p w14:paraId="0682447D" w14:textId="77777777" w:rsidR="00F83B80" w:rsidRDefault="00000000">
      <w:r>
        <w:t>A. Bộ nhớ đệm</w:t>
      </w:r>
    </w:p>
    <w:p w14:paraId="4E8A31B9" w14:textId="77777777" w:rsidR="00F83B80" w:rsidRDefault="00000000">
      <w:r>
        <w:t>B. Bus dữ liệu</w:t>
      </w:r>
    </w:p>
    <w:p w14:paraId="26A25688" w14:textId="77777777" w:rsidR="00F83B80" w:rsidRDefault="00000000">
      <w:r>
        <w:t>C. Truy cập bộ nhớ trực tiếp</w:t>
      </w:r>
    </w:p>
    <w:p w14:paraId="3CDE6E75" w14:textId="77777777" w:rsidR="00F83B80" w:rsidRDefault="00000000">
      <w:r>
        <w:t>D. Ngắt ưu tiên</w:t>
      </w:r>
    </w:p>
    <w:p w14:paraId="3C404A2F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096AB216" w14:textId="77777777" w:rsidR="00F83B80" w:rsidRDefault="00000000">
      <w:r>
        <w:t>Nhận xét mức độ: Người học cần áp dụng lý thuyết vào tình huống thực tế.</w:t>
      </w:r>
    </w:p>
    <w:p w14:paraId="5D3EB4A1" w14:textId="77777777" w:rsidR="00F83B80" w:rsidRDefault="00000000">
      <w:pPr>
        <w:pStyle w:val="Heading2"/>
      </w:pPr>
      <w:r>
        <w:t>Câu 379</w:t>
      </w:r>
    </w:p>
    <w:p w14:paraId="49A47EFF" w14:textId="77777777" w:rsidR="00F83B80" w:rsidRDefault="00000000">
      <w:r>
        <w:t>[Cơ bản] SSD thuộc loại nào?</w:t>
      </w:r>
    </w:p>
    <w:p w14:paraId="46A8D5CD" w14:textId="77777777" w:rsidR="00F83B80" w:rsidRDefault="00000000">
      <w:r>
        <w:t>A. Thanh ghi</w:t>
      </w:r>
    </w:p>
    <w:p w14:paraId="561EF928" w14:textId="77777777" w:rsidR="00F83B80" w:rsidRDefault="00000000">
      <w:r>
        <w:t>B. Bộ nhớ từ</w:t>
      </w:r>
    </w:p>
    <w:p w14:paraId="7D494BA5" w14:textId="77777777" w:rsidR="00F83B80" w:rsidRDefault="00000000">
      <w:r>
        <w:t>C. Bộ nhớ bán dẫn</w:t>
      </w:r>
    </w:p>
    <w:p w14:paraId="7FE7EA28" w14:textId="77777777" w:rsidR="00F83B80" w:rsidRDefault="00000000">
      <w:r>
        <w:t>D. Bộ nhớ quang</w:t>
      </w:r>
    </w:p>
    <w:p w14:paraId="7F0EEC0D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7A82A1BC" w14:textId="77777777" w:rsidR="00F83B80" w:rsidRDefault="00000000">
      <w:r>
        <w:t>Nhận xét mức độ: Đây là kiến thức nền tảng thường xuất hiện trong phần lý thuyết.</w:t>
      </w:r>
    </w:p>
    <w:p w14:paraId="0083A29C" w14:textId="77777777" w:rsidR="00F83B80" w:rsidRDefault="00000000">
      <w:pPr>
        <w:pStyle w:val="Heading2"/>
      </w:pPr>
      <w:r>
        <w:t>Câu 380</w:t>
      </w:r>
    </w:p>
    <w:p w14:paraId="5501F125" w14:textId="77777777" w:rsidR="00F83B80" w:rsidRDefault="00000000">
      <w:r>
        <w:t>[Vận dụng] Phát biểu nào đúng nhất: SSD thuộc loại nào?</w:t>
      </w:r>
    </w:p>
    <w:p w14:paraId="468CF44E" w14:textId="77777777" w:rsidR="00F83B80" w:rsidRDefault="00000000">
      <w:r>
        <w:t>A. Bộ nhớ từ</w:t>
      </w:r>
    </w:p>
    <w:p w14:paraId="28852DCD" w14:textId="77777777" w:rsidR="00F83B80" w:rsidRDefault="00000000">
      <w:r>
        <w:t>B. Thanh ghi</w:t>
      </w:r>
    </w:p>
    <w:p w14:paraId="183AE6AB" w14:textId="77777777" w:rsidR="00F83B80" w:rsidRDefault="00000000">
      <w:r>
        <w:t>C. Bộ nhớ bán dẫn</w:t>
      </w:r>
    </w:p>
    <w:p w14:paraId="26AFF5C1" w14:textId="77777777" w:rsidR="00F83B80" w:rsidRDefault="00000000">
      <w:r>
        <w:t>D. Bộ nhớ quang</w:t>
      </w:r>
    </w:p>
    <w:p w14:paraId="4773B977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3D9EE797" w14:textId="77777777" w:rsidR="00F83B80" w:rsidRDefault="00000000">
      <w:r>
        <w:t>Nhận xét mức độ: Người học cần áp dụng lý thuyết vào tình huống thực tế.</w:t>
      </w:r>
    </w:p>
    <w:p w14:paraId="14277223" w14:textId="77777777" w:rsidR="00F83B80" w:rsidRDefault="00000000">
      <w:pPr>
        <w:pStyle w:val="Heading2"/>
      </w:pPr>
      <w:r>
        <w:t>Câu 381</w:t>
      </w:r>
    </w:p>
    <w:p w14:paraId="485259DE" w14:textId="77777777" w:rsidR="00F83B80" w:rsidRDefault="00000000">
      <w:r>
        <w:t>[Vận dụng] Phát biểu nào đúng nhất: Đơn vị nào thực hiện phép toán số học và logic?</w:t>
      </w:r>
    </w:p>
    <w:p w14:paraId="1A4E797C" w14:textId="77777777" w:rsidR="00F83B80" w:rsidRDefault="00000000">
      <w:r>
        <w:t>A. CU</w:t>
      </w:r>
    </w:p>
    <w:p w14:paraId="4F9749BC" w14:textId="77777777" w:rsidR="00F83B80" w:rsidRDefault="00000000">
      <w:r>
        <w:t>B. Bus</w:t>
      </w:r>
    </w:p>
    <w:p w14:paraId="79F49A45" w14:textId="77777777" w:rsidR="00F83B80" w:rsidRDefault="00000000">
      <w:r>
        <w:t>C. ALU</w:t>
      </w:r>
    </w:p>
    <w:p w14:paraId="37CF3544" w14:textId="77777777" w:rsidR="00F83B80" w:rsidRDefault="00000000">
      <w:r>
        <w:t>D. Cache</w:t>
      </w:r>
    </w:p>
    <w:p w14:paraId="233B3045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30B7943E" w14:textId="77777777" w:rsidR="00F83B80" w:rsidRDefault="00000000">
      <w:r>
        <w:t>Nhận xét mức độ: Người học cần áp dụng lý thuyết vào tình huống thực tế.</w:t>
      </w:r>
    </w:p>
    <w:p w14:paraId="0DBEEBD0" w14:textId="77777777" w:rsidR="00F83B80" w:rsidRDefault="00000000">
      <w:pPr>
        <w:pStyle w:val="Heading2"/>
      </w:pPr>
      <w:r>
        <w:t>Câu 382</w:t>
      </w:r>
    </w:p>
    <w:p w14:paraId="70694381" w14:textId="77777777" w:rsidR="00F83B80" w:rsidRDefault="00000000">
      <w:r>
        <w:t>[Vận dụng] Chọn đáp án chính xác: CPU có chức năng chính là gì?</w:t>
      </w:r>
    </w:p>
    <w:p w14:paraId="114FADDE" w14:textId="77777777" w:rsidR="00F83B80" w:rsidRDefault="00000000">
      <w:r>
        <w:t>A. Lưu trữ dữ liệu lâu dài</w:t>
      </w:r>
    </w:p>
    <w:p w14:paraId="38CDD6D2" w14:textId="77777777" w:rsidR="00F83B80" w:rsidRDefault="00000000">
      <w:r>
        <w:t>B. Kết nối Internet</w:t>
      </w:r>
    </w:p>
    <w:p w14:paraId="4BB70078" w14:textId="77777777" w:rsidR="00F83B80" w:rsidRDefault="00000000">
      <w:r>
        <w:t>C. Điều khiển hoạt động và xử lý dữ liệu</w:t>
      </w:r>
    </w:p>
    <w:p w14:paraId="4699CEB0" w14:textId="77777777" w:rsidR="00F83B80" w:rsidRDefault="00000000">
      <w:r>
        <w:t>D. Hiển thị đồ họa</w:t>
      </w:r>
    </w:p>
    <w:p w14:paraId="159B20A3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7B3FD9DD" w14:textId="77777777" w:rsidR="00F83B80" w:rsidRDefault="00000000">
      <w:r>
        <w:t>Nhận xét mức độ: Người học cần áp dụng lý thuyết vào tình huống thực tế.</w:t>
      </w:r>
    </w:p>
    <w:p w14:paraId="5B95EC85" w14:textId="77777777" w:rsidR="00F83B80" w:rsidRDefault="00000000">
      <w:pPr>
        <w:pStyle w:val="Heading2"/>
      </w:pPr>
      <w:r>
        <w:t>Câu 383</w:t>
      </w:r>
    </w:p>
    <w:p w14:paraId="219F8043" w14:textId="77777777" w:rsidR="00F83B80" w:rsidRDefault="00000000">
      <w:r>
        <w:t>[Cơ bản] Theo kiến trúc máy tính hiện đại, đơn vị nào thực hiện phép toán số học và logic?</w:t>
      </w:r>
    </w:p>
    <w:p w14:paraId="7F084AED" w14:textId="77777777" w:rsidR="00F83B80" w:rsidRDefault="00000000">
      <w:r>
        <w:t>A. Bus</w:t>
      </w:r>
    </w:p>
    <w:p w14:paraId="7C2F55F6" w14:textId="77777777" w:rsidR="00F83B80" w:rsidRDefault="00000000">
      <w:r>
        <w:t>B. ALU</w:t>
      </w:r>
    </w:p>
    <w:p w14:paraId="3F01C5EA" w14:textId="77777777" w:rsidR="00F83B80" w:rsidRDefault="00000000">
      <w:r>
        <w:t>C. CU</w:t>
      </w:r>
    </w:p>
    <w:p w14:paraId="42126C1D" w14:textId="77777777" w:rsidR="00F83B80" w:rsidRDefault="00000000">
      <w:r>
        <w:t>D. Cache</w:t>
      </w:r>
    </w:p>
    <w:p w14:paraId="57CA60A9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09EB2238" w14:textId="77777777" w:rsidR="00F83B80" w:rsidRDefault="00000000">
      <w:r>
        <w:t>Nhận xét mức độ: Đây là kiến thức nền tảng thường xuất hiện trong phần lý thuyết.</w:t>
      </w:r>
    </w:p>
    <w:p w14:paraId="1C8C6443" w14:textId="77777777" w:rsidR="00F83B80" w:rsidRDefault="00000000">
      <w:pPr>
        <w:pStyle w:val="Heading2"/>
      </w:pPr>
      <w:r>
        <w:t>Câu 384</w:t>
      </w:r>
    </w:p>
    <w:p w14:paraId="50EF0E5E" w14:textId="77777777" w:rsidR="00F83B80" w:rsidRDefault="00000000">
      <w:r>
        <w:t>[Vận dụng] Ngắt từ bên ngoài thường do đâu gây ra?</w:t>
      </w:r>
    </w:p>
    <w:p w14:paraId="7E07168B" w14:textId="77777777" w:rsidR="00F83B80" w:rsidRDefault="00000000">
      <w:r>
        <w:t>A. ALU</w:t>
      </w:r>
    </w:p>
    <w:p w14:paraId="70F8D000" w14:textId="77777777" w:rsidR="00F83B80" w:rsidRDefault="00000000">
      <w:r>
        <w:t>B. Thiết bị vào-ra</w:t>
      </w:r>
    </w:p>
    <w:p w14:paraId="1450736F" w14:textId="77777777" w:rsidR="00F83B80" w:rsidRDefault="00000000">
      <w:r>
        <w:t>C. RAM</w:t>
      </w:r>
    </w:p>
    <w:p w14:paraId="6D691E4C" w14:textId="77777777" w:rsidR="00F83B80" w:rsidRDefault="00000000">
      <w:r>
        <w:t>D. Cache</w:t>
      </w:r>
    </w:p>
    <w:p w14:paraId="74BC338E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7312C8CB" w14:textId="77777777" w:rsidR="00F83B80" w:rsidRDefault="00000000">
      <w:r>
        <w:t>Nhận xét mức độ: Người học cần áp dụng lý thuyết vào tình huống thực tế.</w:t>
      </w:r>
    </w:p>
    <w:p w14:paraId="32ADF77A" w14:textId="77777777" w:rsidR="00F83B80" w:rsidRDefault="00000000">
      <w:pPr>
        <w:pStyle w:val="Heading2"/>
      </w:pPr>
      <w:r>
        <w:t>Câu 385</w:t>
      </w:r>
    </w:p>
    <w:p w14:paraId="56FBD42B" w14:textId="77777777" w:rsidR="00F83B80" w:rsidRDefault="00000000">
      <w:r>
        <w:t>[Trung bình] Phát biểu nào đúng nhất: Bus địa chỉ dùng để làm gì?</w:t>
      </w:r>
    </w:p>
    <w:p w14:paraId="16074F17" w14:textId="77777777" w:rsidR="00F83B80" w:rsidRDefault="00000000">
      <w:r>
        <w:t>A. Vận chuyển địa chỉ</w:t>
      </w:r>
    </w:p>
    <w:p w14:paraId="3171D430" w14:textId="77777777" w:rsidR="00F83B80" w:rsidRDefault="00000000">
      <w:r>
        <w:t>B. Lưu dữ liệu</w:t>
      </w:r>
    </w:p>
    <w:p w14:paraId="76E5FD11" w14:textId="77777777" w:rsidR="00F83B80" w:rsidRDefault="00000000">
      <w:r>
        <w:t>C. Vận chuyển dữ liệu</w:t>
      </w:r>
    </w:p>
    <w:p w14:paraId="702A67E3" w14:textId="77777777" w:rsidR="00F83B80" w:rsidRDefault="00000000">
      <w:r>
        <w:t>D. Điều khiển ngắt</w:t>
      </w:r>
    </w:p>
    <w:p w14:paraId="25E07344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2EB2BEA9" w14:textId="77777777" w:rsidR="00F83B80" w:rsidRDefault="00000000">
      <w:r>
        <w:t>Nhận xét mức độ: Cần hiểu mối liên hệ giữa các thành phần hệ thống máy tính.</w:t>
      </w:r>
    </w:p>
    <w:p w14:paraId="1A4933C3" w14:textId="77777777" w:rsidR="00F83B80" w:rsidRDefault="00000000">
      <w:pPr>
        <w:pStyle w:val="Heading2"/>
      </w:pPr>
      <w:r>
        <w:t>Câu 386</w:t>
      </w:r>
    </w:p>
    <w:p w14:paraId="05537591" w14:textId="77777777" w:rsidR="00F83B80" w:rsidRDefault="00000000">
      <w:r>
        <w:t>[Trung bình] Chọn đáp án chính xác: Bộ nhớ chính dùng để làm gì?</w:t>
      </w:r>
    </w:p>
    <w:p w14:paraId="6DD1F837" w14:textId="77777777" w:rsidR="00F83B80" w:rsidRDefault="00000000">
      <w:r>
        <w:t>A. Chứa chương trình đang thực hiện</w:t>
      </w:r>
    </w:p>
    <w:p w14:paraId="2B2C4D31" w14:textId="77777777" w:rsidR="00F83B80" w:rsidRDefault="00000000">
      <w:r>
        <w:t>B. Điều khiển bus</w:t>
      </w:r>
    </w:p>
    <w:p w14:paraId="5D9A2A57" w14:textId="77777777" w:rsidR="00F83B80" w:rsidRDefault="00000000">
      <w:r>
        <w:t>C. Lưu trữ lâu dài</w:t>
      </w:r>
    </w:p>
    <w:p w14:paraId="7E5727C4" w14:textId="77777777" w:rsidR="00F83B80" w:rsidRDefault="00000000">
      <w:r>
        <w:t>D. Kết nối thiết bị ngoại vi</w:t>
      </w:r>
    </w:p>
    <w:p w14:paraId="709D7413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637AF011" w14:textId="77777777" w:rsidR="00F83B80" w:rsidRDefault="00000000">
      <w:r>
        <w:t>Nhận xét mức độ: Cần hiểu mối liên hệ giữa các thành phần hệ thống máy tính.</w:t>
      </w:r>
    </w:p>
    <w:p w14:paraId="7E589D0E" w14:textId="77777777" w:rsidR="00F83B80" w:rsidRDefault="00000000">
      <w:pPr>
        <w:pStyle w:val="Heading2"/>
      </w:pPr>
      <w:r>
        <w:t>Câu 387</w:t>
      </w:r>
    </w:p>
    <w:p w14:paraId="288E1CF8" w14:textId="77777777" w:rsidR="00F83B80" w:rsidRDefault="00000000">
      <w:r>
        <w:t>[Nâng cao] Phát biểu nào đúng nhất: Bus địa chỉ dùng để làm gì?</w:t>
      </w:r>
    </w:p>
    <w:p w14:paraId="6EFA2BBC" w14:textId="77777777" w:rsidR="00F83B80" w:rsidRDefault="00000000">
      <w:r>
        <w:t>A. Vận chuyển địa chỉ</w:t>
      </w:r>
    </w:p>
    <w:p w14:paraId="0E6CBCBE" w14:textId="77777777" w:rsidR="00F83B80" w:rsidRDefault="00000000">
      <w:r>
        <w:t>B. Lưu dữ liệu</w:t>
      </w:r>
    </w:p>
    <w:p w14:paraId="7C9178CC" w14:textId="77777777" w:rsidR="00F83B80" w:rsidRDefault="00000000">
      <w:r>
        <w:t>C. Điều khiển ngắt</w:t>
      </w:r>
    </w:p>
    <w:p w14:paraId="73D417A7" w14:textId="77777777" w:rsidR="00F83B80" w:rsidRDefault="00000000">
      <w:r>
        <w:t>D. Vận chuyển dữ liệu</w:t>
      </w:r>
    </w:p>
    <w:p w14:paraId="2A9C5117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49DF96BA" w14:textId="77777777" w:rsidR="00F83B80" w:rsidRDefault="00000000">
      <w:r>
        <w:t>Nhận xét mức độ: Câu hỏi yêu cầu phân tích chức năng và cơ chế hoạt động của hệ thống.</w:t>
      </w:r>
    </w:p>
    <w:p w14:paraId="21A64054" w14:textId="77777777" w:rsidR="00F83B80" w:rsidRDefault="00000000">
      <w:pPr>
        <w:pStyle w:val="Heading2"/>
      </w:pPr>
      <w:r>
        <w:t>Câu 388</w:t>
      </w:r>
    </w:p>
    <w:p w14:paraId="01FE996E" w14:textId="77777777" w:rsidR="00F83B80" w:rsidRDefault="00000000">
      <w:r>
        <w:t>[Trung bình] Chọn đáp án chính xác: Mỗi cổng vào-ra có gì?</w:t>
      </w:r>
    </w:p>
    <w:p w14:paraId="1F50CC4E" w14:textId="77777777" w:rsidR="00F83B80" w:rsidRDefault="00000000">
      <w:r>
        <w:t>A. CPU riêng</w:t>
      </w:r>
    </w:p>
    <w:p w14:paraId="79BAA0C7" w14:textId="77777777" w:rsidR="00F83B80" w:rsidRDefault="00000000">
      <w:r>
        <w:t>B. Dung lượng riêng</w:t>
      </w:r>
    </w:p>
    <w:p w14:paraId="07B6FE56" w14:textId="77777777" w:rsidR="00F83B80" w:rsidRDefault="00000000">
      <w:r>
        <w:t>C. Bus riêng</w:t>
      </w:r>
    </w:p>
    <w:p w14:paraId="1247EF74" w14:textId="77777777" w:rsidR="00F83B80" w:rsidRDefault="00000000">
      <w:r>
        <w:t>D. Địa chỉ xác định</w:t>
      </w:r>
    </w:p>
    <w:p w14:paraId="6CB9F02F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34401A02" w14:textId="77777777" w:rsidR="00F83B80" w:rsidRDefault="00000000">
      <w:r>
        <w:t>Nhận xét mức độ: Cần hiểu mối liên hệ giữa các thành phần hệ thống máy tính.</w:t>
      </w:r>
    </w:p>
    <w:p w14:paraId="1A329DF7" w14:textId="77777777" w:rsidR="00F83B80" w:rsidRDefault="00000000">
      <w:pPr>
        <w:pStyle w:val="Heading2"/>
      </w:pPr>
      <w:r>
        <w:t>Câu 389</w:t>
      </w:r>
    </w:p>
    <w:p w14:paraId="22E2BB0A" w14:textId="77777777" w:rsidR="00F83B80" w:rsidRDefault="00000000">
      <w:r>
        <w:t>[Nâng cao] Theo kiến trúc máy tính hiện đại, đơn vị nào thực hiện phép toán số học và logic?</w:t>
      </w:r>
    </w:p>
    <w:p w14:paraId="6F2E2BD9" w14:textId="77777777" w:rsidR="00F83B80" w:rsidRDefault="00000000">
      <w:r>
        <w:t>A. ALU</w:t>
      </w:r>
    </w:p>
    <w:p w14:paraId="59550D08" w14:textId="77777777" w:rsidR="00F83B80" w:rsidRDefault="00000000">
      <w:r>
        <w:t>B. Cache</w:t>
      </w:r>
    </w:p>
    <w:p w14:paraId="2EE1C6A5" w14:textId="77777777" w:rsidR="00F83B80" w:rsidRDefault="00000000">
      <w:r>
        <w:t>C. CU</w:t>
      </w:r>
    </w:p>
    <w:p w14:paraId="268E8082" w14:textId="77777777" w:rsidR="00F83B80" w:rsidRDefault="00000000">
      <w:r>
        <w:t>D. Bus</w:t>
      </w:r>
    </w:p>
    <w:p w14:paraId="43E4C987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3B1412C4" w14:textId="77777777" w:rsidR="00F83B80" w:rsidRDefault="00000000">
      <w:r>
        <w:t>Nhận xét mức độ: Câu hỏi yêu cầu phân tích chức năng và cơ chế hoạt động của hệ thống.</w:t>
      </w:r>
    </w:p>
    <w:p w14:paraId="0C20B110" w14:textId="77777777" w:rsidR="00F83B80" w:rsidRDefault="00000000">
      <w:pPr>
        <w:pStyle w:val="Heading2"/>
      </w:pPr>
      <w:r>
        <w:t>Câu 390</w:t>
      </w:r>
    </w:p>
    <w:p w14:paraId="5D356DB4" w14:textId="77777777" w:rsidR="00F83B80" w:rsidRDefault="00000000">
      <w:r>
        <w:t>[Trung bình] Phát biểu nào đúng nhất: Ngắt từ bên ngoài thường do đâu gây ra?</w:t>
      </w:r>
    </w:p>
    <w:p w14:paraId="65BE89C0" w14:textId="77777777" w:rsidR="00F83B80" w:rsidRDefault="00000000">
      <w:r>
        <w:t>A. Cache</w:t>
      </w:r>
    </w:p>
    <w:p w14:paraId="59B77226" w14:textId="77777777" w:rsidR="00F83B80" w:rsidRDefault="00000000">
      <w:r>
        <w:t>B. Thiết bị vào-ra</w:t>
      </w:r>
    </w:p>
    <w:p w14:paraId="6DA30F1E" w14:textId="77777777" w:rsidR="00F83B80" w:rsidRDefault="00000000">
      <w:r>
        <w:t>C. ALU</w:t>
      </w:r>
    </w:p>
    <w:p w14:paraId="2387E0A5" w14:textId="77777777" w:rsidR="00F83B80" w:rsidRDefault="00000000">
      <w:r>
        <w:t>D. RAM</w:t>
      </w:r>
    </w:p>
    <w:p w14:paraId="2EC1DF67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5EA43481" w14:textId="77777777" w:rsidR="00F83B80" w:rsidRDefault="00000000">
      <w:r>
        <w:t>Nhận xét mức độ: Cần hiểu mối liên hệ giữa các thành phần hệ thống máy tính.</w:t>
      </w:r>
    </w:p>
    <w:p w14:paraId="5C7F1AA5" w14:textId="77777777" w:rsidR="00F83B80" w:rsidRDefault="00000000">
      <w:pPr>
        <w:pStyle w:val="Heading2"/>
      </w:pPr>
      <w:r>
        <w:t>Câu 391</w:t>
      </w:r>
    </w:p>
    <w:p w14:paraId="132E075B" w14:textId="77777777" w:rsidR="00F83B80" w:rsidRDefault="00000000">
      <w:r>
        <w:t>[Trung bình] Chọn đáp án chính xác: Bus dữ liệu 64-bit có thể truyền bao nhiêu byte cùng lúc?</w:t>
      </w:r>
    </w:p>
    <w:p w14:paraId="67DCF89C" w14:textId="77777777" w:rsidR="00F83B80" w:rsidRDefault="00000000">
      <w:r>
        <w:t>A. 8 byte</w:t>
      </w:r>
    </w:p>
    <w:p w14:paraId="233A6E9C" w14:textId="77777777" w:rsidR="00F83B80" w:rsidRDefault="00000000">
      <w:r>
        <w:t>B. 64 byte</w:t>
      </w:r>
    </w:p>
    <w:p w14:paraId="13B22CC4" w14:textId="77777777" w:rsidR="00F83B80" w:rsidRDefault="00000000">
      <w:r>
        <w:t>C. 4 byte</w:t>
      </w:r>
    </w:p>
    <w:p w14:paraId="356C29BB" w14:textId="77777777" w:rsidR="00F83B80" w:rsidRDefault="00000000">
      <w:r>
        <w:t>D. 16 byte</w:t>
      </w:r>
    </w:p>
    <w:p w14:paraId="1189AC33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699FDC05" w14:textId="77777777" w:rsidR="00F83B80" w:rsidRDefault="00000000">
      <w:r>
        <w:t>Nhận xét mức độ: Cần hiểu mối liên hệ giữa các thành phần hệ thống máy tính.</w:t>
      </w:r>
    </w:p>
    <w:p w14:paraId="34C88E33" w14:textId="77777777" w:rsidR="00F83B80" w:rsidRDefault="00000000">
      <w:pPr>
        <w:pStyle w:val="Heading2"/>
      </w:pPr>
      <w:r>
        <w:t>Câu 392</w:t>
      </w:r>
    </w:p>
    <w:p w14:paraId="0D0400F7" w14:textId="77777777" w:rsidR="00F83B80" w:rsidRDefault="00000000">
      <w:r>
        <w:t>[Nâng cao] Chọn đáp án chính xác: Thiết bị ngoại vi còn gọi là gì?</w:t>
      </w:r>
    </w:p>
    <w:p w14:paraId="6DA5AD50" w14:textId="77777777" w:rsidR="00F83B80" w:rsidRDefault="00000000">
      <w:r>
        <w:t>A. Peripherals</w:t>
      </w:r>
    </w:p>
    <w:p w14:paraId="07F6CF00" w14:textId="77777777" w:rsidR="00F83B80" w:rsidRDefault="00000000">
      <w:r>
        <w:t>B. Cache</w:t>
      </w:r>
    </w:p>
    <w:p w14:paraId="226FED12" w14:textId="77777777" w:rsidR="00F83B80" w:rsidRDefault="00000000">
      <w:r>
        <w:t>C. Registers</w:t>
      </w:r>
    </w:p>
    <w:p w14:paraId="3AE69C9D" w14:textId="77777777" w:rsidR="00F83B80" w:rsidRDefault="00000000">
      <w:r>
        <w:t>D. ALU</w:t>
      </w:r>
    </w:p>
    <w:p w14:paraId="3C12FB0B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3F359DD4" w14:textId="77777777" w:rsidR="00F83B80" w:rsidRDefault="00000000">
      <w:r>
        <w:t>Nhận xét mức độ: Câu hỏi yêu cầu phân tích chức năng và cơ chế hoạt động của hệ thống.</w:t>
      </w:r>
    </w:p>
    <w:p w14:paraId="06F496C6" w14:textId="77777777" w:rsidR="00F83B80" w:rsidRDefault="00000000">
      <w:pPr>
        <w:pStyle w:val="Heading2"/>
      </w:pPr>
      <w:r>
        <w:t>Câu 393</w:t>
      </w:r>
    </w:p>
    <w:p w14:paraId="7048EBB7" w14:textId="77777777" w:rsidR="00F83B80" w:rsidRDefault="00000000">
      <w:r>
        <w:t>[Trung bình] Theo kiến trúc máy tính hiện đại, thanh ghi pc dùng để làm gì?</w:t>
      </w:r>
    </w:p>
    <w:p w14:paraId="3887B7C1" w14:textId="77777777" w:rsidR="00F83B80" w:rsidRDefault="00000000">
      <w:r>
        <w:t>A. Lưu kết quả in</w:t>
      </w:r>
    </w:p>
    <w:p w14:paraId="49A12CB9" w14:textId="77777777" w:rsidR="00F83B80" w:rsidRDefault="00000000">
      <w:r>
        <w:t>B. Chứa địa chỉ lệnh kế tiếp</w:t>
      </w:r>
    </w:p>
    <w:p w14:paraId="473D853B" w14:textId="77777777" w:rsidR="00F83B80" w:rsidRDefault="00000000">
      <w:r>
        <w:t>C. Điều khiển cache</w:t>
      </w:r>
    </w:p>
    <w:p w14:paraId="1E2D01FA" w14:textId="77777777" w:rsidR="00F83B80" w:rsidRDefault="00000000">
      <w:r>
        <w:t>D. Lưu dữ liệu lâu dài</w:t>
      </w:r>
    </w:p>
    <w:p w14:paraId="3FB1899F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18F95C46" w14:textId="77777777" w:rsidR="00F83B80" w:rsidRDefault="00000000">
      <w:r>
        <w:t>Nhận xét mức độ: Cần hiểu mối liên hệ giữa các thành phần hệ thống máy tính.</w:t>
      </w:r>
    </w:p>
    <w:p w14:paraId="3155B628" w14:textId="77777777" w:rsidR="00F83B80" w:rsidRDefault="00000000">
      <w:pPr>
        <w:pStyle w:val="Heading2"/>
      </w:pPr>
      <w:r>
        <w:t>Câu 394</w:t>
      </w:r>
    </w:p>
    <w:p w14:paraId="4039F65F" w14:textId="77777777" w:rsidR="00F83B80" w:rsidRDefault="00000000">
      <w:r>
        <w:t>[Trung bình] Chọn đáp án chính xác: PCIe là loại kết nối nào?</w:t>
      </w:r>
    </w:p>
    <w:p w14:paraId="0AAD6C30" w14:textId="77777777" w:rsidR="00F83B80" w:rsidRDefault="00000000">
      <w:r>
        <w:t>A. Bus song song cũ</w:t>
      </w:r>
    </w:p>
    <w:p w14:paraId="3A1C2077" w14:textId="77777777" w:rsidR="00F83B80" w:rsidRDefault="00000000">
      <w:r>
        <w:t>B. Điểm-điểm tốc độ cao</w:t>
      </w:r>
    </w:p>
    <w:p w14:paraId="64164374" w14:textId="77777777" w:rsidR="00F83B80" w:rsidRDefault="00000000">
      <w:r>
        <w:t>C. Ngắt</w:t>
      </w:r>
    </w:p>
    <w:p w14:paraId="4526AB42" w14:textId="77777777" w:rsidR="00F83B80" w:rsidRDefault="00000000">
      <w:r>
        <w:t>D. Bộ nhớ chính</w:t>
      </w:r>
    </w:p>
    <w:p w14:paraId="7784CEF3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3D044786" w14:textId="77777777" w:rsidR="00F83B80" w:rsidRDefault="00000000">
      <w:r>
        <w:t>Nhận xét mức độ: Cần hiểu mối liên hệ giữa các thành phần hệ thống máy tính.</w:t>
      </w:r>
    </w:p>
    <w:p w14:paraId="6838B446" w14:textId="77777777" w:rsidR="00F83B80" w:rsidRDefault="00000000">
      <w:pPr>
        <w:pStyle w:val="Heading2"/>
      </w:pPr>
      <w:r>
        <w:t>Câu 395</w:t>
      </w:r>
    </w:p>
    <w:p w14:paraId="6268BE0A" w14:textId="77777777" w:rsidR="00F83B80" w:rsidRDefault="00000000">
      <w:r>
        <w:t>[Vận dụng] Trong kiến trúc máy tính, pcie là loại kết nối nào?</w:t>
      </w:r>
    </w:p>
    <w:p w14:paraId="674F72F3" w14:textId="77777777" w:rsidR="00F83B80" w:rsidRDefault="00000000">
      <w:r>
        <w:t>A. Ngắt</w:t>
      </w:r>
    </w:p>
    <w:p w14:paraId="6DF9D500" w14:textId="77777777" w:rsidR="00F83B80" w:rsidRDefault="00000000">
      <w:r>
        <w:t>B. Bus song song cũ</w:t>
      </w:r>
    </w:p>
    <w:p w14:paraId="246D6374" w14:textId="77777777" w:rsidR="00F83B80" w:rsidRDefault="00000000">
      <w:r>
        <w:t>C. Điểm-điểm tốc độ cao</w:t>
      </w:r>
    </w:p>
    <w:p w14:paraId="138D15C3" w14:textId="77777777" w:rsidR="00F83B80" w:rsidRDefault="00000000">
      <w:r>
        <w:t>D. Bộ nhớ chính</w:t>
      </w:r>
    </w:p>
    <w:p w14:paraId="26888B4B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5F549196" w14:textId="77777777" w:rsidR="00F83B80" w:rsidRDefault="00000000">
      <w:r>
        <w:t>Nhận xét mức độ: Người học cần áp dụng lý thuyết vào tình huống thực tế.</w:t>
      </w:r>
    </w:p>
    <w:p w14:paraId="4A62236C" w14:textId="77777777" w:rsidR="00F83B80" w:rsidRDefault="00000000">
      <w:pPr>
        <w:pStyle w:val="Heading2"/>
      </w:pPr>
      <w:r>
        <w:t>Câu 396</w:t>
      </w:r>
    </w:p>
    <w:p w14:paraId="31F5D0B5" w14:textId="77777777" w:rsidR="00F83B80" w:rsidRDefault="00000000">
      <w:r>
        <w:t>[Vận dụng] Chọn đáp án chính xác: SSD thuộc loại nào?</w:t>
      </w:r>
    </w:p>
    <w:p w14:paraId="3E548DDD" w14:textId="77777777" w:rsidR="00F83B80" w:rsidRDefault="00000000">
      <w:r>
        <w:t>A. Thanh ghi</w:t>
      </w:r>
    </w:p>
    <w:p w14:paraId="4CD33685" w14:textId="77777777" w:rsidR="00F83B80" w:rsidRDefault="00000000">
      <w:r>
        <w:t>B. Bộ nhớ quang</w:t>
      </w:r>
    </w:p>
    <w:p w14:paraId="5DDF60FC" w14:textId="77777777" w:rsidR="00F83B80" w:rsidRDefault="00000000">
      <w:r>
        <w:t>C. Bộ nhớ từ</w:t>
      </w:r>
    </w:p>
    <w:p w14:paraId="5D988720" w14:textId="77777777" w:rsidR="00F83B80" w:rsidRDefault="00000000">
      <w:r>
        <w:t>D. Bộ nhớ bán dẫn</w:t>
      </w:r>
    </w:p>
    <w:p w14:paraId="3F84BFD3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62BFDC64" w14:textId="77777777" w:rsidR="00F83B80" w:rsidRDefault="00000000">
      <w:r>
        <w:t>Nhận xét mức độ: Người học cần áp dụng lý thuyết vào tình huống thực tế.</w:t>
      </w:r>
    </w:p>
    <w:p w14:paraId="7576C0E4" w14:textId="77777777" w:rsidR="00F83B80" w:rsidRDefault="00000000">
      <w:pPr>
        <w:pStyle w:val="Heading2"/>
      </w:pPr>
      <w:r>
        <w:t>Câu 397</w:t>
      </w:r>
    </w:p>
    <w:p w14:paraId="67D2DF7D" w14:textId="77777777" w:rsidR="00F83B80" w:rsidRDefault="00000000">
      <w:r>
        <w:t>[Vận dụng] Theo kiến trúc máy tính hiện đại, dma là gì?</w:t>
      </w:r>
    </w:p>
    <w:p w14:paraId="1FD4B792" w14:textId="77777777" w:rsidR="00F83B80" w:rsidRDefault="00000000">
      <w:r>
        <w:t>A. Bộ nhớ đệm</w:t>
      </w:r>
    </w:p>
    <w:p w14:paraId="3E932ADD" w14:textId="77777777" w:rsidR="00F83B80" w:rsidRDefault="00000000">
      <w:r>
        <w:t>B. Ngắt ưu tiên</w:t>
      </w:r>
    </w:p>
    <w:p w14:paraId="2EE03D6C" w14:textId="77777777" w:rsidR="00F83B80" w:rsidRDefault="00000000">
      <w:r>
        <w:t>C. Bus dữ liệu</w:t>
      </w:r>
    </w:p>
    <w:p w14:paraId="6BA1299B" w14:textId="77777777" w:rsidR="00F83B80" w:rsidRDefault="00000000">
      <w:r>
        <w:t>D. Truy cập bộ nhớ trực tiếp</w:t>
      </w:r>
    </w:p>
    <w:p w14:paraId="20C60331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67752738" w14:textId="77777777" w:rsidR="00F83B80" w:rsidRDefault="00000000">
      <w:r>
        <w:t>Nhận xét mức độ: Người học cần áp dụng lý thuyết vào tình huống thực tế.</w:t>
      </w:r>
    </w:p>
    <w:p w14:paraId="146E86EF" w14:textId="77777777" w:rsidR="00F83B80" w:rsidRDefault="00000000">
      <w:pPr>
        <w:pStyle w:val="Heading2"/>
      </w:pPr>
      <w:r>
        <w:t>Câu 398</w:t>
      </w:r>
    </w:p>
    <w:p w14:paraId="6F3B2E67" w14:textId="77777777" w:rsidR="00F83B80" w:rsidRDefault="00000000">
      <w:r>
        <w:t>[Nâng cao] Trong kiến trúc máy tính, cpu có chức năng chính là gì?</w:t>
      </w:r>
    </w:p>
    <w:p w14:paraId="4C700C5E" w14:textId="77777777" w:rsidR="00F83B80" w:rsidRDefault="00000000">
      <w:r>
        <w:t>A. Hiển thị đồ họa</w:t>
      </w:r>
    </w:p>
    <w:p w14:paraId="0197622C" w14:textId="77777777" w:rsidR="00F83B80" w:rsidRDefault="00000000">
      <w:r>
        <w:t>B. Lưu trữ dữ liệu lâu dài</w:t>
      </w:r>
    </w:p>
    <w:p w14:paraId="279DD44E" w14:textId="77777777" w:rsidR="00F83B80" w:rsidRDefault="00000000">
      <w:r>
        <w:t>C. Kết nối Internet</w:t>
      </w:r>
    </w:p>
    <w:p w14:paraId="6CE66F27" w14:textId="77777777" w:rsidR="00F83B80" w:rsidRDefault="00000000">
      <w:r>
        <w:t>D. Điều khiển hoạt động và xử lý dữ liệu</w:t>
      </w:r>
    </w:p>
    <w:p w14:paraId="5F43270F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2E3E64A9" w14:textId="77777777" w:rsidR="00F83B80" w:rsidRDefault="00000000">
      <w:r>
        <w:t>Nhận xét mức độ: Câu hỏi yêu cầu phân tích chức năng và cơ chế hoạt động của hệ thống.</w:t>
      </w:r>
    </w:p>
    <w:p w14:paraId="2AA864B0" w14:textId="77777777" w:rsidR="00F83B80" w:rsidRDefault="00000000">
      <w:pPr>
        <w:pStyle w:val="Heading2"/>
      </w:pPr>
      <w:r>
        <w:t>Câu 399</w:t>
      </w:r>
    </w:p>
    <w:p w14:paraId="192B7DBF" w14:textId="77777777" w:rsidR="00F83B80" w:rsidRDefault="00000000">
      <w:r>
        <w:t>[Cơ bản] Ngắt từ bên ngoài thường do đâu gây ra?</w:t>
      </w:r>
    </w:p>
    <w:p w14:paraId="3483B8A4" w14:textId="77777777" w:rsidR="00F83B80" w:rsidRDefault="00000000">
      <w:r>
        <w:t>A. RAM</w:t>
      </w:r>
    </w:p>
    <w:p w14:paraId="3C4F4485" w14:textId="77777777" w:rsidR="00F83B80" w:rsidRDefault="00000000">
      <w:r>
        <w:t>B. ALU</w:t>
      </w:r>
    </w:p>
    <w:p w14:paraId="48046D18" w14:textId="77777777" w:rsidR="00F83B80" w:rsidRDefault="00000000">
      <w:r>
        <w:t>C. Cache</w:t>
      </w:r>
    </w:p>
    <w:p w14:paraId="6CDA1632" w14:textId="77777777" w:rsidR="00F83B80" w:rsidRDefault="00000000">
      <w:r>
        <w:t>D. Thiết bị vào-ra</w:t>
      </w:r>
    </w:p>
    <w:p w14:paraId="05926C43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5D4FEFA0" w14:textId="77777777" w:rsidR="00F83B80" w:rsidRDefault="00000000">
      <w:r>
        <w:t>Nhận xét mức độ: Đây là kiến thức nền tảng thường xuất hiện trong phần lý thuyết.</w:t>
      </w:r>
    </w:p>
    <w:p w14:paraId="5EA8AA2F" w14:textId="77777777" w:rsidR="00F83B80" w:rsidRDefault="00000000">
      <w:pPr>
        <w:pStyle w:val="Heading2"/>
      </w:pPr>
      <w:r>
        <w:t>Câu 400</w:t>
      </w:r>
    </w:p>
    <w:p w14:paraId="0795BDD8" w14:textId="77777777" w:rsidR="00F83B80" w:rsidRDefault="00000000">
      <w:r>
        <w:t>[Trung bình] Chọn đáp án chính xác: Mỗi cổng vào-ra có gì?</w:t>
      </w:r>
    </w:p>
    <w:p w14:paraId="16A0C91C" w14:textId="77777777" w:rsidR="00F83B80" w:rsidRDefault="00000000">
      <w:r>
        <w:t>A. Địa chỉ xác định</w:t>
      </w:r>
    </w:p>
    <w:p w14:paraId="314FEF25" w14:textId="77777777" w:rsidR="00F83B80" w:rsidRDefault="00000000">
      <w:r>
        <w:t>B. Bus riêng</w:t>
      </w:r>
    </w:p>
    <w:p w14:paraId="62962C37" w14:textId="77777777" w:rsidR="00F83B80" w:rsidRDefault="00000000">
      <w:r>
        <w:t>C. Dung lượng riêng</w:t>
      </w:r>
    </w:p>
    <w:p w14:paraId="362B28A7" w14:textId="77777777" w:rsidR="00F83B80" w:rsidRDefault="00000000">
      <w:r>
        <w:t>D. CPU riêng</w:t>
      </w:r>
    </w:p>
    <w:p w14:paraId="30C34D02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4F6E245C" w14:textId="77777777" w:rsidR="00F83B80" w:rsidRDefault="00000000">
      <w:r>
        <w:t>Nhận xét mức độ: Cần hiểu mối liên hệ giữa các thành phần hệ thống máy tính.</w:t>
      </w:r>
    </w:p>
    <w:p w14:paraId="4F75C712" w14:textId="77777777" w:rsidR="00F83B80" w:rsidRDefault="00000000">
      <w:pPr>
        <w:pStyle w:val="Heading2"/>
      </w:pPr>
      <w:r>
        <w:t>Câu 401</w:t>
      </w:r>
    </w:p>
    <w:p w14:paraId="7462DBB9" w14:textId="77777777" w:rsidR="00F83B80" w:rsidRDefault="00000000">
      <w:r>
        <w:t>[Trung bình] Phát biểu nào đúng nhất: Mỗi cổng vào-ra có gì?</w:t>
      </w:r>
    </w:p>
    <w:p w14:paraId="0F942E6A" w14:textId="77777777" w:rsidR="00F83B80" w:rsidRDefault="00000000">
      <w:r>
        <w:t>A. CPU riêng</w:t>
      </w:r>
    </w:p>
    <w:p w14:paraId="42C542B1" w14:textId="77777777" w:rsidR="00F83B80" w:rsidRDefault="00000000">
      <w:r>
        <w:t>B. Bus riêng</w:t>
      </w:r>
    </w:p>
    <w:p w14:paraId="249C6442" w14:textId="77777777" w:rsidR="00F83B80" w:rsidRDefault="00000000">
      <w:r>
        <w:t>C. Dung lượng riêng</w:t>
      </w:r>
    </w:p>
    <w:p w14:paraId="1EBEF74B" w14:textId="77777777" w:rsidR="00F83B80" w:rsidRDefault="00000000">
      <w:r>
        <w:t>D. Địa chỉ xác định</w:t>
      </w:r>
    </w:p>
    <w:p w14:paraId="1F21BE62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6C9169AD" w14:textId="77777777" w:rsidR="00F83B80" w:rsidRDefault="00000000">
      <w:r>
        <w:t>Nhận xét mức độ: Cần hiểu mối liên hệ giữa các thành phần hệ thống máy tính.</w:t>
      </w:r>
    </w:p>
    <w:p w14:paraId="218FF4E8" w14:textId="77777777" w:rsidR="00F83B80" w:rsidRDefault="00000000">
      <w:pPr>
        <w:pStyle w:val="Heading2"/>
      </w:pPr>
      <w:r>
        <w:t>Câu 402</w:t>
      </w:r>
    </w:p>
    <w:p w14:paraId="2AB320DB" w14:textId="77777777" w:rsidR="00F83B80" w:rsidRDefault="00000000">
      <w:r>
        <w:t>[Cơ bản] Ngắt từ bên ngoài thường do đâu gây ra?</w:t>
      </w:r>
    </w:p>
    <w:p w14:paraId="35002A5B" w14:textId="77777777" w:rsidR="00F83B80" w:rsidRDefault="00000000">
      <w:r>
        <w:t>A. Thiết bị vào-ra</w:t>
      </w:r>
    </w:p>
    <w:p w14:paraId="6265B2C2" w14:textId="77777777" w:rsidR="00F83B80" w:rsidRDefault="00000000">
      <w:r>
        <w:t>B. RAM</w:t>
      </w:r>
    </w:p>
    <w:p w14:paraId="7287A42D" w14:textId="77777777" w:rsidR="00F83B80" w:rsidRDefault="00000000">
      <w:r>
        <w:t>C. ALU</w:t>
      </w:r>
    </w:p>
    <w:p w14:paraId="58B23B2C" w14:textId="77777777" w:rsidR="00F83B80" w:rsidRDefault="00000000">
      <w:r>
        <w:t>D. Cache</w:t>
      </w:r>
    </w:p>
    <w:p w14:paraId="4894E552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132E4891" w14:textId="77777777" w:rsidR="00F83B80" w:rsidRDefault="00000000">
      <w:r>
        <w:t>Nhận xét mức độ: Đây là kiến thức nền tảng thường xuất hiện trong phần lý thuyết.</w:t>
      </w:r>
    </w:p>
    <w:p w14:paraId="71A2AAFB" w14:textId="77777777" w:rsidR="00F83B80" w:rsidRDefault="00000000">
      <w:pPr>
        <w:pStyle w:val="Heading2"/>
      </w:pPr>
      <w:r>
        <w:t>Câu 403</w:t>
      </w:r>
    </w:p>
    <w:p w14:paraId="088643E4" w14:textId="77777777" w:rsidR="00F83B80" w:rsidRDefault="00000000">
      <w:r>
        <w:t>[Trung bình] Theo kiến trúc máy tính hiện đại, ngắt từ bên ngoài thường do đâu gây ra?</w:t>
      </w:r>
    </w:p>
    <w:p w14:paraId="21E73A1A" w14:textId="77777777" w:rsidR="00F83B80" w:rsidRDefault="00000000">
      <w:r>
        <w:t>A. Thiết bị vào-ra</w:t>
      </w:r>
    </w:p>
    <w:p w14:paraId="3EACBABB" w14:textId="77777777" w:rsidR="00F83B80" w:rsidRDefault="00000000">
      <w:r>
        <w:t>B. RAM</w:t>
      </w:r>
    </w:p>
    <w:p w14:paraId="0384761F" w14:textId="77777777" w:rsidR="00F83B80" w:rsidRDefault="00000000">
      <w:r>
        <w:t>C. Cache</w:t>
      </w:r>
    </w:p>
    <w:p w14:paraId="0BB4431B" w14:textId="77777777" w:rsidR="00F83B80" w:rsidRDefault="00000000">
      <w:r>
        <w:t>D. ALU</w:t>
      </w:r>
    </w:p>
    <w:p w14:paraId="1D7F0CFF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2E22503B" w14:textId="77777777" w:rsidR="00F83B80" w:rsidRDefault="00000000">
      <w:r>
        <w:t>Nhận xét mức độ: Cần hiểu mối liên hệ giữa các thành phần hệ thống máy tính.</w:t>
      </w:r>
    </w:p>
    <w:p w14:paraId="756CA6BF" w14:textId="77777777" w:rsidR="00F83B80" w:rsidRDefault="00000000">
      <w:pPr>
        <w:pStyle w:val="Heading2"/>
      </w:pPr>
      <w:r>
        <w:t>Câu 404</w:t>
      </w:r>
    </w:p>
    <w:p w14:paraId="6445D9E2" w14:textId="77777777" w:rsidR="00F83B80" w:rsidRDefault="00000000">
      <w:r>
        <w:t>[Vận dụng] Phát biểu nào đúng nhất: Đơn vị nào thực hiện phép toán số học và logic?</w:t>
      </w:r>
    </w:p>
    <w:p w14:paraId="66C48D8A" w14:textId="77777777" w:rsidR="00F83B80" w:rsidRDefault="00000000">
      <w:r>
        <w:t>A. Cache</w:t>
      </w:r>
    </w:p>
    <w:p w14:paraId="1D76CA31" w14:textId="77777777" w:rsidR="00F83B80" w:rsidRDefault="00000000">
      <w:r>
        <w:t>B. Bus</w:t>
      </w:r>
    </w:p>
    <w:p w14:paraId="71377238" w14:textId="77777777" w:rsidR="00F83B80" w:rsidRDefault="00000000">
      <w:r>
        <w:t>C. CU</w:t>
      </w:r>
    </w:p>
    <w:p w14:paraId="7725C5ED" w14:textId="77777777" w:rsidR="00F83B80" w:rsidRDefault="00000000">
      <w:r>
        <w:t>D. ALU</w:t>
      </w:r>
    </w:p>
    <w:p w14:paraId="7F271166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18D38372" w14:textId="77777777" w:rsidR="00F83B80" w:rsidRDefault="00000000">
      <w:r>
        <w:t>Nhận xét mức độ: Người học cần áp dụng lý thuyết vào tình huống thực tế.</w:t>
      </w:r>
    </w:p>
    <w:p w14:paraId="05667CF7" w14:textId="77777777" w:rsidR="00F83B80" w:rsidRDefault="00000000">
      <w:pPr>
        <w:pStyle w:val="Heading2"/>
      </w:pPr>
      <w:r>
        <w:t>Câu 405</w:t>
      </w:r>
    </w:p>
    <w:p w14:paraId="47D4CD52" w14:textId="77777777" w:rsidR="00F83B80" w:rsidRDefault="00000000">
      <w:r>
        <w:t>[Nâng cao] CPU có chức năng chính là gì? Hãy chọn đáp án đúng.</w:t>
      </w:r>
    </w:p>
    <w:p w14:paraId="49D5A877" w14:textId="77777777" w:rsidR="00F83B80" w:rsidRDefault="00000000">
      <w:r>
        <w:t>A. Lưu trữ dữ liệu lâu dài</w:t>
      </w:r>
    </w:p>
    <w:p w14:paraId="24ACC9BB" w14:textId="77777777" w:rsidR="00F83B80" w:rsidRDefault="00000000">
      <w:r>
        <w:t>B. Hiển thị đồ họa</w:t>
      </w:r>
    </w:p>
    <w:p w14:paraId="13C3BF03" w14:textId="77777777" w:rsidR="00F83B80" w:rsidRDefault="00000000">
      <w:r>
        <w:t>C. Kết nối Internet</w:t>
      </w:r>
    </w:p>
    <w:p w14:paraId="578392C8" w14:textId="77777777" w:rsidR="00F83B80" w:rsidRDefault="00000000">
      <w:r>
        <w:t>D. Điều khiển hoạt động và xử lý dữ liệu</w:t>
      </w:r>
    </w:p>
    <w:p w14:paraId="6DA2E170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1CAF7D47" w14:textId="77777777" w:rsidR="00F83B80" w:rsidRDefault="00000000">
      <w:r>
        <w:t>Nhận xét mức độ: Câu hỏi yêu cầu phân tích chức năng và cơ chế hoạt động của hệ thống.</w:t>
      </w:r>
    </w:p>
    <w:p w14:paraId="1365BC60" w14:textId="77777777" w:rsidR="00F83B80" w:rsidRDefault="00000000">
      <w:pPr>
        <w:pStyle w:val="Heading2"/>
      </w:pPr>
      <w:r>
        <w:t>Câu 406</w:t>
      </w:r>
    </w:p>
    <w:p w14:paraId="40F86F77" w14:textId="77777777" w:rsidR="00F83B80" w:rsidRDefault="00000000">
      <w:r>
        <w:t>[Trung bình] Theo kiến trúc máy tính hiện đại, ssd thuộc loại nào?</w:t>
      </w:r>
    </w:p>
    <w:p w14:paraId="15D8F1BD" w14:textId="77777777" w:rsidR="00F83B80" w:rsidRDefault="00000000">
      <w:r>
        <w:t>A. Bộ nhớ bán dẫn</w:t>
      </w:r>
    </w:p>
    <w:p w14:paraId="3EBE9A68" w14:textId="77777777" w:rsidR="00F83B80" w:rsidRDefault="00000000">
      <w:r>
        <w:t>B. Bộ nhớ quang</w:t>
      </w:r>
    </w:p>
    <w:p w14:paraId="31364AD8" w14:textId="77777777" w:rsidR="00F83B80" w:rsidRDefault="00000000">
      <w:r>
        <w:t>C. Thanh ghi</w:t>
      </w:r>
    </w:p>
    <w:p w14:paraId="0AE209C1" w14:textId="77777777" w:rsidR="00F83B80" w:rsidRDefault="00000000">
      <w:r>
        <w:t>D. Bộ nhớ từ</w:t>
      </w:r>
    </w:p>
    <w:p w14:paraId="1C9CD6F4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47EF1E11" w14:textId="77777777" w:rsidR="00F83B80" w:rsidRDefault="00000000">
      <w:r>
        <w:t>Nhận xét mức độ: Cần hiểu mối liên hệ giữa các thành phần hệ thống máy tính.</w:t>
      </w:r>
    </w:p>
    <w:p w14:paraId="3B613A55" w14:textId="77777777" w:rsidR="00F83B80" w:rsidRDefault="00000000">
      <w:pPr>
        <w:pStyle w:val="Heading2"/>
      </w:pPr>
      <w:r>
        <w:t>Câu 407</w:t>
      </w:r>
    </w:p>
    <w:p w14:paraId="1C07A5A6" w14:textId="77777777" w:rsidR="00F83B80" w:rsidRDefault="00000000">
      <w:r>
        <w:t>[Vận dụng] Bus địa chỉ dùng để làm gì? Hãy chọn đáp án đúng.</w:t>
      </w:r>
    </w:p>
    <w:p w14:paraId="6C6A91D1" w14:textId="77777777" w:rsidR="00F83B80" w:rsidRDefault="00000000">
      <w:r>
        <w:t>A. Điều khiển ngắt</w:t>
      </w:r>
    </w:p>
    <w:p w14:paraId="4F68E7D3" w14:textId="77777777" w:rsidR="00F83B80" w:rsidRDefault="00000000">
      <w:r>
        <w:t>B. Lưu dữ liệu</w:t>
      </w:r>
    </w:p>
    <w:p w14:paraId="06926EE2" w14:textId="77777777" w:rsidR="00F83B80" w:rsidRDefault="00000000">
      <w:r>
        <w:t>C. Vận chuyển địa chỉ</w:t>
      </w:r>
    </w:p>
    <w:p w14:paraId="3AB496CA" w14:textId="77777777" w:rsidR="00F83B80" w:rsidRDefault="00000000">
      <w:r>
        <w:t>D. Vận chuyển dữ liệu</w:t>
      </w:r>
    </w:p>
    <w:p w14:paraId="3D09902F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32ED3BE2" w14:textId="77777777" w:rsidR="00F83B80" w:rsidRDefault="00000000">
      <w:r>
        <w:t>Nhận xét mức độ: Người học cần áp dụng lý thuyết vào tình huống thực tế.</w:t>
      </w:r>
    </w:p>
    <w:p w14:paraId="521F1AA7" w14:textId="77777777" w:rsidR="00F83B80" w:rsidRDefault="00000000">
      <w:pPr>
        <w:pStyle w:val="Heading2"/>
      </w:pPr>
      <w:r>
        <w:t>Câu 408</w:t>
      </w:r>
    </w:p>
    <w:p w14:paraId="0E4E526F" w14:textId="77777777" w:rsidR="00F83B80" w:rsidRDefault="00000000">
      <w:r>
        <w:t>[Trung bình] Chọn đáp án chính xác: Bus địa chỉ dùng để làm gì?</w:t>
      </w:r>
    </w:p>
    <w:p w14:paraId="6DBD3706" w14:textId="77777777" w:rsidR="00F83B80" w:rsidRDefault="00000000">
      <w:r>
        <w:t>A. Điều khiển ngắt</w:t>
      </w:r>
    </w:p>
    <w:p w14:paraId="0EF4E50F" w14:textId="77777777" w:rsidR="00F83B80" w:rsidRDefault="00000000">
      <w:r>
        <w:t>B. Vận chuyển địa chỉ</w:t>
      </w:r>
    </w:p>
    <w:p w14:paraId="640417EF" w14:textId="77777777" w:rsidR="00F83B80" w:rsidRDefault="00000000">
      <w:r>
        <w:t>C. Vận chuyển dữ liệu</w:t>
      </w:r>
    </w:p>
    <w:p w14:paraId="0C172177" w14:textId="77777777" w:rsidR="00F83B80" w:rsidRDefault="00000000">
      <w:r>
        <w:t>D. Lưu dữ liệu</w:t>
      </w:r>
    </w:p>
    <w:p w14:paraId="6E6B8C72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2EF7F6CA" w14:textId="77777777" w:rsidR="00F83B80" w:rsidRDefault="00000000">
      <w:r>
        <w:t>Nhận xét mức độ: Cần hiểu mối liên hệ giữa các thành phần hệ thống máy tính.</w:t>
      </w:r>
    </w:p>
    <w:p w14:paraId="79C36325" w14:textId="77777777" w:rsidR="00F83B80" w:rsidRDefault="00000000">
      <w:pPr>
        <w:pStyle w:val="Heading2"/>
      </w:pPr>
      <w:r>
        <w:t>Câu 409</w:t>
      </w:r>
    </w:p>
    <w:p w14:paraId="57BF7262" w14:textId="77777777" w:rsidR="00F83B80" w:rsidRDefault="00000000">
      <w:r>
        <w:t>[Nâng cao] Bộ nhớ chính dùng để làm gì? Hãy chọn đáp án đúng.</w:t>
      </w:r>
    </w:p>
    <w:p w14:paraId="669401D3" w14:textId="77777777" w:rsidR="00F83B80" w:rsidRDefault="00000000">
      <w:r>
        <w:t>A. Lưu trữ lâu dài</w:t>
      </w:r>
    </w:p>
    <w:p w14:paraId="5716EEE4" w14:textId="77777777" w:rsidR="00F83B80" w:rsidRDefault="00000000">
      <w:r>
        <w:t>B. Điều khiển bus</w:t>
      </w:r>
    </w:p>
    <w:p w14:paraId="25D7889B" w14:textId="77777777" w:rsidR="00F83B80" w:rsidRDefault="00000000">
      <w:r>
        <w:t>C. Kết nối thiết bị ngoại vi</w:t>
      </w:r>
    </w:p>
    <w:p w14:paraId="58A06BBD" w14:textId="77777777" w:rsidR="00F83B80" w:rsidRDefault="00000000">
      <w:r>
        <w:t>D. Chứa chương trình đang thực hiện</w:t>
      </w:r>
    </w:p>
    <w:p w14:paraId="1D520BCD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6F9B7EA7" w14:textId="77777777" w:rsidR="00F83B80" w:rsidRDefault="00000000">
      <w:r>
        <w:t>Nhận xét mức độ: Câu hỏi yêu cầu phân tích chức năng và cơ chế hoạt động của hệ thống.</w:t>
      </w:r>
    </w:p>
    <w:p w14:paraId="3B56BBF0" w14:textId="77777777" w:rsidR="00F83B80" w:rsidRDefault="00000000">
      <w:pPr>
        <w:pStyle w:val="Heading2"/>
      </w:pPr>
      <w:r>
        <w:t>Câu 410</w:t>
      </w:r>
    </w:p>
    <w:p w14:paraId="0974B5FD" w14:textId="77777777" w:rsidR="00F83B80" w:rsidRDefault="00000000">
      <w:r>
        <w:t>[Nâng cao] Phát biểu nào đúng nhất: Thiết bị ngoại vi còn gọi là gì?</w:t>
      </w:r>
    </w:p>
    <w:p w14:paraId="5D766F8B" w14:textId="77777777" w:rsidR="00F83B80" w:rsidRDefault="00000000">
      <w:r>
        <w:t>A. ALU</w:t>
      </w:r>
    </w:p>
    <w:p w14:paraId="23A21006" w14:textId="77777777" w:rsidR="00F83B80" w:rsidRDefault="00000000">
      <w:r>
        <w:t>B. Peripherals</w:t>
      </w:r>
    </w:p>
    <w:p w14:paraId="1B4D7892" w14:textId="77777777" w:rsidR="00F83B80" w:rsidRDefault="00000000">
      <w:r>
        <w:t>C. Cache</w:t>
      </w:r>
    </w:p>
    <w:p w14:paraId="061729F9" w14:textId="77777777" w:rsidR="00F83B80" w:rsidRDefault="00000000">
      <w:r>
        <w:t>D. Registers</w:t>
      </w:r>
    </w:p>
    <w:p w14:paraId="41B1DA06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5F05E43B" w14:textId="77777777" w:rsidR="00F83B80" w:rsidRDefault="00000000">
      <w:r>
        <w:t>Nhận xét mức độ: Câu hỏi yêu cầu phân tích chức năng và cơ chế hoạt động của hệ thống.</w:t>
      </w:r>
    </w:p>
    <w:p w14:paraId="0011934A" w14:textId="77777777" w:rsidR="00F83B80" w:rsidRDefault="00000000">
      <w:pPr>
        <w:pStyle w:val="Heading2"/>
      </w:pPr>
      <w:r>
        <w:t>Câu 411</w:t>
      </w:r>
    </w:p>
    <w:p w14:paraId="3D4C27EB" w14:textId="77777777" w:rsidR="00F83B80" w:rsidRDefault="00000000">
      <w:r>
        <w:t>[Vận dụng] Theo kiến trúc máy tính hiện đại, intr là tín hiệu gì?</w:t>
      </w:r>
    </w:p>
    <w:p w14:paraId="2DA43864" w14:textId="77777777" w:rsidR="00F83B80" w:rsidRDefault="00000000">
      <w:r>
        <w:t>A. Yêu cầu ngắt</w:t>
      </w:r>
    </w:p>
    <w:p w14:paraId="10142986" w14:textId="77777777" w:rsidR="00F83B80" w:rsidRDefault="00000000">
      <w:r>
        <w:t>B. Ghi bộ nhớ</w:t>
      </w:r>
    </w:p>
    <w:p w14:paraId="7089C14F" w14:textId="77777777" w:rsidR="00F83B80" w:rsidRDefault="00000000">
      <w:r>
        <w:t>C. Reset</w:t>
      </w:r>
    </w:p>
    <w:p w14:paraId="6FC9E669" w14:textId="77777777" w:rsidR="00F83B80" w:rsidRDefault="00000000">
      <w:r>
        <w:t>D. Đọc dữ liệu</w:t>
      </w:r>
    </w:p>
    <w:p w14:paraId="2F994DF2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275003DF" w14:textId="77777777" w:rsidR="00F83B80" w:rsidRDefault="00000000">
      <w:r>
        <w:t>Nhận xét mức độ: Người học cần áp dụng lý thuyết vào tình huống thực tế.</w:t>
      </w:r>
    </w:p>
    <w:p w14:paraId="43B15C60" w14:textId="77777777" w:rsidR="00F83B80" w:rsidRDefault="00000000">
      <w:pPr>
        <w:pStyle w:val="Heading2"/>
      </w:pPr>
      <w:r>
        <w:t>Câu 412</w:t>
      </w:r>
    </w:p>
    <w:p w14:paraId="0631AAF7" w14:textId="77777777" w:rsidR="00F83B80" w:rsidRDefault="00000000">
      <w:r>
        <w:t>[Cơ bản] Phát biểu nào đúng nhất: DMA là gì?</w:t>
      </w:r>
    </w:p>
    <w:p w14:paraId="3A788246" w14:textId="77777777" w:rsidR="00F83B80" w:rsidRDefault="00000000">
      <w:r>
        <w:t>A. Ngắt ưu tiên</w:t>
      </w:r>
    </w:p>
    <w:p w14:paraId="3C2A8847" w14:textId="77777777" w:rsidR="00F83B80" w:rsidRDefault="00000000">
      <w:r>
        <w:t>B. Truy cập bộ nhớ trực tiếp</w:t>
      </w:r>
    </w:p>
    <w:p w14:paraId="46BAE542" w14:textId="77777777" w:rsidR="00F83B80" w:rsidRDefault="00000000">
      <w:r>
        <w:t>C. Bus dữ liệu</w:t>
      </w:r>
    </w:p>
    <w:p w14:paraId="0AF9EA2C" w14:textId="77777777" w:rsidR="00F83B80" w:rsidRDefault="00000000">
      <w:r>
        <w:t>D. Bộ nhớ đệm</w:t>
      </w:r>
    </w:p>
    <w:p w14:paraId="3099619E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0742B6C1" w14:textId="77777777" w:rsidR="00F83B80" w:rsidRDefault="00000000">
      <w:r>
        <w:t>Nhận xét mức độ: Đây là kiến thức nền tảng thường xuất hiện trong phần lý thuyết.</w:t>
      </w:r>
    </w:p>
    <w:p w14:paraId="2569C11D" w14:textId="77777777" w:rsidR="00F83B80" w:rsidRDefault="00000000">
      <w:pPr>
        <w:pStyle w:val="Heading2"/>
      </w:pPr>
      <w:r>
        <w:t>Câu 413</w:t>
      </w:r>
    </w:p>
    <w:p w14:paraId="65223572" w14:textId="77777777" w:rsidR="00F83B80" w:rsidRDefault="00000000">
      <w:r>
        <w:t>[Cơ bản] INTR là tín hiệu gì? Hãy chọn đáp án đúng.</w:t>
      </w:r>
    </w:p>
    <w:p w14:paraId="6C69544B" w14:textId="77777777" w:rsidR="00F83B80" w:rsidRDefault="00000000">
      <w:r>
        <w:t>A. Đọc dữ liệu</w:t>
      </w:r>
    </w:p>
    <w:p w14:paraId="1FD3A115" w14:textId="77777777" w:rsidR="00F83B80" w:rsidRDefault="00000000">
      <w:r>
        <w:t>B. Yêu cầu ngắt</w:t>
      </w:r>
    </w:p>
    <w:p w14:paraId="14D76265" w14:textId="77777777" w:rsidR="00F83B80" w:rsidRDefault="00000000">
      <w:r>
        <w:t>C. Reset</w:t>
      </w:r>
    </w:p>
    <w:p w14:paraId="25E68646" w14:textId="77777777" w:rsidR="00F83B80" w:rsidRDefault="00000000">
      <w:r>
        <w:t>D. Ghi bộ nhớ</w:t>
      </w:r>
    </w:p>
    <w:p w14:paraId="17B9ED25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52CB6361" w14:textId="77777777" w:rsidR="00F83B80" w:rsidRDefault="00000000">
      <w:r>
        <w:t>Nhận xét mức độ: Đây là kiến thức nền tảng thường xuất hiện trong phần lý thuyết.</w:t>
      </w:r>
    </w:p>
    <w:p w14:paraId="5FB07041" w14:textId="77777777" w:rsidR="00F83B80" w:rsidRDefault="00000000">
      <w:pPr>
        <w:pStyle w:val="Heading2"/>
      </w:pPr>
      <w:r>
        <w:t>Câu 414</w:t>
      </w:r>
    </w:p>
    <w:p w14:paraId="0ECF5CA9" w14:textId="77777777" w:rsidR="00F83B80" w:rsidRDefault="00000000">
      <w:r>
        <w:t>[Cơ bản] Trong kiến trúc máy tính, cache memory có đặc điểm nào?</w:t>
      </w:r>
    </w:p>
    <w:p w14:paraId="44227A37" w14:textId="77777777" w:rsidR="00F83B80" w:rsidRDefault="00000000">
      <w:r>
        <w:t>A. Dung lượng lớn nhất</w:t>
      </w:r>
    </w:p>
    <w:p w14:paraId="79B75A02" w14:textId="77777777" w:rsidR="00F83B80" w:rsidRDefault="00000000">
      <w:r>
        <w:t>B. Tốc độ nhanh, dung lượng nhỏ</w:t>
      </w:r>
    </w:p>
    <w:p w14:paraId="0A04EA41" w14:textId="77777777" w:rsidR="00F83B80" w:rsidRDefault="00000000">
      <w:r>
        <w:t>C. Không dùng bán dẫn</w:t>
      </w:r>
    </w:p>
    <w:p w14:paraId="799B65E6" w14:textId="77777777" w:rsidR="00F83B80" w:rsidRDefault="00000000">
      <w:r>
        <w:t>D. Lưu trữ lâu dài</w:t>
      </w:r>
    </w:p>
    <w:p w14:paraId="59A121CA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159A1854" w14:textId="77777777" w:rsidR="00F83B80" w:rsidRDefault="00000000">
      <w:r>
        <w:t>Nhận xét mức độ: Đây là kiến thức nền tảng thường xuất hiện trong phần lý thuyết.</w:t>
      </w:r>
    </w:p>
    <w:p w14:paraId="53A40F1A" w14:textId="77777777" w:rsidR="00F83B80" w:rsidRDefault="00000000">
      <w:pPr>
        <w:pStyle w:val="Heading2"/>
      </w:pPr>
      <w:r>
        <w:t>Câu 415</w:t>
      </w:r>
    </w:p>
    <w:p w14:paraId="57E44850" w14:textId="77777777" w:rsidR="00F83B80" w:rsidRDefault="00000000">
      <w:r>
        <w:t>[Vận dụng] Theo kiến trúc máy tính hiện đại, dma là gì?</w:t>
      </w:r>
    </w:p>
    <w:p w14:paraId="6BB7062B" w14:textId="77777777" w:rsidR="00F83B80" w:rsidRDefault="00000000">
      <w:r>
        <w:t>A. Truy cập bộ nhớ trực tiếp</w:t>
      </w:r>
    </w:p>
    <w:p w14:paraId="6774890B" w14:textId="77777777" w:rsidR="00F83B80" w:rsidRDefault="00000000">
      <w:r>
        <w:t>B. Ngắt ưu tiên</w:t>
      </w:r>
    </w:p>
    <w:p w14:paraId="7CBA5AB6" w14:textId="77777777" w:rsidR="00F83B80" w:rsidRDefault="00000000">
      <w:r>
        <w:t>C. Bộ nhớ đệm</w:t>
      </w:r>
    </w:p>
    <w:p w14:paraId="1436F1A7" w14:textId="77777777" w:rsidR="00F83B80" w:rsidRDefault="00000000">
      <w:r>
        <w:t>D. Bus dữ liệu</w:t>
      </w:r>
    </w:p>
    <w:p w14:paraId="1AE15F20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530AFEBA" w14:textId="77777777" w:rsidR="00F83B80" w:rsidRDefault="00000000">
      <w:r>
        <w:t>Nhận xét mức độ: Người học cần áp dụng lý thuyết vào tình huống thực tế.</w:t>
      </w:r>
    </w:p>
    <w:p w14:paraId="67DB16EF" w14:textId="77777777" w:rsidR="00F83B80" w:rsidRDefault="00000000">
      <w:pPr>
        <w:pStyle w:val="Heading2"/>
      </w:pPr>
      <w:r>
        <w:t>Câu 416</w:t>
      </w:r>
    </w:p>
    <w:p w14:paraId="5B0BC835" w14:textId="77777777" w:rsidR="00F83B80" w:rsidRDefault="00000000">
      <w:r>
        <w:t>[Vận dụng] Bus địa chỉ dùng để làm gì? Hãy chọn đáp án đúng.</w:t>
      </w:r>
    </w:p>
    <w:p w14:paraId="6E0C7CFB" w14:textId="77777777" w:rsidR="00F83B80" w:rsidRDefault="00000000">
      <w:r>
        <w:t>A. Lưu dữ liệu</w:t>
      </w:r>
    </w:p>
    <w:p w14:paraId="7023A051" w14:textId="77777777" w:rsidR="00F83B80" w:rsidRDefault="00000000">
      <w:r>
        <w:t>B. Vận chuyển địa chỉ</w:t>
      </w:r>
    </w:p>
    <w:p w14:paraId="21CA3C70" w14:textId="77777777" w:rsidR="00F83B80" w:rsidRDefault="00000000">
      <w:r>
        <w:t>C. Điều khiển ngắt</w:t>
      </w:r>
    </w:p>
    <w:p w14:paraId="667D55A6" w14:textId="77777777" w:rsidR="00F83B80" w:rsidRDefault="00000000">
      <w:r>
        <w:t>D. Vận chuyển dữ liệu</w:t>
      </w:r>
    </w:p>
    <w:p w14:paraId="714BADA6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7F51AC2B" w14:textId="77777777" w:rsidR="00F83B80" w:rsidRDefault="00000000">
      <w:r>
        <w:t>Nhận xét mức độ: Người học cần áp dụng lý thuyết vào tình huống thực tế.</w:t>
      </w:r>
    </w:p>
    <w:p w14:paraId="7B46D8FD" w14:textId="77777777" w:rsidR="00F83B80" w:rsidRDefault="00000000">
      <w:pPr>
        <w:pStyle w:val="Heading2"/>
      </w:pPr>
      <w:r>
        <w:t>Câu 417</w:t>
      </w:r>
    </w:p>
    <w:p w14:paraId="67FF6D59" w14:textId="77777777" w:rsidR="00F83B80" w:rsidRDefault="00000000">
      <w:r>
        <w:t>[Trung bình] Trong kiến trúc máy tính, bus dữ liệu 64-bit có thể truyền bao nhiêu byte cùng lúc?</w:t>
      </w:r>
    </w:p>
    <w:p w14:paraId="4D12F0E2" w14:textId="77777777" w:rsidR="00F83B80" w:rsidRDefault="00000000">
      <w:r>
        <w:t>A. 64 byte</w:t>
      </w:r>
    </w:p>
    <w:p w14:paraId="6AAFEA1C" w14:textId="77777777" w:rsidR="00F83B80" w:rsidRDefault="00000000">
      <w:r>
        <w:t>B. 8 byte</w:t>
      </w:r>
    </w:p>
    <w:p w14:paraId="79B53678" w14:textId="77777777" w:rsidR="00F83B80" w:rsidRDefault="00000000">
      <w:r>
        <w:t>C. 4 byte</w:t>
      </w:r>
    </w:p>
    <w:p w14:paraId="37F794ED" w14:textId="77777777" w:rsidR="00F83B80" w:rsidRDefault="00000000">
      <w:r>
        <w:t>D. 16 byte</w:t>
      </w:r>
    </w:p>
    <w:p w14:paraId="30192157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4F20C6E5" w14:textId="77777777" w:rsidR="00F83B80" w:rsidRDefault="00000000">
      <w:r>
        <w:t>Nhận xét mức độ: Cần hiểu mối liên hệ giữa các thành phần hệ thống máy tính.</w:t>
      </w:r>
    </w:p>
    <w:p w14:paraId="377B1330" w14:textId="77777777" w:rsidR="00F83B80" w:rsidRDefault="00000000">
      <w:pPr>
        <w:pStyle w:val="Heading2"/>
      </w:pPr>
      <w:r>
        <w:t>Câu 418</w:t>
      </w:r>
    </w:p>
    <w:p w14:paraId="079BE3AB" w14:textId="77777777" w:rsidR="00F83B80" w:rsidRDefault="00000000">
      <w:r>
        <w:t>[Vận dụng] Trong kiến trúc máy tính, ngắt là gì?</w:t>
      </w:r>
    </w:p>
    <w:p w14:paraId="0279D8B0" w14:textId="77777777" w:rsidR="00F83B80" w:rsidRDefault="00000000">
      <w:r>
        <w:t>A. Cơ chế tạm dừng chương trình để xử lý việc khác</w:t>
      </w:r>
    </w:p>
    <w:p w14:paraId="177A88F2" w14:textId="77777777" w:rsidR="00F83B80" w:rsidRDefault="00000000">
      <w:r>
        <w:t>B. Phương pháp lưu dữ liệu</w:t>
      </w:r>
    </w:p>
    <w:p w14:paraId="52E45773" w14:textId="77777777" w:rsidR="00F83B80" w:rsidRDefault="00000000">
      <w:r>
        <w:t>C. Loại bus</w:t>
      </w:r>
    </w:p>
    <w:p w14:paraId="1CFBB5B7" w14:textId="77777777" w:rsidR="00F83B80" w:rsidRDefault="00000000">
      <w:r>
        <w:t>D. Lỗi hệ điều hành</w:t>
      </w:r>
    </w:p>
    <w:p w14:paraId="7F76E646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0F6CFF7F" w14:textId="77777777" w:rsidR="00F83B80" w:rsidRDefault="00000000">
      <w:r>
        <w:t>Nhận xét mức độ: Người học cần áp dụng lý thuyết vào tình huống thực tế.</w:t>
      </w:r>
    </w:p>
    <w:p w14:paraId="63926C8C" w14:textId="77777777" w:rsidR="00F83B80" w:rsidRDefault="00000000">
      <w:pPr>
        <w:pStyle w:val="Heading2"/>
      </w:pPr>
      <w:r>
        <w:t>Câu 419</w:t>
      </w:r>
    </w:p>
    <w:p w14:paraId="035B26A8" w14:textId="77777777" w:rsidR="00F83B80" w:rsidRDefault="00000000">
      <w:r>
        <w:t>[Vận dụng] Chọn đáp án chính xác: PCIe là loại kết nối nào?</w:t>
      </w:r>
    </w:p>
    <w:p w14:paraId="5AE6AECE" w14:textId="77777777" w:rsidR="00F83B80" w:rsidRDefault="00000000">
      <w:r>
        <w:t>A. Bộ nhớ chính</w:t>
      </w:r>
    </w:p>
    <w:p w14:paraId="5ECD0261" w14:textId="77777777" w:rsidR="00F83B80" w:rsidRDefault="00000000">
      <w:r>
        <w:t>B. Điểm-điểm tốc độ cao</w:t>
      </w:r>
    </w:p>
    <w:p w14:paraId="79E13281" w14:textId="77777777" w:rsidR="00F83B80" w:rsidRDefault="00000000">
      <w:r>
        <w:t>C. Bus song song cũ</w:t>
      </w:r>
    </w:p>
    <w:p w14:paraId="4F5B74F3" w14:textId="77777777" w:rsidR="00F83B80" w:rsidRDefault="00000000">
      <w:r>
        <w:t>D. Ngắt</w:t>
      </w:r>
    </w:p>
    <w:p w14:paraId="02A27250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2D0806FC" w14:textId="77777777" w:rsidR="00F83B80" w:rsidRDefault="00000000">
      <w:r>
        <w:t>Nhận xét mức độ: Người học cần áp dụng lý thuyết vào tình huống thực tế.</w:t>
      </w:r>
    </w:p>
    <w:p w14:paraId="2800B390" w14:textId="77777777" w:rsidR="00F83B80" w:rsidRDefault="00000000">
      <w:pPr>
        <w:pStyle w:val="Heading2"/>
      </w:pPr>
      <w:r>
        <w:t>Câu 420</w:t>
      </w:r>
    </w:p>
    <w:p w14:paraId="3DF566C4" w14:textId="77777777" w:rsidR="00F83B80" w:rsidRDefault="00000000">
      <w:r>
        <w:t>[Cơ bản] Trong kiến trúc máy tính, thanh ghi pc dùng để làm gì?</w:t>
      </w:r>
    </w:p>
    <w:p w14:paraId="0A7443AD" w14:textId="77777777" w:rsidR="00F83B80" w:rsidRDefault="00000000">
      <w:r>
        <w:t>A. Lưu kết quả in</w:t>
      </w:r>
    </w:p>
    <w:p w14:paraId="2954E87D" w14:textId="77777777" w:rsidR="00F83B80" w:rsidRDefault="00000000">
      <w:r>
        <w:t>B. Lưu dữ liệu lâu dài</w:t>
      </w:r>
    </w:p>
    <w:p w14:paraId="3967D66E" w14:textId="77777777" w:rsidR="00F83B80" w:rsidRDefault="00000000">
      <w:r>
        <w:t>C. Chứa địa chỉ lệnh kế tiếp</w:t>
      </w:r>
    </w:p>
    <w:p w14:paraId="5F9A1DB0" w14:textId="77777777" w:rsidR="00F83B80" w:rsidRDefault="00000000">
      <w:r>
        <w:t>D. Điều khiển cache</w:t>
      </w:r>
    </w:p>
    <w:p w14:paraId="3671E013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49AE0B66" w14:textId="77777777" w:rsidR="00F83B80" w:rsidRDefault="00000000">
      <w:r>
        <w:t>Nhận xét mức độ: Đây là kiến thức nền tảng thường xuất hiện trong phần lý thuyết.</w:t>
      </w:r>
    </w:p>
    <w:p w14:paraId="34F8215F" w14:textId="77777777" w:rsidR="00F83B80" w:rsidRDefault="00000000">
      <w:pPr>
        <w:pStyle w:val="Heading2"/>
      </w:pPr>
      <w:r>
        <w:t>Câu 421</w:t>
      </w:r>
    </w:p>
    <w:p w14:paraId="2E2500C5" w14:textId="77777777" w:rsidR="00F83B80" w:rsidRDefault="00000000">
      <w:r>
        <w:t>[Nâng cao] Trong kiến trúc máy tính, ssd thuộc loại nào?</w:t>
      </w:r>
    </w:p>
    <w:p w14:paraId="5C9B5570" w14:textId="77777777" w:rsidR="00F83B80" w:rsidRDefault="00000000">
      <w:r>
        <w:t>A. Bộ nhớ bán dẫn</w:t>
      </w:r>
    </w:p>
    <w:p w14:paraId="4E299BA7" w14:textId="77777777" w:rsidR="00F83B80" w:rsidRDefault="00000000">
      <w:r>
        <w:t>B. Bộ nhớ từ</w:t>
      </w:r>
    </w:p>
    <w:p w14:paraId="2D453A13" w14:textId="77777777" w:rsidR="00F83B80" w:rsidRDefault="00000000">
      <w:r>
        <w:t>C. Bộ nhớ quang</w:t>
      </w:r>
    </w:p>
    <w:p w14:paraId="53D1ADAA" w14:textId="77777777" w:rsidR="00F83B80" w:rsidRDefault="00000000">
      <w:r>
        <w:t>D. Thanh ghi</w:t>
      </w:r>
    </w:p>
    <w:p w14:paraId="2E002687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56D2E5BA" w14:textId="77777777" w:rsidR="00F83B80" w:rsidRDefault="00000000">
      <w:r>
        <w:t>Nhận xét mức độ: Câu hỏi yêu cầu phân tích chức năng và cơ chế hoạt động của hệ thống.</w:t>
      </w:r>
    </w:p>
    <w:p w14:paraId="73C404DB" w14:textId="77777777" w:rsidR="00F83B80" w:rsidRDefault="00000000">
      <w:pPr>
        <w:pStyle w:val="Heading2"/>
      </w:pPr>
      <w:r>
        <w:t>Câu 422</w:t>
      </w:r>
    </w:p>
    <w:p w14:paraId="41FB422A" w14:textId="77777777" w:rsidR="00F83B80" w:rsidRDefault="00000000">
      <w:r>
        <w:t>[Cơ bản] Theo kiến trúc máy tính hiện đại, mỗi cổng vào-ra có gì?</w:t>
      </w:r>
    </w:p>
    <w:p w14:paraId="5F2621CB" w14:textId="77777777" w:rsidR="00F83B80" w:rsidRDefault="00000000">
      <w:r>
        <w:t>A. Bus riêng</w:t>
      </w:r>
    </w:p>
    <w:p w14:paraId="54EB4F19" w14:textId="77777777" w:rsidR="00F83B80" w:rsidRDefault="00000000">
      <w:r>
        <w:t>B. CPU riêng</w:t>
      </w:r>
    </w:p>
    <w:p w14:paraId="62465091" w14:textId="77777777" w:rsidR="00F83B80" w:rsidRDefault="00000000">
      <w:r>
        <w:t>C. Dung lượng riêng</w:t>
      </w:r>
    </w:p>
    <w:p w14:paraId="3E8DA663" w14:textId="77777777" w:rsidR="00F83B80" w:rsidRDefault="00000000">
      <w:r>
        <w:t>D. Địa chỉ xác định</w:t>
      </w:r>
    </w:p>
    <w:p w14:paraId="5B350A64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1CDC83C9" w14:textId="77777777" w:rsidR="00F83B80" w:rsidRDefault="00000000">
      <w:r>
        <w:t>Nhận xét mức độ: Đây là kiến thức nền tảng thường xuất hiện trong phần lý thuyết.</w:t>
      </w:r>
    </w:p>
    <w:p w14:paraId="52B8673F" w14:textId="77777777" w:rsidR="00F83B80" w:rsidRDefault="00000000">
      <w:pPr>
        <w:pStyle w:val="Heading2"/>
      </w:pPr>
      <w:r>
        <w:t>Câu 423</w:t>
      </w:r>
    </w:p>
    <w:p w14:paraId="075DC2B1" w14:textId="77777777" w:rsidR="00F83B80" w:rsidRDefault="00000000">
      <w:r>
        <w:t>[Vận dụng] Theo kiến trúc máy tính hiện đại, thiết bị ngoại vi còn gọi là gì?</w:t>
      </w:r>
    </w:p>
    <w:p w14:paraId="3302BBDF" w14:textId="77777777" w:rsidR="00F83B80" w:rsidRDefault="00000000">
      <w:r>
        <w:t>A. ALU</w:t>
      </w:r>
    </w:p>
    <w:p w14:paraId="0AEE1D00" w14:textId="77777777" w:rsidR="00F83B80" w:rsidRDefault="00000000">
      <w:r>
        <w:t>B. Peripherals</w:t>
      </w:r>
    </w:p>
    <w:p w14:paraId="6BDB4B4F" w14:textId="77777777" w:rsidR="00F83B80" w:rsidRDefault="00000000">
      <w:r>
        <w:t>C. Cache</w:t>
      </w:r>
    </w:p>
    <w:p w14:paraId="56E50C62" w14:textId="77777777" w:rsidR="00F83B80" w:rsidRDefault="00000000">
      <w:r>
        <w:t>D. Registers</w:t>
      </w:r>
    </w:p>
    <w:p w14:paraId="2C190104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5648C221" w14:textId="77777777" w:rsidR="00F83B80" w:rsidRDefault="00000000">
      <w:r>
        <w:t>Nhận xét mức độ: Người học cần áp dụng lý thuyết vào tình huống thực tế.</w:t>
      </w:r>
    </w:p>
    <w:p w14:paraId="404C575C" w14:textId="77777777" w:rsidR="00F83B80" w:rsidRDefault="00000000">
      <w:pPr>
        <w:pStyle w:val="Heading2"/>
      </w:pPr>
      <w:r>
        <w:t>Câu 424</w:t>
      </w:r>
    </w:p>
    <w:p w14:paraId="4BC0496D" w14:textId="77777777" w:rsidR="00F83B80" w:rsidRDefault="00000000">
      <w:r>
        <w:t>[Cơ bản] Chọn đáp án chính xác: Cache memory có đặc điểm nào?</w:t>
      </w:r>
    </w:p>
    <w:p w14:paraId="2ACDAEBE" w14:textId="77777777" w:rsidR="00F83B80" w:rsidRDefault="00000000">
      <w:r>
        <w:t>A. Không dùng bán dẫn</w:t>
      </w:r>
    </w:p>
    <w:p w14:paraId="2FB58830" w14:textId="77777777" w:rsidR="00F83B80" w:rsidRDefault="00000000">
      <w:r>
        <w:t>B. Tốc độ nhanh, dung lượng nhỏ</w:t>
      </w:r>
    </w:p>
    <w:p w14:paraId="6236791F" w14:textId="77777777" w:rsidR="00F83B80" w:rsidRDefault="00000000">
      <w:r>
        <w:t>C. Dung lượng lớn nhất</w:t>
      </w:r>
    </w:p>
    <w:p w14:paraId="5ED17260" w14:textId="77777777" w:rsidR="00F83B80" w:rsidRDefault="00000000">
      <w:r>
        <w:t>D. Lưu trữ lâu dài</w:t>
      </w:r>
    </w:p>
    <w:p w14:paraId="241DBE18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241263CE" w14:textId="77777777" w:rsidR="00F83B80" w:rsidRDefault="00000000">
      <w:r>
        <w:t>Nhận xét mức độ: Đây là kiến thức nền tảng thường xuất hiện trong phần lý thuyết.</w:t>
      </w:r>
    </w:p>
    <w:p w14:paraId="708B9B71" w14:textId="77777777" w:rsidR="00F83B80" w:rsidRDefault="00000000">
      <w:pPr>
        <w:pStyle w:val="Heading2"/>
      </w:pPr>
      <w:r>
        <w:t>Câu 425</w:t>
      </w:r>
    </w:p>
    <w:p w14:paraId="36D73470" w14:textId="77777777" w:rsidR="00F83B80" w:rsidRDefault="00000000">
      <w:r>
        <w:t>[Trung bình] Trong kiến trúc máy tính, bus địa chỉ dùng để làm gì?</w:t>
      </w:r>
    </w:p>
    <w:p w14:paraId="79038639" w14:textId="77777777" w:rsidR="00F83B80" w:rsidRDefault="00000000">
      <w:r>
        <w:t>A. Vận chuyển địa chỉ</w:t>
      </w:r>
    </w:p>
    <w:p w14:paraId="17413B3C" w14:textId="77777777" w:rsidR="00F83B80" w:rsidRDefault="00000000">
      <w:r>
        <w:t>B. Vận chuyển dữ liệu</w:t>
      </w:r>
    </w:p>
    <w:p w14:paraId="3C8A3075" w14:textId="77777777" w:rsidR="00F83B80" w:rsidRDefault="00000000">
      <w:r>
        <w:t>C. Lưu dữ liệu</w:t>
      </w:r>
    </w:p>
    <w:p w14:paraId="1C71D32B" w14:textId="77777777" w:rsidR="00F83B80" w:rsidRDefault="00000000">
      <w:r>
        <w:t>D. Điều khiển ngắt</w:t>
      </w:r>
    </w:p>
    <w:p w14:paraId="55BEEA38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182C38C5" w14:textId="77777777" w:rsidR="00F83B80" w:rsidRDefault="00000000">
      <w:r>
        <w:t>Nhận xét mức độ: Cần hiểu mối liên hệ giữa các thành phần hệ thống máy tính.</w:t>
      </w:r>
    </w:p>
    <w:p w14:paraId="738A898C" w14:textId="77777777" w:rsidR="00F83B80" w:rsidRDefault="00000000">
      <w:pPr>
        <w:pStyle w:val="Heading2"/>
      </w:pPr>
      <w:r>
        <w:t>Câu 426</w:t>
      </w:r>
    </w:p>
    <w:p w14:paraId="24CBB19A" w14:textId="77777777" w:rsidR="00F83B80" w:rsidRDefault="00000000">
      <w:r>
        <w:t>[Trung bình] Trong kiến trúc máy tính, ssd thuộc loại nào?</w:t>
      </w:r>
    </w:p>
    <w:p w14:paraId="35693098" w14:textId="77777777" w:rsidR="00F83B80" w:rsidRDefault="00000000">
      <w:r>
        <w:t>A. Bộ nhớ quang</w:t>
      </w:r>
    </w:p>
    <w:p w14:paraId="1F7A1448" w14:textId="77777777" w:rsidR="00F83B80" w:rsidRDefault="00000000">
      <w:r>
        <w:t>B. Thanh ghi</w:t>
      </w:r>
    </w:p>
    <w:p w14:paraId="2968D890" w14:textId="77777777" w:rsidR="00F83B80" w:rsidRDefault="00000000">
      <w:r>
        <w:t>C. Bộ nhớ bán dẫn</w:t>
      </w:r>
    </w:p>
    <w:p w14:paraId="3648CDF3" w14:textId="77777777" w:rsidR="00F83B80" w:rsidRDefault="00000000">
      <w:r>
        <w:t>D. Bộ nhớ từ</w:t>
      </w:r>
    </w:p>
    <w:p w14:paraId="2211C19D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1E3D71D0" w14:textId="77777777" w:rsidR="00F83B80" w:rsidRDefault="00000000">
      <w:r>
        <w:t>Nhận xét mức độ: Cần hiểu mối liên hệ giữa các thành phần hệ thống máy tính.</w:t>
      </w:r>
    </w:p>
    <w:p w14:paraId="364400DF" w14:textId="77777777" w:rsidR="00F83B80" w:rsidRDefault="00000000">
      <w:pPr>
        <w:pStyle w:val="Heading2"/>
      </w:pPr>
      <w:r>
        <w:t>Câu 427</w:t>
      </w:r>
    </w:p>
    <w:p w14:paraId="69E2295A" w14:textId="77777777" w:rsidR="00F83B80" w:rsidRDefault="00000000">
      <w:r>
        <w:t>[Trung bình] Phát biểu nào đúng nhất: DMA là gì?</w:t>
      </w:r>
    </w:p>
    <w:p w14:paraId="24594055" w14:textId="77777777" w:rsidR="00F83B80" w:rsidRDefault="00000000">
      <w:r>
        <w:t>A. Truy cập bộ nhớ trực tiếp</w:t>
      </w:r>
    </w:p>
    <w:p w14:paraId="0F05C02B" w14:textId="77777777" w:rsidR="00F83B80" w:rsidRDefault="00000000">
      <w:r>
        <w:t>B. Ngắt ưu tiên</w:t>
      </w:r>
    </w:p>
    <w:p w14:paraId="6AA9E971" w14:textId="77777777" w:rsidR="00F83B80" w:rsidRDefault="00000000">
      <w:r>
        <w:t>C. Bus dữ liệu</w:t>
      </w:r>
    </w:p>
    <w:p w14:paraId="136D7A42" w14:textId="77777777" w:rsidR="00F83B80" w:rsidRDefault="00000000">
      <w:r>
        <w:t>D. Bộ nhớ đệm</w:t>
      </w:r>
    </w:p>
    <w:p w14:paraId="69F7E029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655F68D9" w14:textId="77777777" w:rsidR="00F83B80" w:rsidRDefault="00000000">
      <w:r>
        <w:t>Nhận xét mức độ: Cần hiểu mối liên hệ giữa các thành phần hệ thống máy tính.</w:t>
      </w:r>
    </w:p>
    <w:p w14:paraId="18463283" w14:textId="77777777" w:rsidR="00F83B80" w:rsidRDefault="00000000">
      <w:pPr>
        <w:pStyle w:val="Heading2"/>
      </w:pPr>
      <w:r>
        <w:t>Câu 428</w:t>
      </w:r>
    </w:p>
    <w:p w14:paraId="580C91B9" w14:textId="77777777" w:rsidR="00F83B80" w:rsidRDefault="00000000">
      <w:r>
        <w:t>[Cơ bản] Trong kiến trúc máy tính, mỗi cổng vào-ra có gì?</w:t>
      </w:r>
    </w:p>
    <w:p w14:paraId="753F40A4" w14:textId="77777777" w:rsidR="00F83B80" w:rsidRDefault="00000000">
      <w:r>
        <w:t>A. CPU riêng</w:t>
      </w:r>
    </w:p>
    <w:p w14:paraId="169FDD00" w14:textId="77777777" w:rsidR="00F83B80" w:rsidRDefault="00000000">
      <w:r>
        <w:t>B. Dung lượng riêng</w:t>
      </w:r>
    </w:p>
    <w:p w14:paraId="0DEE0193" w14:textId="77777777" w:rsidR="00F83B80" w:rsidRDefault="00000000">
      <w:r>
        <w:t>C. Địa chỉ xác định</w:t>
      </w:r>
    </w:p>
    <w:p w14:paraId="7EBF1D32" w14:textId="77777777" w:rsidR="00F83B80" w:rsidRDefault="00000000">
      <w:r>
        <w:t>D. Bus riêng</w:t>
      </w:r>
    </w:p>
    <w:p w14:paraId="04CFFB3B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39E5C7D9" w14:textId="77777777" w:rsidR="00F83B80" w:rsidRDefault="00000000">
      <w:r>
        <w:t>Nhận xét mức độ: Đây là kiến thức nền tảng thường xuất hiện trong phần lý thuyết.</w:t>
      </w:r>
    </w:p>
    <w:p w14:paraId="3F309943" w14:textId="77777777" w:rsidR="00F83B80" w:rsidRDefault="00000000">
      <w:pPr>
        <w:pStyle w:val="Heading2"/>
      </w:pPr>
      <w:r>
        <w:t>Câu 429</w:t>
      </w:r>
    </w:p>
    <w:p w14:paraId="4674797A" w14:textId="77777777" w:rsidR="00F83B80" w:rsidRDefault="00000000">
      <w:r>
        <w:t>[Trung bình] Trong kiến trúc máy tính, ssd thuộc loại nào?</w:t>
      </w:r>
    </w:p>
    <w:p w14:paraId="7D652ADD" w14:textId="77777777" w:rsidR="00F83B80" w:rsidRDefault="00000000">
      <w:r>
        <w:t>A. Bộ nhớ bán dẫn</w:t>
      </w:r>
    </w:p>
    <w:p w14:paraId="2D2A4F8E" w14:textId="77777777" w:rsidR="00F83B80" w:rsidRDefault="00000000">
      <w:r>
        <w:t>B. Thanh ghi</w:t>
      </w:r>
    </w:p>
    <w:p w14:paraId="4B3ACA62" w14:textId="77777777" w:rsidR="00F83B80" w:rsidRDefault="00000000">
      <w:r>
        <w:t>C. Bộ nhớ quang</w:t>
      </w:r>
    </w:p>
    <w:p w14:paraId="2972FC9A" w14:textId="77777777" w:rsidR="00F83B80" w:rsidRDefault="00000000">
      <w:r>
        <w:t>D. Bộ nhớ từ</w:t>
      </w:r>
    </w:p>
    <w:p w14:paraId="3B51621C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3C2D8E8F" w14:textId="77777777" w:rsidR="00F83B80" w:rsidRDefault="00000000">
      <w:r>
        <w:t>Nhận xét mức độ: Cần hiểu mối liên hệ giữa các thành phần hệ thống máy tính.</w:t>
      </w:r>
    </w:p>
    <w:p w14:paraId="3AC2DB3E" w14:textId="77777777" w:rsidR="00F83B80" w:rsidRDefault="00000000">
      <w:pPr>
        <w:pStyle w:val="Heading2"/>
      </w:pPr>
      <w:r>
        <w:t>Câu 430</w:t>
      </w:r>
    </w:p>
    <w:p w14:paraId="6061A473" w14:textId="77777777" w:rsidR="00F83B80" w:rsidRDefault="00000000">
      <w:r>
        <w:t>[Vận dụng] Chọn đáp án chính xác: SSD thuộc loại nào?</w:t>
      </w:r>
    </w:p>
    <w:p w14:paraId="1CEEC232" w14:textId="77777777" w:rsidR="00F83B80" w:rsidRDefault="00000000">
      <w:r>
        <w:t>A. Bộ nhớ bán dẫn</w:t>
      </w:r>
    </w:p>
    <w:p w14:paraId="0E9CB9A8" w14:textId="77777777" w:rsidR="00F83B80" w:rsidRDefault="00000000">
      <w:r>
        <w:t>B. Thanh ghi</w:t>
      </w:r>
    </w:p>
    <w:p w14:paraId="2D8B0C11" w14:textId="77777777" w:rsidR="00F83B80" w:rsidRDefault="00000000">
      <w:r>
        <w:t>C. Bộ nhớ quang</w:t>
      </w:r>
    </w:p>
    <w:p w14:paraId="4A5ABE31" w14:textId="77777777" w:rsidR="00F83B80" w:rsidRDefault="00000000">
      <w:r>
        <w:t>D. Bộ nhớ từ</w:t>
      </w:r>
    </w:p>
    <w:p w14:paraId="163F4BB9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1548BD98" w14:textId="77777777" w:rsidR="00F83B80" w:rsidRDefault="00000000">
      <w:r>
        <w:t>Nhận xét mức độ: Người học cần áp dụng lý thuyết vào tình huống thực tế.</w:t>
      </w:r>
    </w:p>
    <w:p w14:paraId="229E2B57" w14:textId="77777777" w:rsidR="00F83B80" w:rsidRDefault="00000000">
      <w:pPr>
        <w:pStyle w:val="Heading2"/>
      </w:pPr>
      <w:r>
        <w:t>Câu 431</w:t>
      </w:r>
    </w:p>
    <w:p w14:paraId="28F16825" w14:textId="77777777" w:rsidR="00F83B80" w:rsidRDefault="00000000">
      <w:r>
        <w:t>[Vận dụng] Bus dữ liệu 64-bit có thể truyền bao nhiêu byte cùng lúc?</w:t>
      </w:r>
    </w:p>
    <w:p w14:paraId="50352E7B" w14:textId="77777777" w:rsidR="00F83B80" w:rsidRDefault="00000000">
      <w:r>
        <w:t>A. 64 byte</w:t>
      </w:r>
    </w:p>
    <w:p w14:paraId="2344F2C3" w14:textId="77777777" w:rsidR="00F83B80" w:rsidRDefault="00000000">
      <w:r>
        <w:t>B. 16 byte</w:t>
      </w:r>
    </w:p>
    <w:p w14:paraId="2721E0A8" w14:textId="77777777" w:rsidR="00F83B80" w:rsidRDefault="00000000">
      <w:r>
        <w:t>C. 4 byte</w:t>
      </w:r>
    </w:p>
    <w:p w14:paraId="59B46140" w14:textId="77777777" w:rsidR="00F83B80" w:rsidRDefault="00000000">
      <w:r>
        <w:t>D. 8 byte</w:t>
      </w:r>
    </w:p>
    <w:p w14:paraId="7803B461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412BEF2A" w14:textId="77777777" w:rsidR="00F83B80" w:rsidRDefault="00000000">
      <w:r>
        <w:t>Nhận xét mức độ: Người học cần áp dụng lý thuyết vào tình huống thực tế.</w:t>
      </w:r>
    </w:p>
    <w:p w14:paraId="4D82F6E6" w14:textId="77777777" w:rsidR="00F83B80" w:rsidRDefault="00000000">
      <w:pPr>
        <w:pStyle w:val="Heading2"/>
      </w:pPr>
      <w:r>
        <w:t>Câu 432</w:t>
      </w:r>
    </w:p>
    <w:p w14:paraId="3446AAD3" w14:textId="77777777" w:rsidR="00F83B80" w:rsidRDefault="00000000">
      <w:r>
        <w:t>[Vận dụng] Phát biểu nào đúng nhất: Ngắt từ bên ngoài thường do đâu gây ra?</w:t>
      </w:r>
    </w:p>
    <w:p w14:paraId="16142F41" w14:textId="77777777" w:rsidR="00F83B80" w:rsidRDefault="00000000">
      <w:r>
        <w:t>A. Cache</w:t>
      </w:r>
    </w:p>
    <w:p w14:paraId="1F6598D9" w14:textId="77777777" w:rsidR="00F83B80" w:rsidRDefault="00000000">
      <w:r>
        <w:t>B. ALU</w:t>
      </w:r>
    </w:p>
    <w:p w14:paraId="17A57435" w14:textId="77777777" w:rsidR="00F83B80" w:rsidRDefault="00000000">
      <w:r>
        <w:t>C. RAM</w:t>
      </w:r>
    </w:p>
    <w:p w14:paraId="4167D1A5" w14:textId="77777777" w:rsidR="00F83B80" w:rsidRDefault="00000000">
      <w:r>
        <w:t>D. Thiết bị vào-ra</w:t>
      </w:r>
    </w:p>
    <w:p w14:paraId="46E29037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7CC36FAF" w14:textId="77777777" w:rsidR="00F83B80" w:rsidRDefault="00000000">
      <w:r>
        <w:t>Nhận xét mức độ: Người học cần áp dụng lý thuyết vào tình huống thực tế.</w:t>
      </w:r>
    </w:p>
    <w:p w14:paraId="70A08761" w14:textId="77777777" w:rsidR="00F83B80" w:rsidRDefault="00000000">
      <w:pPr>
        <w:pStyle w:val="Heading2"/>
      </w:pPr>
      <w:r>
        <w:t>Câu 433</w:t>
      </w:r>
    </w:p>
    <w:p w14:paraId="5976895A" w14:textId="77777777" w:rsidR="00F83B80" w:rsidRDefault="00000000">
      <w:r>
        <w:t>[Nâng cao] PCIe là loại kết nối nào?</w:t>
      </w:r>
    </w:p>
    <w:p w14:paraId="338017F0" w14:textId="77777777" w:rsidR="00F83B80" w:rsidRDefault="00000000">
      <w:r>
        <w:t>A. Bộ nhớ chính</w:t>
      </w:r>
    </w:p>
    <w:p w14:paraId="54232EA6" w14:textId="77777777" w:rsidR="00F83B80" w:rsidRDefault="00000000">
      <w:r>
        <w:t>B. Bus song song cũ</w:t>
      </w:r>
    </w:p>
    <w:p w14:paraId="64C175B0" w14:textId="77777777" w:rsidR="00F83B80" w:rsidRDefault="00000000">
      <w:r>
        <w:t>C. Điểm-điểm tốc độ cao</w:t>
      </w:r>
    </w:p>
    <w:p w14:paraId="6CCCC38A" w14:textId="77777777" w:rsidR="00F83B80" w:rsidRDefault="00000000">
      <w:r>
        <w:t>D. Ngắt</w:t>
      </w:r>
    </w:p>
    <w:p w14:paraId="067686D6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0C1F8368" w14:textId="77777777" w:rsidR="00F83B80" w:rsidRDefault="00000000">
      <w:r>
        <w:t>Nhận xét mức độ: Câu hỏi yêu cầu phân tích chức năng và cơ chế hoạt động của hệ thống.</w:t>
      </w:r>
    </w:p>
    <w:p w14:paraId="3000E115" w14:textId="77777777" w:rsidR="00F83B80" w:rsidRDefault="00000000">
      <w:pPr>
        <w:pStyle w:val="Heading2"/>
      </w:pPr>
      <w:r>
        <w:t>Câu 434</w:t>
      </w:r>
    </w:p>
    <w:p w14:paraId="2CC7B43A" w14:textId="77777777" w:rsidR="00F83B80" w:rsidRDefault="00000000">
      <w:r>
        <w:t>[Nâng cao] Phát biểu nào đúng nhất: Cache memory có đặc điểm nào?</w:t>
      </w:r>
    </w:p>
    <w:p w14:paraId="0459E77F" w14:textId="77777777" w:rsidR="00F83B80" w:rsidRDefault="00000000">
      <w:r>
        <w:t>A. Không dùng bán dẫn</w:t>
      </w:r>
    </w:p>
    <w:p w14:paraId="08129F20" w14:textId="77777777" w:rsidR="00F83B80" w:rsidRDefault="00000000">
      <w:r>
        <w:t>B. Tốc độ nhanh, dung lượng nhỏ</w:t>
      </w:r>
    </w:p>
    <w:p w14:paraId="4D6F33A4" w14:textId="77777777" w:rsidR="00F83B80" w:rsidRDefault="00000000">
      <w:r>
        <w:t>C. Dung lượng lớn nhất</w:t>
      </w:r>
    </w:p>
    <w:p w14:paraId="3E1CEA14" w14:textId="77777777" w:rsidR="00F83B80" w:rsidRDefault="00000000">
      <w:r>
        <w:t>D. Lưu trữ lâu dài</w:t>
      </w:r>
    </w:p>
    <w:p w14:paraId="764CD063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7BE35EF9" w14:textId="77777777" w:rsidR="00F83B80" w:rsidRDefault="00000000">
      <w:r>
        <w:t>Nhận xét mức độ: Câu hỏi yêu cầu phân tích chức năng và cơ chế hoạt động của hệ thống.</w:t>
      </w:r>
    </w:p>
    <w:p w14:paraId="5CBF5DC8" w14:textId="77777777" w:rsidR="00F83B80" w:rsidRDefault="00000000">
      <w:pPr>
        <w:pStyle w:val="Heading2"/>
      </w:pPr>
      <w:r>
        <w:t>Câu 435</w:t>
      </w:r>
    </w:p>
    <w:p w14:paraId="347DAE14" w14:textId="77777777" w:rsidR="00F83B80" w:rsidRDefault="00000000">
      <w:r>
        <w:t>[Nâng cao] DMA là gì? Hãy chọn đáp án đúng.</w:t>
      </w:r>
    </w:p>
    <w:p w14:paraId="548C08BC" w14:textId="77777777" w:rsidR="00F83B80" w:rsidRDefault="00000000">
      <w:r>
        <w:t>A. Bus dữ liệu</w:t>
      </w:r>
    </w:p>
    <w:p w14:paraId="1B37FB7A" w14:textId="77777777" w:rsidR="00F83B80" w:rsidRDefault="00000000">
      <w:r>
        <w:t>B. Bộ nhớ đệm</w:t>
      </w:r>
    </w:p>
    <w:p w14:paraId="4DB72F5E" w14:textId="77777777" w:rsidR="00F83B80" w:rsidRDefault="00000000">
      <w:r>
        <w:t>C. Ngắt ưu tiên</w:t>
      </w:r>
    </w:p>
    <w:p w14:paraId="07A0FDE5" w14:textId="77777777" w:rsidR="00F83B80" w:rsidRDefault="00000000">
      <w:r>
        <w:t>D. Truy cập bộ nhớ trực tiếp</w:t>
      </w:r>
    </w:p>
    <w:p w14:paraId="4638FE60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13838DF5" w14:textId="77777777" w:rsidR="00F83B80" w:rsidRDefault="00000000">
      <w:r>
        <w:t>Nhận xét mức độ: Câu hỏi yêu cầu phân tích chức năng và cơ chế hoạt động của hệ thống.</w:t>
      </w:r>
    </w:p>
    <w:p w14:paraId="38E9A4C1" w14:textId="77777777" w:rsidR="00F83B80" w:rsidRDefault="00000000">
      <w:pPr>
        <w:pStyle w:val="Heading2"/>
      </w:pPr>
      <w:r>
        <w:t>Câu 436</w:t>
      </w:r>
    </w:p>
    <w:p w14:paraId="76625527" w14:textId="77777777" w:rsidR="00F83B80" w:rsidRDefault="00000000">
      <w:r>
        <w:t>[Cơ bản] Trong kiến trúc máy tính, bus địa chỉ dùng để làm gì?</w:t>
      </w:r>
    </w:p>
    <w:p w14:paraId="3569BF97" w14:textId="77777777" w:rsidR="00F83B80" w:rsidRDefault="00000000">
      <w:r>
        <w:t>A. Điều khiển ngắt</w:t>
      </w:r>
    </w:p>
    <w:p w14:paraId="34E7D89A" w14:textId="77777777" w:rsidR="00F83B80" w:rsidRDefault="00000000">
      <w:r>
        <w:t>B. Vận chuyển địa chỉ</w:t>
      </w:r>
    </w:p>
    <w:p w14:paraId="3D6D5021" w14:textId="77777777" w:rsidR="00F83B80" w:rsidRDefault="00000000">
      <w:r>
        <w:t>C. Vận chuyển dữ liệu</w:t>
      </w:r>
    </w:p>
    <w:p w14:paraId="25A7E712" w14:textId="77777777" w:rsidR="00F83B80" w:rsidRDefault="00000000">
      <w:r>
        <w:t>D. Lưu dữ liệu</w:t>
      </w:r>
    </w:p>
    <w:p w14:paraId="3558524A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1859B5EE" w14:textId="77777777" w:rsidR="00F83B80" w:rsidRDefault="00000000">
      <w:r>
        <w:t>Nhận xét mức độ: Đây là kiến thức nền tảng thường xuất hiện trong phần lý thuyết.</w:t>
      </w:r>
    </w:p>
    <w:p w14:paraId="44A52528" w14:textId="77777777" w:rsidR="00F83B80" w:rsidRDefault="00000000">
      <w:pPr>
        <w:pStyle w:val="Heading2"/>
      </w:pPr>
      <w:r>
        <w:t>Câu 437</w:t>
      </w:r>
    </w:p>
    <w:p w14:paraId="0E8F4421" w14:textId="77777777" w:rsidR="00F83B80" w:rsidRDefault="00000000">
      <w:r>
        <w:t>[Trung bình] Bus địa chỉ dùng để làm gì? Hãy chọn đáp án đúng.</w:t>
      </w:r>
    </w:p>
    <w:p w14:paraId="29355C3D" w14:textId="77777777" w:rsidR="00F83B80" w:rsidRDefault="00000000">
      <w:r>
        <w:t>A. Lưu dữ liệu</w:t>
      </w:r>
    </w:p>
    <w:p w14:paraId="7F20571D" w14:textId="77777777" w:rsidR="00F83B80" w:rsidRDefault="00000000">
      <w:r>
        <w:t>B. Vận chuyển dữ liệu</w:t>
      </w:r>
    </w:p>
    <w:p w14:paraId="16BAF444" w14:textId="77777777" w:rsidR="00F83B80" w:rsidRDefault="00000000">
      <w:r>
        <w:t>C. Vận chuyển địa chỉ</w:t>
      </w:r>
    </w:p>
    <w:p w14:paraId="1D398A94" w14:textId="77777777" w:rsidR="00F83B80" w:rsidRDefault="00000000">
      <w:r>
        <w:t>D. Điều khiển ngắt</w:t>
      </w:r>
    </w:p>
    <w:p w14:paraId="43861A3F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0AA9AB7F" w14:textId="77777777" w:rsidR="00F83B80" w:rsidRDefault="00000000">
      <w:r>
        <w:t>Nhận xét mức độ: Cần hiểu mối liên hệ giữa các thành phần hệ thống máy tính.</w:t>
      </w:r>
    </w:p>
    <w:p w14:paraId="2A24DAFD" w14:textId="77777777" w:rsidR="00F83B80" w:rsidRDefault="00000000">
      <w:pPr>
        <w:pStyle w:val="Heading2"/>
      </w:pPr>
      <w:r>
        <w:t>Câu 438</w:t>
      </w:r>
    </w:p>
    <w:p w14:paraId="62F1EA0F" w14:textId="77777777" w:rsidR="00F83B80" w:rsidRDefault="00000000">
      <w:r>
        <w:t>[Nâng cao] Phát biểu nào đúng nhất: Thanh ghi PC dùng để làm gì?</w:t>
      </w:r>
    </w:p>
    <w:p w14:paraId="75AD2C98" w14:textId="77777777" w:rsidR="00F83B80" w:rsidRDefault="00000000">
      <w:r>
        <w:t>A. Điều khiển cache</w:t>
      </w:r>
    </w:p>
    <w:p w14:paraId="0F94B9AF" w14:textId="77777777" w:rsidR="00F83B80" w:rsidRDefault="00000000">
      <w:r>
        <w:t>B. Lưu kết quả in</w:t>
      </w:r>
    </w:p>
    <w:p w14:paraId="57A428CB" w14:textId="77777777" w:rsidR="00F83B80" w:rsidRDefault="00000000">
      <w:r>
        <w:t>C. Lưu dữ liệu lâu dài</w:t>
      </w:r>
    </w:p>
    <w:p w14:paraId="4FBDD2C1" w14:textId="77777777" w:rsidR="00F83B80" w:rsidRDefault="00000000">
      <w:r>
        <w:t>D. Chứa địa chỉ lệnh kế tiếp</w:t>
      </w:r>
    </w:p>
    <w:p w14:paraId="404B1C3E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1C87401B" w14:textId="77777777" w:rsidR="00F83B80" w:rsidRDefault="00000000">
      <w:r>
        <w:t>Nhận xét mức độ: Câu hỏi yêu cầu phân tích chức năng và cơ chế hoạt động của hệ thống.</w:t>
      </w:r>
    </w:p>
    <w:p w14:paraId="0BB30D86" w14:textId="77777777" w:rsidR="00F83B80" w:rsidRDefault="00000000">
      <w:pPr>
        <w:pStyle w:val="Heading2"/>
      </w:pPr>
      <w:r>
        <w:t>Câu 439</w:t>
      </w:r>
    </w:p>
    <w:p w14:paraId="6F1A8C9E" w14:textId="77777777" w:rsidR="00F83B80" w:rsidRDefault="00000000">
      <w:r>
        <w:t>[Nâng cao] Đơn vị nào thực hiện phép toán số học và logic? Hãy chọn đáp án đúng.</w:t>
      </w:r>
    </w:p>
    <w:p w14:paraId="6891796A" w14:textId="77777777" w:rsidR="00F83B80" w:rsidRDefault="00000000">
      <w:r>
        <w:t>A. Cache</w:t>
      </w:r>
    </w:p>
    <w:p w14:paraId="2FEBC6A1" w14:textId="77777777" w:rsidR="00F83B80" w:rsidRDefault="00000000">
      <w:r>
        <w:t>B. ALU</w:t>
      </w:r>
    </w:p>
    <w:p w14:paraId="032FD048" w14:textId="77777777" w:rsidR="00F83B80" w:rsidRDefault="00000000">
      <w:r>
        <w:t>C. Bus</w:t>
      </w:r>
    </w:p>
    <w:p w14:paraId="5C55F9B3" w14:textId="77777777" w:rsidR="00F83B80" w:rsidRDefault="00000000">
      <w:r>
        <w:t>D. CU</w:t>
      </w:r>
    </w:p>
    <w:p w14:paraId="695933ED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1E29EB28" w14:textId="77777777" w:rsidR="00F83B80" w:rsidRDefault="00000000">
      <w:r>
        <w:t>Nhận xét mức độ: Câu hỏi yêu cầu phân tích chức năng và cơ chế hoạt động của hệ thống.</w:t>
      </w:r>
    </w:p>
    <w:p w14:paraId="492F3220" w14:textId="77777777" w:rsidR="00F83B80" w:rsidRDefault="00000000">
      <w:pPr>
        <w:pStyle w:val="Heading2"/>
      </w:pPr>
      <w:r>
        <w:t>Câu 440</w:t>
      </w:r>
    </w:p>
    <w:p w14:paraId="32A2D23D" w14:textId="77777777" w:rsidR="00F83B80" w:rsidRDefault="00000000">
      <w:r>
        <w:t>[Trung bình] Chọn đáp án chính xác: CPU có chức năng chính là gì?</w:t>
      </w:r>
    </w:p>
    <w:p w14:paraId="2B68351E" w14:textId="77777777" w:rsidR="00F83B80" w:rsidRDefault="00000000">
      <w:r>
        <w:t>A. Lưu trữ dữ liệu lâu dài</w:t>
      </w:r>
    </w:p>
    <w:p w14:paraId="57CA9A43" w14:textId="77777777" w:rsidR="00F83B80" w:rsidRDefault="00000000">
      <w:r>
        <w:t>B. Kết nối Internet</w:t>
      </w:r>
    </w:p>
    <w:p w14:paraId="128CD86E" w14:textId="77777777" w:rsidR="00F83B80" w:rsidRDefault="00000000">
      <w:r>
        <w:t>C. Hiển thị đồ họa</w:t>
      </w:r>
    </w:p>
    <w:p w14:paraId="4057B081" w14:textId="77777777" w:rsidR="00F83B80" w:rsidRDefault="00000000">
      <w:r>
        <w:t>D. Điều khiển hoạt động và xử lý dữ liệu</w:t>
      </w:r>
    </w:p>
    <w:p w14:paraId="7F1B15B5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4D1CC095" w14:textId="77777777" w:rsidR="00F83B80" w:rsidRDefault="00000000">
      <w:r>
        <w:t>Nhận xét mức độ: Cần hiểu mối liên hệ giữa các thành phần hệ thống máy tính.</w:t>
      </w:r>
    </w:p>
    <w:p w14:paraId="6314E978" w14:textId="77777777" w:rsidR="00F83B80" w:rsidRDefault="00000000">
      <w:pPr>
        <w:pStyle w:val="Heading2"/>
      </w:pPr>
      <w:r>
        <w:t>Câu 441</w:t>
      </w:r>
    </w:p>
    <w:p w14:paraId="344D9C87" w14:textId="77777777" w:rsidR="00F83B80" w:rsidRDefault="00000000">
      <w:r>
        <w:t>[Vận dụng] Mỗi cổng vào-ra có gì?</w:t>
      </w:r>
    </w:p>
    <w:p w14:paraId="207AAB28" w14:textId="77777777" w:rsidR="00F83B80" w:rsidRDefault="00000000">
      <w:r>
        <w:t>A. Bus riêng</w:t>
      </w:r>
    </w:p>
    <w:p w14:paraId="1D04D548" w14:textId="77777777" w:rsidR="00F83B80" w:rsidRDefault="00000000">
      <w:r>
        <w:t>B. Dung lượng riêng</w:t>
      </w:r>
    </w:p>
    <w:p w14:paraId="5D76E406" w14:textId="77777777" w:rsidR="00F83B80" w:rsidRDefault="00000000">
      <w:r>
        <w:t>C. CPU riêng</w:t>
      </w:r>
    </w:p>
    <w:p w14:paraId="3516B537" w14:textId="77777777" w:rsidR="00F83B80" w:rsidRDefault="00000000">
      <w:r>
        <w:t>D. Địa chỉ xác định</w:t>
      </w:r>
    </w:p>
    <w:p w14:paraId="4332BC32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0C6AB35E" w14:textId="77777777" w:rsidR="00F83B80" w:rsidRDefault="00000000">
      <w:r>
        <w:t>Nhận xét mức độ: Người học cần áp dụng lý thuyết vào tình huống thực tế.</w:t>
      </w:r>
    </w:p>
    <w:p w14:paraId="746FD185" w14:textId="77777777" w:rsidR="00F83B80" w:rsidRDefault="00000000">
      <w:pPr>
        <w:pStyle w:val="Heading2"/>
      </w:pPr>
      <w:r>
        <w:t>Câu 442</w:t>
      </w:r>
    </w:p>
    <w:p w14:paraId="00C5DA40" w14:textId="77777777" w:rsidR="00F83B80" w:rsidRDefault="00000000">
      <w:r>
        <w:t>[Trung bình] Chọn đáp án chính xác: Đơn vị nào thực hiện phép toán số học và logic?</w:t>
      </w:r>
    </w:p>
    <w:p w14:paraId="41527156" w14:textId="77777777" w:rsidR="00F83B80" w:rsidRDefault="00000000">
      <w:r>
        <w:t>A. Cache</w:t>
      </w:r>
    </w:p>
    <w:p w14:paraId="12D2D0E7" w14:textId="77777777" w:rsidR="00F83B80" w:rsidRDefault="00000000">
      <w:r>
        <w:t>B. CU</w:t>
      </w:r>
    </w:p>
    <w:p w14:paraId="3CA4F8FF" w14:textId="77777777" w:rsidR="00F83B80" w:rsidRDefault="00000000">
      <w:r>
        <w:t>C. Bus</w:t>
      </w:r>
    </w:p>
    <w:p w14:paraId="1FF128A1" w14:textId="77777777" w:rsidR="00F83B80" w:rsidRDefault="00000000">
      <w:r>
        <w:t>D. ALU</w:t>
      </w:r>
    </w:p>
    <w:p w14:paraId="01B061BD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66A23A71" w14:textId="77777777" w:rsidR="00F83B80" w:rsidRDefault="00000000">
      <w:r>
        <w:t>Nhận xét mức độ: Cần hiểu mối liên hệ giữa các thành phần hệ thống máy tính.</w:t>
      </w:r>
    </w:p>
    <w:p w14:paraId="78A8F663" w14:textId="77777777" w:rsidR="00F83B80" w:rsidRDefault="00000000">
      <w:pPr>
        <w:pStyle w:val="Heading2"/>
      </w:pPr>
      <w:r>
        <w:t>Câu 443</w:t>
      </w:r>
    </w:p>
    <w:p w14:paraId="0501360B" w14:textId="77777777" w:rsidR="00F83B80" w:rsidRDefault="00000000">
      <w:r>
        <w:t>[Cơ bản] Thanh ghi PC dùng để làm gì?</w:t>
      </w:r>
    </w:p>
    <w:p w14:paraId="1A830410" w14:textId="77777777" w:rsidR="00F83B80" w:rsidRDefault="00000000">
      <w:r>
        <w:t>A. Chứa địa chỉ lệnh kế tiếp</w:t>
      </w:r>
    </w:p>
    <w:p w14:paraId="2F3F98E7" w14:textId="77777777" w:rsidR="00F83B80" w:rsidRDefault="00000000">
      <w:r>
        <w:t>B. Lưu kết quả in</w:t>
      </w:r>
    </w:p>
    <w:p w14:paraId="35D9AD83" w14:textId="77777777" w:rsidR="00F83B80" w:rsidRDefault="00000000">
      <w:r>
        <w:t>C. Lưu dữ liệu lâu dài</w:t>
      </w:r>
    </w:p>
    <w:p w14:paraId="7AE23B06" w14:textId="77777777" w:rsidR="00F83B80" w:rsidRDefault="00000000">
      <w:r>
        <w:t>D. Điều khiển cache</w:t>
      </w:r>
    </w:p>
    <w:p w14:paraId="53FF5D79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06B1D463" w14:textId="77777777" w:rsidR="00F83B80" w:rsidRDefault="00000000">
      <w:r>
        <w:t>Nhận xét mức độ: Đây là kiến thức nền tảng thường xuất hiện trong phần lý thuyết.</w:t>
      </w:r>
    </w:p>
    <w:p w14:paraId="6F2D7CE1" w14:textId="77777777" w:rsidR="00F83B80" w:rsidRDefault="00000000">
      <w:pPr>
        <w:pStyle w:val="Heading2"/>
      </w:pPr>
      <w:r>
        <w:t>Câu 444</w:t>
      </w:r>
    </w:p>
    <w:p w14:paraId="3F1CB64E" w14:textId="77777777" w:rsidR="00F83B80" w:rsidRDefault="00000000">
      <w:r>
        <w:t>[Trung bình] Cache memory có đặc điểm nào? Hãy chọn đáp án đúng.</w:t>
      </w:r>
    </w:p>
    <w:p w14:paraId="4B8A9DD6" w14:textId="77777777" w:rsidR="00F83B80" w:rsidRDefault="00000000">
      <w:r>
        <w:t>A. Không dùng bán dẫn</w:t>
      </w:r>
    </w:p>
    <w:p w14:paraId="1FD5E9DE" w14:textId="77777777" w:rsidR="00F83B80" w:rsidRDefault="00000000">
      <w:r>
        <w:t>B. Lưu trữ lâu dài</w:t>
      </w:r>
    </w:p>
    <w:p w14:paraId="6C79BC4B" w14:textId="77777777" w:rsidR="00F83B80" w:rsidRDefault="00000000">
      <w:r>
        <w:t>C. Tốc độ nhanh, dung lượng nhỏ</w:t>
      </w:r>
    </w:p>
    <w:p w14:paraId="15397080" w14:textId="77777777" w:rsidR="00F83B80" w:rsidRDefault="00000000">
      <w:r>
        <w:t>D. Dung lượng lớn nhất</w:t>
      </w:r>
    </w:p>
    <w:p w14:paraId="579D9DAA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54B66151" w14:textId="77777777" w:rsidR="00F83B80" w:rsidRDefault="00000000">
      <w:r>
        <w:t>Nhận xét mức độ: Cần hiểu mối liên hệ giữa các thành phần hệ thống máy tính.</w:t>
      </w:r>
    </w:p>
    <w:p w14:paraId="73C0431A" w14:textId="77777777" w:rsidR="00F83B80" w:rsidRDefault="00000000">
      <w:pPr>
        <w:pStyle w:val="Heading2"/>
      </w:pPr>
      <w:r>
        <w:t>Câu 445</w:t>
      </w:r>
    </w:p>
    <w:p w14:paraId="31DB451E" w14:textId="77777777" w:rsidR="00F83B80" w:rsidRDefault="00000000">
      <w:r>
        <w:t>[Trung bình] Chọn đáp án chính xác: Mỗi cổng vào-ra có gì?</w:t>
      </w:r>
    </w:p>
    <w:p w14:paraId="43F74F5D" w14:textId="77777777" w:rsidR="00F83B80" w:rsidRDefault="00000000">
      <w:r>
        <w:t>A. Dung lượng riêng</w:t>
      </w:r>
    </w:p>
    <w:p w14:paraId="01AC76DC" w14:textId="77777777" w:rsidR="00F83B80" w:rsidRDefault="00000000">
      <w:r>
        <w:t>B. Địa chỉ xác định</w:t>
      </w:r>
    </w:p>
    <w:p w14:paraId="505881C1" w14:textId="77777777" w:rsidR="00F83B80" w:rsidRDefault="00000000">
      <w:r>
        <w:t>C. Bus riêng</w:t>
      </w:r>
    </w:p>
    <w:p w14:paraId="6E76ACEB" w14:textId="77777777" w:rsidR="00F83B80" w:rsidRDefault="00000000">
      <w:r>
        <w:t>D. CPU riêng</w:t>
      </w:r>
    </w:p>
    <w:p w14:paraId="59D4A21D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4D5C1E5B" w14:textId="77777777" w:rsidR="00F83B80" w:rsidRDefault="00000000">
      <w:r>
        <w:t>Nhận xét mức độ: Cần hiểu mối liên hệ giữa các thành phần hệ thống máy tính.</w:t>
      </w:r>
    </w:p>
    <w:p w14:paraId="62057182" w14:textId="77777777" w:rsidR="00F83B80" w:rsidRDefault="00000000">
      <w:pPr>
        <w:pStyle w:val="Heading2"/>
      </w:pPr>
      <w:r>
        <w:t>Câu 446</w:t>
      </w:r>
    </w:p>
    <w:p w14:paraId="05E06A03" w14:textId="77777777" w:rsidR="00F83B80" w:rsidRDefault="00000000">
      <w:r>
        <w:t>[Vận dụng] Trong kiến trúc máy tính, cache memory có đặc điểm nào?</w:t>
      </w:r>
    </w:p>
    <w:p w14:paraId="0D4FAA24" w14:textId="77777777" w:rsidR="00F83B80" w:rsidRDefault="00000000">
      <w:r>
        <w:t>A. Dung lượng lớn nhất</w:t>
      </w:r>
    </w:p>
    <w:p w14:paraId="443EF1A2" w14:textId="77777777" w:rsidR="00F83B80" w:rsidRDefault="00000000">
      <w:r>
        <w:t>B. Lưu trữ lâu dài</w:t>
      </w:r>
    </w:p>
    <w:p w14:paraId="3DC8A36D" w14:textId="77777777" w:rsidR="00F83B80" w:rsidRDefault="00000000">
      <w:r>
        <w:t>C. Không dùng bán dẫn</w:t>
      </w:r>
    </w:p>
    <w:p w14:paraId="553262B0" w14:textId="77777777" w:rsidR="00F83B80" w:rsidRDefault="00000000">
      <w:r>
        <w:t>D. Tốc độ nhanh, dung lượng nhỏ</w:t>
      </w:r>
    </w:p>
    <w:p w14:paraId="0900EED4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03D6FC48" w14:textId="77777777" w:rsidR="00F83B80" w:rsidRDefault="00000000">
      <w:r>
        <w:t>Nhận xét mức độ: Người học cần áp dụng lý thuyết vào tình huống thực tế.</w:t>
      </w:r>
    </w:p>
    <w:p w14:paraId="699911A6" w14:textId="77777777" w:rsidR="00F83B80" w:rsidRDefault="00000000">
      <w:pPr>
        <w:pStyle w:val="Heading2"/>
      </w:pPr>
      <w:r>
        <w:t>Câu 447</w:t>
      </w:r>
    </w:p>
    <w:p w14:paraId="3046EFB0" w14:textId="77777777" w:rsidR="00F83B80" w:rsidRDefault="00000000">
      <w:r>
        <w:t>[Vận dụng] Phát biểu nào đúng nhất: Thanh ghi PC dùng để làm gì?</w:t>
      </w:r>
    </w:p>
    <w:p w14:paraId="2C65F95F" w14:textId="77777777" w:rsidR="00F83B80" w:rsidRDefault="00000000">
      <w:r>
        <w:t>A. Điều khiển cache</w:t>
      </w:r>
    </w:p>
    <w:p w14:paraId="5F1C8175" w14:textId="77777777" w:rsidR="00F83B80" w:rsidRDefault="00000000">
      <w:r>
        <w:t>B. Chứa địa chỉ lệnh kế tiếp</w:t>
      </w:r>
    </w:p>
    <w:p w14:paraId="639F5E70" w14:textId="77777777" w:rsidR="00F83B80" w:rsidRDefault="00000000">
      <w:r>
        <w:t>C. Lưu dữ liệu lâu dài</w:t>
      </w:r>
    </w:p>
    <w:p w14:paraId="73F6CEF8" w14:textId="77777777" w:rsidR="00F83B80" w:rsidRDefault="00000000">
      <w:r>
        <w:t>D. Lưu kết quả in</w:t>
      </w:r>
    </w:p>
    <w:p w14:paraId="5E6EE997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60043C77" w14:textId="77777777" w:rsidR="00F83B80" w:rsidRDefault="00000000">
      <w:r>
        <w:t>Nhận xét mức độ: Người học cần áp dụng lý thuyết vào tình huống thực tế.</w:t>
      </w:r>
    </w:p>
    <w:p w14:paraId="1D908FAD" w14:textId="77777777" w:rsidR="00F83B80" w:rsidRDefault="00000000">
      <w:pPr>
        <w:pStyle w:val="Heading2"/>
      </w:pPr>
      <w:r>
        <w:t>Câu 448</w:t>
      </w:r>
    </w:p>
    <w:p w14:paraId="4DE4AFA5" w14:textId="77777777" w:rsidR="00F83B80" w:rsidRDefault="00000000">
      <w:r>
        <w:t>[Cơ bản] Trong kiến trúc máy tính, cache memory có đặc điểm nào?</w:t>
      </w:r>
    </w:p>
    <w:p w14:paraId="593337F0" w14:textId="77777777" w:rsidR="00F83B80" w:rsidRDefault="00000000">
      <w:r>
        <w:t>A. Dung lượng lớn nhất</w:t>
      </w:r>
    </w:p>
    <w:p w14:paraId="1CF5DAB7" w14:textId="77777777" w:rsidR="00F83B80" w:rsidRDefault="00000000">
      <w:r>
        <w:t>B. Tốc độ nhanh, dung lượng nhỏ</w:t>
      </w:r>
    </w:p>
    <w:p w14:paraId="1ED460DF" w14:textId="77777777" w:rsidR="00F83B80" w:rsidRDefault="00000000">
      <w:r>
        <w:t>C. Không dùng bán dẫn</w:t>
      </w:r>
    </w:p>
    <w:p w14:paraId="5494FBF0" w14:textId="77777777" w:rsidR="00F83B80" w:rsidRDefault="00000000">
      <w:r>
        <w:t>D. Lưu trữ lâu dài</w:t>
      </w:r>
    </w:p>
    <w:p w14:paraId="7292177A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699B95BC" w14:textId="77777777" w:rsidR="00F83B80" w:rsidRDefault="00000000">
      <w:r>
        <w:t>Nhận xét mức độ: Đây là kiến thức nền tảng thường xuất hiện trong phần lý thuyết.</w:t>
      </w:r>
    </w:p>
    <w:p w14:paraId="10CC353A" w14:textId="77777777" w:rsidR="00F83B80" w:rsidRDefault="00000000">
      <w:pPr>
        <w:pStyle w:val="Heading2"/>
      </w:pPr>
      <w:r>
        <w:t>Câu 449</w:t>
      </w:r>
    </w:p>
    <w:p w14:paraId="0522A314" w14:textId="77777777" w:rsidR="00F83B80" w:rsidRDefault="00000000">
      <w:r>
        <w:t>[Trung bình] Ngắt là gì? Hãy chọn đáp án đúng.</w:t>
      </w:r>
    </w:p>
    <w:p w14:paraId="1CD6E1CD" w14:textId="77777777" w:rsidR="00F83B80" w:rsidRDefault="00000000">
      <w:r>
        <w:t>A. Phương pháp lưu dữ liệu</w:t>
      </w:r>
    </w:p>
    <w:p w14:paraId="7AA13D67" w14:textId="77777777" w:rsidR="00F83B80" w:rsidRDefault="00000000">
      <w:r>
        <w:t>B. Cơ chế tạm dừng chương trình để xử lý việc khác</w:t>
      </w:r>
    </w:p>
    <w:p w14:paraId="16BD80A5" w14:textId="77777777" w:rsidR="00F83B80" w:rsidRDefault="00000000">
      <w:r>
        <w:t>C. Lỗi hệ điều hành</w:t>
      </w:r>
    </w:p>
    <w:p w14:paraId="7EFD06E4" w14:textId="77777777" w:rsidR="00F83B80" w:rsidRDefault="00000000">
      <w:r>
        <w:t>D. Loại bus</w:t>
      </w:r>
    </w:p>
    <w:p w14:paraId="4BFE4792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750C97DC" w14:textId="77777777" w:rsidR="00F83B80" w:rsidRDefault="00000000">
      <w:r>
        <w:t>Nhận xét mức độ: Cần hiểu mối liên hệ giữa các thành phần hệ thống máy tính.</w:t>
      </w:r>
    </w:p>
    <w:p w14:paraId="7F2ABB5E" w14:textId="77777777" w:rsidR="00F83B80" w:rsidRDefault="00000000">
      <w:pPr>
        <w:pStyle w:val="Heading2"/>
      </w:pPr>
      <w:r>
        <w:t>Câu 450</w:t>
      </w:r>
    </w:p>
    <w:p w14:paraId="25630D72" w14:textId="77777777" w:rsidR="00F83B80" w:rsidRDefault="00000000">
      <w:r>
        <w:t>[Vận dụng] Cache memory có đặc điểm nào?</w:t>
      </w:r>
    </w:p>
    <w:p w14:paraId="64079179" w14:textId="77777777" w:rsidR="00F83B80" w:rsidRDefault="00000000">
      <w:r>
        <w:t>A. Lưu trữ lâu dài</w:t>
      </w:r>
    </w:p>
    <w:p w14:paraId="1164BE9A" w14:textId="77777777" w:rsidR="00F83B80" w:rsidRDefault="00000000">
      <w:r>
        <w:t>B. Tốc độ nhanh, dung lượng nhỏ</w:t>
      </w:r>
    </w:p>
    <w:p w14:paraId="60F0E625" w14:textId="77777777" w:rsidR="00F83B80" w:rsidRDefault="00000000">
      <w:r>
        <w:t>C. Không dùng bán dẫn</w:t>
      </w:r>
    </w:p>
    <w:p w14:paraId="14BA0F3B" w14:textId="77777777" w:rsidR="00F83B80" w:rsidRDefault="00000000">
      <w:r>
        <w:t>D. Dung lượng lớn nhất</w:t>
      </w:r>
    </w:p>
    <w:p w14:paraId="40E71297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7BC1019E" w14:textId="77777777" w:rsidR="00F83B80" w:rsidRDefault="00000000">
      <w:r>
        <w:t>Nhận xét mức độ: Người học cần áp dụng lý thuyết vào tình huống thực tế.</w:t>
      </w:r>
    </w:p>
    <w:p w14:paraId="366817A4" w14:textId="77777777" w:rsidR="00F83B80" w:rsidRDefault="00000000">
      <w:pPr>
        <w:pStyle w:val="Heading2"/>
      </w:pPr>
      <w:r>
        <w:t>Câu 451</w:t>
      </w:r>
    </w:p>
    <w:p w14:paraId="525FB130" w14:textId="77777777" w:rsidR="00F83B80" w:rsidRDefault="00000000">
      <w:r>
        <w:t>[Nâng cao] Phát biểu nào đúng nhất: Thiết bị ngoại vi còn gọi là gì?</w:t>
      </w:r>
    </w:p>
    <w:p w14:paraId="3C1D6AA2" w14:textId="77777777" w:rsidR="00F83B80" w:rsidRDefault="00000000">
      <w:r>
        <w:t>A. Peripherals</w:t>
      </w:r>
    </w:p>
    <w:p w14:paraId="4F90ADC8" w14:textId="77777777" w:rsidR="00F83B80" w:rsidRDefault="00000000">
      <w:r>
        <w:t>B. ALU</w:t>
      </w:r>
    </w:p>
    <w:p w14:paraId="7C679ED4" w14:textId="77777777" w:rsidR="00F83B80" w:rsidRDefault="00000000">
      <w:r>
        <w:t>C. Cache</w:t>
      </w:r>
    </w:p>
    <w:p w14:paraId="2E452EAB" w14:textId="77777777" w:rsidR="00F83B80" w:rsidRDefault="00000000">
      <w:r>
        <w:t>D. Registers</w:t>
      </w:r>
    </w:p>
    <w:p w14:paraId="2F1C0F25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627DBAAF" w14:textId="77777777" w:rsidR="00F83B80" w:rsidRDefault="00000000">
      <w:r>
        <w:t>Nhận xét mức độ: Câu hỏi yêu cầu phân tích chức năng và cơ chế hoạt động của hệ thống.</w:t>
      </w:r>
    </w:p>
    <w:p w14:paraId="0C6FA6EA" w14:textId="77777777" w:rsidR="00F83B80" w:rsidRDefault="00000000">
      <w:pPr>
        <w:pStyle w:val="Heading2"/>
      </w:pPr>
      <w:r>
        <w:t>Câu 452</w:t>
      </w:r>
    </w:p>
    <w:p w14:paraId="32632298" w14:textId="77777777" w:rsidR="00F83B80" w:rsidRDefault="00000000">
      <w:r>
        <w:t>[Trung bình] Chọn đáp án chính xác: INTR là tín hiệu gì?</w:t>
      </w:r>
    </w:p>
    <w:p w14:paraId="2032F4EA" w14:textId="77777777" w:rsidR="00F83B80" w:rsidRDefault="00000000">
      <w:r>
        <w:t>A. Ghi bộ nhớ</w:t>
      </w:r>
    </w:p>
    <w:p w14:paraId="5DEA8AB9" w14:textId="77777777" w:rsidR="00F83B80" w:rsidRDefault="00000000">
      <w:r>
        <w:t>B. Đọc dữ liệu</w:t>
      </w:r>
    </w:p>
    <w:p w14:paraId="09D8D39F" w14:textId="77777777" w:rsidR="00F83B80" w:rsidRDefault="00000000">
      <w:r>
        <w:t>C. Reset</w:t>
      </w:r>
    </w:p>
    <w:p w14:paraId="5E3B2A44" w14:textId="77777777" w:rsidR="00F83B80" w:rsidRDefault="00000000">
      <w:r>
        <w:t>D. Yêu cầu ngắt</w:t>
      </w:r>
    </w:p>
    <w:p w14:paraId="1ED152B0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5F5DF790" w14:textId="77777777" w:rsidR="00F83B80" w:rsidRDefault="00000000">
      <w:r>
        <w:t>Nhận xét mức độ: Cần hiểu mối liên hệ giữa các thành phần hệ thống máy tính.</w:t>
      </w:r>
    </w:p>
    <w:p w14:paraId="32EF300C" w14:textId="77777777" w:rsidR="00F83B80" w:rsidRDefault="00000000">
      <w:pPr>
        <w:pStyle w:val="Heading2"/>
      </w:pPr>
      <w:r>
        <w:t>Câu 453</w:t>
      </w:r>
    </w:p>
    <w:p w14:paraId="1D1302F2" w14:textId="77777777" w:rsidR="00F83B80" w:rsidRDefault="00000000">
      <w:r>
        <w:t>[Trung bình] Đơn vị nào thực hiện phép toán số học và logic?</w:t>
      </w:r>
    </w:p>
    <w:p w14:paraId="7D64B56F" w14:textId="77777777" w:rsidR="00F83B80" w:rsidRDefault="00000000">
      <w:r>
        <w:t>A. Bus</w:t>
      </w:r>
    </w:p>
    <w:p w14:paraId="1B915405" w14:textId="77777777" w:rsidR="00F83B80" w:rsidRDefault="00000000">
      <w:r>
        <w:t>B. Cache</w:t>
      </w:r>
    </w:p>
    <w:p w14:paraId="3150FE7D" w14:textId="77777777" w:rsidR="00F83B80" w:rsidRDefault="00000000">
      <w:r>
        <w:t>C. CU</w:t>
      </w:r>
    </w:p>
    <w:p w14:paraId="0B3FBD82" w14:textId="77777777" w:rsidR="00F83B80" w:rsidRDefault="00000000">
      <w:r>
        <w:t>D. ALU</w:t>
      </w:r>
    </w:p>
    <w:p w14:paraId="2755CB44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2163BB88" w14:textId="77777777" w:rsidR="00F83B80" w:rsidRDefault="00000000">
      <w:r>
        <w:t>Nhận xét mức độ: Cần hiểu mối liên hệ giữa các thành phần hệ thống máy tính.</w:t>
      </w:r>
    </w:p>
    <w:p w14:paraId="0A1E235B" w14:textId="77777777" w:rsidR="00F83B80" w:rsidRDefault="00000000">
      <w:pPr>
        <w:pStyle w:val="Heading2"/>
      </w:pPr>
      <w:r>
        <w:t>Câu 454</w:t>
      </w:r>
    </w:p>
    <w:p w14:paraId="413F1075" w14:textId="77777777" w:rsidR="00F83B80" w:rsidRDefault="00000000">
      <w:r>
        <w:t>[Vận dụng] DMA là gì? Hãy chọn đáp án đúng.</w:t>
      </w:r>
    </w:p>
    <w:p w14:paraId="2B672D66" w14:textId="77777777" w:rsidR="00F83B80" w:rsidRDefault="00000000">
      <w:r>
        <w:t>A. Bus dữ liệu</w:t>
      </w:r>
    </w:p>
    <w:p w14:paraId="3045742D" w14:textId="77777777" w:rsidR="00F83B80" w:rsidRDefault="00000000">
      <w:r>
        <w:t>B. Bộ nhớ đệm</w:t>
      </w:r>
    </w:p>
    <w:p w14:paraId="7386BF2E" w14:textId="77777777" w:rsidR="00F83B80" w:rsidRDefault="00000000">
      <w:r>
        <w:t>C. Truy cập bộ nhớ trực tiếp</w:t>
      </w:r>
    </w:p>
    <w:p w14:paraId="136149F0" w14:textId="77777777" w:rsidR="00F83B80" w:rsidRDefault="00000000">
      <w:r>
        <w:t>D. Ngắt ưu tiên</w:t>
      </w:r>
    </w:p>
    <w:p w14:paraId="165E4A57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3A56B064" w14:textId="77777777" w:rsidR="00F83B80" w:rsidRDefault="00000000">
      <w:r>
        <w:t>Nhận xét mức độ: Người học cần áp dụng lý thuyết vào tình huống thực tế.</w:t>
      </w:r>
    </w:p>
    <w:p w14:paraId="2AB9BC6E" w14:textId="77777777" w:rsidR="00F83B80" w:rsidRDefault="00000000">
      <w:pPr>
        <w:pStyle w:val="Heading2"/>
      </w:pPr>
      <w:r>
        <w:t>Câu 455</w:t>
      </w:r>
    </w:p>
    <w:p w14:paraId="327E821B" w14:textId="77777777" w:rsidR="00F83B80" w:rsidRDefault="00000000">
      <w:r>
        <w:t>[Nâng cao] Ngắt là gì?</w:t>
      </w:r>
    </w:p>
    <w:p w14:paraId="3A521DDA" w14:textId="77777777" w:rsidR="00F83B80" w:rsidRDefault="00000000">
      <w:r>
        <w:t>A. Phương pháp lưu dữ liệu</w:t>
      </w:r>
    </w:p>
    <w:p w14:paraId="7B4FF814" w14:textId="77777777" w:rsidR="00F83B80" w:rsidRDefault="00000000">
      <w:r>
        <w:t>B. Loại bus</w:t>
      </w:r>
    </w:p>
    <w:p w14:paraId="45ED06D5" w14:textId="77777777" w:rsidR="00F83B80" w:rsidRDefault="00000000">
      <w:r>
        <w:t>C. Cơ chế tạm dừng chương trình để xử lý việc khác</w:t>
      </w:r>
    </w:p>
    <w:p w14:paraId="312C050D" w14:textId="77777777" w:rsidR="00F83B80" w:rsidRDefault="00000000">
      <w:r>
        <w:t>D. Lỗi hệ điều hành</w:t>
      </w:r>
    </w:p>
    <w:p w14:paraId="00CA9E3D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78254DD1" w14:textId="77777777" w:rsidR="00F83B80" w:rsidRDefault="00000000">
      <w:r>
        <w:t>Nhận xét mức độ: Câu hỏi yêu cầu phân tích chức năng và cơ chế hoạt động của hệ thống.</w:t>
      </w:r>
    </w:p>
    <w:p w14:paraId="4A274BF4" w14:textId="77777777" w:rsidR="00F83B80" w:rsidRDefault="00000000">
      <w:pPr>
        <w:pStyle w:val="Heading2"/>
      </w:pPr>
      <w:r>
        <w:t>Câu 456</w:t>
      </w:r>
    </w:p>
    <w:p w14:paraId="6099ACC6" w14:textId="77777777" w:rsidR="00F83B80" w:rsidRDefault="00000000">
      <w:r>
        <w:t>[Cơ bản] Phát biểu nào đúng nhất: PCIe là loại kết nối nào?</w:t>
      </w:r>
    </w:p>
    <w:p w14:paraId="02861FAB" w14:textId="77777777" w:rsidR="00F83B80" w:rsidRDefault="00000000">
      <w:r>
        <w:t>A. Bus song song cũ</w:t>
      </w:r>
    </w:p>
    <w:p w14:paraId="6E79A0A2" w14:textId="77777777" w:rsidR="00F83B80" w:rsidRDefault="00000000">
      <w:r>
        <w:t>B. Điểm-điểm tốc độ cao</w:t>
      </w:r>
    </w:p>
    <w:p w14:paraId="4B146BED" w14:textId="77777777" w:rsidR="00F83B80" w:rsidRDefault="00000000">
      <w:r>
        <w:t>C. Bộ nhớ chính</w:t>
      </w:r>
    </w:p>
    <w:p w14:paraId="697D446D" w14:textId="77777777" w:rsidR="00F83B80" w:rsidRDefault="00000000">
      <w:r>
        <w:t>D. Ngắt</w:t>
      </w:r>
    </w:p>
    <w:p w14:paraId="05B707EE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59B7F260" w14:textId="77777777" w:rsidR="00F83B80" w:rsidRDefault="00000000">
      <w:r>
        <w:t>Nhận xét mức độ: Đây là kiến thức nền tảng thường xuất hiện trong phần lý thuyết.</w:t>
      </w:r>
    </w:p>
    <w:p w14:paraId="00DA4092" w14:textId="77777777" w:rsidR="00F83B80" w:rsidRDefault="00000000">
      <w:pPr>
        <w:pStyle w:val="Heading2"/>
      </w:pPr>
      <w:r>
        <w:t>Câu 457</w:t>
      </w:r>
    </w:p>
    <w:p w14:paraId="4FEBBF89" w14:textId="77777777" w:rsidR="00F83B80" w:rsidRDefault="00000000">
      <w:r>
        <w:t>[Cơ bản] Chọn đáp án chính xác: CPU có chức năng chính là gì?</w:t>
      </w:r>
    </w:p>
    <w:p w14:paraId="221FC1D7" w14:textId="77777777" w:rsidR="00F83B80" w:rsidRDefault="00000000">
      <w:r>
        <w:t>A. Kết nối Internet</w:t>
      </w:r>
    </w:p>
    <w:p w14:paraId="375C1698" w14:textId="77777777" w:rsidR="00F83B80" w:rsidRDefault="00000000">
      <w:r>
        <w:t>B. Hiển thị đồ họa</w:t>
      </w:r>
    </w:p>
    <w:p w14:paraId="62DB959D" w14:textId="77777777" w:rsidR="00F83B80" w:rsidRDefault="00000000">
      <w:r>
        <w:t>C. Lưu trữ dữ liệu lâu dài</w:t>
      </w:r>
    </w:p>
    <w:p w14:paraId="1D07A46B" w14:textId="77777777" w:rsidR="00F83B80" w:rsidRDefault="00000000">
      <w:r>
        <w:t>D. Điều khiển hoạt động và xử lý dữ liệu</w:t>
      </w:r>
    </w:p>
    <w:p w14:paraId="493B646D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06889559" w14:textId="77777777" w:rsidR="00F83B80" w:rsidRDefault="00000000">
      <w:r>
        <w:t>Nhận xét mức độ: Đây là kiến thức nền tảng thường xuất hiện trong phần lý thuyết.</w:t>
      </w:r>
    </w:p>
    <w:p w14:paraId="40D63273" w14:textId="77777777" w:rsidR="00F83B80" w:rsidRDefault="00000000">
      <w:pPr>
        <w:pStyle w:val="Heading2"/>
      </w:pPr>
      <w:r>
        <w:t>Câu 458</w:t>
      </w:r>
    </w:p>
    <w:p w14:paraId="745A4BAD" w14:textId="77777777" w:rsidR="00F83B80" w:rsidRDefault="00000000">
      <w:r>
        <w:t>[Trung bình] INTR là tín hiệu gì?</w:t>
      </w:r>
    </w:p>
    <w:p w14:paraId="47162D40" w14:textId="77777777" w:rsidR="00F83B80" w:rsidRDefault="00000000">
      <w:r>
        <w:t>A. Ghi bộ nhớ</w:t>
      </w:r>
    </w:p>
    <w:p w14:paraId="38D2BE67" w14:textId="77777777" w:rsidR="00F83B80" w:rsidRDefault="00000000">
      <w:r>
        <w:t>B. Reset</w:t>
      </w:r>
    </w:p>
    <w:p w14:paraId="07DF3A35" w14:textId="77777777" w:rsidR="00F83B80" w:rsidRDefault="00000000">
      <w:r>
        <w:t>C. Đọc dữ liệu</w:t>
      </w:r>
    </w:p>
    <w:p w14:paraId="19C8ACFE" w14:textId="77777777" w:rsidR="00F83B80" w:rsidRDefault="00000000">
      <w:r>
        <w:t>D. Yêu cầu ngắt</w:t>
      </w:r>
    </w:p>
    <w:p w14:paraId="42A1466B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40174EEA" w14:textId="77777777" w:rsidR="00F83B80" w:rsidRDefault="00000000">
      <w:r>
        <w:t>Nhận xét mức độ: Cần hiểu mối liên hệ giữa các thành phần hệ thống máy tính.</w:t>
      </w:r>
    </w:p>
    <w:p w14:paraId="593B2AE4" w14:textId="77777777" w:rsidR="00F83B80" w:rsidRDefault="00000000">
      <w:pPr>
        <w:pStyle w:val="Heading2"/>
      </w:pPr>
      <w:r>
        <w:t>Câu 459</w:t>
      </w:r>
    </w:p>
    <w:p w14:paraId="4DE95C65" w14:textId="77777777" w:rsidR="00F83B80" w:rsidRDefault="00000000">
      <w:r>
        <w:t>[Vận dụng] Phát biểu nào đúng nhất: CPU có chức năng chính là gì?</w:t>
      </w:r>
    </w:p>
    <w:p w14:paraId="0C8A7A4B" w14:textId="77777777" w:rsidR="00F83B80" w:rsidRDefault="00000000">
      <w:r>
        <w:t>A. Hiển thị đồ họa</w:t>
      </w:r>
    </w:p>
    <w:p w14:paraId="37823C6E" w14:textId="77777777" w:rsidR="00F83B80" w:rsidRDefault="00000000">
      <w:r>
        <w:t>B. Lưu trữ dữ liệu lâu dài</w:t>
      </w:r>
    </w:p>
    <w:p w14:paraId="1A550FBF" w14:textId="77777777" w:rsidR="00F83B80" w:rsidRDefault="00000000">
      <w:r>
        <w:t>C. Điều khiển hoạt động và xử lý dữ liệu</w:t>
      </w:r>
    </w:p>
    <w:p w14:paraId="4C49C650" w14:textId="77777777" w:rsidR="00F83B80" w:rsidRDefault="00000000">
      <w:r>
        <w:t>D. Kết nối Internet</w:t>
      </w:r>
    </w:p>
    <w:p w14:paraId="4549C02E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395E8BBD" w14:textId="77777777" w:rsidR="00F83B80" w:rsidRDefault="00000000">
      <w:r>
        <w:t>Nhận xét mức độ: Người học cần áp dụng lý thuyết vào tình huống thực tế.</w:t>
      </w:r>
    </w:p>
    <w:p w14:paraId="7B23A221" w14:textId="77777777" w:rsidR="00F83B80" w:rsidRDefault="00000000">
      <w:pPr>
        <w:pStyle w:val="Heading2"/>
      </w:pPr>
      <w:r>
        <w:t>Câu 460</w:t>
      </w:r>
    </w:p>
    <w:p w14:paraId="210FCF57" w14:textId="77777777" w:rsidR="00F83B80" w:rsidRDefault="00000000">
      <w:r>
        <w:t>[Nâng cao] SSD thuộc loại nào? Hãy chọn đáp án đúng.</w:t>
      </w:r>
    </w:p>
    <w:p w14:paraId="7692001D" w14:textId="77777777" w:rsidR="00F83B80" w:rsidRDefault="00000000">
      <w:r>
        <w:t>A. Bộ nhớ quang</w:t>
      </w:r>
    </w:p>
    <w:p w14:paraId="5A1B4BA0" w14:textId="77777777" w:rsidR="00F83B80" w:rsidRDefault="00000000">
      <w:r>
        <w:t>B. Bộ nhớ từ</w:t>
      </w:r>
    </w:p>
    <w:p w14:paraId="643112F6" w14:textId="77777777" w:rsidR="00F83B80" w:rsidRDefault="00000000">
      <w:r>
        <w:t>C. Thanh ghi</w:t>
      </w:r>
    </w:p>
    <w:p w14:paraId="49B15F67" w14:textId="77777777" w:rsidR="00F83B80" w:rsidRDefault="00000000">
      <w:r>
        <w:t>D. Bộ nhớ bán dẫn</w:t>
      </w:r>
    </w:p>
    <w:p w14:paraId="34A5CBCF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5788926C" w14:textId="77777777" w:rsidR="00F83B80" w:rsidRDefault="00000000">
      <w:r>
        <w:t>Nhận xét mức độ: Câu hỏi yêu cầu phân tích chức năng và cơ chế hoạt động của hệ thống.</w:t>
      </w:r>
    </w:p>
    <w:p w14:paraId="2D662B5A" w14:textId="77777777" w:rsidR="00F83B80" w:rsidRDefault="00000000">
      <w:pPr>
        <w:pStyle w:val="Heading2"/>
      </w:pPr>
      <w:r>
        <w:t>Câu 461</w:t>
      </w:r>
    </w:p>
    <w:p w14:paraId="4399E7AC" w14:textId="77777777" w:rsidR="00F83B80" w:rsidRDefault="00000000">
      <w:r>
        <w:t>[Cơ bản] Phát biểu nào đúng nhất: Bus dữ liệu 64-bit có thể truyền bao nhiêu byte cùng lúc?</w:t>
      </w:r>
    </w:p>
    <w:p w14:paraId="0259925F" w14:textId="77777777" w:rsidR="00F83B80" w:rsidRDefault="00000000">
      <w:r>
        <w:t>A. 64 byte</w:t>
      </w:r>
    </w:p>
    <w:p w14:paraId="4150F4AB" w14:textId="77777777" w:rsidR="00F83B80" w:rsidRDefault="00000000">
      <w:r>
        <w:t>B. 16 byte</w:t>
      </w:r>
    </w:p>
    <w:p w14:paraId="59C719C4" w14:textId="77777777" w:rsidR="00F83B80" w:rsidRDefault="00000000">
      <w:r>
        <w:t>C. 4 byte</w:t>
      </w:r>
    </w:p>
    <w:p w14:paraId="46345649" w14:textId="77777777" w:rsidR="00F83B80" w:rsidRDefault="00000000">
      <w:r>
        <w:t>D. 8 byte</w:t>
      </w:r>
    </w:p>
    <w:p w14:paraId="60DEFF71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65FA727B" w14:textId="77777777" w:rsidR="00F83B80" w:rsidRDefault="00000000">
      <w:r>
        <w:t>Nhận xét mức độ: Đây là kiến thức nền tảng thường xuất hiện trong phần lý thuyết.</w:t>
      </w:r>
    </w:p>
    <w:p w14:paraId="5406D01E" w14:textId="77777777" w:rsidR="00F83B80" w:rsidRDefault="00000000">
      <w:pPr>
        <w:pStyle w:val="Heading2"/>
      </w:pPr>
      <w:r>
        <w:t>Câu 462</w:t>
      </w:r>
    </w:p>
    <w:p w14:paraId="246AFD45" w14:textId="77777777" w:rsidR="00F83B80" w:rsidRDefault="00000000">
      <w:r>
        <w:t>[Cơ bản] Chọn đáp án chính xác: DMA là gì?</w:t>
      </w:r>
    </w:p>
    <w:p w14:paraId="378308E6" w14:textId="77777777" w:rsidR="00F83B80" w:rsidRDefault="00000000">
      <w:r>
        <w:t>A. Bộ nhớ đệm</w:t>
      </w:r>
    </w:p>
    <w:p w14:paraId="38F92850" w14:textId="77777777" w:rsidR="00F83B80" w:rsidRDefault="00000000">
      <w:r>
        <w:t>B. Truy cập bộ nhớ trực tiếp</w:t>
      </w:r>
    </w:p>
    <w:p w14:paraId="498C46D9" w14:textId="77777777" w:rsidR="00F83B80" w:rsidRDefault="00000000">
      <w:r>
        <w:t>C. Ngắt ưu tiên</w:t>
      </w:r>
    </w:p>
    <w:p w14:paraId="2586DF1B" w14:textId="77777777" w:rsidR="00F83B80" w:rsidRDefault="00000000">
      <w:r>
        <w:t>D. Bus dữ liệu</w:t>
      </w:r>
    </w:p>
    <w:p w14:paraId="4229D458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59C3FD06" w14:textId="77777777" w:rsidR="00F83B80" w:rsidRDefault="00000000">
      <w:r>
        <w:t>Nhận xét mức độ: Đây là kiến thức nền tảng thường xuất hiện trong phần lý thuyết.</w:t>
      </w:r>
    </w:p>
    <w:p w14:paraId="4ECEACD7" w14:textId="77777777" w:rsidR="00F83B80" w:rsidRDefault="00000000">
      <w:pPr>
        <w:pStyle w:val="Heading2"/>
      </w:pPr>
      <w:r>
        <w:t>Câu 463</w:t>
      </w:r>
    </w:p>
    <w:p w14:paraId="69C98FE4" w14:textId="77777777" w:rsidR="00F83B80" w:rsidRDefault="00000000">
      <w:r>
        <w:t>[Cơ bản] Trong kiến trúc máy tính, ngắt là gì?</w:t>
      </w:r>
    </w:p>
    <w:p w14:paraId="74A20B38" w14:textId="77777777" w:rsidR="00F83B80" w:rsidRDefault="00000000">
      <w:r>
        <w:t>A. Lỗi hệ điều hành</w:t>
      </w:r>
    </w:p>
    <w:p w14:paraId="07956B0B" w14:textId="77777777" w:rsidR="00F83B80" w:rsidRDefault="00000000">
      <w:r>
        <w:t>B. Phương pháp lưu dữ liệu</w:t>
      </w:r>
    </w:p>
    <w:p w14:paraId="0A3836AD" w14:textId="77777777" w:rsidR="00F83B80" w:rsidRDefault="00000000">
      <w:r>
        <w:t>C. Loại bus</w:t>
      </w:r>
    </w:p>
    <w:p w14:paraId="29964EBC" w14:textId="77777777" w:rsidR="00F83B80" w:rsidRDefault="00000000">
      <w:r>
        <w:t>D. Cơ chế tạm dừng chương trình để xử lý việc khác</w:t>
      </w:r>
    </w:p>
    <w:p w14:paraId="06574B81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5DF85918" w14:textId="77777777" w:rsidR="00F83B80" w:rsidRDefault="00000000">
      <w:r>
        <w:t>Nhận xét mức độ: Đây là kiến thức nền tảng thường xuất hiện trong phần lý thuyết.</w:t>
      </w:r>
    </w:p>
    <w:p w14:paraId="1B7EE7A1" w14:textId="77777777" w:rsidR="00F83B80" w:rsidRDefault="00000000">
      <w:pPr>
        <w:pStyle w:val="Heading2"/>
      </w:pPr>
      <w:r>
        <w:t>Câu 464</w:t>
      </w:r>
    </w:p>
    <w:p w14:paraId="6E88D344" w14:textId="77777777" w:rsidR="00F83B80" w:rsidRDefault="00000000">
      <w:r>
        <w:t>[Vận dụng] Phát biểu nào đúng nhất: Bộ nhớ chính dùng để làm gì?</w:t>
      </w:r>
    </w:p>
    <w:p w14:paraId="121DD85C" w14:textId="77777777" w:rsidR="00F83B80" w:rsidRDefault="00000000">
      <w:r>
        <w:t>A. Lưu trữ lâu dài</w:t>
      </w:r>
    </w:p>
    <w:p w14:paraId="1E01F041" w14:textId="77777777" w:rsidR="00F83B80" w:rsidRDefault="00000000">
      <w:r>
        <w:t>B. Kết nối thiết bị ngoại vi</w:t>
      </w:r>
    </w:p>
    <w:p w14:paraId="4B6AB53F" w14:textId="77777777" w:rsidR="00F83B80" w:rsidRDefault="00000000">
      <w:r>
        <w:t>C. Chứa chương trình đang thực hiện</w:t>
      </w:r>
    </w:p>
    <w:p w14:paraId="57B7FE3D" w14:textId="77777777" w:rsidR="00F83B80" w:rsidRDefault="00000000">
      <w:r>
        <w:t>D. Điều khiển bus</w:t>
      </w:r>
    </w:p>
    <w:p w14:paraId="48A14785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6E419F97" w14:textId="77777777" w:rsidR="00F83B80" w:rsidRDefault="00000000">
      <w:r>
        <w:t>Nhận xét mức độ: Người học cần áp dụng lý thuyết vào tình huống thực tế.</w:t>
      </w:r>
    </w:p>
    <w:p w14:paraId="669461BC" w14:textId="77777777" w:rsidR="00F83B80" w:rsidRDefault="00000000">
      <w:pPr>
        <w:pStyle w:val="Heading2"/>
      </w:pPr>
      <w:r>
        <w:t>Câu 465</w:t>
      </w:r>
    </w:p>
    <w:p w14:paraId="65764921" w14:textId="77777777" w:rsidR="00F83B80" w:rsidRDefault="00000000">
      <w:r>
        <w:t>[Vận dụng] Trong kiến trúc máy tính, thanh ghi pc dùng để làm gì?</w:t>
      </w:r>
    </w:p>
    <w:p w14:paraId="05E05D0B" w14:textId="77777777" w:rsidR="00F83B80" w:rsidRDefault="00000000">
      <w:r>
        <w:t>A. Lưu kết quả in</w:t>
      </w:r>
    </w:p>
    <w:p w14:paraId="0B5E319C" w14:textId="77777777" w:rsidR="00F83B80" w:rsidRDefault="00000000">
      <w:r>
        <w:t>B. Lưu dữ liệu lâu dài</w:t>
      </w:r>
    </w:p>
    <w:p w14:paraId="37A1F382" w14:textId="77777777" w:rsidR="00F83B80" w:rsidRDefault="00000000">
      <w:r>
        <w:t>C. Chứa địa chỉ lệnh kế tiếp</w:t>
      </w:r>
    </w:p>
    <w:p w14:paraId="5B0780CA" w14:textId="77777777" w:rsidR="00F83B80" w:rsidRDefault="00000000">
      <w:r>
        <w:t>D. Điều khiển cache</w:t>
      </w:r>
    </w:p>
    <w:p w14:paraId="49E4B8EC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66971305" w14:textId="77777777" w:rsidR="00F83B80" w:rsidRDefault="00000000">
      <w:r>
        <w:t>Nhận xét mức độ: Người học cần áp dụng lý thuyết vào tình huống thực tế.</w:t>
      </w:r>
    </w:p>
    <w:p w14:paraId="4CC18620" w14:textId="77777777" w:rsidR="00F83B80" w:rsidRDefault="00000000">
      <w:pPr>
        <w:pStyle w:val="Heading2"/>
      </w:pPr>
      <w:r>
        <w:t>Câu 466</w:t>
      </w:r>
    </w:p>
    <w:p w14:paraId="37435543" w14:textId="77777777" w:rsidR="00F83B80" w:rsidRDefault="00000000">
      <w:r>
        <w:t>[Cơ bản] Theo kiến trúc máy tính hiện đại, ngắt từ bên ngoài thường do đâu gây ra?</w:t>
      </w:r>
    </w:p>
    <w:p w14:paraId="2D2ACACD" w14:textId="77777777" w:rsidR="00F83B80" w:rsidRDefault="00000000">
      <w:r>
        <w:t>A. Cache</w:t>
      </w:r>
    </w:p>
    <w:p w14:paraId="5DB2DDAF" w14:textId="77777777" w:rsidR="00F83B80" w:rsidRDefault="00000000">
      <w:r>
        <w:t>B. ALU</w:t>
      </w:r>
    </w:p>
    <w:p w14:paraId="31EF59CB" w14:textId="77777777" w:rsidR="00F83B80" w:rsidRDefault="00000000">
      <w:r>
        <w:t>C. Thiết bị vào-ra</w:t>
      </w:r>
    </w:p>
    <w:p w14:paraId="465484B5" w14:textId="77777777" w:rsidR="00F83B80" w:rsidRDefault="00000000">
      <w:r>
        <w:t>D. RAM</w:t>
      </w:r>
    </w:p>
    <w:p w14:paraId="3373E3EE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7FFBE292" w14:textId="77777777" w:rsidR="00F83B80" w:rsidRDefault="00000000">
      <w:r>
        <w:t>Nhận xét mức độ: Đây là kiến thức nền tảng thường xuất hiện trong phần lý thuyết.</w:t>
      </w:r>
    </w:p>
    <w:p w14:paraId="7D2FF552" w14:textId="77777777" w:rsidR="00F83B80" w:rsidRDefault="00000000">
      <w:pPr>
        <w:pStyle w:val="Heading2"/>
      </w:pPr>
      <w:r>
        <w:t>Câu 467</w:t>
      </w:r>
    </w:p>
    <w:p w14:paraId="33E3356A" w14:textId="77777777" w:rsidR="00F83B80" w:rsidRDefault="00000000">
      <w:r>
        <w:t>[Cơ bản] Chọn đáp án chính xác: Bộ nhớ chính dùng để làm gì?</w:t>
      </w:r>
    </w:p>
    <w:p w14:paraId="2E84E944" w14:textId="77777777" w:rsidR="00F83B80" w:rsidRDefault="00000000">
      <w:r>
        <w:t>A. Điều khiển bus</w:t>
      </w:r>
    </w:p>
    <w:p w14:paraId="3BF5B3AA" w14:textId="77777777" w:rsidR="00F83B80" w:rsidRDefault="00000000">
      <w:r>
        <w:t>B. Kết nối thiết bị ngoại vi</w:t>
      </w:r>
    </w:p>
    <w:p w14:paraId="5BFA520E" w14:textId="77777777" w:rsidR="00F83B80" w:rsidRDefault="00000000">
      <w:r>
        <w:t>C. Lưu trữ lâu dài</w:t>
      </w:r>
    </w:p>
    <w:p w14:paraId="2D2AC000" w14:textId="77777777" w:rsidR="00F83B80" w:rsidRDefault="00000000">
      <w:r>
        <w:t>D. Chứa chương trình đang thực hiện</w:t>
      </w:r>
    </w:p>
    <w:p w14:paraId="5C147C77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18F7D17A" w14:textId="77777777" w:rsidR="00F83B80" w:rsidRDefault="00000000">
      <w:r>
        <w:t>Nhận xét mức độ: Đây là kiến thức nền tảng thường xuất hiện trong phần lý thuyết.</w:t>
      </w:r>
    </w:p>
    <w:p w14:paraId="762BEC8A" w14:textId="77777777" w:rsidR="00F83B80" w:rsidRDefault="00000000">
      <w:pPr>
        <w:pStyle w:val="Heading2"/>
      </w:pPr>
      <w:r>
        <w:t>Câu 468</w:t>
      </w:r>
    </w:p>
    <w:p w14:paraId="0E1E6551" w14:textId="77777777" w:rsidR="00F83B80" w:rsidRDefault="00000000">
      <w:r>
        <w:t>[Cơ bản] Theo kiến trúc máy tính hiện đại, ngắt từ bên ngoài thường do đâu gây ra?</w:t>
      </w:r>
    </w:p>
    <w:p w14:paraId="3F219F94" w14:textId="77777777" w:rsidR="00F83B80" w:rsidRDefault="00000000">
      <w:r>
        <w:t>A. RAM</w:t>
      </w:r>
    </w:p>
    <w:p w14:paraId="07F3D1BA" w14:textId="77777777" w:rsidR="00F83B80" w:rsidRDefault="00000000">
      <w:r>
        <w:t>B. Cache</w:t>
      </w:r>
    </w:p>
    <w:p w14:paraId="2FC181B2" w14:textId="77777777" w:rsidR="00F83B80" w:rsidRDefault="00000000">
      <w:r>
        <w:t>C. Thiết bị vào-ra</w:t>
      </w:r>
    </w:p>
    <w:p w14:paraId="2D995B30" w14:textId="77777777" w:rsidR="00F83B80" w:rsidRDefault="00000000">
      <w:r>
        <w:t>D. ALU</w:t>
      </w:r>
    </w:p>
    <w:p w14:paraId="6F4C0BE3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5371004B" w14:textId="77777777" w:rsidR="00F83B80" w:rsidRDefault="00000000">
      <w:r>
        <w:t>Nhận xét mức độ: Đây là kiến thức nền tảng thường xuất hiện trong phần lý thuyết.</w:t>
      </w:r>
    </w:p>
    <w:p w14:paraId="31252EC4" w14:textId="77777777" w:rsidR="00F83B80" w:rsidRDefault="00000000">
      <w:pPr>
        <w:pStyle w:val="Heading2"/>
      </w:pPr>
      <w:r>
        <w:t>Câu 469</w:t>
      </w:r>
    </w:p>
    <w:p w14:paraId="7A7FCFCB" w14:textId="77777777" w:rsidR="00F83B80" w:rsidRDefault="00000000">
      <w:r>
        <w:t>[Nâng cao] Cache memory có đặc điểm nào? Hãy chọn đáp án đúng.</w:t>
      </w:r>
    </w:p>
    <w:p w14:paraId="1453A09A" w14:textId="77777777" w:rsidR="00F83B80" w:rsidRDefault="00000000">
      <w:r>
        <w:t>A. Tốc độ nhanh, dung lượng nhỏ</w:t>
      </w:r>
    </w:p>
    <w:p w14:paraId="6744DF2D" w14:textId="77777777" w:rsidR="00F83B80" w:rsidRDefault="00000000">
      <w:r>
        <w:t>B. Lưu trữ lâu dài</w:t>
      </w:r>
    </w:p>
    <w:p w14:paraId="5832BA22" w14:textId="77777777" w:rsidR="00F83B80" w:rsidRDefault="00000000">
      <w:r>
        <w:t>C. Không dùng bán dẫn</w:t>
      </w:r>
    </w:p>
    <w:p w14:paraId="2D1B7CB3" w14:textId="77777777" w:rsidR="00F83B80" w:rsidRDefault="00000000">
      <w:r>
        <w:t>D. Dung lượng lớn nhất</w:t>
      </w:r>
    </w:p>
    <w:p w14:paraId="128BAA69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13152749" w14:textId="77777777" w:rsidR="00F83B80" w:rsidRDefault="00000000">
      <w:r>
        <w:t>Nhận xét mức độ: Câu hỏi yêu cầu phân tích chức năng và cơ chế hoạt động của hệ thống.</w:t>
      </w:r>
    </w:p>
    <w:p w14:paraId="2D90C448" w14:textId="77777777" w:rsidR="00F83B80" w:rsidRDefault="00000000">
      <w:pPr>
        <w:pStyle w:val="Heading2"/>
      </w:pPr>
      <w:r>
        <w:t>Câu 470</w:t>
      </w:r>
    </w:p>
    <w:p w14:paraId="25C6D0CE" w14:textId="77777777" w:rsidR="00F83B80" w:rsidRDefault="00000000">
      <w:r>
        <w:t>[Trung bình] DMA là gì? Hãy chọn đáp án đúng.</w:t>
      </w:r>
    </w:p>
    <w:p w14:paraId="57452FB9" w14:textId="77777777" w:rsidR="00F83B80" w:rsidRDefault="00000000">
      <w:r>
        <w:t>A. Ngắt ưu tiên</w:t>
      </w:r>
    </w:p>
    <w:p w14:paraId="1444B197" w14:textId="77777777" w:rsidR="00F83B80" w:rsidRDefault="00000000">
      <w:r>
        <w:t>B. Bộ nhớ đệm</w:t>
      </w:r>
    </w:p>
    <w:p w14:paraId="2A5D981E" w14:textId="77777777" w:rsidR="00F83B80" w:rsidRDefault="00000000">
      <w:r>
        <w:t>C. Truy cập bộ nhớ trực tiếp</w:t>
      </w:r>
    </w:p>
    <w:p w14:paraId="63A17B75" w14:textId="77777777" w:rsidR="00F83B80" w:rsidRDefault="00000000">
      <w:r>
        <w:t>D. Bus dữ liệu</w:t>
      </w:r>
    </w:p>
    <w:p w14:paraId="450A1910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2F704152" w14:textId="77777777" w:rsidR="00F83B80" w:rsidRDefault="00000000">
      <w:r>
        <w:t>Nhận xét mức độ: Cần hiểu mối liên hệ giữa các thành phần hệ thống máy tính.</w:t>
      </w:r>
    </w:p>
    <w:p w14:paraId="0086BDB6" w14:textId="77777777" w:rsidR="00F83B80" w:rsidRDefault="00000000">
      <w:pPr>
        <w:pStyle w:val="Heading2"/>
      </w:pPr>
      <w:r>
        <w:t>Câu 471</w:t>
      </w:r>
    </w:p>
    <w:p w14:paraId="4C289734" w14:textId="77777777" w:rsidR="00F83B80" w:rsidRDefault="00000000">
      <w:r>
        <w:t>[Trung bình] Theo kiến trúc máy tính hiện đại, bus địa chỉ dùng để làm gì?</w:t>
      </w:r>
    </w:p>
    <w:p w14:paraId="4C3D868D" w14:textId="77777777" w:rsidR="00F83B80" w:rsidRDefault="00000000">
      <w:r>
        <w:t>A. Vận chuyển dữ liệu</w:t>
      </w:r>
    </w:p>
    <w:p w14:paraId="6F5F9A4C" w14:textId="77777777" w:rsidR="00F83B80" w:rsidRDefault="00000000">
      <w:r>
        <w:t>B. Vận chuyển địa chỉ</w:t>
      </w:r>
    </w:p>
    <w:p w14:paraId="41AF55F6" w14:textId="77777777" w:rsidR="00F83B80" w:rsidRDefault="00000000">
      <w:r>
        <w:t>C. Lưu dữ liệu</w:t>
      </w:r>
    </w:p>
    <w:p w14:paraId="7E819E0C" w14:textId="77777777" w:rsidR="00F83B80" w:rsidRDefault="00000000">
      <w:r>
        <w:t>D. Điều khiển ngắt</w:t>
      </w:r>
    </w:p>
    <w:p w14:paraId="4D9930D6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08F372F6" w14:textId="77777777" w:rsidR="00F83B80" w:rsidRDefault="00000000">
      <w:r>
        <w:t>Nhận xét mức độ: Cần hiểu mối liên hệ giữa các thành phần hệ thống máy tính.</w:t>
      </w:r>
    </w:p>
    <w:p w14:paraId="7E8E0C73" w14:textId="77777777" w:rsidR="00F83B80" w:rsidRDefault="00000000">
      <w:pPr>
        <w:pStyle w:val="Heading2"/>
      </w:pPr>
      <w:r>
        <w:t>Câu 472</w:t>
      </w:r>
    </w:p>
    <w:p w14:paraId="2A8083C0" w14:textId="77777777" w:rsidR="00F83B80" w:rsidRDefault="00000000">
      <w:r>
        <w:t>[Vận dụng] Ngắt là gì? Hãy chọn đáp án đúng.</w:t>
      </w:r>
    </w:p>
    <w:p w14:paraId="1F4B2CDA" w14:textId="77777777" w:rsidR="00F83B80" w:rsidRDefault="00000000">
      <w:r>
        <w:t>A. Lỗi hệ điều hành</w:t>
      </w:r>
    </w:p>
    <w:p w14:paraId="22046158" w14:textId="77777777" w:rsidR="00F83B80" w:rsidRDefault="00000000">
      <w:r>
        <w:t>B. Loại bus</w:t>
      </w:r>
    </w:p>
    <w:p w14:paraId="1D171EA6" w14:textId="77777777" w:rsidR="00F83B80" w:rsidRDefault="00000000">
      <w:r>
        <w:t>C. Cơ chế tạm dừng chương trình để xử lý việc khác</w:t>
      </w:r>
    </w:p>
    <w:p w14:paraId="1AFF8A31" w14:textId="77777777" w:rsidR="00F83B80" w:rsidRDefault="00000000">
      <w:r>
        <w:t>D. Phương pháp lưu dữ liệu</w:t>
      </w:r>
    </w:p>
    <w:p w14:paraId="58654301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3FC868F6" w14:textId="77777777" w:rsidR="00F83B80" w:rsidRDefault="00000000">
      <w:r>
        <w:t>Nhận xét mức độ: Người học cần áp dụng lý thuyết vào tình huống thực tế.</w:t>
      </w:r>
    </w:p>
    <w:p w14:paraId="066F78EB" w14:textId="77777777" w:rsidR="00F83B80" w:rsidRDefault="00000000">
      <w:pPr>
        <w:pStyle w:val="Heading2"/>
      </w:pPr>
      <w:r>
        <w:t>Câu 473</w:t>
      </w:r>
    </w:p>
    <w:p w14:paraId="7D7E70C9" w14:textId="77777777" w:rsidR="00F83B80" w:rsidRDefault="00000000">
      <w:r>
        <w:t>[Vận dụng] Chọn đáp án chính xác: Thiết bị ngoại vi còn gọi là gì?</w:t>
      </w:r>
    </w:p>
    <w:p w14:paraId="76B9CFAB" w14:textId="77777777" w:rsidR="00F83B80" w:rsidRDefault="00000000">
      <w:r>
        <w:t>A. ALU</w:t>
      </w:r>
    </w:p>
    <w:p w14:paraId="5160CEAD" w14:textId="77777777" w:rsidR="00F83B80" w:rsidRDefault="00000000">
      <w:r>
        <w:t>B. Registers</w:t>
      </w:r>
    </w:p>
    <w:p w14:paraId="09E5B0EC" w14:textId="77777777" w:rsidR="00F83B80" w:rsidRDefault="00000000">
      <w:r>
        <w:t>C. Cache</w:t>
      </w:r>
    </w:p>
    <w:p w14:paraId="4BC0FAB1" w14:textId="77777777" w:rsidR="00F83B80" w:rsidRDefault="00000000">
      <w:r>
        <w:t>D. Peripherals</w:t>
      </w:r>
    </w:p>
    <w:p w14:paraId="455E318A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499F61C9" w14:textId="77777777" w:rsidR="00F83B80" w:rsidRDefault="00000000">
      <w:r>
        <w:t>Nhận xét mức độ: Người học cần áp dụng lý thuyết vào tình huống thực tế.</w:t>
      </w:r>
    </w:p>
    <w:p w14:paraId="02773005" w14:textId="77777777" w:rsidR="00F83B80" w:rsidRDefault="00000000">
      <w:pPr>
        <w:pStyle w:val="Heading2"/>
      </w:pPr>
      <w:r>
        <w:t>Câu 474</w:t>
      </w:r>
    </w:p>
    <w:p w14:paraId="3179D4AF" w14:textId="77777777" w:rsidR="00F83B80" w:rsidRDefault="00000000">
      <w:r>
        <w:t>[Trung bình] Theo kiến trúc máy tính hiện đại, cpu có chức năng chính là gì?</w:t>
      </w:r>
    </w:p>
    <w:p w14:paraId="29E0FF24" w14:textId="77777777" w:rsidR="00F83B80" w:rsidRDefault="00000000">
      <w:r>
        <w:t>A. Điều khiển hoạt động và xử lý dữ liệu</w:t>
      </w:r>
    </w:p>
    <w:p w14:paraId="37A8D016" w14:textId="77777777" w:rsidR="00F83B80" w:rsidRDefault="00000000">
      <w:r>
        <w:t>B. Lưu trữ dữ liệu lâu dài</w:t>
      </w:r>
    </w:p>
    <w:p w14:paraId="6243A4D2" w14:textId="77777777" w:rsidR="00F83B80" w:rsidRDefault="00000000">
      <w:r>
        <w:t>C. Kết nối Internet</w:t>
      </w:r>
    </w:p>
    <w:p w14:paraId="5816FB68" w14:textId="77777777" w:rsidR="00F83B80" w:rsidRDefault="00000000">
      <w:r>
        <w:t>D. Hiển thị đồ họa</w:t>
      </w:r>
    </w:p>
    <w:p w14:paraId="04B7ACEF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157212BC" w14:textId="77777777" w:rsidR="00F83B80" w:rsidRDefault="00000000">
      <w:r>
        <w:t>Nhận xét mức độ: Cần hiểu mối liên hệ giữa các thành phần hệ thống máy tính.</w:t>
      </w:r>
    </w:p>
    <w:p w14:paraId="54457BD4" w14:textId="77777777" w:rsidR="00F83B80" w:rsidRDefault="00000000">
      <w:pPr>
        <w:pStyle w:val="Heading2"/>
      </w:pPr>
      <w:r>
        <w:t>Câu 475</w:t>
      </w:r>
    </w:p>
    <w:p w14:paraId="08AC6370" w14:textId="77777777" w:rsidR="00F83B80" w:rsidRDefault="00000000">
      <w:r>
        <w:t>[Cơ bản] Theo kiến trúc máy tính hiện đại, pcie là loại kết nối nào?</w:t>
      </w:r>
    </w:p>
    <w:p w14:paraId="586F76FC" w14:textId="77777777" w:rsidR="00F83B80" w:rsidRDefault="00000000">
      <w:r>
        <w:t>A. Bus song song cũ</w:t>
      </w:r>
    </w:p>
    <w:p w14:paraId="47347D55" w14:textId="77777777" w:rsidR="00F83B80" w:rsidRDefault="00000000">
      <w:r>
        <w:t>B. Ngắt</w:t>
      </w:r>
    </w:p>
    <w:p w14:paraId="43B91346" w14:textId="77777777" w:rsidR="00F83B80" w:rsidRDefault="00000000">
      <w:r>
        <w:t>C. Bộ nhớ chính</w:t>
      </w:r>
    </w:p>
    <w:p w14:paraId="2E2545C3" w14:textId="77777777" w:rsidR="00F83B80" w:rsidRDefault="00000000">
      <w:r>
        <w:t>D. Điểm-điểm tốc độ cao</w:t>
      </w:r>
    </w:p>
    <w:p w14:paraId="66F221CE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7207BF1D" w14:textId="77777777" w:rsidR="00F83B80" w:rsidRDefault="00000000">
      <w:r>
        <w:t>Nhận xét mức độ: Đây là kiến thức nền tảng thường xuất hiện trong phần lý thuyết.</w:t>
      </w:r>
    </w:p>
    <w:p w14:paraId="2E3BAF3A" w14:textId="77777777" w:rsidR="00F83B80" w:rsidRDefault="00000000">
      <w:pPr>
        <w:pStyle w:val="Heading2"/>
      </w:pPr>
      <w:r>
        <w:t>Câu 476</w:t>
      </w:r>
    </w:p>
    <w:p w14:paraId="42BE08EE" w14:textId="77777777" w:rsidR="00F83B80" w:rsidRDefault="00000000">
      <w:r>
        <w:t>[Cơ bản] Chọn đáp án chính xác: Bus địa chỉ dùng để làm gì?</w:t>
      </w:r>
    </w:p>
    <w:p w14:paraId="0F696988" w14:textId="77777777" w:rsidR="00F83B80" w:rsidRDefault="00000000">
      <w:r>
        <w:t>A. Điều khiển ngắt</w:t>
      </w:r>
    </w:p>
    <w:p w14:paraId="5A023C6E" w14:textId="77777777" w:rsidR="00F83B80" w:rsidRDefault="00000000">
      <w:r>
        <w:t>B. Lưu dữ liệu</w:t>
      </w:r>
    </w:p>
    <w:p w14:paraId="22D52061" w14:textId="77777777" w:rsidR="00F83B80" w:rsidRDefault="00000000">
      <w:r>
        <w:t>C. Vận chuyển địa chỉ</w:t>
      </w:r>
    </w:p>
    <w:p w14:paraId="6547E99A" w14:textId="77777777" w:rsidR="00F83B80" w:rsidRDefault="00000000">
      <w:r>
        <w:t>D. Vận chuyển dữ liệu</w:t>
      </w:r>
    </w:p>
    <w:p w14:paraId="12D993E9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400C18C0" w14:textId="77777777" w:rsidR="00F83B80" w:rsidRDefault="00000000">
      <w:r>
        <w:t>Nhận xét mức độ: Đây là kiến thức nền tảng thường xuất hiện trong phần lý thuyết.</w:t>
      </w:r>
    </w:p>
    <w:p w14:paraId="2B1E660D" w14:textId="77777777" w:rsidR="00F83B80" w:rsidRDefault="00000000">
      <w:pPr>
        <w:pStyle w:val="Heading2"/>
      </w:pPr>
      <w:r>
        <w:t>Câu 477</w:t>
      </w:r>
    </w:p>
    <w:p w14:paraId="483DD491" w14:textId="77777777" w:rsidR="00F83B80" w:rsidRDefault="00000000">
      <w:r>
        <w:t>[Vận dụng] Ngắt từ bên ngoài thường do đâu gây ra? Hãy chọn đáp án đúng.</w:t>
      </w:r>
    </w:p>
    <w:p w14:paraId="0710A256" w14:textId="77777777" w:rsidR="00F83B80" w:rsidRDefault="00000000">
      <w:r>
        <w:t>A. Thiết bị vào-ra</w:t>
      </w:r>
    </w:p>
    <w:p w14:paraId="243060AF" w14:textId="77777777" w:rsidR="00F83B80" w:rsidRDefault="00000000">
      <w:r>
        <w:t>B. ALU</w:t>
      </w:r>
    </w:p>
    <w:p w14:paraId="6EF9F030" w14:textId="77777777" w:rsidR="00F83B80" w:rsidRDefault="00000000">
      <w:r>
        <w:t>C. Cache</w:t>
      </w:r>
    </w:p>
    <w:p w14:paraId="058060BF" w14:textId="77777777" w:rsidR="00F83B80" w:rsidRDefault="00000000">
      <w:r>
        <w:t>D. RAM</w:t>
      </w:r>
    </w:p>
    <w:p w14:paraId="290C23E1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51C933D2" w14:textId="77777777" w:rsidR="00F83B80" w:rsidRDefault="00000000">
      <w:r>
        <w:t>Nhận xét mức độ: Người học cần áp dụng lý thuyết vào tình huống thực tế.</w:t>
      </w:r>
    </w:p>
    <w:p w14:paraId="2ED5EB43" w14:textId="77777777" w:rsidR="00F83B80" w:rsidRDefault="00000000">
      <w:pPr>
        <w:pStyle w:val="Heading2"/>
      </w:pPr>
      <w:r>
        <w:t>Câu 478</w:t>
      </w:r>
    </w:p>
    <w:p w14:paraId="5FAF395D" w14:textId="77777777" w:rsidR="00F83B80" w:rsidRDefault="00000000">
      <w:r>
        <w:t>[Cơ bản] Trong kiến trúc máy tính, ngắt là gì?</w:t>
      </w:r>
    </w:p>
    <w:p w14:paraId="60387E53" w14:textId="77777777" w:rsidR="00F83B80" w:rsidRDefault="00000000">
      <w:r>
        <w:t>A. Loại bus</w:t>
      </w:r>
    </w:p>
    <w:p w14:paraId="72531250" w14:textId="77777777" w:rsidR="00F83B80" w:rsidRDefault="00000000">
      <w:r>
        <w:t>B. Cơ chế tạm dừng chương trình để xử lý việc khác</w:t>
      </w:r>
    </w:p>
    <w:p w14:paraId="77F270EF" w14:textId="77777777" w:rsidR="00F83B80" w:rsidRDefault="00000000">
      <w:r>
        <w:t>C. Phương pháp lưu dữ liệu</w:t>
      </w:r>
    </w:p>
    <w:p w14:paraId="2AE373FE" w14:textId="77777777" w:rsidR="00F83B80" w:rsidRDefault="00000000">
      <w:r>
        <w:t>D. Lỗi hệ điều hành</w:t>
      </w:r>
    </w:p>
    <w:p w14:paraId="72E591CA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6C16ED43" w14:textId="77777777" w:rsidR="00F83B80" w:rsidRDefault="00000000">
      <w:r>
        <w:t>Nhận xét mức độ: Đây là kiến thức nền tảng thường xuất hiện trong phần lý thuyết.</w:t>
      </w:r>
    </w:p>
    <w:p w14:paraId="46991F59" w14:textId="77777777" w:rsidR="00F83B80" w:rsidRDefault="00000000">
      <w:pPr>
        <w:pStyle w:val="Heading2"/>
      </w:pPr>
      <w:r>
        <w:t>Câu 479</w:t>
      </w:r>
    </w:p>
    <w:p w14:paraId="7B54647B" w14:textId="77777777" w:rsidR="00F83B80" w:rsidRDefault="00000000">
      <w:r>
        <w:t>[Trung bình] Chọn đáp án chính xác: Bộ nhớ chính dùng để làm gì?</w:t>
      </w:r>
    </w:p>
    <w:p w14:paraId="6F9FCA00" w14:textId="77777777" w:rsidR="00F83B80" w:rsidRDefault="00000000">
      <w:r>
        <w:t>A. Chứa chương trình đang thực hiện</w:t>
      </w:r>
    </w:p>
    <w:p w14:paraId="60156400" w14:textId="77777777" w:rsidR="00F83B80" w:rsidRDefault="00000000">
      <w:r>
        <w:t>B. Kết nối thiết bị ngoại vi</w:t>
      </w:r>
    </w:p>
    <w:p w14:paraId="2FAA3389" w14:textId="77777777" w:rsidR="00F83B80" w:rsidRDefault="00000000">
      <w:r>
        <w:t>C. Lưu trữ lâu dài</w:t>
      </w:r>
    </w:p>
    <w:p w14:paraId="2F87D8F3" w14:textId="77777777" w:rsidR="00F83B80" w:rsidRDefault="00000000">
      <w:r>
        <w:t>D. Điều khiển bus</w:t>
      </w:r>
    </w:p>
    <w:p w14:paraId="099AB560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0F2CE837" w14:textId="77777777" w:rsidR="00F83B80" w:rsidRDefault="00000000">
      <w:r>
        <w:t>Nhận xét mức độ: Cần hiểu mối liên hệ giữa các thành phần hệ thống máy tính.</w:t>
      </w:r>
    </w:p>
    <w:p w14:paraId="48D52C45" w14:textId="77777777" w:rsidR="00F83B80" w:rsidRDefault="00000000">
      <w:pPr>
        <w:pStyle w:val="Heading2"/>
      </w:pPr>
      <w:r>
        <w:t>Câu 480</w:t>
      </w:r>
    </w:p>
    <w:p w14:paraId="351025F0" w14:textId="77777777" w:rsidR="00F83B80" w:rsidRDefault="00000000">
      <w:r>
        <w:t>[Nâng cao] Trong kiến trúc máy tính, thanh ghi pc dùng để làm gì?</w:t>
      </w:r>
    </w:p>
    <w:p w14:paraId="478C3DFB" w14:textId="77777777" w:rsidR="00F83B80" w:rsidRDefault="00000000">
      <w:r>
        <w:t>A. Chứa địa chỉ lệnh kế tiếp</w:t>
      </w:r>
    </w:p>
    <w:p w14:paraId="6A329F32" w14:textId="77777777" w:rsidR="00F83B80" w:rsidRDefault="00000000">
      <w:r>
        <w:t>B. Điều khiển cache</w:t>
      </w:r>
    </w:p>
    <w:p w14:paraId="33123946" w14:textId="77777777" w:rsidR="00F83B80" w:rsidRDefault="00000000">
      <w:r>
        <w:t>C. Lưu dữ liệu lâu dài</w:t>
      </w:r>
    </w:p>
    <w:p w14:paraId="5D2C12C9" w14:textId="77777777" w:rsidR="00F83B80" w:rsidRDefault="00000000">
      <w:r>
        <w:t>D. Lưu kết quả in</w:t>
      </w:r>
    </w:p>
    <w:p w14:paraId="7ED9997C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7CE21C89" w14:textId="77777777" w:rsidR="00F83B80" w:rsidRDefault="00000000">
      <w:r>
        <w:t>Nhận xét mức độ: Câu hỏi yêu cầu phân tích chức năng và cơ chế hoạt động của hệ thống.</w:t>
      </w:r>
    </w:p>
    <w:p w14:paraId="096DA298" w14:textId="77777777" w:rsidR="00F83B80" w:rsidRDefault="00000000">
      <w:pPr>
        <w:pStyle w:val="Heading2"/>
      </w:pPr>
      <w:r>
        <w:t>Câu 481</w:t>
      </w:r>
    </w:p>
    <w:p w14:paraId="4E034735" w14:textId="77777777" w:rsidR="00F83B80" w:rsidRDefault="00000000">
      <w:r>
        <w:t>[Cơ bản] Trong kiến trúc máy tính, ngắt là gì?</w:t>
      </w:r>
    </w:p>
    <w:p w14:paraId="6ECF999D" w14:textId="77777777" w:rsidR="00F83B80" w:rsidRDefault="00000000">
      <w:r>
        <w:t>A. Lỗi hệ điều hành</w:t>
      </w:r>
    </w:p>
    <w:p w14:paraId="2D450250" w14:textId="77777777" w:rsidR="00F83B80" w:rsidRDefault="00000000">
      <w:r>
        <w:t>B. Cơ chế tạm dừng chương trình để xử lý việc khác</w:t>
      </w:r>
    </w:p>
    <w:p w14:paraId="4B768EA7" w14:textId="77777777" w:rsidR="00F83B80" w:rsidRDefault="00000000">
      <w:r>
        <w:t>C. Loại bus</w:t>
      </w:r>
    </w:p>
    <w:p w14:paraId="1E4B8379" w14:textId="77777777" w:rsidR="00F83B80" w:rsidRDefault="00000000">
      <w:r>
        <w:t>D. Phương pháp lưu dữ liệu</w:t>
      </w:r>
    </w:p>
    <w:p w14:paraId="51FF7486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50262207" w14:textId="77777777" w:rsidR="00F83B80" w:rsidRDefault="00000000">
      <w:r>
        <w:t>Nhận xét mức độ: Đây là kiến thức nền tảng thường xuất hiện trong phần lý thuyết.</w:t>
      </w:r>
    </w:p>
    <w:p w14:paraId="61F44F37" w14:textId="77777777" w:rsidR="00F83B80" w:rsidRDefault="00000000">
      <w:pPr>
        <w:pStyle w:val="Heading2"/>
      </w:pPr>
      <w:r>
        <w:t>Câu 482</w:t>
      </w:r>
    </w:p>
    <w:p w14:paraId="748FE7AA" w14:textId="77777777" w:rsidR="00F83B80" w:rsidRDefault="00000000">
      <w:r>
        <w:t>[Trung bình] Cache memory có đặc điểm nào?</w:t>
      </w:r>
    </w:p>
    <w:p w14:paraId="4FB75A2B" w14:textId="77777777" w:rsidR="00F83B80" w:rsidRDefault="00000000">
      <w:r>
        <w:t>A. Tốc độ nhanh, dung lượng nhỏ</w:t>
      </w:r>
    </w:p>
    <w:p w14:paraId="480B15BD" w14:textId="77777777" w:rsidR="00F83B80" w:rsidRDefault="00000000">
      <w:r>
        <w:t>B. Lưu trữ lâu dài</w:t>
      </w:r>
    </w:p>
    <w:p w14:paraId="6C4DBFA3" w14:textId="77777777" w:rsidR="00F83B80" w:rsidRDefault="00000000">
      <w:r>
        <w:t>C. Không dùng bán dẫn</w:t>
      </w:r>
    </w:p>
    <w:p w14:paraId="7DBDB118" w14:textId="77777777" w:rsidR="00F83B80" w:rsidRDefault="00000000">
      <w:r>
        <w:t>D. Dung lượng lớn nhất</w:t>
      </w:r>
    </w:p>
    <w:p w14:paraId="713FE0AC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3A9B2989" w14:textId="77777777" w:rsidR="00F83B80" w:rsidRDefault="00000000">
      <w:r>
        <w:t>Nhận xét mức độ: Cần hiểu mối liên hệ giữa các thành phần hệ thống máy tính.</w:t>
      </w:r>
    </w:p>
    <w:p w14:paraId="6D953AC4" w14:textId="77777777" w:rsidR="00F83B80" w:rsidRDefault="00000000">
      <w:pPr>
        <w:pStyle w:val="Heading2"/>
      </w:pPr>
      <w:r>
        <w:t>Câu 483</w:t>
      </w:r>
    </w:p>
    <w:p w14:paraId="10FC74C8" w14:textId="77777777" w:rsidR="00F83B80" w:rsidRDefault="00000000">
      <w:r>
        <w:t>[Nâng cao] Phát biểu nào đúng nhất: Thiết bị ngoại vi còn gọi là gì?</w:t>
      </w:r>
    </w:p>
    <w:p w14:paraId="4018CEA2" w14:textId="77777777" w:rsidR="00F83B80" w:rsidRDefault="00000000">
      <w:r>
        <w:t>A. ALU</w:t>
      </w:r>
    </w:p>
    <w:p w14:paraId="12BBFC9D" w14:textId="77777777" w:rsidR="00F83B80" w:rsidRDefault="00000000">
      <w:r>
        <w:t>B. Cache</w:t>
      </w:r>
    </w:p>
    <w:p w14:paraId="50D6CBC1" w14:textId="77777777" w:rsidR="00F83B80" w:rsidRDefault="00000000">
      <w:r>
        <w:t>C. Peripherals</w:t>
      </w:r>
    </w:p>
    <w:p w14:paraId="5B539835" w14:textId="77777777" w:rsidR="00F83B80" w:rsidRDefault="00000000">
      <w:r>
        <w:t>D. Registers</w:t>
      </w:r>
    </w:p>
    <w:p w14:paraId="31031514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5E4C625A" w14:textId="77777777" w:rsidR="00F83B80" w:rsidRDefault="00000000">
      <w:r>
        <w:t>Nhận xét mức độ: Câu hỏi yêu cầu phân tích chức năng và cơ chế hoạt động của hệ thống.</w:t>
      </w:r>
    </w:p>
    <w:p w14:paraId="3365F87A" w14:textId="77777777" w:rsidR="00F83B80" w:rsidRDefault="00000000">
      <w:pPr>
        <w:pStyle w:val="Heading2"/>
      </w:pPr>
      <w:r>
        <w:t>Câu 484</w:t>
      </w:r>
    </w:p>
    <w:p w14:paraId="69FA3BBB" w14:textId="77777777" w:rsidR="00F83B80" w:rsidRDefault="00000000">
      <w:r>
        <w:t>[Trung bình] PCIe là loại kết nối nào?</w:t>
      </w:r>
    </w:p>
    <w:p w14:paraId="3FD265DA" w14:textId="77777777" w:rsidR="00F83B80" w:rsidRDefault="00000000">
      <w:r>
        <w:t>A. Bus song song cũ</w:t>
      </w:r>
    </w:p>
    <w:p w14:paraId="059A2BC6" w14:textId="77777777" w:rsidR="00F83B80" w:rsidRDefault="00000000">
      <w:r>
        <w:t>B. Bộ nhớ chính</w:t>
      </w:r>
    </w:p>
    <w:p w14:paraId="068DFAAA" w14:textId="77777777" w:rsidR="00F83B80" w:rsidRDefault="00000000">
      <w:r>
        <w:t>C. Điểm-điểm tốc độ cao</w:t>
      </w:r>
    </w:p>
    <w:p w14:paraId="0FD5F3EC" w14:textId="77777777" w:rsidR="00F83B80" w:rsidRDefault="00000000">
      <w:r>
        <w:t>D. Ngắt</w:t>
      </w:r>
    </w:p>
    <w:p w14:paraId="1DFB6600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5084C97E" w14:textId="77777777" w:rsidR="00F83B80" w:rsidRDefault="00000000">
      <w:r>
        <w:t>Nhận xét mức độ: Cần hiểu mối liên hệ giữa các thành phần hệ thống máy tính.</w:t>
      </w:r>
    </w:p>
    <w:p w14:paraId="1132C928" w14:textId="77777777" w:rsidR="00F83B80" w:rsidRDefault="00000000">
      <w:pPr>
        <w:pStyle w:val="Heading2"/>
      </w:pPr>
      <w:r>
        <w:t>Câu 485</w:t>
      </w:r>
    </w:p>
    <w:p w14:paraId="645BC9F6" w14:textId="77777777" w:rsidR="00F83B80" w:rsidRDefault="00000000">
      <w:r>
        <w:t>[Cơ bản] Trong kiến trúc máy tính, cpu có chức năng chính là gì?</w:t>
      </w:r>
    </w:p>
    <w:p w14:paraId="305FD8AE" w14:textId="77777777" w:rsidR="00F83B80" w:rsidRDefault="00000000">
      <w:r>
        <w:t>A. Kết nối Internet</w:t>
      </w:r>
    </w:p>
    <w:p w14:paraId="68085DC8" w14:textId="77777777" w:rsidR="00F83B80" w:rsidRDefault="00000000">
      <w:r>
        <w:t>B. Hiển thị đồ họa</w:t>
      </w:r>
    </w:p>
    <w:p w14:paraId="2402A1F1" w14:textId="77777777" w:rsidR="00F83B80" w:rsidRDefault="00000000">
      <w:r>
        <w:t>C. Điều khiển hoạt động và xử lý dữ liệu</w:t>
      </w:r>
    </w:p>
    <w:p w14:paraId="140B5DB1" w14:textId="77777777" w:rsidR="00F83B80" w:rsidRDefault="00000000">
      <w:r>
        <w:t>D. Lưu trữ dữ liệu lâu dài</w:t>
      </w:r>
    </w:p>
    <w:p w14:paraId="1315F930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4D056E85" w14:textId="77777777" w:rsidR="00F83B80" w:rsidRDefault="00000000">
      <w:r>
        <w:t>Nhận xét mức độ: Đây là kiến thức nền tảng thường xuất hiện trong phần lý thuyết.</w:t>
      </w:r>
    </w:p>
    <w:p w14:paraId="646DB41D" w14:textId="77777777" w:rsidR="00F83B80" w:rsidRDefault="00000000">
      <w:pPr>
        <w:pStyle w:val="Heading2"/>
      </w:pPr>
      <w:r>
        <w:t>Câu 486</w:t>
      </w:r>
    </w:p>
    <w:p w14:paraId="5FA3A788" w14:textId="77777777" w:rsidR="00F83B80" w:rsidRDefault="00000000">
      <w:r>
        <w:t>[Cơ bản] Theo kiến trúc máy tính hiện đại, intr là tín hiệu gì?</w:t>
      </w:r>
    </w:p>
    <w:p w14:paraId="245EF4EF" w14:textId="77777777" w:rsidR="00F83B80" w:rsidRDefault="00000000">
      <w:r>
        <w:t>A. Ghi bộ nhớ</w:t>
      </w:r>
    </w:p>
    <w:p w14:paraId="69E73735" w14:textId="77777777" w:rsidR="00F83B80" w:rsidRDefault="00000000">
      <w:r>
        <w:t>B. Reset</w:t>
      </w:r>
    </w:p>
    <w:p w14:paraId="663DE9E8" w14:textId="77777777" w:rsidR="00F83B80" w:rsidRDefault="00000000">
      <w:r>
        <w:t>C. Yêu cầu ngắt</w:t>
      </w:r>
    </w:p>
    <w:p w14:paraId="70435A92" w14:textId="77777777" w:rsidR="00F83B80" w:rsidRDefault="00000000">
      <w:r>
        <w:t>D. Đọc dữ liệu</w:t>
      </w:r>
    </w:p>
    <w:p w14:paraId="62F68574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266A9B11" w14:textId="77777777" w:rsidR="00F83B80" w:rsidRDefault="00000000">
      <w:r>
        <w:t>Nhận xét mức độ: Đây là kiến thức nền tảng thường xuất hiện trong phần lý thuyết.</w:t>
      </w:r>
    </w:p>
    <w:p w14:paraId="62CBB28A" w14:textId="77777777" w:rsidR="00F83B80" w:rsidRDefault="00000000">
      <w:pPr>
        <w:pStyle w:val="Heading2"/>
      </w:pPr>
      <w:r>
        <w:t>Câu 487</w:t>
      </w:r>
    </w:p>
    <w:p w14:paraId="3B8D5065" w14:textId="77777777" w:rsidR="00F83B80" w:rsidRDefault="00000000">
      <w:r>
        <w:t>[Vận dụng] Trong kiến trúc máy tính, cpu có chức năng chính là gì?</w:t>
      </w:r>
    </w:p>
    <w:p w14:paraId="3751FAA0" w14:textId="77777777" w:rsidR="00F83B80" w:rsidRDefault="00000000">
      <w:r>
        <w:t>A. Kết nối Internet</w:t>
      </w:r>
    </w:p>
    <w:p w14:paraId="5F088DFC" w14:textId="77777777" w:rsidR="00F83B80" w:rsidRDefault="00000000">
      <w:r>
        <w:t>B. Hiển thị đồ họa</w:t>
      </w:r>
    </w:p>
    <w:p w14:paraId="663BEFC9" w14:textId="77777777" w:rsidR="00F83B80" w:rsidRDefault="00000000">
      <w:r>
        <w:t>C. Lưu trữ dữ liệu lâu dài</w:t>
      </w:r>
    </w:p>
    <w:p w14:paraId="246AD9CC" w14:textId="77777777" w:rsidR="00F83B80" w:rsidRDefault="00000000">
      <w:r>
        <w:t>D. Điều khiển hoạt động và xử lý dữ liệu</w:t>
      </w:r>
    </w:p>
    <w:p w14:paraId="3232308A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4A7CF845" w14:textId="77777777" w:rsidR="00F83B80" w:rsidRDefault="00000000">
      <w:r>
        <w:t>Nhận xét mức độ: Người học cần áp dụng lý thuyết vào tình huống thực tế.</w:t>
      </w:r>
    </w:p>
    <w:p w14:paraId="374D5C9D" w14:textId="77777777" w:rsidR="00F83B80" w:rsidRDefault="00000000">
      <w:pPr>
        <w:pStyle w:val="Heading2"/>
      </w:pPr>
      <w:r>
        <w:t>Câu 488</w:t>
      </w:r>
    </w:p>
    <w:p w14:paraId="2DE6BBF1" w14:textId="77777777" w:rsidR="00F83B80" w:rsidRDefault="00000000">
      <w:r>
        <w:t>[Cơ bản] Trong kiến trúc máy tính, đơn vị nào thực hiện phép toán số học và logic?</w:t>
      </w:r>
    </w:p>
    <w:p w14:paraId="07C4DC47" w14:textId="77777777" w:rsidR="00F83B80" w:rsidRDefault="00000000">
      <w:r>
        <w:t>A. ALU</w:t>
      </w:r>
    </w:p>
    <w:p w14:paraId="26434D76" w14:textId="77777777" w:rsidR="00F83B80" w:rsidRDefault="00000000">
      <w:r>
        <w:t>B. CU</w:t>
      </w:r>
    </w:p>
    <w:p w14:paraId="7EFF6E25" w14:textId="77777777" w:rsidR="00F83B80" w:rsidRDefault="00000000">
      <w:r>
        <w:t>C. Cache</w:t>
      </w:r>
    </w:p>
    <w:p w14:paraId="2831902E" w14:textId="77777777" w:rsidR="00F83B80" w:rsidRDefault="00000000">
      <w:r>
        <w:t>D. Bus</w:t>
      </w:r>
    </w:p>
    <w:p w14:paraId="10750F9A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75E44715" w14:textId="77777777" w:rsidR="00F83B80" w:rsidRDefault="00000000">
      <w:r>
        <w:t>Nhận xét mức độ: Đây là kiến thức nền tảng thường xuất hiện trong phần lý thuyết.</w:t>
      </w:r>
    </w:p>
    <w:p w14:paraId="5187DD0D" w14:textId="77777777" w:rsidR="00F83B80" w:rsidRDefault="00000000">
      <w:pPr>
        <w:pStyle w:val="Heading2"/>
      </w:pPr>
      <w:r>
        <w:t>Câu 489</w:t>
      </w:r>
    </w:p>
    <w:p w14:paraId="64380F44" w14:textId="77777777" w:rsidR="00F83B80" w:rsidRDefault="00000000">
      <w:r>
        <w:t>[Vận dụng] Bus địa chỉ dùng để làm gì? Hãy chọn đáp án đúng.</w:t>
      </w:r>
    </w:p>
    <w:p w14:paraId="55AE91D9" w14:textId="77777777" w:rsidR="00F83B80" w:rsidRDefault="00000000">
      <w:r>
        <w:t>A. Điều khiển ngắt</w:t>
      </w:r>
    </w:p>
    <w:p w14:paraId="251E0C1F" w14:textId="77777777" w:rsidR="00F83B80" w:rsidRDefault="00000000">
      <w:r>
        <w:t>B. Vận chuyển dữ liệu</w:t>
      </w:r>
    </w:p>
    <w:p w14:paraId="0CC3D662" w14:textId="77777777" w:rsidR="00F83B80" w:rsidRDefault="00000000">
      <w:r>
        <w:t>C. Vận chuyển địa chỉ</w:t>
      </w:r>
    </w:p>
    <w:p w14:paraId="50042E44" w14:textId="77777777" w:rsidR="00F83B80" w:rsidRDefault="00000000">
      <w:r>
        <w:t>D. Lưu dữ liệu</w:t>
      </w:r>
    </w:p>
    <w:p w14:paraId="4B6FB72D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17D31656" w14:textId="77777777" w:rsidR="00F83B80" w:rsidRDefault="00000000">
      <w:r>
        <w:t>Nhận xét mức độ: Người học cần áp dụng lý thuyết vào tình huống thực tế.</w:t>
      </w:r>
    </w:p>
    <w:p w14:paraId="180CA4AE" w14:textId="77777777" w:rsidR="00F83B80" w:rsidRDefault="00000000">
      <w:pPr>
        <w:pStyle w:val="Heading2"/>
      </w:pPr>
      <w:r>
        <w:t>Câu 490</w:t>
      </w:r>
    </w:p>
    <w:p w14:paraId="38166CF8" w14:textId="77777777" w:rsidR="00F83B80" w:rsidRDefault="00000000">
      <w:r>
        <w:t>[Nâng cao] Phát biểu nào đúng nhất: Bộ nhớ chính dùng để làm gì?</w:t>
      </w:r>
    </w:p>
    <w:p w14:paraId="4F5F440E" w14:textId="77777777" w:rsidR="00F83B80" w:rsidRDefault="00000000">
      <w:r>
        <w:t>A. Lưu trữ lâu dài</w:t>
      </w:r>
    </w:p>
    <w:p w14:paraId="14C29E63" w14:textId="77777777" w:rsidR="00F83B80" w:rsidRDefault="00000000">
      <w:r>
        <w:t>B. Kết nối thiết bị ngoại vi</w:t>
      </w:r>
    </w:p>
    <w:p w14:paraId="0942F284" w14:textId="77777777" w:rsidR="00F83B80" w:rsidRDefault="00000000">
      <w:r>
        <w:t>C. Chứa chương trình đang thực hiện</w:t>
      </w:r>
    </w:p>
    <w:p w14:paraId="685E6E6B" w14:textId="77777777" w:rsidR="00F83B80" w:rsidRDefault="00000000">
      <w:r>
        <w:t>D. Điều khiển bus</w:t>
      </w:r>
    </w:p>
    <w:p w14:paraId="09BEEF1E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7CE8091E" w14:textId="77777777" w:rsidR="00F83B80" w:rsidRDefault="00000000">
      <w:r>
        <w:t>Nhận xét mức độ: Câu hỏi yêu cầu phân tích chức năng và cơ chế hoạt động của hệ thống.</w:t>
      </w:r>
    </w:p>
    <w:p w14:paraId="6CB2BF14" w14:textId="77777777" w:rsidR="00F83B80" w:rsidRDefault="00000000">
      <w:pPr>
        <w:pStyle w:val="Heading2"/>
      </w:pPr>
      <w:r>
        <w:t>Câu 491</w:t>
      </w:r>
    </w:p>
    <w:p w14:paraId="205953C9" w14:textId="77777777" w:rsidR="00F83B80" w:rsidRDefault="00000000">
      <w:r>
        <w:t>[Trung bình] Mỗi cổng vào-ra có gì? Hãy chọn đáp án đúng.</w:t>
      </w:r>
    </w:p>
    <w:p w14:paraId="1DF000B1" w14:textId="77777777" w:rsidR="00F83B80" w:rsidRDefault="00000000">
      <w:r>
        <w:t>A. Địa chỉ xác định</w:t>
      </w:r>
    </w:p>
    <w:p w14:paraId="1B574265" w14:textId="77777777" w:rsidR="00F83B80" w:rsidRDefault="00000000">
      <w:r>
        <w:t>B. Bus riêng</w:t>
      </w:r>
    </w:p>
    <w:p w14:paraId="7D9AEA17" w14:textId="77777777" w:rsidR="00F83B80" w:rsidRDefault="00000000">
      <w:r>
        <w:t>C. Dung lượng riêng</w:t>
      </w:r>
    </w:p>
    <w:p w14:paraId="3B13668C" w14:textId="77777777" w:rsidR="00F83B80" w:rsidRDefault="00000000">
      <w:r>
        <w:t>D. CPU riêng</w:t>
      </w:r>
    </w:p>
    <w:p w14:paraId="7251DBCD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496A4A99" w14:textId="77777777" w:rsidR="00F83B80" w:rsidRDefault="00000000">
      <w:r>
        <w:t>Nhận xét mức độ: Cần hiểu mối liên hệ giữa các thành phần hệ thống máy tính.</w:t>
      </w:r>
    </w:p>
    <w:p w14:paraId="0DBCA4A1" w14:textId="77777777" w:rsidR="00F83B80" w:rsidRDefault="00000000">
      <w:pPr>
        <w:pStyle w:val="Heading2"/>
      </w:pPr>
      <w:r>
        <w:t>Câu 492</w:t>
      </w:r>
    </w:p>
    <w:p w14:paraId="19046E30" w14:textId="77777777" w:rsidR="00F83B80" w:rsidRDefault="00000000">
      <w:r>
        <w:t>[Cơ bản] DMA là gì?</w:t>
      </w:r>
    </w:p>
    <w:p w14:paraId="5A03D5AB" w14:textId="77777777" w:rsidR="00F83B80" w:rsidRDefault="00000000">
      <w:r>
        <w:t>A. Ngắt ưu tiên</w:t>
      </w:r>
    </w:p>
    <w:p w14:paraId="6028DDBB" w14:textId="77777777" w:rsidR="00F83B80" w:rsidRDefault="00000000">
      <w:r>
        <w:t>B. Truy cập bộ nhớ trực tiếp</w:t>
      </w:r>
    </w:p>
    <w:p w14:paraId="1ACF3C42" w14:textId="77777777" w:rsidR="00F83B80" w:rsidRDefault="00000000">
      <w:r>
        <w:t>C. Bus dữ liệu</w:t>
      </w:r>
    </w:p>
    <w:p w14:paraId="1B4763FB" w14:textId="77777777" w:rsidR="00F83B80" w:rsidRDefault="00000000">
      <w:r>
        <w:t>D. Bộ nhớ đệm</w:t>
      </w:r>
    </w:p>
    <w:p w14:paraId="1CD349E9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70C72C2F" w14:textId="77777777" w:rsidR="00F83B80" w:rsidRDefault="00000000">
      <w:r>
        <w:t>Nhận xét mức độ: Đây là kiến thức nền tảng thường xuất hiện trong phần lý thuyết.</w:t>
      </w:r>
    </w:p>
    <w:p w14:paraId="23F6FE4A" w14:textId="77777777" w:rsidR="00F83B80" w:rsidRDefault="00000000">
      <w:pPr>
        <w:pStyle w:val="Heading2"/>
      </w:pPr>
      <w:r>
        <w:t>Câu 493</w:t>
      </w:r>
    </w:p>
    <w:p w14:paraId="5586100F" w14:textId="77777777" w:rsidR="00F83B80" w:rsidRDefault="00000000">
      <w:r>
        <w:t>[Trung bình] Bus địa chỉ dùng để làm gì? Hãy chọn đáp án đúng.</w:t>
      </w:r>
    </w:p>
    <w:p w14:paraId="1322EB9D" w14:textId="77777777" w:rsidR="00F83B80" w:rsidRDefault="00000000">
      <w:r>
        <w:t>A. Lưu dữ liệu</w:t>
      </w:r>
    </w:p>
    <w:p w14:paraId="3DB5A98C" w14:textId="77777777" w:rsidR="00F83B80" w:rsidRDefault="00000000">
      <w:r>
        <w:t>B. Điều khiển ngắt</w:t>
      </w:r>
    </w:p>
    <w:p w14:paraId="7D362C95" w14:textId="77777777" w:rsidR="00F83B80" w:rsidRDefault="00000000">
      <w:r>
        <w:t>C. Vận chuyển dữ liệu</w:t>
      </w:r>
    </w:p>
    <w:p w14:paraId="22595055" w14:textId="77777777" w:rsidR="00F83B80" w:rsidRDefault="00000000">
      <w:r>
        <w:t>D. Vận chuyển địa chỉ</w:t>
      </w:r>
    </w:p>
    <w:p w14:paraId="576B9EA0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56B1407B" w14:textId="77777777" w:rsidR="00F83B80" w:rsidRDefault="00000000">
      <w:r>
        <w:t>Nhận xét mức độ: Cần hiểu mối liên hệ giữa các thành phần hệ thống máy tính.</w:t>
      </w:r>
    </w:p>
    <w:p w14:paraId="69039F26" w14:textId="77777777" w:rsidR="00F83B80" w:rsidRDefault="00000000">
      <w:pPr>
        <w:pStyle w:val="Heading2"/>
      </w:pPr>
      <w:r>
        <w:t>Câu 494</w:t>
      </w:r>
    </w:p>
    <w:p w14:paraId="4AFD674B" w14:textId="77777777" w:rsidR="00F83B80" w:rsidRDefault="00000000">
      <w:r>
        <w:t>[Vận dụng] Phát biểu nào đúng nhất: PCIe là loại kết nối nào?</w:t>
      </w:r>
    </w:p>
    <w:p w14:paraId="76709710" w14:textId="77777777" w:rsidR="00F83B80" w:rsidRDefault="00000000">
      <w:r>
        <w:t>A. Điểm-điểm tốc độ cao</w:t>
      </w:r>
    </w:p>
    <w:p w14:paraId="58603374" w14:textId="77777777" w:rsidR="00F83B80" w:rsidRDefault="00000000">
      <w:r>
        <w:t>B. Ngắt</w:t>
      </w:r>
    </w:p>
    <w:p w14:paraId="7DA2BFAE" w14:textId="77777777" w:rsidR="00F83B80" w:rsidRDefault="00000000">
      <w:r>
        <w:t>C. Bus song song cũ</w:t>
      </w:r>
    </w:p>
    <w:p w14:paraId="67A06E8B" w14:textId="77777777" w:rsidR="00F83B80" w:rsidRDefault="00000000">
      <w:r>
        <w:t>D. Bộ nhớ chính</w:t>
      </w:r>
    </w:p>
    <w:p w14:paraId="10BDBFE9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5A781952" w14:textId="77777777" w:rsidR="00F83B80" w:rsidRDefault="00000000">
      <w:r>
        <w:t>Nhận xét mức độ: Người học cần áp dụng lý thuyết vào tình huống thực tế.</w:t>
      </w:r>
    </w:p>
    <w:p w14:paraId="4C704A29" w14:textId="77777777" w:rsidR="00F83B80" w:rsidRDefault="00000000">
      <w:pPr>
        <w:pStyle w:val="Heading2"/>
      </w:pPr>
      <w:r>
        <w:t>Câu 495</w:t>
      </w:r>
    </w:p>
    <w:p w14:paraId="0AD9EBE7" w14:textId="77777777" w:rsidR="00F83B80" w:rsidRDefault="00000000">
      <w:r>
        <w:t>[Nâng cao] Theo kiến trúc máy tính hiện đại, bộ nhớ chính dùng để làm gì?</w:t>
      </w:r>
    </w:p>
    <w:p w14:paraId="653BAAB2" w14:textId="77777777" w:rsidR="00F83B80" w:rsidRDefault="00000000">
      <w:r>
        <w:t>A. Kết nối thiết bị ngoại vi</w:t>
      </w:r>
    </w:p>
    <w:p w14:paraId="3D106E31" w14:textId="77777777" w:rsidR="00F83B80" w:rsidRDefault="00000000">
      <w:r>
        <w:t>B. Điều khiển bus</w:t>
      </w:r>
    </w:p>
    <w:p w14:paraId="3A602D7C" w14:textId="77777777" w:rsidR="00F83B80" w:rsidRDefault="00000000">
      <w:r>
        <w:t>C. Chứa chương trình đang thực hiện</w:t>
      </w:r>
    </w:p>
    <w:p w14:paraId="16BDC62A" w14:textId="77777777" w:rsidR="00F83B80" w:rsidRDefault="00000000">
      <w:r>
        <w:t>D. Lưu trữ lâu dài</w:t>
      </w:r>
    </w:p>
    <w:p w14:paraId="0968041D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7672919E" w14:textId="77777777" w:rsidR="00F83B80" w:rsidRDefault="00000000">
      <w:r>
        <w:t>Nhận xét mức độ: Câu hỏi yêu cầu phân tích chức năng và cơ chế hoạt động của hệ thống.</w:t>
      </w:r>
    </w:p>
    <w:p w14:paraId="2449465F" w14:textId="77777777" w:rsidR="00F83B80" w:rsidRDefault="00000000">
      <w:pPr>
        <w:pStyle w:val="Heading2"/>
      </w:pPr>
      <w:r>
        <w:t>Câu 496</w:t>
      </w:r>
    </w:p>
    <w:p w14:paraId="2A1D7A9D" w14:textId="77777777" w:rsidR="00F83B80" w:rsidRDefault="00000000">
      <w:r>
        <w:t>[Nâng cao] Theo kiến trúc máy tính hiện đại, đơn vị nào thực hiện phép toán số học và logic?</w:t>
      </w:r>
    </w:p>
    <w:p w14:paraId="47F5932E" w14:textId="77777777" w:rsidR="00F83B80" w:rsidRDefault="00000000">
      <w:r>
        <w:t>A. Bus</w:t>
      </w:r>
    </w:p>
    <w:p w14:paraId="331C23C1" w14:textId="77777777" w:rsidR="00F83B80" w:rsidRDefault="00000000">
      <w:r>
        <w:t>B. Cache</w:t>
      </w:r>
    </w:p>
    <w:p w14:paraId="599466FF" w14:textId="77777777" w:rsidR="00F83B80" w:rsidRDefault="00000000">
      <w:r>
        <w:t>C. ALU</w:t>
      </w:r>
    </w:p>
    <w:p w14:paraId="2D403435" w14:textId="77777777" w:rsidR="00F83B80" w:rsidRDefault="00000000">
      <w:r>
        <w:t>D. CU</w:t>
      </w:r>
    </w:p>
    <w:p w14:paraId="131F9A7E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3E7680F5" w14:textId="77777777" w:rsidR="00F83B80" w:rsidRDefault="00000000">
      <w:r>
        <w:t>Nhận xét mức độ: Câu hỏi yêu cầu phân tích chức năng và cơ chế hoạt động của hệ thống.</w:t>
      </w:r>
    </w:p>
    <w:p w14:paraId="633DFEC9" w14:textId="77777777" w:rsidR="00F83B80" w:rsidRDefault="00000000">
      <w:pPr>
        <w:pStyle w:val="Heading2"/>
      </w:pPr>
      <w:r>
        <w:t>Câu 497</w:t>
      </w:r>
    </w:p>
    <w:p w14:paraId="5C643F4F" w14:textId="77777777" w:rsidR="00F83B80" w:rsidRDefault="00000000">
      <w:r>
        <w:t>[Trung bình] Phát biểu nào đúng nhất: SSD thuộc loại nào?</w:t>
      </w:r>
    </w:p>
    <w:p w14:paraId="0CDD8ED2" w14:textId="77777777" w:rsidR="00F83B80" w:rsidRDefault="00000000">
      <w:r>
        <w:t>A. Bộ nhớ quang</w:t>
      </w:r>
    </w:p>
    <w:p w14:paraId="2ABCCEF4" w14:textId="77777777" w:rsidR="00F83B80" w:rsidRDefault="00000000">
      <w:r>
        <w:t>B. Bộ nhớ từ</w:t>
      </w:r>
    </w:p>
    <w:p w14:paraId="285C371E" w14:textId="77777777" w:rsidR="00F83B80" w:rsidRDefault="00000000">
      <w:r>
        <w:t>C. Thanh ghi</w:t>
      </w:r>
    </w:p>
    <w:p w14:paraId="74BB3085" w14:textId="77777777" w:rsidR="00F83B80" w:rsidRDefault="00000000">
      <w:r>
        <w:t>D. Bộ nhớ bán dẫn</w:t>
      </w:r>
    </w:p>
    <w:p w14:paraId="4C41481D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7F786CA7" w14:textId="77777777" w:rsidR="00F83B80" w:rsidRDefault="00000000">
      <w:r>
        <w:t>Nhận xét mức độ: Cần hiểu mối liên hệ giữa các thành phần hệ thống máy tính.</w:t>
      </w:r>
    </w:p>
    <w:p w14:paraId="49ED46FE" w14:textId="77777777" w:rsidR="00F83B80" w:rsidRDefault="00000000">
      <w:pPr>
        <w:pStyle w:val="Heading2"/>
      </w:pPr>
      <w:r>
        <w:t>Câu 498</w:t>
      </w:r>
    </w:p>
    <w:p w14:paraId="2EC94FB9" w14:textId="77777777" w:rsidR="00F83B80" w:rsidRDefault="00000000">
      <w:r>
        <w:t>[Trung bình] Trong kiến trúc máy tính, ngắt là gì?</w:t>
      </w:r>
    </w:p>
    <w:p w14:paraId="7C0430B0" w14:textId="77777777" w:rsidR="00F83B80" w:rsidRDefault="00000000">
      <w:r>
        <w:t>A. Cơ chế tạm dừng chương trình để xử lý việc khác</w:t>
      </w:r>
    </w:p>
    <w:p w14:paraId="47CCD0E4" w14:textId="77777777" w:rsidR="00F83B80" w:rsidRDefault="00000000">
      <w:r>
        <w:t>B. Lỗi hệ điều hành</w:t>
      </w:r>
    </w:p>
    <w:p w14:paraId="17768589" w14:textId="77777777" w:rsidR="00F83B80" w:rsidRDefault="00000000">
      <w:r>
        <w:t>C. Loại bus</w:t>
      </w:r>
    </w:p>
    <w:p w14:paraId="38ED8FEB" w14:textId="77777777" w:rsidR="00F83B80" w:rsidRDefault="00000000">
      <w:r>
        <w:t>D. Phương pháp lưu dữ liệu</w:t>
      </w:r>
    </w:p>
    <w:p w14:paraId="0CB6F83A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625D71FB" w14:textId="77777777" w:rsidR="00F83B80" w:rsidRDefault="00000000">
      <w:r>
        <w:t>Nhận xét mức độ: Cần hiểu mối liên hệ giữa các thành phần hệ thống máy tính.</w:t>
      </w:r>
    </w:p>
    <w:p w14:paraId="35EA8AC4" w14:textId="77777777" w:rsidR="00F83B80" w:rsidRDefault="00000000">
      <w:pPr>
        <w:pStyle w:val="Heading2"/>
      </w:pPr>
      <w:r>
        <w:t>Câu 499</w:t>
      </w:r>
    </w:p>
    <w:p w14:paraId="01DA6037" w14:textId="77777777" w:rsidR="00F83B80" w:rsidRDefault="00000000">
      <w:r>
        <w:t>[Nâng cao] Theo kiến trúc máy tính hiện đại, thiết bị ngoại vi còn gọi là gì?</w:t>
      </w:r>
    </w:p>
    <w:p w14:paraId="31A9DDBF" w14:textId="77777777" w:rsidR="00F83B80" w:rsidRDefault="00000000">
      <w:r>
        <w:t>A. Cache</w:t>
      </w:r>
    </w:p>
    <w:p w14:paraId="5CACB1F8" w14:textId="77777777" w:rsidR="00F83B80" w:rsidRDefault="00000000">
      <w:r>
        <w:t>B. Peripherals</w:t>
      </w:r>
    </w:p>
    <w:p w14:paraId="68344FCF" w14:textId="77777777" w:rsidR="00F83B80" w:rsidRDefault="00000000">
      <w:r>
        <w:t>C. ALU</w:t>
      </w:r>
    </w:p>
    <w:p w14:paraId="39E69470" w14:textId="77777777" w:rsidR="00F83B80" w:rsidRDefault="00000000">
      <w:r>
        <w:t>D. Registers</w:t>
      </w:r>
    </w:p>
    <w:p w14:paraId="5DD9572A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75F1D539" w14:textId="77777777" w:rsidR="00F83B80" w:rsidRDefault="00000000">
      <w:r>
        <w:t>Nhận xét mức độ: Câu hỏi yêu cầu phân tích chức năng và cơ chế hoạt động của hệ thống.</w:t>
      </w:r>
    </w:p>
    <w:p w14:paraId="598DEC48" w14:textId="77777777" w:rsidR="00F83B80" w:rsidRDefault="00000000">
      <w:pPr>
        <w:pStyle w:val="Heading2"/>
      </w:pPr>
      <w:r>
        <w:t>Câu 500</w:t>
      </w:r>
    </w:p>
    <w:p w14:paraId="34AE7AAC" w14:textId="77777777" w:rsidR="00F83B80" w:rsidRDefault="00000000">
      <w:r>
        <w:t>[Nâng cao] Trong kiến trúc máy tính, pcie là loại kết nối nào?</w:t>
      </w:r>
    </w:p>
    <w:p w14:paraId="24A4DD45" w14:textId="77777777" w:rsidR="00F83B80" w:rsidRDefault="00000000">
      <w:r>
        <w:t>A. Bus song song cũ</w:t>
      </w:r>
    </w:p>
    <w:p w14:paraId="63C9702A" w14:textId="77777777" w:rsidR="00F83B80" w:rsidRDefault="00000000">
      <w:r>
        <w:t>B. Bộ nhớ chính</w:t>
      </w:r>
    </w:p>
    <w:p w14:paraId="41E0DBC4" w14:textId="77777777" w:rsidR="00F83B80" w:rsidRDefault="00000000">
      <w:r>
        <w:t>C. Điểm-điểm tốc độ cao</w:t>
      </w:r>
    </w:p>
    <w:p w14:paraId="6A5BC63E" w14:textId="77777777" w:rsidR="00F83B80" w:rsidRDefault="00000000">
      <w:r>
        <w:t>D. Ngắt</w:t>
      </w:r>
    </w:p>
    <w:p w14:paraId="5DD122C5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3B2FCF23" w14:textId="77777777" w:rsidR="00F83B80" w:rsidRDefault="00000000">
      <w:r>
        <w:t>Nhận xét mức độ: Câu hỏi yêu cầu phân tích chức năng và cơ chế hoạt động của hệ thống.</w:t>
      </w:r>
    </w:p>
    <w:p w14:paraId="342A36F3" w14:textId="77777777" w:rsidR="00F83B80" w:rsidRDefault="00000000">
      <w:pPr>
        <w:pStyle w:val="Heading2"/>
      </w:pPr>
      <w:r>
        <w:t>Câu 501</w:t>
      </w:r>
    </w:p>
    <w:p w14:paraId="528ADBD2" w14:textId="77777777" w:rsidR="00F83B80" w:rsidRDefault="00000000">
      <w:r>
        <w:t>[Trung bình] CPU có chức năng chính là gì?</w:t>
      </w:r>
    </w:p>
    <w:p w14:paraId="341FF56F" w14:textId="77777777" w:rsidR="00F83B80" w:rsidRDefault="00000000">
      <w:r>
        <w:t>A. Kết nối Internet</w:t>
      </w:r>
    </w:p>
    <w:p w14:paraId="49177D9D" w14:textId="77777777" w:rsidR="00F83B80" w:rsidRDefault="00000000">
      <w:r>
        <w:t>B. Lưu trữ dữ liệu lâu dài</w:t>
      </w:r>
    </w:p>
    <w:p w14:paraId="253AC528" w14:textId="77777777" w:rsidR="00F83B80" w:rsidRDefault="00000000">
      <w:r>
        <w:t>C. Điều khiển hoạt động và xử lý dữ liệu</w:t>
      </w:r>
    </w:p>
    <w:p w14:paraId="5AAA5031" w14:textId="77777777" w:rsidR="00F83B80" w:rsidRDefault="00000000">
      <w:r>
        <w:t>D. Hiển thị đồ họa</w:t>
      </w:r>
    </w:p>
    <w:p w14:paraId="52D35EA3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11E27034" w14:textId="77777777" w:rsidR="00F83B80" w:rsidRDefault="00000000">
      <w:r>
        <w:t>Nhận xét mức độ: Cần hiểu mối liên hệ giữa các thành phần hệ thống máy tính.</w:t>
      </w:r>
    </w:p>
    <w:p w14:paraId="36F73E54" w14:textId="77777777" w:rsidR="00F83B80" w:rsidRDefault="00000000">
      <w:pPr>
        <w:pStyle w:val="Heading2"/>
      </w:pPr>
      <w:r>
        <w:t>Câu 502</w:t>
      </w:r>
    </w:p>
    <w:p w14:paraId="461EE246" w14:textId="77777777" w:rsidR="00F83B80" w:rsidRDefault="00000000">
      <w:r>
        <w:t>[Trung bình] Phát biểu nào đúng nhất: Thiết bị ngoại vi còn gọi là gì?</w:t>
      </w:r>
    </w:p>
    <w:p w14:paraId="29DB7564" w14:textId="77777777" w:rsidR="00F83B80" w:rsidRDefault="00000000">
      <w:r>
        <w:t>A. ALU</w:t>
      </w:r>
    </w:p>
    <w:p w14:paraId="63334EA0" w14:textId="77777777" w:rsidR="00F83B80" w:rsidRDefault="00000000">
      <w:r>
        <w:t>B. Peripherals</w:t>
      </w:r>
    </w:p>
    <w:p w14:paraId="425C2D09" w14:textId="77777777" w:rsidR="00F83B80" w:rsidRDefault="00000000">
      <w:r>
        <w:t>C. Cache</w:t>
      </w:r>
    </w:p>
    <w:p w14:paraId="65389519" w14:textId="77777777" w:rsidR="00F83B80" w:rsidRDefault="00000000">
      <w:r>
        <w:t>D. Registers</w:t>
      </w:r>
    </w:p>
    <w:p w14:paraId="46BCD053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5490DDBD" w14:textId="77777777" w:rsidR="00F83B80" w:rsidRDefault="00000000">
      <w:r>
        <w:t>Nhận xét mức độ: Cần hiểu mối liên hệ giữa các thành phần hệ thống máy tính.</w:t>
      </w:r>
    </w:p>
    <w:p w14:paraId="5497707A" w14:textId="77777777" w:rsidR="00F83B80" w:rsidRDefault="00000000">
      <w:pPr>
        <w:pStyle w:val="Heading2"/>
      </w:pPr>
      <w:r>
        <w:t>Câu 503</w:t>
      </w:r>
    </w:p>
    <w:p w14:paraId="50C2E9D6" w14:textId="77777777" w:rsidR="00F83B80" w:rsidRDefault="00000000">
      <w:r>
        <w:t>[Trung bình] CPU có chức năng chính là gì?</w:t>
      </w:r>
    </w:p>
    <w:p w14:paraId="609197B3" w14:textId="77777777" w:rsidR="00F83B80" w:rsidRDefault="00000000">
      <w:r>
        <w:t>A. Hiển thị đồ họa</w:t>
      </w:r>
    </w:p>
    <w:p w14:paraId="4C758984" w14:textId="77777777" w:rsidR="00F83B80" w:rsidRDefault="00000000">
      <w:r>
        <w:t>B. Lưu trữ dữ liệu lâu dài</w:t>
      </w:r>
    </w:p>
    <w:p w14:paraId="54295E79" w14:textId="77777777" w:rsidR="00F83B80" w:rsidRDefault="00000000">
      <w:r>
        <w:t>C. Điều khiển hoạt động và xử lý dữ liệu</w:t>
      </w:r>
    </w:p>
    <w:p w14:paraId="521A39C6" w14:textId="77777777" w:rsidR="00F83B80" w:rsidRDefault="00000000">
      <w:r>
        <w:t>D. Kết nối Internet</w:t>
      </w:r>
    </w:p>
    <w:p w14:paraId="53273765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22850F0F" w14:textId="77777777" w:rsidR="00F83B80" w:rsidRDefault="00000000">
      <w:r>
        <w:t>Nhận xét mức độ: Cần hiểu mối liên hệ giữa các thành phần hệ thống máy tính.</w:t>
      </w:r>
    </w:p>
    <w:p w14:paraId="659F8578" w14:textId="77777777" w:rsidR="00F83B80" w:rsidRDefault="00000000">
      <w:pPr>
        <w:pStyle w:val="Heading2"/>
      </w:pPr>
      <w:r>
        <w:t>Câu 504</w:t>
      </w:r>
    </w:p>
    <w:p w14:paraId="33D03053" w14:textId="77777777" w:rsidR="00F83B80" w:rsidRDefault="00000000">
      <w:r>
        <w:t>[Cơ bản] Phát biểu nào đúng nhất: PCIe là loại kết nối nào?</w:t>
      </w:r>
    </w:p>
    <w:p w14:paraId="54DAB0ED" w14:textId="77777777" w:rsidR="00F83B80" w:rsidRDefault="00000000">
      <w:r>
        <w:t>A. Ngắt</w:t>
      </w:r>
    </w:p>
    <w:p w14:paraId="64C24697" w14:textId="77777777" w:rsidR="00F83B80" w:rsidRDefault="00000000">
      <w:r>
        <w:t>B. Điểm-điểm tốc độ cao</w:t>
      </w:r>
    </w:p>
    <w:p w14:paraId="0C1B0E89" w14:textId="77777777" w:rsidR="00F83B80" w:rsidRDefault="00000000">
      <w:r>
        <w:t>C. Bus song song cũ</w:t>
      </w:r>
    </w:p>
    <w:p w14:paraId="05096508" w14:textId="77777777" w:rsidR="00F83B80" w:rsidRDefault="00000000">
      <w:r>
        <w:t>D. Bộ nhớ chính</w:t>
      </w:r>
    </w:p>
    <w:p w14:paraId="54758D6A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3CBF0D79" w14:textId="77777777" w:rsidR="00F83B80" w:rsidRDefault="00000000">
      <w:r>
        <w:t>Nhận xét mức độ: Đây là kiến thức nền tảng thường xuất hiện trong phần lý thuyết.</w:t>
      </w:r>
    </w:p>
    <w:p w14:paraId="0874BF5D" w14:textId="77777777" w:rsidR="00F83B80" w:rsidRDefault="00000000">
      <w:pPr>
        <w:pStyle w:val="Heading2"/>
      </w:pPr>
      <w:r>
        <w:t>Câu 505</w:t>
      </w:r>
    </w:p>
    <w:p w14:paraId="01DE158D" w14:textId="77777777" w:rsidR="00F83B80" w:rsidRDefault="00000000">
      <w:r>
        <w:t>[Vận dụng] SSD thuộc loại nào? Hãy chọn đáp án đúng.</w:t>
      </w:r>
    </w:p>
    <w:p w14:paraId="3FED6FA1" w14:textId="77777777" w:rsidR="00F83B80" w:rsidRDefault="00000000">
      <w:r>
        <w:t>A. Bộ nhớ bán dẫn</w:t>
      </w:r>
    </w:p>
    <w:p w14:paraId="12E0502E" w14:textId="77777777" w:rsidR="00F83B80" w:rsidRDefault="00000000">
      <w:r>
        <w:t>B. Bộ nhớ từ</w:t>
      </w:r>
    </w:p>
    <w:p w14:paraId="4270B347" w14:textId="77777777" w:rsidR="00F83B80" w:rsidRDefault="00000000">
      <w:r>
        <w:t>C. Bộ nhớ quang</w:t>
      </w:r>
    </w:p>
    <w:p w14:paraId="789A77F7" w14:textId="77777777" w:rsidR="00F83B80" w:rsidRDefault="00000000">
      <w:r>
        <w:t>D. Thanh ghi</w:t>
      </w:r>
    </w:p>
    <w:p w14:paraId="58F94261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6D74629F" w14:textId="77777777" w:rsidR="00F83B80" w:rsidRDefault="00000000">
      <w:r>
        <w:t>Nhận xét mức độ: Người học cần áp dụng lý thuyết vào tình huống thực tế.</w:t>
      </w:r>
    </w:p>
    <w:p w14:paraId="24F8505F" w14:textId="77777777" w:rsidR="00F83B80" w:rsidRDefault="00000000">
      <w:pPr>
        <w:pStyle w:val="Heading2"/>
      </w:pPr>
      <w:r>
        <w:t>Câu 506</w:t>
      </w:r>
    </w:p>
    <w:p w14:paraId="6530017C" w14:textId="77777777" w:rsidR="00F83B80" w:rsidRDefault="00000000">
      <w:r>
        <w:t>[Nâng cao] Trong kiến trúc máy tính, ssd thuộc loại nào?</w:t>
      </w:r>
    </w:p>
    <w:p w14:paraId="7DB5DBFE" w14:textId="77777777" w:rsidR="00F83B80" w:rsidRDefault="00000000">
      <w:r>
        <w:t>A. Bộ nhớ bán dẫn</w:t>
      </w:r>
    </w:p>
    <w:p w14:paraId="44C59955" w14:textId="77777777" w:rsidR="00F83B80" w:rsidRDefault="00000000">
      <w:r>
        <w:t>B. Bộ nhớ quang</w:t>
      </w:r>
    </w:p>
    <w:p w14:paraId="6B9827AB" w14:textId="77777777" w:rsidR="00F83B80" w:rsidRDefault="00000000">
      <w:r>
        <w:t>C. Thanh ghi</w:t>
      </w:r>
    </w:p>
    <w:p w14:paraId="4736CA80" w14:textId="77777777" w:rsidR="00F83B80" w:rsidRDefault="00000000">
      <w:r>
        <w:t>D. Bộ nhớ từ</w:t>
      </w:r>
    </w:p>
    <w:p w14:paraId="1C036240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48DCEB3F" w14:textId="77777777" w:rsidR="00F83B80" w:rsidRDefault="00000000">
      <w:r>
        <w:t>Nhận xét mức độ: Câu hỏi yêu cầu phân tích chức năng và cơ chế hoạt động của hệ thống.</w:t>
      </w:r>
    </w:p>
    <w:p w14:paraId="5E3999FD" w14:textId="77777777" w:rsidR="00F83B80" w:rsidRDefault="00000000">
      <w:pPr>
        <w:pStyle w:val="Heading2"/>
      </w:pPr>
      <w:r>
        <w:t>Câu 507</w:t>
      </w:r>
    </w:p>
    <w:p w14:paraId="62D57166" w14:textId="77777777" w:rsidR="00F83B80" w:rsidRDefault="00000000">
      <w:r>
        <w:t>[Trung bình] Ngắt là gì? Hãy chọn đáp án đúng.</w:t>
      </w:r>
    </w:p>
    <w:p w14:paraId="316C44E0" w14:textId="77777777" w:rsidR="00F83B80" w:rsidRDefault="00000000">
      <w:r>
        <w:t>A. Loại bus</w:t>
      </w:r>
    </w:p>
    <w:p w14:paraId="219B11A7" w14:textId="77777777" w:rsidR="00F83B80" w:rsidRDefault="00000000">
      <w:r>
        <w:t>B. Lỗi hệ điều hành</w:t>
      </w:r>
    </w:p>
    <w:p w14:paraId="55010A0F" w14:textId="77777777" w:rsidR="00F83B80" w:rsidRDefault="00000000">
      <w:r>
        <w:t>C. Phương pháp lưu dữ liệu</w:t>
      </w:r>
    </w:p>
    <w:p w14:paraId="23EBCBD9" w14:textId="77777777" w:rsidR="00F83B80" w:rsidRDefault="00000000">
      <w:r>
        <w:t>D. Cơ chế tạm dừng chương trình để xử lý việc khác</w:t>
      </w:r>
    </w:p>
    <w:p w14:paraId="27F81AFA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742FA5CF" w14:textId="77777777" w:rsidR="00F83B80" w:rsidRDefault="00000000">
      <w:r>
        <w:t>Nhận xét mức độ: Cần hiểu mối liên hệ giữa các thành phần hệ thống máy tính.</w:t>
      </w:r>
    </w:p>
    <w:p w14:paraId="62F8F0DB" w14:textId="77777777" w:rsidR="00F83B80" w:rsidRDefault="00000000">
      <w:pPr>
        <w:pStyle w:val="Heading2"/>
      </w:pPr>
      <w:r>
        <w:t>Câu 508</w:t>
      </w:r>
    </w:p>
    <w:p w14:paraId="033CE8BD" w14:textId="77777777" w:rsidR="00F83B80" w:rsidRDefault="00000000">
      <w:r>
        <w:t>[Trung bình] Theo kiến trúc máy tính hiện đại, thiết bị ngoại vi còn gọi là gì?</w:t>
      </w:r>
    </w:p>
    <w:p w14:paraId="52B952B5" w14:textId="77777777" w:rsidR="00F83B80" w:rsidRDefault="00000000">
      <w:r>
        <w:t>A. Registers</w:t>
      </w:r>
    </w:p>
    <w:p w14:paraId="2AA6BE80" w14:textId="77777777" w:rsidR="00F83B80" w:rsidRDefault="00000000">
      <w:r>
        <w:t>B. Peripherals</w:t>
      </w:r>
    </w:p>
    <w:p w14:paraId="59E70FB0" w14:textId="77777777" w:rsidR="00F83B80" w:rsidRDefault="00000000">
      <w:r>
        <w:t>C. Cache</w:t>
      </w:r>
    </w:p>
    <w:p w14:paraId="1051AEF4" w14:textId="77777777" w:rsidR="00F83B80" w:rsidRDefault="00000000">
      <w:r>
        <w:t>D. ALU</w:t>
      </w:r>
    </w:p>
    <w:p w14:paraId="28B17C37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3BF71EF3" w14:textId="77777777" w:rsidR="00F83B80" w:rsidRDefault="00000000">
      <w:r>
        <w:t>Nhận xét mức độ: Cần hiểu mối liên hệ giữa các thành phần hệ thống máy tính.</w:t>
      </w:r>
    </w:p>
    <w:p w14:paraId="126B295F" w14:textId="77777777" w:rsidR="00F83B80" w:rsidRDefault="00000000">
      <w:pPr>
        <w:pStyle w:val="Heading2"/>
      </w:pPr>
      <w:r>
        <w:t>Câu 509</w:t>
      </w:r>
    </w:p>
    <w:p w14:paraId="341ED3DD" w14:textId="77777777" w:rsidR="00F83B80" w:rsidRDefault="00000000">
      <w:r>
        <w:t>[Vận dụng] Trong kiến trúc máy tính, thiết bị ngoại vi còn gọi là gì?</w:t>
      </w:r>
    </w:p>
    <w:p w14:paraId="1DB2A186" w14:textId="77777777" w:rsidR="00F83B80" w:rsidRDefault="00000000">
      <w:r>
        <w:t>A. Registers</w:t>
      </w:r>
    </w:p>
    <w:p w14:paraId="68EB5C28" w14:textId="77777777" w:rsidR="00F83B80" w:rsidRDefault="00000000">
      <w:r>
        <w:t>B. Peripherals</w:t>
      </w:r>
    </w:p>
    <w:p w14:paraId="283B5980" w14:textId="77777777" w:rsidR="00F83B80" w:rsidRDefault="00000000">
      <w:r>
        <w:t>C. Cache</w:t>
      </w:r>
    </w:p>
    <w:p w14:paraId="07E55DB8" w14:textId="77777777" w:rsidR="00F83B80" w:rsidRDefault="00000000">
      <w:r>
        <w:t>D. ALU</w:t>
      </w:r>
    </w:p>
    <w:p w14:paraId="054903A2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5D1D22A2" w14:textId="77777777" w:rsidR="00F83B80" w:rsidRDefault="00000000">
      <w:r>
        <w:t>Nhận xét mức độ: Người học cần áp dụng lý thuyết vào tình huống thực tế.</w:t>
      </w:r>
    </w:p>
    <w:p w14:paraId="41C69750" w14:textId="77777777" w:rsidR="00F83B80" w:rsidRDefault="00000000">
      <w:pPr>
        <w:pStyle w:val="Heading2"/>
      </w:pPr>
      <w:r>
        <w:t>Câu 510</w:t>
      </w:r>
    </w:p>
    <w:p w14:paraId="7AA7B891" w14:textId="77777777" w:rsidR="00F83B80" w:rsidRDefault="00000000">
      <w:r>
        <w:t>[Nâng cao] Trong kiến trúc máy tính, cache memory có đặc điểm nào?</w:t>
      </w:r>
    </w:p>
    <w:p w14:paraId="0F609115" w14:textId="77777777" w:rsidR="00F83B80" w:rsidRDefault="00000000">
      <w:r>
        <w:t>A. Không dùng bán dẫn</w:t>
      </w:r>
    </w:p>
    <w:p w14:paraId="06AA9698" w14:textId="77777777" w:rsidR="00F83B80" w:rsidRDefault="00000000">
      <w:r>
        <w:t>B. Dung lượng lớn nhất</w:t>
      </w:r>
    </w:p>
    <w:p w14:paraId="595FEF07" w14:textId="77777777" w:rsidR="00F83B80" w:rsidRDefault="00000000">
      <w:r>
        <w:t>C. Lưu trữ lâu dài</w:t>
      </w:r>
    </w:p>
    <w:p w14:paraId="5061C705" w14:textId="77777777" w:rsidR="00F83B80" w:rsidRDefault="00000000">
      <w:r>
        <w:t>D. Tốc độ nhanh, dung lượng nhỏ</w:t>
      </w:r>
    </w:p>
    <w:p w14:paraId="521CDEBC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3899BCEC" w14:textId="77777777" w:rsidR="00F83B80" w:rsidRDefault="00000000">
      <w:r>
        <w:t>Nhận xét mức độ: Câu hỏi yêu cầu phân tích chức năng và cơ chế hoạt động của hệ thống.</w:t>
      </w:r>
    </w:p>
    <w:p w14:paraId="7CF16F6A" w14:textId="77777777" w:rsidR="00F83B80" w:rsidRDefault="00000000">
      <w:pPr>
        <w:pStyle w:val="Heading2"/>
      </w:pPr>
      <w:r>
        <w:t>Câu 511</w:t>
      </w:r>
    </w:p>
    <w:p w14:paraId="554C32DD" w14:textId="77777777" w:rsidR="00F83B80" w:rsidRDefault="00000000">
      <w:r>
        <w:t>[Nâng cao] Trong kiến trúc máy tính, bus địa chỉ dùng để làm gì?</w:t>
      </w:r>
    </w:p>
    <w:p w14:paraId="67481DC7" w14:textId="77777777" w:rsidR="00F83B80" w:rsidRDefault="00000000">
      <w:r>
        <w:t>A. Lưu dữ liệu</w:t>
      </w:r>
    </w:p>
    <w:p w14:paraId="54AB3ECC" w14:textId="77777777" w:rsidR="00F83B80" w:rsidRDefault="00000000">
      <w:r>
        <w:t>B. Vận chuyển địa chỉ</w:t>
      </w:r>
    </w:p>
    <w:p w14:paraId="4894FA57" w14:textId="77777777" w:rsidR="00F83B80" w:rsidRDefault="00000000">
      <w:r>
        <w:t>C. Điều khiển ngắt</w:t>
      </w:r>
    </w:p>
    <w:p w14:paraId="1654BA78" w14:textId="77777777" w:rsidR="00F83B80" w:rsidRDefault="00000000">
      <w:r>
        <w:t>D. Vận chuyển dữ liệu</w:t>
      </w:r>
    </w:p>
    <w:p w14:paraId="4B823F6C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5EC7E40E" w14:textId="77777777" w:rsidR="00F83B80" w:rsidRDefault="00000000">
      <w:r>
        <w:t>Nhận xét mức độ: Câu hỏi yêu cầu phân tích chức năng và cơ chế hoạt động của hệ thống.</w:t>
      </w:r>
    </w:p>
    <w:p w14:paraId="3584D46A" w14:textId="77777777" w:rsidR="00F83B80" w:rsidRDefault="00000000">
      <w:pPr>
        <w:pStyle w:val="Heading2"/>
      </w:pPr>
      <w:r>
        <w:t>Câu 512</w:t>
      </w:r>
    </w:p>
    <w:p w14:paraId="43D5AC7E" w14:textId="77777777" w:rsidR="00F83B80" w:rsidRDefault="00000000">
      <w:r>
        <w:t>[Cơ bản] Ngắt từ bên ngoài thường do đâu gây ra? Hãy chọn đáp án đúng.</w:t>
      </w:r>
    </w:p>
    <w:p w14:paraId="77472A46" w14:textId="77777777" w:rsidR="00F83B80" w:rsidRDefault="00000000">
      <w:r>
        <w:t>A. RAM</w:t>
      </w:r>
    </w:p>
    <w:p w14:paraId="002DAABB" w14:textId="77777777" w:rsidR="00F83B80" w:rsidRDefault="00000000">
      <w:r>
        <w:t>B. Cache</w:t>
      </w:r>
    </w:p>
    <w:p w14:paraId="72FB7F9A" w14:textId="77777777" w:rsidR="00F83B80" w:rsidRDefault="00000000">
      <w:r>
        <w:t>C. ALU</w:t>
      </w:r>
    </w:p>
    <w:p w14:paraId="355B3594" w14:textId="77777777" w:rsidR="00F83B80" w:rsidRDefault="00000000">
      <w:r>
        <w:t>D. Thiết bị vào-ra</w:t>
      </w:r>
    </w:p>
    <w:p w14:paraId="07232F95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6BE51F2C" w14:textId="77777777" w:rsidR="00F83B80" w:rsidRDefault="00000000">
      <w:r>
        <w:t>Nhận xét mức độ: Đây là kiến thức nền tảng thường xuất hiện trong phần lý thuyết.</w:t>
      </w:r>
    </w:p>
    <w:p w14:paraId="4FE9D617" w14:textId="77777777" w:rsidR="00F83B80" w:rsidRDefault="00000000">
      <w:pPr>
        <w:pStyle w:val="Heading2"/>
      </w:pPr>
      <w:r>
        <w:t>Câu 513</w:t>
      </w:r>
    </w:p>
    <w:p w14:paraId="58C71AFA" w14:textId="77777777" w:rsidR="00F83B80" w:rsidRDefault="00000000">
      <w:r>
        <w:t>[Vận dụng] Trong kiến trúc máy tính, pcie là loại kết nối nào?</w:t>
      </w:r>
    </w:p>
    <w:p w14:paraId="6962D4DD" w14:textId="77777777" w:rsidR="00F83B80" w:rsidRDefault="00000000">
      <w:r>
        <w:t>A. Điểm-điểm tốc độ cao</w:t>
      </w:r>
    </w:p>
    <w:p w14:paraId="0F8D1FA5" w14:textId="77777777" w:rsidR="00F83B80" w:rsidRDefault="00000000">
      <w:r>
        <w:t>B. Bộ nhớ chính</w:t>
      </w:r>
    </w:p>
    <w:p w14:paraId="3403ABFF" w14:textId="77777777" w:rsidR="00F83B80" w:rsidRDefault="00000000">
      <w:r>
        <w:t>C. Bus song song cũ</w:t>
      </w:r>
    </w:p>
    <w:p w14:paraId="0BEA322D" w14:textId="77777777" w:rsidR="00F83B80" w:rsidRDefault="00000000">
      <w:r>
        <w:t>D. Ngắt</w:t>
      </w:r>
    </w:p>
    <w:p w14:paraId="3293A856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65ADC9BA" w14:textId="77777777" w:rsidR="00F83B80" w:rsidRDefault="00000000">
      <w:r>
        <w:t>Nhận xét mức độ: Người học cần áp dụng lý thuyết vào tình huống thực tế.</w:t>
      </w:r>
    </w:p>
    <w:p w14:paraId="5720C048" w14:textId="77777777" w:rsidR="00F83B80" w:rsidRDefault="00000000">
      <w:pPr>
        <w:pStyle w:val="Heading2"/>
      </w:pPr>
      <w:r>
        <w:t>Câu 514</w:t>
      </w:r>
    </w:p>
    <w:p w14:paraId="1E7D7096" w14:textId="77777777" w:rsidR="00F83B80" w:rsidRDefault="00000000">
      <w:r>
        <w:t>[Vận dụng] INTR là tín hiệu gì?</w:t>
      </w:r>
    </w:p>
    <w:p w14:paraId="4D54E995" w14:textId="77777777" w:rsidR="00F83B80" w:rsidRDefault="00000000">
      <w:r>
        <w:t>A. Ghi bộ nhớ</w:t>
      </w:r>
    </w:p>
    <w:p w14:paraId="4D91D0B8" w14:textId="77777777" w:rsidR="00F83B80" w:rsidRDefault="00000000">
      <w:r>
        <w:t>B. Yêu cầu ngắt</w:t>
      </w:r>
    </w:p>
    <w:p w14:paraId="6E0109A5" w14:textId="77777777" w:rsidR="00F83B80" w:rsidRDefault="00000000">
      <w:r>
        <w:t>C. Đọc dữ liệu</w:t>
      </w:r>
    </w:p>
    <w:p w14:paraId="38DBE0E0" w14:textId="77777777" w:rsidR="00F83B80" w:rsidRDefault="00000000">
      <w:r>
        <w:t>D. Reset</w:t>
      </w:r>
    </w:p>
    <w:p w14:paraId="664EB46F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746CF5F7" w14:textId="77777777" w:rsidR="00F83B80" w:rsidRDefault="00000000">
      <w:r>
        <w:t>Nhận xét mức độ: Người học cần áp dụng lý thuyết vào tình huống thực tế.</w:t>
      </w:r>
    </w:p>
    <w:p w14:paraId="1324F74D" w14:textId="77777777" w:rsidR="00F83B80" w:rsidRDefault="00000000">
      <w:pPr>
        <w:pStyle w:val="Heading2"/>
      </w:pPr>
      <w:r>
        <w:t>Câu 515</w:t>
      </w:r>
    </w:p>
    <w:p w14:paraId="0C2FEE1D" w14:textId="77777777" w:rsidR="00F83B80" w:rsidRDefault="00000000">
      <w:r>
        <w:t>[Cơ bản] Cache memory có đặc điểm nào?</w:t>
      </w:r>
    </w:p>
    <w:p w14:paraId="25CE774C" w14:textId="77777777" w:rsidR="00F83B80" w:rsidRDefault="00000000">
      <w:r>
        <w:t>A. Không dùng bán dẫn</w:t>
      </w:r>
    </w:p>
    <w:p w14:paraId="7CC37140" w14:textId="77777777" w:rsidR="00F83B80" w:rsidRDefault="00000000">
      <w:r>
        <w:t>B. Dung lượng lớn nhất</w:t>
      </w:r>
    </w:p>
    <w:p w14:paraId="70DCB1DD" w14:textId="77777777" w:rsidR="00F83B80" w:rsidRDefault="00000000">
      <w:r>
        <w:t>C. Tốc độ nhanh, dung lượng nhỏ</w:t>
      </w:r>
    </w:p>
    <w:p w14:paraId="5DA050D0" w14:textId="77777777" w:rsidR="00F83B80" w:rsidRDefault="00000000">
      <w:r>
        <w:t>D. Lưu trữ lâu dài</w:t>
      </w:r>
    </w:p>
    <w:p w14:paraId="6A491A32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117ED9D1" w14:textId="77777777" w:rsidR="00F83B80" w:rsidRDefault="00000000">
      <w:r>
        <w:t>Nhận xét mức độ: Đây là kiến thức nền tảng thường xuất hiện trong phần lý thuyết.</w:t>
      </w:r>
    </w:p>
    <w:p w14:paraId="4A76DEBF" w14:textId="77777777" w:rsidR="00F83B80" w:rsidRDefault="00000000">
      <w:pPr>
        <w:pStyle w:val="Heading2"/>
      </w:pPr>
      <w:r>
        <w:t>Câu 516</w:t>
      </w:r>
    </w:p>
    <w:p w14:paraId="4D4C2B97" w14:textId="77777777" w:rsidR="00F83B80" w:rsidRDefault="00000000">
      <w:r>
        <w:t>[Cơ bản] Phát biểu nào đúng nhất: Ngắt là gì?</w:t>
      </w:r>
    </w:p>
    <w:p w14:paraId="7E311066" w14:textId="77777777" w:rsidR="00F83B80" w:rsidRDefault="00000000">
      <w:r>
        <w:t>A. Phương pháp lưu dữ liệu</w:t>
      </w:r>
    </w:p>
    <w:p w14:paraId="3B4F235F" w14:textId="77777777" w:rsidR="00F83B80" w:rsidRDefault="00000000">
      <w:r>
        <w:t>B. Cơ chế tạm dừng chương trình để xử lý việc khác</w:t>
      </w:r>
    </w:p>
    <w:p w14:paraId="660CD956" w14:textId="77777777" w:rsidR="00F83B80" w:rsidRDefault="00000000">
      <w:r>
        <w:t>C. Loại bus</w:t>
      </w:r>
    </w:p>
    <w:p w14:paraId="15FAB2AE" w14:textId="77777777" w:rsidR="00F83B80" w:rsidRDefault="00000000">
      <w:r>
        <w:t>D. Lỗi hệ điều hành</w:t>
      </w:r>
    </w:p>
    <w:p w14:paraId="4DA5690B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5DBBAECD" w14:textId="77777777" w:rsidR="00F83B80" w:rsidRDefault="00000000">
      <w:r>
        <w:t>Nhận xét mức độ: Đây là kiến thức nền tảng thường xuất hiện trong phần lý thuyết.</w:t>
      </w:r>
    </w:p>
    <w:p w14:paraId="042DC638" w14:textId="77777777" w:rsidR="00F83B80" w:rsidRDefault="00000000">
      <w:pPr>
        <w:pStyle w:val="Heading2"/>
      </w:pPr>
      <w:r>
        <w:t>Câu 517</w:t>
      </w:r>
    </w:p>
    <w:p w14:paraId="6B19FA5A" w14:textId="77777777" w:rsidR="00F83B80" w:rsidRDefault="00000000">
      <w:r>
        <w:t>[Cơ bản] Phát biểu nào đúng nhất: Thanh ghi PC dùng để làm gì?</w:t>
      </w:r>
    </w:p>
    <w:p w14:paraId="5EA64EBF" w14:textId="77777777" w:rsidR="00F83B80" w:rsidRDefault="00000000">
      <w:r>
        <w:t>A. Lưu dữ liệu lâu dài</w:t>
      </w:r>
    </w:p>
    <w:p w14:paraId="2D27DF90" w14:textId="77777777" w:rsidR="00F83B80" w:rsidRDefault="00000000">
      <w:r>
        <w:t>B. Chứa địa chỉ lệnh kế tiếp</w:t>
      </w:r>
    </w:p>
    <w:p w14:paraId="6DB8598C" w14:textId="77777777" w:rsidR="00F83B80" w:rsidRDefault="00000000">
      <w:r>
        <w:t>C. Điều khiển cache</w:t>
      </w:r>
    </w:p>
    <w:p w14:paraId="54503F94" w14:textId="77777777" w:rsidR="00F83B80" w:rsidRDefault="00000000">
      <w:r>
        <w:t>D. Lưu kết quả in</w:t>
      </w:r>
    </w:p>
    <w:p w14:paraId="25A3E403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1B6F195D" w14:textId="77777777" w:rsidR="00F83B80" w:rsidRDefault="00000000">
      <w:r>
        <w:t>Nhận xét mức độ: Đây là kiến thức nền tảng thường xuất hiện trong phần lý thuyết.</w:t>
      </w:r>
    </w:p>
    <w:p w14:paraId="102CC933" w14:textId="77777777" w:rsidR="00F83B80" w:rsidRDefault="00000000">
      <w:pPr>
        <w:pStyle w:val="Heading2"/>
      </w:pPr>
      <w:r>
        <w:t>Câu 518</w:t>
      </w:r>
    </w:p>
    <w:p w14:paraId="212F56C9" w14:textId="77777777" w:rsidR="00F83B80" w:rsidRDefault="00000000">
      <w:r>
        <w:t>[Trung bình] Theo kiến trúc máy tính hiện đại, pcie là loại kết nối nào?</w:t>
      </w:r>
    </w:p>
    <w:p w14:paraId="30212BC5" w14:textId="77777777" w:rsidR="00F83B80" w:rsidRDefault="00000000">
      <w:r>
        <w:t>A. Bus song song cũ</w:t>
      </w:r>
    </w:p>
    <w:p w14:paraId="0398FABD" w14:textId="77777777" w:rsidR="00F83B80" w:rsidRDefault="00000000">
      <w:r>
        <w:t>B. Bộ nhớ chính</w:t>
      </w:r>
    </w:p>
    <w:p w14:paraId="1ED7D3CB" w14:textId="77777777" w:rsidR="00F83B80" w:rsidRDefault="00000000">
      <w:r>
        <w:t>C. Điểm-điểm tốc độ cao</w:t>
      </w:r>
    </w:p>
    <w:p w14:paraId="58E4CFE3" w14:textId="77777777" w:rsidR="00F83B80" w:rsidRDefault="00000000">
      <w:r>
        <w:t>D. Ngắt</w:t>
      </w:r>
    </w:p>
    <w:p w14:paraId="5D0819B2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1ACEA087" w14:textId="77777777" w:rsidR="00F83B80" w:rsidRDefault="00000000">
      <w:r>
        <w:t>Nhận xét mức độ: Cần hiểu mối liên hệ giữa các thành phần hệ thống máy tính.</w:t>
      </w:r>
    </w:p>
    <w:p w14:paraId="03F10CE0" w14:textId="77777777" w:rsidR="00F83B80" w:rsidRDefault="00000000">
      <w:pPr>
        <w:pStyle w:val="Heading2"/>
      </w:pPr>
      <w:r>
        <w:t>Câu 519</w:t>
      </w:r>
    </w:p>
    <w:p w14:paraId="518798D5" w14:textId="77777777" w:rsidR="00F83B80" w:rsidRDefault="00000000">
      <w:r>
        <w:t>[Trung bình] Trong kiến trúc máy tính, đơn vị nào thực hiện phép toán số học và logic?</w:t>
      </w:r>
    </w:p>
    <w:p w14:paraId="59FF0AB4" w14:textId="77777777" w:rsidR="00F83B80" w:rsidRDefault="00000000">
      <w:r>
        <w:t>A. ALU</w:t>
      </w:r>
    </w:p>
    <w:p w14:paraId="284A87BD" w14:textId="77777777" w:rsidR="00F83B80" w:rsidRDefault="00000000">
      <w:r>
        <w:t>B. CU</w:t>
      </w:r>
    </w:p>
    <w:p w14:paraId="4E462A29" w14:textId="77777777" w:rsidR="00F83B80" w:rsidRDefault="00000000">
      <w:r>
        <w:t>C. Cache</w:t>
      </w:r>
    </w:p>
    <w:p w14:paraId="74CC5230" w14:textId="77777777" w:rsidR="00F83B80" w:rsidRDefault="00000000">
      <w:r>
        <w:t>D. Bus</w:t>
      </w:r>
    </w:p>
    <w:p w14:paraId="5D79FFD6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2C588D16" w14:textId="77777777" w:rsidR="00F83B80" w:rsidRDefault="00000000">
      <w:r>
        <w:t>Nhận xét mức độ: Cần hiểu mối liên hệ giữa các thành phần hệ thống máy tính.</w:t>
      </w:r>
    </w:p>
    <w:p w14:paraId="5C293E63" w14:textId="77777777" w:rsidR="00F83B80" w:rsidRDefault="00000000">
      <w:pPr>
        <w:pStyle w:val="Heading2"/>
      </w:pPr>
      <w:r>
        <w:t>Câu 520</w:t>
      </w:r>
    </w:p>
    <w:p w14:paraId="354B3B0D" w14:textId="77777777" w:rsidR="00F83B80" w:rsidRDefault="00000000">
      <w:r>
        <w:t>[Trung bình] Ngắt từ bên ngoài thường do đâu gây ra?</w:t>
      </w:r>
    </w:p>
    <w:p w14:paraId="22252875" w14:textId="77777777" w:rsidR="00F83B80" w:rsidRDefault="00000000">
      <w:r>
        <w:t>A. ALU</w:t>
      </w:r>
    </w:p>
    <w:p w14:paraId="068DD5F7" w14:textId="77777777" w:rsidR="00F83B80" w:rsidRDefault="00000000">
      <w:r>
        <w:t>B. RAM</w:t>
      </w:r>
    </w:p>
    <w:p w14:paraId="0A5626D2" w14:textId="77777777" w:rsidR="00F83B80" w:rsidRDefault="00000000">
      <w:r>
        <w:t>C. Cache</w:t>
      </w:r>
    </w:p>
    <w:p w14:paraId="261C01B6" w14:textId="77777777" w:rsidR="00F83B80" w:rsidRDefault="00000000">
      <w:r>
        <w:t>D. Thiết bị vào-ra</w:t>
      </w:r>
    </w:p>
    <w:p w14:paraId="1B7A582B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3F95342D" w14:textId="77777777" w:rsidR="00F83B80" w:rsidRDefault="00000000">
      <w:r>
        <w:t>Nhận xét mức độ: Cần hiểu mối liên hệ giữa các thành phần hệ thống máy tính.</w:t>
      </w:r>
    </w:p>
    <w:p w14:paraId="59FF71EC" w14:textId="77777777" w:rsidR="00F83B80" w:rsidRDefault="00000000">
      <w:pPr>
        <w:pStyle w:val="Heading2"/>
      </w:pPr>
      <w:r>
        <w:t>Câu 521</w:t>
      </w:r>
    </w:p>
    <w:p w14:paraId="37C240D4" w14:textId="77777777" w:rsidR="00F83B80" w:rsidRDefault="00000000">
      <w:r>
        <w:t>[Nâng cao] Bộ nhớ chính dùng để làm gì?</w:t>
      </w:r>
    </w:p>
    <w:p w14:paraId="323DD38B" w14:textId="77777777" w:rsidR="00F83B80" w:rsidRDefault="00000000">
      <w:r>
        <w:t>A. Kết nối thiết bị ngoại vi</w:t>
      </w:r>
    </w:p>
    <w:p w14:paraId="08E93CC3" w14:textId="77777777" w:rsidR="00F83B80" w:rsidRDefault="00000000">
      <w:r>
        <w:t>B. Lưu trữ lâu dài</w:t>
      </w:r>
    </w:p>
    <w:p w14:paraId="76CCC054" w14:textId="77777777" w:rsidR="00F83B80" w:rsidRDefault="00000000">
      <w:r>
        <w:t>C. Chứa chương trình đang thực hiện</w:t>
      </w:r>
    </w:p>
    <w:p w14:paraId="27FB5F43" w14:textId="77777777" w:rsidR="00F83B80" w:rsidRDefault="00000000">
      <w:r>
        <w:t>D. Điều khiển bus</w:t>
      </w:r>
    </w:p>
    <w:p w14:paraId="718253D8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2FD782C0" w14:textId="77777777" w:rsidR="00F83B80" w:rsidRDefault="00000000">
      <w:r>
        <w:t>Nhận xét mức độ: Câu hỏi yêu cầu phân tích chức năng và cơ chế hoạt động của hệ thống.</w:t>
      </w:r>
    </w:p>
    <w:p w14:paraId="79BFCE32" w14:textId="77777777" w:rsidR="00F83B80" w:rsidRDefault="00000000">
      <w:pPr>
        <w:pStyle w:val="Heading2"/>
      </w:pPr>
      <w:r>
        <w:t>Câu 522</w:t>
      </w:r>
    </w:p>
    <w:p w14:paraId="4E565B2F" w14:textId="77777777" w:rsidR="00F83B80" w:rsidRDefault="00000000">
      <w:r>
        <w:t>[Trung bình] DMA là gì?</w:t>
      </w:r>
    </w:p>
    <w:p w14:paraId="61F50033" w14:textId="77777777" w:rsidR="00F83B80" w:rsidRDefault="00000000">
      <w:r>
        <w:t>A. Bus dữ liệu</w:t>
      </w:r>
    </w:p>
    <w:p w14:paraId="0F159479" w14:textId="77777777" w:rsidR="00F83B80" w:rsidRDefault="00000000">
      <w:r>
        <w:t>B. Bộ nhớ đệm</w:t>
      </w:r>
    </w:p>
    <w:p w14:paraId="49EDA7AB" w14:textId="77777777" w:rsidR="00F83B80" w:rsidRDefault="00000000">
      <w:r>
        <w:t>C. Ngắt ưu tiên</w:t>
      </w:r>
    </w:p>
    <w:p w14:paraId="3D46306D" w14:textId="77777777" w:rsidR="00F83B80" w:rsidRDefault="00000000">
      <w:r>
        <w:t>D. Truy cập bộ nhớ trực tiếp</w:t>
      </w:r>
    </w:p>
    <w:p w14:paraId="48BC8F41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04D0794C" w14:textId="77777777" w:rsidR="00F83B80" w:rsidRDefault="00000000">
      <w:r>
        <w:t>Nhận xét mức độ: Cần hiểu mối liên hệ giữa các thành phần hệ thống máy tính.</w:t>
      </w:r>
    </w:p>
    <w:p w14:paraId="4CCA136D" w14:textId="77777777" w:rsidR="00F83B80" w:rsidRDefault="00000000">
      <w:pPr>
        <w:pStyle w:val="Heading2"/>
      </w:pPr>
      <w:r>
        <w:t>Câu 523</w:t>
      </w:r>
    </w:p>
    <w:p w14:paraId="7F582CFD" w14:textId="77777777" w:rsidR="00F83B80" w:rsidRDefault="00000000">
      <w:r>
        <w:t>[Vận dụng] Ngắt là gì?</w:t>
      </w:r>
    </w:p>
    <w:p w14:paraId="74C2D16E" w14:textId="77777777" w:rsidR="00F83B80" w:rsidRDefault="00000000">
      <w:r>
        <w:t>A. Cơ chế tạm dừng chương trình để xử lý việc khác</w:t>
      </w:r>
    </w:p>
    <w:p w14:paraId="70E95BF9" w14:textId="77777777" w:rsidR="00F83B80" w:rsidRDefault="00000000">
      <w:r>
        <w:t>B. Loại bus</w:t>
      </w:r>
    </w:p>
    <w:p w14:paraId="437A58C4" w14:textId="77777777" w:rsidR="00F83B80" w:rsidRDefault="00000000">
      <w:r>
        <w:t>C. Lỗi hệ điều hành</w:t>
      </w:r>
    </w:p>
    <w:p w14:paraId="47AC340A" w14:textId="77777777" w:rsidR="00F83B80" w:rsidRDefault="00000000">
      <w:r>
        <w:t>D. Phương pháp lưu dữ liệu</w:t>
      </w:r>
    </w:p>
    <w:p w14:paraId="34553F7F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4571B923" w14:textId="77777777" w:rsidR="00F83B80" w:rsidRDefault="00000000">
      <w:r>
        <w:t>Nhận xét mức độ: Người học cần áp dụng lý thuyết vào tình huống thực tế.</w:t>
      </w:r>
    </w:p>
    <w:p w14:paraId="36D850ED" w14:textId="77777777" w:rsidR="00F83B80" w:rsidRDefault="00000000">
      <w:pPr>
        <w:pStyle w:val="Heading2"/>
      </w:pPr>
      <w:r>
        <w:t>Câu 524</w:t>
      </w:r>
    </w:p>
    <w:p w14:paraId="23A56C71" w14:textId="77777777" w:rsidR="00F83B80" w:rsidRDefault="00000000">
      <w:r>
        <w:t>[Nâng cao] PCIe là loại kết nối nào?</w:t>
      </w:r>
    </w:p>
    <w:p w14:paraId="1C3DE473" w14:textId="77777777" w:rsidR="00F83B80" w:rsidRDefault="00000000">
      <w:r>
        <w:t>A. Bộ nhớ chính</w:t>
      </w:r>
    </w:p>
    <w:p w14:paraId="0D71C880" w14:textId="77777777" w:rsidR="00F83B80" w:rsidRDefault="00000000">
      <w:r>
        <w:t>B. Bus song song cũ</w:t>
      </w:r>
    </w:p>
    <w:p w14:paraId="61259D3B" w14:textId="77777777" w:rsidR="00F83B80" w:rsidRDefault="00000000">
      <w:r>
        <w:t>C. Điểm-điểm tốc độ cao</w:t>
      </w:r>
    </w:p>
    <w:p w14:paraId="7B0DCC41" w14:textId="77777777" w:rsidR="00F83B80" w:rsidRDefault="00000000">
      <w:r>
        <w:t>D. Ngắt</w:t>
      </w:r>
    </w:p>
    <w:p w14:paraId="5B61C210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505EC1BE" w14:textId="77777777" w:rsidR="00F83B80" w:rsidRDefault="00000000">
      <w:r>
        <w:t>Nhận xét mức độ: Câu hỏi yêu cầu phân tích chức năng và cơ chế hoạt động của hệ thống.</w:t>
      </w:r>
    </w:p>
    <w:p w14:paraId="5E3B7F5F" w14:textId="77777777" w:rsidR="00F83B80" w:rsidRDefault="00000000">
      <w:pPr>
        <w:pStyle w:val="Heading2"/>
      </w:pPr>
      <w:r>
        <w:t>Câu 525</w:t>
      </w:r>
    </w:p>
    <w:p w14:paraId="2B924830" w14:textId="77777777" w:rsidR="00F83B80" w:rsidRDefault="00000000">
      <w:r>
        <w:t>[Trung bình] Chọn đáp án chính xác: Bus dữ liệu 64-bit có thể truyền bao nhiêu byte cùng lúc?</w:t>
      </w:r>
    </w:p>
    <w:p w14:paraId="25E829C3" w14:textId="77777777" w:rsidR="00F83B80" w:rsidRDefault="00000000">
      <w:r>
        <w:t>A. 64 byte</w:t>
      </w:r>
    </w:p>
    <w:p w14:paraId="5696ECE3" w14:textId="77777777" w:rsidR="00F83B80" w:rsidRDefault="00000000">
      <w:r>
        <w:t>B. 16 byte</w:t>
      </w:r>
    </w:p>
    <w:p w14:paraId="770AB281" w14:textId="77777777" w:rsidR="00F83B80" w:rsidRDefault="00000000">
      <w:r>
        <w:t>C. 4 byte</w:t>
      </w:r>
    </w:p>
    <w:p w14:paraId="706EEA3C" w14:textId="77777777" w:rsidR="00F83B80" w:rsidRDefault="00000000">
      <w:r>
        <w:t>D. 8 byte</w:t>
      </w:r>
    </w:p>
    <w:p w14:paraId="6A1CE4DF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7185408F" w14:textId="77777777" w:rsidR="00F83B80" w:rsidRDefault="00000000">
      <w:r>
        <w:t>Nhận xét mức độ: Cần hiểu mối liên hệ giữa các thành phần hệ thống máy tính.</w:t>
      </w:r>
    </w:p>
    <w:p w14:paraId="200AB054" w14:textId="77777777" w:rsidR="00F83B80" w:rsidRDefault="00000000">
      <w:pPr>
        <w:pStyle w:val="Heading2"/>
      </w:pPr>
      <w:r>
        <w:t>Câu 526</w:t>
      </w:r>
    </w:p>
    <w:p w14:paraId="551B3C17" w14:textId="77777777" w:rsidR="00F83B80" w:rsidRDefault="00000000">
      <w:r>
        <w:t>[Trung bình] Phát biểu nào đúng nhất: Bus dữ liệu 64-bit có thể truyền bao nhiêu byte cùng lúc?</w:t>
      </w:r>
    </w:p>
    <w:p w14:paraId="10DD1354" w14:textId="77777777" w:rsidR="00F83B80" w:rsidRDefault="00000000">
      <w:r>
        <w:t>A. 4 byte</w:t>
      </w:r>
    </w:p>
    <w:p w14:paraId="0C3B303F" w14:textId="77777777" w:rsidR="00F83B80" w:rsidRDefault="00000000">
      <w:r>
        <w:t>B. 16 byte</w:t>
      </w:r>
    </w:p>
    <w:p w14:paraId="55B6933D" w14:textId="77777777" w:rsidR="00F83B80" w:rsidRDefault="00000000">
      <w:r>
        <w:t>C. 64 byte</w:t>
      </w:r>
    </w:p>
    <w:p w14:paraId="583B6765" w14:textId="77777777" w:rsidR="00F83B80" w:rsidRDefault="00000000">
      <w:r>
        <w:t>D. 8 byte</w:t>
      </w:r>
    </w:p>
    <w:p w14:paraId="79FA7E88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19D51661" w14:textId="77777777" w:rsidR="00F83B80" w:rsidRDefault="00000000">
      <w:r>
        <w:t>Nhận xét mức độ: Cần hiểu mối liên hệ giữa các thành phần hệ thống máy tính.</w:t>
      </w:r>
    </w:p>
    <w:p w14:paraId="1EC83B2A" w14:textId="77777777" w:rsidR="00F83B80" w:rsidRDefault="00000000">
      <w:pPr>
        <w:pStyle w:val="Heading2"/>
      </w:pPr>
      <w:r>
        <w:t>Câu 527</w:t>
      </w:r>
    </w:p>
    <w:p w14:paraId="02928F61" w14:textId="77777777" w:rsidR="00F83B80" w:rsidRDefault="00000000">
      <w:r>
        <w:t>[Nâng cao] Theo kiến trúc máy tính hiện đại, thanh ghi pc dùng để làm gì?</w:t>
      </w:r>
    </w:p>
    <w:p w14:paraId="4B933CE7" w14:textId="77777777" w:rsidR="00F83B80" w:rsidRDefault="00000000">
      <w:r>
        <w:t>A. Lưu dữ liệu lâu dài</w:t>
      </w:r>
    </w:p>
    <w:p w14:paraId="6A943A64" w14:textId="77777777" w:rsidR="00F83B80" w:rsidRDefault="00000000">
      <w:r>
        <w:t>B. Chứa địa chỉ lệnh kế tiếp</w:t>
      </w:r>
    </w:p>
    <w:p w14:paraId="53910251" w14:textId="77777777" w:rsidR="00F83B80" w:rsidRDefault="00000000">
      <w:r>
        <w:t>C. Điều khiển cache</w:t>
      </w:r>
    </w:p>
    <w:p w14:paraId="7D12BE28" w14:textId="77777777" w:rsidR="00F83B80" w:rsidRDefault="00000000">
      <w:r>
        <w:t>D. Lưu kết quả in</w:t>
      </w:r>
    </w:p>
    <w:p w14:paraId="5315F17A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0BDDB35C" w14:textId="77777777" w:rsidR="00F83B80" w:rsidRDefault="00000000">
      <w:r>
        <w:t>Nhận xét mức độ: Câu hỏi yêu cầu phân tích chức năng và cơ chế hoạt động của hệ thống.</w:t>
      </w:r>
    </w:p>
    <w:p w14:paraId="53368253" w14:textId="77777777" w:rsidR="00F83B80" w:rsidRDefault="00000000">
      <w:pPr>
        <w:pStyle w:val="Heading2"/>
      </w:pPr>
      <w:r>
        <w:t>Câu 528</w:t>
      </w:r>
    </w:p>
    <w:p w14:paraId="6D3282F1" w14:textId="77777777" w:rsidR="00F83B80" w:rsidRDefault="00000000">
      <w:r>
        <w:t>[Vận dụng] Theo kiến trúc máy tính hiện đại, thiết bị ngoại vi còn gọi là gì?</w:t>
      </w:r>
    </w:p>
    <w:p w14:paraId="45D63AC1" w14:textId="77777777" w:rsidR="00F83B80" w:rsidRDefault="00000000">
      <w:r>
        <w:t>A. Peripherals</w:t>
      </w:r>
    </w:p>
    <w:p w14:paraId="4698EAD6" w14:textId="77777777" w:rsidR="00F83B80" w:rsidRDefault="00000000">
      <w:r>
        <w:t>B. Registers</w:t>
      </w:r>
    </w:p>
    <w:p w14:paraId="7375DCB8" w14:textId="77777777" w:rsidR="00F83B80" w:rsidRDefault="00000000">
      <w:r>
        <w:t>C. ALU</w:t>
      </w:r>
    </w:p>
    <w:p w14:paraId="0BA17BE7" w14:textId="77777777" w:rsidR="00F83B80" w:rsidRDefault="00000000">
      <w:r>
        <w:t>D. Cache</w:t>
      </w:r>
    </w:p>
    <w:p w14:paraId="4D1B068A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20D6A9C3" w14:textId="77777777" w:rsidR="00F83B80" w:rsidRDefault="00000000">
      <w:r>
        <w:t>Nhận xét mức độ: Người học cần áp dụng lý thuyết vào tình huống thực tế.</w:t>
      </w:r>
    </w:p>
    <w:p w14:paraId="663B5835" w14:textId="77777777" w:rsidR="00F83B80" w:rsidRDefault="00000000">
      <w:pPr>
        <w:pStyle w:val="Heading2"/>
      </w:pPr>
      <w:r>
        <w:t>Câu 529</w:t>
      </w:r>
    </w:p>
    <w:p w14:paraId="0DB3D634" w14:textId="77777777" w:rsidR="00F83B80" w:rsidRDefault="00000000">
      <w:r>
        <w:t>[Vận dụng] Phát biểu nào đúng nhất: Thiết bị ngoại vi còn gọi là gì?</w:t>
      </w:r>
    </w:p>
    <w:p w14:paraId="472D406A" w14:textId="77777777" w:rsidR="00F83B80" w:rsidRDefault="00000000">
      <w:r>
        <w:t>A. ALU</w:t>
      </w:r>
    </w:p>
    <w:p w14:paraId="2E0CECD7" w14:textId="77777777" w:rsidR="00F83B80" w:rsidRDefault="00000000">
      <w:r>
        <w:t>B. Cache</w:t>
      </w:r>
    </w:p>
    <w:p w14:paraId="40E6AEC6" w14:textId="77777777" w:rsidR="00F83B80" w:rsidRDefault="00000000">
      <w:r>
        <w:t>C. Registers</w:t>
      </w:r>
    </w:p>
    <w:p w14:paraId="6CCBC462" w14:textId="77777777" w:rsidR="00F83B80" w:rsidRDefault="00000000">
      <w:r>
        <w:t>D. Peripherals</w:t>
      </w:r>
    </w:p>
    <w:p w14:paraId="6039D75D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2607FD0D" w14:textId="77777777" w:rsidR="00F83B80" w:rsidRDefault="00000000">
      <w:r>
        <w:t>Nhận xét mức độ: Người học cần áp dụng lý thuyết vào tình huống thực tế.</w:t>
      </w:r>
    </w:p>
    <w:p w14:paraId="1B83B5A4" w14:textId="77777777" w:rsidR="00F83B80" w:rsidRDefault="00000000">
      <w:pPr>
        <w:pStyle w:val="Heading2"/>
      </w:pPr>
      <w:r>
        <w:t>Câu 530</w:t>
      </w:r>
    </w:p>
    <w:p w14:paraId="26DC06DB" w14:textId="77777777" w:rsidR="00F83B80" w:rsidRDefault="00000000">
      <w:r>
        <w:t>[Trung bình] Mỗi cổng vào-ra có gì?</w:t>
      </w:r>
    </w:p>
    <w:p w14:paraId="61FFD4D3" w14:textId="77777777" w:rsidR="00F83B80" w:rsidRDefault="00000000">
      <w:r>
        <w:t>A. Dung lượng riêng</w:t>
      </w:r>
    </w:p>
    <w:p w14:paraId="2E94979E" w14:textId="77777777" w:rsidR="00F83B80" w:rsidRDefault="00000000">
      <w:r>
        <w:t>B. CPU riêng</w:t>
      </w:r>
    </w:p>
    <w:p w14:paraId="158950A2" w14:textId="77777777" w:rsidR="00F83B80" w:rsidRDefault="00000000">
      <w:r>
        <w:t>C. Địa chỉ xác định</w:t>
      </w:r>
    </w:p>
    <w:p w14:paraId="4FE70E39" w14:textId="77777777" w:rsidR="00F83B80" w:rsidRDefault="00000000">
      <w:r>
        <w:t>D. Bus riêng</w:t>
      </w:r>
    </w:p>
    <w:p w14:paraId="6E198376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63D52F24" w14:textId="77777777" w:rsidR="00F83B80" w:rsidRDefault="00000000">
      <w:r>
        <w:t>Nhận xét mức độ: Cần hiểu mối liên hệ giữa các thành phần hệ thống máy tính.</w:t>
      </w:r>
    </w:p>
    <w:p w14:paraId="047E59DD" w14:textId="77777777" w:rsidR="00F83B80" w:rsidRDefault="00000000">
      <w:pPr>
        <w:pStyle w:val="Heading2"/>
      </w:pPr>
      <w:r>
        <w:t>Câu 531</w:t>
      </w:r>
    </w:p>
    <w:p w14:paraId="7E4A2855" w14:textId="77777777" w:rsidR="00F83B80" w:rsidRDefault="00000000">
      <w:r>
        <w:t>[Trung bình] Bộ nhớ chính dùng để làm gì?</w:t>
      </w:r>
    </w:p>
    <w:p w14:paraId="7DFA35CB" w14:textId="77777777" w:rsidR="00F83B80" w:rsidRDefault="00000000">
      <w:r>
        <w:t>A. Kết nối thiết bị ngoại vi</w:t>
      </w:r>
    </w:p>
    <w:p w14:paraId="02EEA2C3" w14:textId="77777777" w:rsidR="00F83B80" w:rsidRDefault="00000000">
      <w:r>
        <w:t>B. Lưu trữ lâu dài</w:t>
      </w:r>
    </w:p>
    <w:p w14:paraId="17E6C99D" w14:textId="77777777" w:rsidR="00F83B80" w:rsidRDefault="00000000">
      <w:r>
        <w:t>C. Chứa chương trình đang thực hiện</w:t>
      </w:r>
    </w:p>
    <w:p w14:paraId="0BD15D6A" w14:textId="77777777" w:rsidR="00F83B80" w:rsidRDefault="00000000">
      <w:r>
        <w:t>D. Điều khiển bus</w:t>
      </w:r>
    </w:p>
    <w:p w14:paraId="79F959A9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6DF1A466" w14:textId="77777777" w:rsidR="00F83B80" w:rsidRDefault="00000000">
      <w:r>
        <w:t>Nhận xét mức độ: Cần hiểu mối liên hệ giữa các thành phần hệ thống máy tính.</w:t>
      </w:r>
    </w:p>
    <w:p w14:paraId="6A3CCE92" w14:textId="77777777" w:rsidR="00F83B80" w:rsidRDefault="00000000">
      <w:pPr>
        <w:pStyle w:val="Heading2"/>
      </w:pPr>
      <w:r>
        <w:t>Câu 532</w:t>
      </w:r>
    </w:p>
    <w:p w14:paraId="39CD9812" w14:textId="77777777" w:rsidR="00F83B80" w:rsidRDefault="00000000">
      <w:r>
        <w:t>[Trung bình] Theo kiến trúc máy tính hiện đại, ssd thuộc loại nào?</w:t>
      </w:r>
    </w:p>
    <w:p w14:paraId="1F4FCCFF" w14:textId="77777777" w:rsidR="00F83B80" w:rsidRDefault="00000000">
      <w:r>
        <w:t>A. Thanh ghi</w:t>
      </w:r>
    </w:p>
    <w:p w14:paraId="53782009" w14:textId="77777777" w:rsidR="00F83B80" w:rsidRDefault="00000000">
      <w:r>
        <w:t>B. Bộ nhớ bán dẫn</w:t>
      </w:r>
    </w:p>
    <w:p w14:paraId="4271EB76" w14:textId="77777777" w:rsidR="00F83B80" w:rsidRDefault="00000000">
      <w:r>
        <w:t>C. Bộ nhớ từ</w:t>
      </w:r>
    </w:p>
    <w:p w14:paraId="2762E0D1" w14:textId="77777777" w:rsidR="00F83B80" w:rsidRDefault="00000000">
      <w:r>
        <w:t>D. Bộ nhớ quang</w:t>
      </w:r>
    </w:p>
    <w:p w14:paraId="17576854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0F4A0D0D" w14:textId="77777777" w:rsidR="00F83B80" w:rsidRDefault="00000000">
      <w:r>
        <w:t>Nhận xét mức độ: Cần hiểu mối liên hệ giữa các thành phần hệ thống máy tính.</w:t>
      </w:r>
    </w:p>
    <w:p w14:paraId="26E3577C" w14:textId="77777777" w:rsidR="00F83B80" w:rsidRDefault="00000000">
      <w:pPr>
        <w:pStyle w:val="Heading2"/>
      </w:pPr>
      <w:r>
        <w:t>Câu 533</w:t>
      </w:r>
    </w:p>
    <w:p w14:paraId="7A9FE684" w14:textId="77777777" w:rsidR="00F83B80" w:rsidRDefault="00000000">
      <w:r>
        <w:t>[Vận dụng] Theo kiến trúc máy tính hiện đại, đơn vị nào thực hiện phép toán số học và logic?</w:t>
      </w:r>
    </w:p>
    <w:p w14:paraId="635B582D" w14:textId="77777777" w:rsidR="00F83B80" w:rsidRDefault="00000000">
      <w:r>
        <w:t>A. ALU</w:t>
      </w:r>
    </w:p>
    <w:p w14:paraId="4252AADD" w14:textId="77777777" w:rsidR="00F83B80" w:rsidRDefault="00000000">
      <w:r>
        <w:t>B. Bus</w:t>
      </w:r>
    </w:p>
    <w:p w14:paraId="7871A511" w14:textId="77777777" w:rsidR="00F83B80" w:rsidRDefault="00000000">
      <w:r>
        <w:t>C. CU</w:t>
      </w:r>
    </w:p>
    <w:p w14:paraId="3AD673A3" w14:textId="77777777" w:rsidR="00F83B80" w:rsidRDefault="00000000">
      <w:r>
        <w:t>D. Cache</w:t>
      </w:r>
    </w:p>
    <w:p w14:paraId="501F14CC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536DB51E" w14:textId="77777777" w:rsidR="00F83B80" w:rsidRDefault="00000000">
      <w:r>
        <w:t>Nhận xét mức độ: Người học cần áp dụng lý thuyết vào tình huống thực tế.</w:t>
      </w:r>
    </w:p>
    <w:p w14:paraId="32CA2607" w14:textId="77777777" w:rsidR="00F83B80" w:rsidRDefault="00000000">
      <w:pPr>
        <w:pStyle w:val="Heading2"/>
      </w:pPr>
      <w:r>
        <w:t>Câu 534</w:t>
      </w:r>
    </w:p>
    <w:p w14:paraId="1021A420" w14:textId="77777777" w:rsidR="00F83B80" w:rsidRDefault="00000000">
      <w:r>
        <w:t>[Vận dụng] Thanh ghi PC dùng để làm gì?</w:t>
      </w:r>
    </w:p>
    <w:p w14:paraId="75A22156" w14:textId="77777777" w:rsidR="00F83B80" w:rsidRDefault="00000000">
      <w:r>
        <w:t>A. Lưu dữ liệu lâu dài</w:t>
      </w:r>
    </w:p>
    <w:p w14:paraId="67E5C58B" w14:textId="77777777" w:rsidR="00F83B80" w:rsidRDefault="00000000">
      <w:r>
        <w:t>B. Điều khiển cache</w:t>
      </w:r>
    </w:p>
    <w:p w14:paraId="74D85583" w14:textId="77777777" w:rsidR="00F83B80" w:rsidRDefault="00000000">
      <w:r>
        <w:t>C. Chứa địa chỉ lệnh kế tiếp</w:t>
      </w:r>
    </w:p>
    <w:p w14:paraId="2A5571A3" w14:textId="77777777" w:rsidR="00F83B80" w:rsidRDefault="00000000">
      <w:r>
        <w:t>D. Lưu kết quả in</w:t>
      </w:r>
    </w:p>
    <w:p w14:paraId="2AF5352F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1C06240B" w14:textId="77777777" w:rsidR="00F83B80" w:rsidRDefault="00000000">
      <w:r>
        <w:t>Nhận xét mức độ: Người học cần áp dụng lý thuyết vào tình huống thực tế.</w:t>
      </w:r>
    </w:p>
    <w:p w14:paraId="32A176EA" w14:textId="77777777" w:rsidR="00F83B80" w:rsidRDefault="00000000">
      <w:pPr>
        <w:pStyle w:val="Heading2"/>
      </w:pPr>
      <w:r>
        <w:t>Câu 535</w:t>
      </w:r>
    </w:p>
    <w:p w14:paraId="775BBC55" w14:textId="77777777" w:rsidR="00F83B80" w:rsidRDefault="00000000">
      <w:r>
        <w:t>[Cơ bản] Mỗi cổng vào-ra có gì?</w:t>
      </w:r>
    </w:p>
    <w:p w14:paraId="1554F41B" w14:textId="77777777" w:rsidR="00F83B80" w:rsidRDefault="00000000">
      <w:r>
        <w:t>A. Bus riêng</w:t>
      </w:r>
    </w:p>
    <w:p w14:paraId="77256095" w14:textId="77777777" w:rsidR="00F83B80" w:rsidRDefault="00000000">
      <w:r>
        <w:t>B. CPU riêng</w:t>
      </w:r>
    </w:p>
    <w:p w14:paraId="6FF73DD8" w14:textId="77777777" w:rsidR="00F83B80" w:rsidRDefault="00000000">
      <w:r>
        <w:t>C. Dung lượng riêng</w:t>
      </w:r>
    </w:p>
    <w:p w14:paraId="7B0C8246" w14:textId="77777777" w:rsidR="00F83B80" w:rsidRDefault="00000000">
      <w:r>
        <w:t>D. Địa chỉ xác định</w:t>
      </w:r>
    </w:p>
    <w:p w14:paraId="29EEAC8B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445E26BD" w14:textId="77777777" w:rsidR="00F83B80" w:rsidRDefault="00000000">
      <w:r>
        <w:t>Nhận xét mức độ: Đây là kiến thức nền tảng thường xuất hiện trong phần lý thuyết.</w:t>
      </w:r>
    </w:p>
    <w:p w14:paraId="6B00FD1F" w14:textId="77777777" w:rsidR="00F83B80" w:rsidRDefault="00000000">
      <w:pPr>
        <w:pStyle w:val="Heading2"/>
      </w:pPr>
      <w:r>
        <w:t>Câu 536</w:t>
      </w:r>
    </w:p>
    <w:p w14:paraId="1FFB6DA6" w14:textId="77777777" w:rsidR="00F83B80" w:rsidRDefault="00000000">
      <w:r>
        <w:t>[Vận dụng] Bus dữ liệu 64-bit có thể truyền bao nhiêu byte cùng lúc? Hãy chọn đáp án đúng.</w:t>
      </w:r>
    </w:p>
    <w:p w14:paraId="0BAA35A0" w14:textId="77777777" w:rsidR="00F83B80" w:rsidRDefault="00000000">
      <w:r>
        <w:t>A. 8 byte</w:t>
      </w:r>
    </w:p>
    <w:p w14:paraId="1BD7F712" w14:textId="77777777" w:rsidR="00F83B80" w:rsidRDefault="00000000">
      <w:r>
        <w:t>B. 4 byte</w:t>
      </w:r>
    </w:p>
    <w:p w14:paraId="472E2D01" w14:textId="77777777" w:rsidR="00F83B80" w:rsidRDefault="00000000">
      <w:r>
        <w:t>C. 16 byte</w:t>
      </w:r>
    </w:p>
    <w:p w14:paraId="5181536F" w14:textId="77777777" w:rsidR="00F83B80" w:rsidRDefault="00000000">
      <w:r>
        <w:t>D. 64 byte</w:t>
      </w:r>
    </w:p>
    <w:p w14:paraId="696A9B85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39DD211F" w14:textId="77777777" w:rsidR="00F83B80" w:rsidRDefault="00000000">
      <w:r>
        <w:t>Nhận xét mức độ: Người học cần áp dụng lý thuyết vào tình huống thực tế.</w:t>
      </w:r>
    </w:p>
    <w:p w14:paraId="734C7A00" w14:textId="77777777" w:rsidR="00F83B80" w:rsidRDefault="00000000">
      <w:pPr>
        <w:pStyle w:val="Heading2"/>
      </w:pPr>
      <w:r>
        <w:t>Câu 537</w:t>
      </w:r>
    </w:p>
    <w:p w14:paraId="57F146BD" w14:textId="77777777" w:rsidR="00F83B80" w:rsidRDefault="00000000">
      <w:r>
        <w:t>[Nâng cao] Chọn đáp án chính xác: CPU có chức năng chính là gì?</w:t>
      </w:r>
    </w:p>
    <w:p w14:paraId="5E339A7F" w14:textId="77777777" w:rsidR="00F83B80" w:rsidRDefault="00000000">
      <w:r>
        <w:t>A. Điều khiển hoạt động và xử lý dữ liệu</w:t>
      </w:r>
    </w:p>
    <w:p w14:paraId="7CBAF22B" w14:textId="77777777" w:rsidR="00F83B80" w:rsidRDefault="00000000">
      <w:r>
        <w:t>B. Hiển thị đồ họa</w:t>
      </w:r>
    </w:p>
    <w:p w14:paraId="2AE95B60" w14:textId="77777777" w:rsidR="00F83B80" w:rsidRDefault="00000000">
      <w:r>
        <w:t>C. Kết nối Internet</w:t>
      </w:r>
    </w:p>
    <w:p w14:paraId="5563402D" w14:textId="77777777" w:rsidR="00F83B80" w:rsidRDefault="00000000">
      <w:r>
        <w:t>D. Lưu trữ dữ liệu lâu dài</w:t>
      </w:r>
    </w:p>
    <w:p w14:paraId="5BA1D111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69DE6765" w14:textId="77777777" w:rsidR="00F83B80" w:rsidRDefault="00000000">
      <w:r>
        <w:t>Nhận xét mức độ: Câu hỏi yêu cầu phân tích chức năng và cơ chế hoạt động của hệ thống.</w:t>
      </w:r>
    </w:p>
    <w:p w14:paraId="14316EF4" w14:textId="77777777" w:rsidR="00F83B80" w:rsidRDefault="00000000">
      <w:pPr>
        <w:pStyle w:val="Heading2"/>
      </w:pPr>
      <w:r>
        <w:t>Câu 538</w:t>
      </w:r>
    </w:p>
    <w:p w14:paraId="477A3146" w14:textId="77777777" w:rsidR="00F83B80" w:rsidRDefault="00000000">
      <w:r>
        <w:t>[Nâng cao] Đơn vị nào thực hiện phép toán số học và logic? Hãy chọn đáp án đúng.</w:t>
      </w:r>
    </w:p>
    <w:p w14:paraId="35C131D5" w14:textId="77777777" w:rsidR="00F83B80" w:rsidRDefault="00000000">
      <w:r>
        <w:t>A. Cache</w:t>
      </w:r>
    </w:p>
    <w:p w14:paraId="4FA18554" w14:textId="77777777" w:rsidR="00F83B80" w:rsidRDefault="00000000">
      <w:r>
        <w:t>B. Bus</w:t>
      </w:r>
    </w:p>
    <w:p w14:paraId="0284D644" w14:textId="77777777" w:rsidR="00F83B80" w:rsidRDefault="00000000">
      <w:r>
        <w:t>C. ALU</w:t>
      </w:r>
    </w:p>
    <w:p w14:paraId="3D1C8DA6" w14:textId="77777777" w:rsidR="00F83B80" w:rsidRDefault="00000000">
      <w:r>
        <w:t>D. CU</w:t>
      </w:r>
    </w:p>
    <w:p w14:paraId="0B72F3D3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540099F4" w14:textId="77777777" w:rsidR="00F83B80" w:rsidRDefault="00000000">
      <w:r>
        <w:t>Nhận xét mức độ: Câu hỏi yêu cầu phân tích chức năng và cơ chế hoạt động của hệ thống.</w:t>
      </w:r>
    </w:p>
    <w:p w14:paraId="361EF73D" w14:textId="77777777" w:rsidR="00F83B80" w:rsidRDefault="00000000">
      <w:pPr>
        <w:pStyle w:val="Heading2"/>
      </w:pPr>
      <w:r>
        <w:t>Câu 539</w:t>
      </w:r>
    </w:p>
    <w:p w14:paraId="5CFFB194" w14:textId="77777777" w:rsidR="00F83B80" w:rsidRDefault="00000000">
      <w:r>
        <w:t>[Cơ bản] Phát biểu nào đúng nhất: Ngắt từ bên ngoài thường do đâu gây ra?</w:t>
      </w:r>
    </w:p>
    <w:p w14:paraId="584C7379" w14:textId="77777777" w:rsidR="00F83B80" w:rsidRDefault="00000000">
      <w:r>
        <w:t>A. Thiết bị vào-ra</w:t>
      </w:r>
    </w:p>
    <w:p w14:paraId="07F6DAB4" w14:textId="77777777" w:rsidR="00F83B80" w:rsidRDefault="00000000">
      <w:r>
        <w:t>B. ALU</w:t>
      </w:r>
    </w:p>
    <w:p w14:paraId="2430D487" w14:textId="77777777" w:rsidR="00F83B80" w:rsidRDefault="00000000">
      <w:r>
        <w:t>C. Cache</w:t>
      </w:r>
    </w:p>
    <w:p w14:paraId="00560E2C" w14:textId="77777777" w:rsidR="00F83B80" w:rsidRDefault="00000000">
      <w:r>
        <w:t>D. RAM</w:t>
      </w:r>
    </w:p>
    <w:p w14:paraId="006A5A45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0B15C9F6" w14:textId="77777777" w:rsidR="00F83B80" w:rsidRDefault="00000000">
      <w:r>
        <w:t>Nhận xét mức độ: Đây là kiến thức nền tảng thường xuất hiện trong phần lý thuyết.</w:t>
      </w:r>
    </w:p>
    <w:p w14:paraId="5DF18964" w14:textId="77777777" w:rsidR="00F83B80" w:rsidRDefault="00000000">
      <w:pPr>
        <w:pStyle w:val="Heading2"/>
      </w:pPr>
      <w:r>
        <w:t>Câu 540</w:t>
      </w:r>
    </w:p>
    <w:p w14:paraId="1630ADE2" w14:textId="77777777" w:rsidR="00F83B80" w:rsidRDefault="00000000">
      <w:r>
        <w:t>[Cơ bản] Trong kiến trúc máy tính, pcie là loại kết nối nào?</w:t>
      </w:r>
    </w:p>
    <w:p w14:paraId="648B7A03" w14:textId="77777777" w:rsidR="00F83B80" w:rsidRDefault="00000000">
      <w:r>
        <w:t>A. Điểm-điểm tốc độ cao</w:t>
      </w:r>
    </w:p>
    <w:p w14:paraId="55D4A6CC" w14:textId="77777777" w:rsidR="00F83B80" w:rsidRDefault="00000000">
      <w:r>
        <w:t>B. Bộ nhớ chính</w:t>
      </w:r>
    </w:p>
    <w:p w14:paraId="5A0FB48D" w14:textId="77777777" w:rsidR="00F83B80" w:rsidRDefault="00000000">
      <w:r>
        <w:t>C. Ngắt</w:t>
      </w:r>
    </w:p>
    <w:p w14:paraId="278E7A43" w14:textId="77777777" w:rsidR="00F83B80" w:rsidRDefault="00000000">
      <w:r>
        <w:t>D. Bus song song cũ</w:t>
      </w:r>
    </w:p>
    <w:p w14:paraId="1FF52B8B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1B9426C0" w14:textId="77777777" w:rsidR="00F83B80" w:rsidRDefault="00000000">
      <w:r>
        <w:t>Nhận xét mức độ: Đây là kiến thức nền tảng thường xuất hiện trong phần lý thuyết.</w:t>
      </w:r>
    </w:p>
    <w:p w14:paraId="1D9F5085" w14:textId="77777777" w:rsidR="00F83B80" w:rsidRDefault="00000000">
      <w:pPr>
        <w:pStyle w:val="Heading2"/>
      </w:pPr>
      <w:r>
        <w:t>Câu 541</w:t>
      </w:r>
    </w:p>
    <w:p w14:paraId="03E0BDB6" w14:textId="77777777" w:rsidR="00F83B80" w:rsidRDefault="00000000">
      <w:r>
        <w:t>[Vận dụng] Theo kiến trúc máy tính hiện đại, ngắt từ bên ngoài thường do đâu gây ra?</w:t>
      </w:r>
    </w:p>
    <w:p w14:paraId="5FDA95DA" w14:textId="77777777" w:rsidR="00F83B80" w:rsidRDefault="00000000">
      <w:r>
        <w:t>A. RAM</w:t>
      </w:r>
    </w:p>
    <w:p w14:paraId="5FB3C8E0" w14:textId="77777777" w:rsidR="00F83B80" w:rsidRDefault="00000000">
      <w:r>
        <w:t>B. Cache</w:t>
      </w:r>
    </w:p>
    <w:p w14:paraId="0F2E1CCF" w14:textId="77777777" w:rsidR="00F83B80" w:rsidRDefault="00000000">
      <w:r>
        <w:t>C. ALU</w:t>
      </w:r>
    </w:p>
    <w:p w14:paraId="7713E618" w14:textId="77777777" w:rsidR="00F83B80" w:rsidRDefault="00000000">
      <w:r>
        <w:t>D. Thiết bị vào-ra</w:t>
      </w:r>
    </w:p>
    <w:p w14:paraId="516F3010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3193ADB4" w14:textId="77777777" w:rsidR="00F83B80" w:rsidRDefault="00000000">
      <w:r>
        <w:t>Nhận xét mức độ: Người học cần áp dụng lý thuyết vào tình huống thực tế.</w:t>
      </w:r>
    </w:p>
    <w:p w14:paraId="097BAEB5" w14:textId="77777777" w:rsidR="00F83B80" w:rsidRDefault="00000000">
      <w:pPr>
        <w:pStyle w:val="Heading2"/>
      </w:pPr>
      <w:r>
        <w:t>Câu 542</w:t>
      </w:r>
    </w:p>
    <w:p w14:paraId="68EA00D6" w14:textId="77777777" w:rsidR="00F83B80" w:rsidRDefault="00000000">
      <w:r>
        <w:t>[Vận dụng] Theo kiến trúc máy tính hiện đại, cache memory có đặc điểm nào?</w:t>
      </w:r>
    </w:p>
    <w:p w14:paraId="742EFC96" w14:textId="77777777" w:rsidR="00F83B80" w:rsidRDefault="00000000">
      <w:r>
        <w:t>A. Dung lượng lớn nhất</w:t>
      </w:r>
    </w:p>
    <w:p w14:paraId="499D0772" w14:textId="77777777" w:rsidR="00F83B80" w:rsidRDefault="00000000">
      <w:r>
        <w:t>B. Không dùng bán dẫn</w:t>
      </w:r>
    </w:p>
    <w:p w14:paraId="28336B1F" w14:textId="77777777" w:rsidR="00F83B80" w:rsidRDefault="00000000">
      <w:r>
        <w:t>C. Tốc độ nhanh, dung lượng nhỏ</w:t>
      </w:r>
    </w:p>
    <w:p w14:paraId="57A13B68" w14:textId="77777777" w:rsidR="00F83B80" w:rsidRDefault="00000000">
      <w:r>
        <w:t>D. Lưu trữ lâu dài</w:t>
      </w:r>
    </w:p>
    <w:p w14:paraId="5F70F8FE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0C0D1DEA" w14:textId="77777777" w:rsidR="00F83B80" w:rsidRDefault="00000000">
      <w:r>
        <w:t>Nhận xét mức độ: Người học cần áp dụng lý thuyết vào tình huống thực tế.</w:t>
      </w:r>
    </w:p>
    <w:p w14:paraId="6E415439" w14:textId="77777777" w:rsidR="00F83B80" w:rsidRDefault="00000000">
      <w:pPr>
        <w:pStyle w:val="Heading2"/>
      </w:pPr>
      <w:r>
        <w:t>Câu 543</w:t>
      </w:r>
    </w:p>
    <w:p w14:paraId="5B491414" w14:textId="77777777" w:rsidR="00F83B80" w:rsidRDefault="00000000">
      <w:r>
        <w:t>[Vận dụng] Trong kiến trúc máy tính, đơn vị nào thực hiện phép toán số học và logic?</w:t>
      </w:r>
    </w:p>
    <w:p w14:paraId="1D942965" w14:textId="77777777" w:rsidR="00F83B80" w:rsidRDefault="00000000">
      <w:r>
        <w:t>A. CU</w:t>
      </w:r>
    </w:p>
    <w:p w14:paraId="5804D145" w14:textId="77777777" w:rsidR="00F83B80" w:rsidRDefault="00000000">
      <w:r>
        <w:t>B. Cache</w:t>
      </w:r>
    </w:p>
    <w:p w14:paraId="4BDD2C24" w14:textId="77777777" w:rsidR="00F83B80" w:rsidRDefault="00000000">
      <w:r>
        <w:t>C. Bus</w:t>
      </w:r>
    </w:p>
    <w:p w14:paraId="7EF34661" w14:textId="77777777" w:rsidR="00F83B80" w:rsidRDefault="00000000">
      <w:r>
        <w:t>D. ALU</w:t>
      </w:r>
    </w:p>
    <w:p w14:paraId="55DFE741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09B797BC" w14:textId="77777777" w:rsidR="00F83B80" w:rsidRDefault="00000000">
      <w:r>
        <w:t>Nhận xét mức độ: Người học cần áp dụng lý thuyết vào tình huống thực tế.</w:t>
      </w:r>
    </w:p>
    <w:p w14:paraId="6344C915" w14:textId="77777777" w:rsidR="00F83B80" w:rsidRDefault="00000000">
      <w:pPr>
        <w:pStyle w:val="Heading2"/>
      </w:pPr>
      <w:r>
        <w:t>Câu 544</w:t>
      </w:r>
    </w:p>
    <w:p w14:paraId="60E316E6" w14:textId="77777777" w:rsidR="00F83B80" w:rsidRDefault="00000000">
      <w:r>
        <w:t>[Trung bình] Bộ nhớ chính dùng để làm gì?</w:t>
      </w:r>
    </w:p>
    <w:p w14:paraId="02F26175" w14:textId="77777777" w:rsidR="00F83B80" w:rsidRDefault="00000000">
      <w:r>
        <w:t>A. Kết nối thiết bị ngoại vi</w:t>
      </w:r>
    </w:p>
    <w:p w14:paraId="27916833" w14:textId="77777777" w:rsidR="00F83B80" w:rsidRDefault="00000000">
      <w:r>
        <w:t>B. Lưu trữ lâu dài</w:t>
      </w:r>
    </w:p>
    <w:p w14:paraId="105723D4" w14:textId="77777777" w:rsidR="00F83B80" w:rsidRDefault="00000000">
      <w:r>
        <w:t>C. Chứa chương trình đang thực hiện</w:t>
      </w:r>
    </w:p>
    <w:p w14:paraId="7A064870" w14:textId="77777777" w:rsidR="00F83B80" w:rsidRDefault="00000000">
      <w:r>
        <w:t>D. Điều khiển bus</w:t>
      </w:r>
    </w:p>
    <w:p w14:paraId="5E15FB61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0C599A79" w14:textId="77777777" w:rsidR="00F83B80" w:rsidRDefault="00000000">
      <w:r>
        <w:t>Nhận xét mức độ: Cần hiểu mối liên hệ giữa các thành phần hệ thống máy tính.</w:t>
      </w:r>
    </w:p>
    <w:p w14:paraId="6487CC73" w14:textId="77777777" w:rsidR="00F83B80" w:rsidRDefault="00000000">
      <w:pPr>
        <w:pStyle w:val="Heading2"/>
      </w:pPr>
      <w:r>
        <w:t>Câu 545</w:t>
      </w:r>
    </w:p>
    <w:p w14:paraId="48BB5655" w14:textId="77777777" w:rsidR="00F83B80" w:rsidRDefault="00000000">
      <w:r>
        <w:t>[Nâng cao] Chọn đáp án chính xác: Cache memory có đặc điểm nào?</w:t>
      </w:r>
    </w:p>
    <w:p w14:paraId="55EBCCB3" w14:textId="77777777" w:rsidR="00F83B80" w:rsidRDefault="00000000">
      <w:r>
        <w:t>A. Dung lượng lớn nhất</w:t>
      </w:r>
    </w:p>
    <w:p w14:paraId="5218D65A" w14:textId="77777777" w:rsidR="00F83B80" w:rsidRDefault="00000000">
      <w:r>
        <w:t>B. Tốc độ nhanh, dung lượng nhỏ</w:t>
      </w:r>
    </w:p>
    <w:p w14:paraId="1DE4270B" w14:textId="77777777" w:rsidR="00F83B80" w:rsidRDefault="00000000">
      <w:r>
        <w:t>C. Lưu trữ lâu dài</w:t>
      </w:r>
    </w:p>
    <w:p w14:paraId="54BA9D7F" w14:textId="77777777" w:rsidR="00F83B80" w:rsidRDefault="00000000">
      <w:r>
        <w:t>D. Không dùng bán dẫn</w:t>
      </w:r>
    </w:p>
    <w:p w14:paraId="1638FC70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23390C5C" w14:textId="77777777" w:rsidR="00F83B80" w:rsidRDefault="00000000">
      <w:r>
        <w:t>Nhận xét mức độ: Câu hỏi yêu cầu phân tích chức năng và cơ chế hoạt động của hệ thống.</w:t>
      </w:r>
    </w:p>
    <w:p w14:paraId="5E9BFDB0" w14:textId="77777777" w:rsidR="00F83B80" w:rsidRDefault="00000000">
      <w:pPr>
        <w:pStyle w:val="Heading2"/>
      </w:pPr>
      <w:r>
        <w:t>Câu 546</w:t>
      </w:r>
    </w:p>
    <w:p w14:paraId="216021BB" w14:textId="77777777" w:rsidR="00F83B80" w:rsidRDefault="00000000">
      <w:r>
        <w:t>[Nâng cao] Chọn đáp án chính xác: CPU có chức năng chính là gì?</w:t>
      </w:r>
    </w:p>
    <w:p w14:paraId="7FFABFC6" w14:textId="77777777" w:rsidR="00F83B80" w:rsidRDefault="00000000">
      <w:r>
        <w:t>A. Kết nối Internet</w:t>
      </w:r>
    </w:p>
    <w:p w14:paraId="519BFBA6" w14:textId="77777777" w:rsidR="00F83B80" w:rsidRDefault="00000000">
      <w:r>
        <w:t>B. Lưu trữ dữ liệu lâu dài</w:t>
      </w:r>
    </w:p>
    <w:p w14:paraId="6811FEB9" w14:textId="77777777" w:rsidR="00F83B80" w:rsidRDefault="00000000">
      <w:r>
        <w:t>C. Điều khiển hoạt động và xử lý dữ liệu</w:t>
      </w:r>
    </w:p>
    <w:p w14:paraId="1565DCDF" w14:textId="77777777" w:rsidR="00F83B80" w:rsidRDefault="00000000">
      <w:r>
        <w:t>D. Hiển thị đồ họa</w:t>
      </w:r>
    </w:p>
    <w:p w14:paraId="7FD70C6F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7804EBB7" w14:textId="77777777" w:rsidR="00F83B80" w:rsidRDefault="00000000">
      <w:r>
        <w:t>Nhận xét mức độ: Câu hỏi yêu cầu phân tích chức năng và cơ chế hoạt động của hệ thống.</w:t>
      </w:r>
    </w:p>
    <w:p w14:paraId="6FD3D32C" w14:textId="77777777" w:rsidR="00F83B80" w:rsidRDefault="00000000">
      <w:pPr>
        <w:pStyle w:val="Heading2"/>
      </w:pPr>
      <w:r>
        <w:t>Câu 547</w:t>
      </w:r>
    </w:p>
    <w:p w14:paraId="2C593D64" w14:textId="77777777" w:rsidR="00F83B80" w:rsidRDefault="00000000">
      <w:r>
        <w:t>[Nâng cao] Phát biểu nào đúng nhất: Mỗi cổng vào-ra có gì?</w:t>
      </w:r>
    </w:p>
    <w:p w14:paraId="7694E949" w14:textId="77777777" w:rsidR="00F83B80" w:rsidRDefault="00000000">
      <w:r>
        <w:t>A. CPU riêng</w:t>
      </w:r>
    </w:p>
    <w:p w14:paraId="49C68C0E" w14:textId="77777777" w:rsidR="00F83B80" w:rsidRDefault="00000000">
      <w:r>
        <w:t>B. Địa chỉ xác định</w:t>
      </w:r>
    </w:p>
    <w:p w14:paraId="60F7DCB6" w14:textId="77777777" w:rsidR="00F83B80" w:rsidRDefault="00000000">
      <w:r>
        <w:t>C. Bus riêng</w:t>
      </w:r>
    </w:p>
    <w:p w14:paraId="1FDB13FA" w14:textId="77777777" w:rsidR="00F83B80" w:rsidRDefault="00000000">
      <w:r>
        <w:t>D. Dung lượng riêng</w:t>
      </w:r>
    </w:p>
    <w:p w14:paraId="329A19D7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5CDE1389" w14:textId="77777777" w:rsidR="00F83B80" w:rsidRDefault="00000000">
      <w:r>
        <w:t>Nhận xét mức độ: Câu hỏi yêu cầu phân tích chức năng và cơ chế hoạt động của hệ thống.</w:t>
      </w:r>
    </w:p>
    <w:p w14:paraId="4EA06515" w14:textId="77777777" w:rsidR="00F83B80" w:rsidRDefault="00000000">
      <w:pPr>
        <w:pStyle w:val="Heading2"/>
      </w:pPr>
      <w:r>
        <w:t>Câu 548</w:t>
      </w:r>
    </w:p>
    <w:p w14:paraId="7A52A932" w14:textId="77777777" w:rsidR="00F83B80" w:rsidRDefault="00000000">
      <w:r>
        <w:t>[Vận dụng] Ngắt là gì?</w:t>
      </w:r>
    </w:p>
    <w:p w14:paraId="5031E9CF" w14:textId="77777777" w:rsidR="00F83B80" w:rsidRDefault="00000000">
      <w:r>
        <w:t>A. Loại bus</w:t>
      </w:r>
    </w:p>
    <w:p w14:paraId="25E393C6" w14:textId="77777777" w:rsidR="00F83B80" w:rsidRDefault="00000000">
      <w:r>
        <w:t>B. Cơ chế tạm dừng chương trình để xử lý việc khác</w:t>
      </w:r>
    </w:p>
    <w:p w14:paraId="26A8EA26" w14:textId="77777777" w:rsidR="00F83B80" w:rsidRDefault="00000000">
      <w:r>
        <w:t>C. Phương pháp lưu dữ liệu</w:t>
      </w:r>
    </w:p>
    <w:p w14:paraId="392B77C4" w14:textId="77777777" w:rsidR="00F83B80" w:rsidRDefault="00000000">
      <w:r>
        <w:t>D. Lỗi hệ điều hành</w:t>
      </w:r>
    </w:p>
    <w:p w14:paraId="539E6A60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7F63CC59" w14:textId="77777777" w:rsidR="00F83B80" w:rsidRDefault="00000000">
      <w:r>
        <w:t>Nhận xét mức độ: Người học cần áp dụng lý thuyết vào tình huống thực tế.</w:t>
      </w:r>
    </w:p>
    <w:p w14:paraId="32A36C9E" w14:textId="77777777" w:rsidR="00F83B80" w:rsidRDefault="00000000">
      <w:pPr>
        <w:pStyle w:val="Heading2"/>
      </w:pPr>
      <w:r>
        <w:t>Câu 549</w:t>
      </w:r>
    </w:p>
    <w:p w14:paraId="428AADA9" w14:textId="77777777" w:rsidR="00F83B80" w:rsidRDefault="00000000">
      <w:r>
        <w:t>[Trung bình] SSD thuộc loại nào? Hãy chọn đáp án đúng.</w:t>
      </w:r>
    </w:p>
    <w:p w14:paraId="5D34F214" w14:textId="77777777" w:rsidR="00F83B80" w:rsidRDefault="00000000">
      <w:r>
        <w:t>A. Bộ nhớ bán dẫn</w:t>
      </w:r>
    </w:p>
    <w:p w14:paraId="5337C042" w14:textId="77777777" w:rsidR="00F83B80" w:rsidRDefault="00000000">
      <w:r>
        <w:t>B. Bộ nhớ quang</w:t>
      </w:r>
    </w:p>
    <w:p w14:paraId="1CD77966" w14:textId="77777777" w:rsidR="00F83B80" w:rsidRDefault="00000000">
      <w:r>
        <w:t>C. Thanh ghi</w:t>
      </w:r>
    </w:p>
    <w:p w14:paraId="1158F43B" w14:textId="77777777" w:rsidR="00F83B80" w:rsidRDefault="00000000">
      <w:r>
        <w:t>D. Bộ nhớ từ</w:t>
      </w:r>
    </w:p>
    <w:p w14:paraId="1C9E3B6D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7D5A7CB7" w14:textId="77777777" w:rsidR="00F83B80" w:rsidRDefault="00000000">
      <w:r>
        <w:t>Nhận xét mức độ: Cần hiểu mối liên hệ giữa các thành phần hệ thống máy tính.</w:t>
      </w:r>
    </w:p>
    <w:p w14:paraId="136F7A8F" w14:textId="77777777" w:rsidR="00F83B80" w:rsidRDefault="00000000">
      <w:pPr>
        <w:pStyle w:val="Heading2"/>
      </w:pPr>
      <w:r>
        <w:t>Câu 550</w:t>
      </w:r>
    </w:p>
    <w:p w14:paraId="36BD8004" w14:textId="77777777" w:rsidR="00F83B80" w:rsidRDefault="00000000">
      <w:r>
        <w:t>[Cơ bản] Chọn đáp án chính xác: Thiết bị ngoại vi còn gọi là gì?</w:t>
      </w:r>
    </w:p>
    <w:p w14:paraId="1EE4D88C" w14:textId="77777777" w:rsidR="00F83B80" w:rsidRDefault="00000000">
      <w:r>
        <w:t>A. Cache</w:t>
      </w:r>
    </w:p>
    <w:p w14:paraId="4C542416" w14:textId="77777777" w:rsidR="00F83B80" w:rsidRDefault="00000000">
      <w:r>
        <w:t>B. Peripherals</w:t>
      </w:r>
    </w:p>
    <w:p w14:paraId="52F946CB" w14:textId="77777777" w:rsidR="00F83B80" w:rsidRDefault="00000000">
      <w:r>
        <w:t>C. ALU</w:t>
      </w:r>
    </w:p>
    <w:p w14:paraId="401DBBAD" w14:textId="77777777" w:rsidR="00F83B80" w:rsidRDefault="00000000">
      <w:r>
        <w:t>D. Registers</w:t>
      </w:r>
    </w:p>
    <w:p w14:paraId="4FB5C532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0B5AF7D8" w14:textId="77777777" w:rsidR="00F83B80" w:rsidRDefault="00000000">
      <w:r>
        <w:t>Nhận xét mức độ: Đây là kiến thức nền tảng thường xuất hiện trong phần lý thuyết.</w:t>
      </w:r>
    </w:p>
    <w:p w14:paraId="3BE2C36E" w14:textId="77777777" w:rsidR="00F83B80" w:rsidRDefault="00000000">
      <w:pPr>
        <w:pStyle w:val="Heading2"/>
      </w:pPr>
      <w:r>
        <w:t>Câu 551</w:t>
      </w:r>
    </w:p>
    <w:p w14:paraId="05702204" w14:textId="77777777" w:rsidR="00F83B80" w:rsidRDefault="00000000">
      <w:r>
        <w:t>[Trung bình] Phát biểu nào đúng nhất: Thiết bị ngoại vi còn gọi là gì?</w:t>
      </w:r>
    </w:p>
    <w:p w14:paraId="39D598C5" w14:textId="77777777" w:rsidR="00F83B80" w:rsidRDefault="00000000">
      <w:r>
        <w:t>A. Peripherals</w:t>
      </w:r>
    </w:p>
    <w:p w14:paraId="52528293" w14:textId="77777777" w:rsidR="00F83B80" w:rsidRDefault="00000000">
      <w:r>
        <w:t>B. Registers</w:t>
      </w:r>
    </w:p>
    <w:p w14:paraId="42682668" w14:textId="77777777" w:rsidR="00F83B80" w:rsidRDefault="00000000">
      <w:r>
        <w:t>C. Cache</w:t>
      </w:r>
    </w:p>
    <w:p w14:paraId="309637ED" w14:textId="77777777" w:rsidR="00F83B80" w:rsidRDefault="00000000">
      <w:r>
        <w:t>D. ALU</w:t>
      </w:r>
    </w:p>
    <w:p w14:paraId="0DEC5844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3F02E206" w14:textId="77777777" w:rsidR="00F83B80" w:rsidRDefault="00000000">
      <w:r>
        <w:t>Nhận xét mức độ: Cần hiểu mối liên hệ giữa các thành phần hệ thống máy tính.</w:t>
      </w:r>
    </w:p>
    <w:p w14:paraId="6CA5D84B" w14:textId="77777777" w:rsidR="00F83B80" w:rsidRDefault="00000000">
      <w:pPr>
        <w:pStyle w:val="Heading2"/>
      </w:pPr>
      <w:r>
        <w:t>Câu 552</w:t>
      </w:r>
    </w:p>
    <w:p w14:paraId="3167A677" w14:textId="77777777" w:rsidR="00F83B80" w:rsidRDefault="00000000">
      <w:r>
        <w:t>[Nâng cao] Chọn đáp án chính xác: Bus dữ liệu 64-bit có thể truyền bao nhiêu byte cùng lúc?</w:t>
      </w:r>
    </w:p>
    <w:p w14:paraId="7069E863" w14:textId="77777777" w:rsidR="00F83B80" w:rsidRDefault="00000000">
      <w:r>
        <w:t>A. 64 byte</w:t>
      </w:r>
    </w:p>
    <w:p w14:paraId="2A0510E8" w14:textId="77777777" w:rsidR="00F83B80" w:rsidRDefault="00000000">
      <w:r>
        <w:t>B. 4 byte</w:t>
      </w:r>
    </w:p>
    <w:p w14:paraId="1F666056" w14:textId="77777777" w:rsidR="00F83B80" w:rsidRDefault="00000000">
      <w:r>
        <w:t>C. 8 byte</w:t>
      </w:r>
    </w:p>
    <w:p w14:paraId="358A84BB" w14:textId="77777777" w:rsidR="00F83B80" w:rsidRDefault="00000000">
      <w:r>
        <w:t>D. 16 byte</w:t>
      </w:r>
    </w:p>
    <w:p w14:paraId="1E12CA56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51E8F4E5" w14:textId="77777777" w:rsidR="00F83B80" w:rsidRDefault="00000000">
      <w:r>
        <w:t>Nhận xét mức độ: Câu hỏi yêu cầu phân tích chức năng và cơ chế hoạt động của hệ thống.</w:t>
      </w:r>
    </w:p>
    <w:p w14:paraId="7107E31C" w14:textId="77777777" w:rsidR="00F83B80" w:rsidRDefault="00000000">
      <w:pPr>
        <w:pStyle w:val="Heading2"/>
      </w:pPr>
      <w:r>
        <w:t>Câu 553</w:t>
      </w:r>
    </w:p>
    <w:p w14:paraId="56A094EB" w14:textId="77777777" w:rsidR="00F83B80" w:rsidRDefault="00000000">
      <w:r>
        <w:t>[Vận dụng] Theo kiến trúc máy tính hiện đại, intr là tín hiệu gì?</w:t>
      </w:r>
    </w:p>
    <w:p w14:paraId="697DDD00" w14:textId="77777777" w:rsidR="00F83B80" w:rsidRDefault="00000000">
      <w:r>
        <w:t>A. Đọc dữ liệu</w:t>
      </w:r>
    </w:p>
    <w:p w14:paraId="1C943CD7" w14:textId="77777777" w:rsidR="00F83B80" w:rsidRDefault="00000000">
      <w:r>
        <w:t>B. Ghi bộ nhớ</w:t>
      </w:r>
    </w:p>
    <w:p w14:paraId="7DEED6E6" w14:textId="77777777" w:rsidR="00F83B80" w:rsidRDefault="00000000">
      <w:r>
        <w:t>C. Reset</w:t>
      </w:r>
    </w:p>
    <w:p w14:paraId="4EB72ABE" w14:textId="77777777" w:rsidR="00F83B80" w:rsidRDefault="00000000">
      <w:r>
        <w:t>D. Yêu cầu ngắt</w:t>
      </w:r>
    </w:p>
    <w:p w14:paraId="63EF9828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79AD2E43" w14:textId="77777777" w:rsidR="00F83B80" w:rsidRDefault="00000000">
      <w:r>
        <w:t>Nhận xét mức độ: Người học cần áp dụng lý thuyết vào tình huống thực tế.</w:t>
      </w:r>
    </w:p>
    <w:p w14:paraId="03D4CA96" w14:textId="77777777" w:rsidR="00F83B80" w:rsidRDefault="00000000">
      <w:pPr>
        <w:pStyle w:val="Heading2"/>
      </w:pPr>
      <w:r>
        <w:t>Câu 554</w:t>
      </w:r>
    </w:p>
    <w:p w14:paraId="156C94EB" w14:textId="77777777" w:rsidR="00F83B80" w:rsidRDefault="00000000">
      <w:r>
        <w:t>[Nâng cao] Phát biểu nào đúng nhất: Mỗi cổng vào-ra có gì?</w:t>
      </w:r>
    </w:p>
    <w:p w14:paraId="0199A63C" w14:textId="77777777" w:rsidR="00F83B80" w:rsidRDefault="00000000">
      <w:r>
        <w:t>A. CPU riêng</w:t>
      </w:r>
    </w:p>
    <w:p w14:paraId="7E8AFB5F" w14:textId="77777777" w:rsidR="00F83B80" w:rsidRDefault="00000000">
      <w:r>
        <w:t>B. Bus riêng</w:t>
      </w:r>
    </w:p>
    <w:p w14:paraId="34DA78D4" w14:textId="77777777" w:rsidR="00F83B80" w:rsidRDefault="00000000">
      <w:r>
        <w:t>C. Dung lượng riêng</w:t>
      </w:r>
    </w:p>
    <w:p w14:paraId="3C5A320F" w14:textId="77777777" w:rsidR="00F83B80" w:rsidRDefault="00000000">
      <w:r>
        <w:t>D. Địa chỉ xác định</w:t>
      </w:r>
    </w:p>
    <w:p w14:paraId="6B3F4981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75F3D4D1" w14:textId="77777777" w:rsidR="00F83B80" w:rsidRDefault="00000000">
      <w:r>
        <w:t>Nhận xét mức độ: Câu hỏi yêu cầu phân tích chức năng và cơ chế hoạt động của hệ thống.</w:t>
      </w:r>
    </w:p>
    <w:p w14:paraId="263858FA" w14:textId="77777777" w:rsidR="00F83B80" w:rsidRDefault="00000000">
      <w:pPr>
        <w:pStyle w:val="Heading2"/>
      </w:pPr>
      <w:r>
        <w:t>Câu 555</w:t>
      </w:r>
    </w:p>
    <w:p w14:paraId="5ABA3CD2" w14:textId="77777777" w:rsidR="00F83B80" w:rsidRDefault="00000000">
      <w:r>
        <w:t>[Nâng cao] Phát biểu nào đúng nhất: Ngắt từ bên ngoài thường do đâu gây ra?</w:t>
      </w:r>
    </w:p>
    <w:p w14:paraId="35BC2180" w14:textId="77777777" w:rsidR="00F83B80" w:rsidRDefault="00000000">
      <w:r>
        <w:t>A. Thiết bị vào-ra</w:t>
      </w:r>
    </w:p>
    <w:p w14:paraId="0D5E03D8" w14:textId="77777777" w:rsidR="00F83B80" w:rsidRDefault="00000000">
      <w:r>
        <w:t>B. Cache</w:t>
      </w:r>
    </w:p>
    <w:p w14:paraId="6AC62EDD" w14:textId="77777777" w:rsidR="00F83B80" w:rsidRDefault="00000000">
      <w:r>
        <w:t>C. ALU</w:t>
      </w:r>
    </w:p>
    <w:p w14:paraId="5000B35E" w14:textId="77777777" w:rsidR="00F83B80" w:rsidRDefault="00000000">
      <w:r>
        <w:t>D. RAM</w:t>
      </w:r>
    </w:p>
    <w:p w14:paraId="45EE0A52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580EB837" w14:textId="77777777" w:rsidR="00F83B80" w:rsidRDefault="00000000">
      <w:r>
        <w:t>Nhận xét mức độ: Câu hỏi yêu cầu phân tích chức năng và cơ chế hoạt động của hệ thống.</w:t>
      </w:r>
    </w:p>
    <w:p w14:paraId="47BDFA4F" w14:textId="77777777" w:rsidR="00F83B80" w:rsidRDefault="00000000">
      <w:pPr>
        <w:pStyle w:val="Heading2"/>
      </w:pPr>
      <w:r>
        <w:t>Câu 556</w:t>
      </w:r>
    </w:p>
    <w:p w14:paraId="5E388ADB" w14:textId="77777777" w:rsidR="00F83B80" w:rsidRDefault="00000000">
      <w:r>
        <w:t>[Trung bình] Bộ nhớ chính dùng để làm gì?</w:t>
      </w:r>
    </w:p>
    <w:p w14:paraId="3A33CB73" w14:textId="77777777" w:rsidR="00F83B80" w:rsidRDefault="00000000">
      <w:r>
        <w:t>A. Chứa chương trình đang thực hiện</w:t>
      </w:r>
    </w:p>
    <w:p w14:paraId="7010D716" w14:textId="77777777" w:rsidR="00F83B80" w:rsidRDefault="00000000">
      <w:r>
        <w:t>B. Lưu trữ lâu dài</w:t>
      </w:r>
    </w:p>
    <w:p w14:paraId="51185ECD" w14:textId="77777777" w:rsidR="00F83B80" w:rsidRDefault="00000000">
      <w:r>
        <w:t>C. Kết nối thiết bị ngoại vi</w:t>
      </w:r>
    </w:p>
    <w:p w14:paraId="2EF9C966" w14:textId="77777777" w:rsidR="00F83B80" w:rsidRDefault="00000000">
      <w:r>
        <w:t>D. Điều khiển bus</w:t>
      </w:r>
    </w:p>
    <w:p w14:paraId="3FB00940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5F5FA2C2" w14:textId="77777777" w:rsidR="00F83B80" w:rsidRDefault="00000000">
      <w:r>
        <w:t>Nhận xét mức độ: Cần hiểu mối liên hệ giữa các thành phần hệ thống máy tính.</w:t>
      </w:r>
    </w:p>
    <w:p w14:paraId="72F3C364" w14:textId="77777777" w:rsidR="00F83B80" w:rsidRDefault="00000000">
      <w:pPr>
        <w:pStyle w:val="Heading2"/>
      </w:pPr>
      <w:r>
        <w:t>Câu 557</w:t>
      </w:r>
    </w:p>
    <w:p w14:paraId="0C9BC825" w14:textId="77777777" w:rsidR="00F83B80" w:rsidRDefault="00000000">
      <w:r>
        <w:t>[Cơ bản] SSD thuộc loại nào? Hãy chọn đáp án đúng.</w:t>
      </w:r>
    </w:p>
    <w:p w14:paraId="4F59EDCF" w14:textId="77777777" w:rsidR="00F83B80" w:rsidRDefault="00000000">
      <w:r>
        <w:t>A. Bộ nhớ bán dẫn</w:t>
      </w:r>
    </w:p>
    <w:p w14:paraId="48050B25" w14:textId="77777777" w:rsidR="00F83B80" w:rsidRDefault="00000000">
      <w:r>
        <w:t>B. Bộ nhớ quang</w:t>
      </w:r>
    </w:p>
    <w:p w14:paraId="04896855" w14:textId="77777777" w:rsidR="00F83B80" w:rsidRDefault="00000000">
      <w:r>
        <w:t>C. Bộ nhớ từ</w:t>
      </w:r>
    </w:p>
    <w:p w14:paraId="267428D9" w14:textId="77777777" w:rsidR="00F83B80" w:rsidRDefault="00000000">
      <w:r>
        <w:t>D. Thanh ghi</w:t>
      </w:r>
    </w:p>
    <w:p w14:paraId="514FC780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7CA55BF4" w14:textId="77777777" w:rsidR="00F83B80" w:rsidRDefault="00000000">
      <w:r>
        <w:t>Nhận xét mức độ: Đây là kiến thức nền tảng thường xuất hiện trong phần lý thuyết.</w:t>
      </w:r>
    </w:p>
    <w:p w14:paraId="6EC59367" w14:textId="77777777" w:rsidR="00F83B80" w:rsidRDefault="00000000">
      <w:pPr>
        <w:pStyle w:val="Heading2"/>
      </w:pPr>
      <w:r>
        <w:t>Câu 558</w:t>
      </w:r>
    </w:p>
    <w:p w14:paraId="2CB4C8AF" w14:textId="77777777" w:rsidR="00F83B80" w:rsidRDefault="00000000">
      <w:r>
        <w:t>[Vận dụng] Bus dữ liệu 64-bit có thể truyền bao nhiêu byte cùng lúc? Hãy chọn đáp án đúng.</w:t>
      </w:r>
    </w:p>
    <w:p w14:paraId="2E83BB91" w14:textId="77777777" w:rsidR="00F83B80" w:rsidRDefault="00000000">
      <w:r>
        <w:t>A. 4 byte</w:t>
      </w:r>
    </w:p>
    <w:p w14:paraId="0EBF62ED" w14:textId="77777777" w:rsidR="00F83B80" w:rsidRDefault="00000000">
      <w:r>
        <w:t>B. 64 byte</w:t>
      </w:r>
    </w:p>
    <w:p w14:paraId="5F42C8E1" w14:textId="77777777" w:rsidR="00F83B80" w:rsidRDefault="00000000">
      <w:r>
        <w:t>C. 16 byte</w:t>
      </w:r>
    </w:p>
    <w:p w14:paraId="20215514" w14:textId="77777777" w:rsidR="00F83B80" w:rsidRDefault="00000000">
      <w:r>
        <w:t>D. 8 byte</w:t>
      </w:r>
    </w:p>
    <w:p w14:paraId="39C9A4FA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07CAD3F4" w14:textId="77777777" w:rsidR="00F83B80" w:rsidRDefault="00000000">
      <w:r>
        <w:t>Nhận xét mức độ: Người học cần áp dụng lý thuyết vào tình huống thực tế.</w:t>
      </w:r>
    </w:p>
    <w:p w14:paraId="0B31F5E9" w14:textId="77777777" w:rsidR="00F83B80" w:rsidRDefault="00000000">
      <w:pPr>
        <w:pStyle w:val="Heading2"/>
      </w:pPr>
      <w:r>
        <w:t>Câu 559</w:t>
      </w:r>
    </w:p>
    <w:p w14:paraId="16B39CF3" w14:textId="77777777" w:rsidR="00F83B80" w:rsidRDefault="00000000">
      <w:r>
        <w:t>[Trung bình] INTR là tín hiệu gì? Hãy chọn đáp án đúng.</w:t>
      </w:r>
    </w:p>
    <w:p w14:paraId="0398DDB0" w14:textId="77777777" w:rsidR="00F83B80" w:rsidRDefault="00000000">
      <w:r>
        <w:t>A. Yêu cầu ngắt</w:t>
      </w:r>
    </w:p>
    <w:p w14:paraId="1A7D6063" w14:textId="77777777" w:rsidR="00F83B80" w:rsidRDefault="00000000">
      <w:r>
        <w:t>B. Ghi bộ nhớ</w:t>
      </w:r>
    </w:p>
    <w:p w14:paraId="56E77953" w14:textId="77777777" w:rsidR="00F83B80" w:rsidRDefault="00000000">
      <w:r>
        <w:t>C. Đọc dữ liệu</w:t>
      </w:r>
    </w:p>
    <w:p w14:paraId="09264A4F" w14:textId="77777777" w:rsidR="00F83B80" w:rsidRDefault="00000000">
      <w:r>
        <w:t>D. Reset</w:t>
      </w:r>
    </w:p>
    <w:p w14:paraId="1CFD746B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4267FDCB" w14:textId="77777777" w:rsidR="00F83B80" w:rsidRDefault="00000000">
      <w:r>
        <w:t>Nhận xét mức độ: Cần hiểu mối liên hệ giữa các thành phần hệ thống máy tính.</w:t>
      </w:r>
    </w:p>
    <w:p w14:paraId="2A80352E" w14:textId="77777777" w:rsidR="00F83B80" w:rsidRDefault="00000000">
      <w:pPr>
        <w:pStyle w:val="Heading2"/>
      </w:pPr>
      <w:r>
        <w:t>Câu 560</w:t>
      </w:r>
    </w:p>
    <w:p w14:paraId="1384F6C9" w14:textId="77777777" w:rsidR="00F83B80" w:rsidRDefault="00000000">
      <w:r>
        <w:t>[Trung bình] DMA là gì? Hãy chọn đáp án đúng.</w:t>
      </w:r>
    </w:p>
    <w:p w14:paraId="6EFC4506" w14:textId="77777777" w:rsidR="00F83B80" w:rsidRDefault="00000000">
      <w:r>
        <w:t>A. Bộ nhớ đệm</w:t>
      </w:r>
    </w:p>
    <w:p w14:paraId="5EF0E65F" w14:textId="77777777" w:rsidR="00F83B80" w:rsidRDefault="00000000">
      <w:r>
        <w:t>B. Truy cập bộ nhớ trực tiếp</w:t>
      </w:r>
    </w:p>
    <w:p w14:paraId="5AC2B9A1" w14:textId="77777777" w:rsidR="00F83B80" w:rsidRDefault="00000000">
      <w:r>
        <w:t>C. Ngắt ưu tiên</w:t>
      </w:r>
    </w:p>
    <w:p w14:paraId="7B583DA3" w14:textId="77777777" w:rsidR="00F83B80" w:rsidRDefault="00000000">
      <w:r>
        <w:t>D. Bus dữ liệu</w:t>
      </w:r>
    </w:p>
    <w:p w14:paraId="0341827E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0337BB06" w14:textId="77777777" w:rsidR="00F83B80" w:rsidRDefault="00000000">
      <w:r>
        <w:t>Nhận xét mức độ: Cần hiểu mối liên hệ giữa các thành phần hệ thống máy tính.</w:t>
      </w:r>
    </w:p>
    <w:p w14:paraId="0C0E7ED8" w14:textId="77777777" w:rsidR="00F83B80" w:rsidRDefault="00000000">
      <w:pPr>
        <w:pStyle w:val="Heading2"/>
      </w:pPr>
      <w:r>
        <w:t>Câu 561</w:t>
      </w:r>
    </w:p>
    <w:p w14:paraId="2324EEA5" w14:textId="77777777" w:rsidR="00F83B80" w:rsidRDefault="00000000">
      <w:r>
        <w:t>[Nâng cao] Bus địa chỉ dùng để làm gì? Hãy chọn đáp án đúng.</w:t>
      </w:r>
    </w:p>
    <w:p w14:paraId="5AE3FB69" w14:textId="77777777" w:rsidR="00F83B80" w:rsidRDefault="00000000">
      <w:r>
        <w:t>A. Vận chuyển địa chỉ</w:t>
      </w:r>
    </w:p>
    <w:p w14:paraId="7730E01B" w14:textId="77777777" w:rsidR="00F83B80" w:rsidRDefault="00000000">
      <w:r>
        <w:t>B. Lưu dữ liệu</w:t>
      </w:r>
    </w:p>
    <w:p w14:paraId="29125A68" w14:textId="77777777" w:rsidR="00F83B80" w:rsidRDefault="00000000">
      <w:r>
        <w:t>C. Điều khiển ngắt</w:t>
      </w:r>
    </w:p>
    <w:p w14:paraId="4022FF27" w14:textId="77777777" w:rsidR="00F83B80" w:rsidRDefault="00000000">
      <w:r>
        <w:t>D. Vận chuyển dữ liệu</w:t>
      </w:r>
    </w:p>
    <w:p w14:paraId="19A35DED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2B571003" w14:textId="77777777" w:rsidR="00F83B80" w:rsidRDefault="00000000">
      <w:r>
        <w:t>Nhận xét mức độ: Câu hỏi yêu cầu phân tích chức năng và cơ chế hoạt động của hệ thống.</w:t>
      </w:r>
    </w:p>
    <w:p w14:paraId="460DFE6F" w14:textId="77777777" w:rsidR="00F83B80" w:rsidRDefault="00000000">
      <w:pPr>
        <w:pStyle w:val="Heading2"/>
      </w:pPr>
      <w:r>
        <w:t>Câu 562</w:t>
      </w:r>
    </w:p>
    <w:p w14:paraId="21E6BCC5" w14:textId="77777777" w:rsidR="00F83B80" w:rsidRDefault="00000000">
      <w:r>
        <w:t>[Nâng cao] Trong kiến trúc máy tính, cpu có chức năng chính là gì?</w:t>
      </w:r>
    </w:p>
    <w:p w14:paraId="2BE4A03E" w14:textId="77777777" w:rsidR="00F83B80" w:rsidRDefault="00000000">
      <w:r>
        <w:t>A. Điều khiển hoạt động và xử lý dữ liệu</w:t>
      </w:r>
    </w:p>
    <w:p w14:paraId="7CE439B8" w14:textId="77777777" w:rsidR="00F83B80" w:rsidRDefault="00000000">
      <w:r>
        <w:t>B. Hiển thị đồ họa</w:t>
      </w:r>
    </w:p>
    <w:p w14:paraId="5A8747D2" w14:textId="77777777" w:rsidR="00F83B80" w:rsidRDefault="00000000">
      <w:r>
        <w:t>C. Lưu trữ dữ liệu lâu dài</w:t>
      </w:r>
    </w:p>
    <w:p w14:paraId="12DB266C" w14:textId="77777777" w:rsidR="00F83B80" w:rsidRDefault="00000000">
      <w:r>
        <w:t>D. Kết nối Internet</w:t>
      </w:r>
    </w:p>
    <w:p w14:paraId="7C5DBC9F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331A133A" w14:textId="77777777" w:rsidR="00F83B80" w:rsidRDefault="00000000">
      <w:r>
        <w:t>Nhận xét mức độ: Câu hỏi yêu cầu phân tích chức năng và cơ chế hoạt động của hệ thống.</w:t>
      </w:r>
    </w:p>
    <w:p w14:paraId="0A606E77" w14:textId="77777777" w:rsidR="00F83B80" w:rsidRDefault="00000000">
      <w:pPr>
        <w:pStyle w:val="Heading2"/>
      </w:pPr>
      <w:r>
        <w:t>Câu 563</w:t>
      </w:r>
    </w:p>
    <w:p w14:paraId="307A8F44" w14:textId="77777777" w:rsidR="00F83B80" w:rsidRDefault="00000000">
      <w:r>
        <w:t>[Nâng cao] Chọn đáp án chính xác: Ngắt từ bên ngoài thường do đâu gây ra?</w:t>
      </w:r>
    </w:p>
    <w:p w14:paraId="68D6FAD8" w14:textId="77777777" w:rsidR="00F83B80" w:rsidRDefault="00000000">
      <w:r>
        <w:t>A. RAM</w:t>
      </w:r>
    </w:p>
    <w:p w14:paraId="1A6213D4" w14:textId="77777777" w:rsidR="00F83B80" w:rsidRDefault="00000000">
      <w:r>
        <w:t>B. ALU</w:t>
      </w:r>
    </w:p>
    <w:p w14:paraId="3F9F59F2" w14:textId="77777777" w:rsidR="00F83B80" w:rsidRDefault="00000000">
      <w:r>
        <w:t>C. Cache</w:t>
      </w:r>
    </w:p>
    <w:p w14:paraId="5F4A8004" w14:textId="77777777" w:rsidR="00F83B80" w:rsidRDefault="00000000">
      <w:r>
        <w:t>D. Thiết bị vào-ra</w:t>
      </w:r>
    </w:p>
    <w:p w14:paraId="481DF0E5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3FAF5A0F" w14:textId="77777777" w:rsidR="00F83B80" w:rsidRDefault="00000000">
      <w:r>
        <w:t>Nhận xét mức độ: Câu hỏi yêu cầu phân tích chức năng và cơ chế hoạt động của hệ thống.</w:t>
      </w:r>
    </w:p>
    <w:p w14:paraId="451EB542" w14:textId="77777777" w:rsidR="00F83B80" w:rsidRDefault="00000000">
      <w:pPr>
        <w:pStyle w:val="Heading2"/>
      </w:pPr>
      <w:r>
        <w:t>Câu 564</w:t>
      </w:r>
    </w:p>
    <w:p w14:paraId="461C8D94" w14:textId="77777777" w:rsidR="00F83B80" w:rsidRDefault="00000000">
      <w:r>
        <w:t>[Cơ bản] Chọn đáp án chính xác: Mỗi cổng vào-ra có gì?</w:t>
      </w:r>
    </w:p>
    <w:p w14:paraId="5070301F" w14:textId="77777777" w:rsidR="00F83B80" w:rsidRDefault="00000000">
      <w:r>
        <w:t>A. Bus riêng</w:t>
      </w:r>
    </w:p>
    <w:p w14:paraId="7AF2E86E" w14:textId="77777777" w:rsidR="00F83B80" w:rsidRDefault="00000000">
      <w:r>
        <w:t>B. Địa chỉ xác định</w:t>
      </w:r>
    </w:p>
    <w:p w14:paraId="53CBB5A0" w14:textId="77777777" w:rsidR="00F83B80" w:rsidRDefault="00000000">
      <w:r>
        <w:t>C. CPU riêng</w:t>
      </w:r>
    </w:p>
    <w:p w14:paraId="4903AA18" w14:textId="77777777" w:rsidR="00F83B80" w:rsidRDefault="00000000">
      <w:r>
        <w:t>D. Dung lượng riêng</w:t>
      </w:r>
    </w:p>
    <w:p w14:paraId="2CA134EF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3F7882FA" w14:textId="77777777" w:rsidR="00F83B80" w:rsidRDefault="00000000">
      <w:r>
        <w:t>Nhận xét mức độ: Đây là kiến thức nền tảng thường xuất hiện trong phần lý thuyết.</w:t>
      </w:r>
    </w:p>
    <w:p w14:paraId="0D45759C" w14:textId="77777777" w:rsidR="00F83B80" w:rsidRDefault="00000000">
      <w:pPr>
        <w:pStyle w:val="Heading2"/>
      </w:pPr>
      <w:r>
        <w:t>Câu 565</w:t>
      </w:r>
    </w:p>
    <w:p w14:paraId="3CBD8B68" w14:textId="77777777" w:rsidR="00F83B80" w:rsidRDefault="00000000">
      <w:r>
        <w:t>[Nâng cao] Chọn đáp án chính xác: PCIe là loại kết nối nào?</w:t>
      </w:r>
    </w:p>
    <w:p w14:paraId="4E99F54A" w14:textId="77777777" w:rsidR="00F83B80" w:rsidRDefault="00000000">
      <w:r>
        <w:t>A. Bus song song cũ</w:t>
      </w:r>
    </w:p>
    <w:p w14:paraId="0363EFED" w14:textId="77777777" w:rsidR="00F83B80" w:rsidRDefault="00000000">
      <w:r>
        <w:t>B. Bộ nhớ chính</w:t>
      </w:r>
    </w:p>
    <w:p w14:paraId="2BF81AFC" w14:textId="77777777" w:rsidR="00F83B80" w:rsidRDefault="00000000">
      <w:r>
        <w:t>C. Ngắt</w:t>
      </w:r>
    </w:p>
    <w:p w14:paraId="682FFEC0" w14:textId="77777777" w:rsidR="00F83B80" w:rsidRDefault="00000000">
      <w:r>
        <w:t>D. Điểm-điểm tốc độ cao</w:t>
      </w:r>
    </w:p>
    <w:p w14:paraId="144CF75A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67B9E4E0" w14:textId="77777777" w:rsidR="00F83B80" w:rsidRDefault="00000000">
      <w:r>
        <w:t>Nhận xét mức độ: Câu hỏi yêu cầu phân tích chức năng và cơ chế hoạt động của hệ thống.</w:t>
      </w:r>
    </w:p>
    <w:p w14:paraId="618E5385" w14:textId="77777777" w:rsidR="00F83B80" w:rsidRDefault="00000000">
      <w:pPr>
        <w:pStyle w:val="Heading2"/>
      </w:pPr>
      <w:r>
        <w:t>Câu 566</w:t>
      </w:r>
    </w:p>
    <w:p w14:paraId="2C26EF9B" w14:textId="77777777" w:rsidR="00F83B80" w:rsidRDefault="00000000">
      <w:r>
        <w:t>[Vận dụng] Theo kiến trúc máy tính hiện đại, cache memory có đặc điểm nào?</w:t>
      </w:r>
    </w:p>
    <w:p w14:paraId="6CC2E26D" w14:textId="77777777" w:rsidR="00F83B80" w:rsidRDefault="00000000">
      <w:r>
        <w:t>A. Lưu trữ lâu dài</w:t>
      </w:r>
    </w:p>
    <w:p w14:paraId="0B7556A1" w14:textId="77777777" w:rsidR="00F83B80" w:rsidRDefault="00000000">
      <w:r>
        <w:t>B. Dung lượng lớn nhất</w:t>
      </w:r>
    </w:p>
    <w:p w14:paraId="2F8908AD" w14:textId="77777777" w:rsidR="00F83B80" w:rsidRDefault="00000000">
      <w:r>
        <w:t>C. Tốc độ nhanh, dung lượng nhỏ</w:t>
      </w:r>
    </w:p>
    <w:p w14:paraId="371E9271" w14:textId="77777777" w:rsidR="00F83B80" w:rsidRDefault="00000000">
      <w:r>
        <w:t>D. Không dùng bán dẫn</w:t>
      </w:r>
    </w:p>
    <w:p w14:paraId="2AE4B85E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2381B449" w14:textId="77777777" w:rsidR="00F83B80" w:rsidRDefault="00000000">
      <w:r>
        <w:t>Nhận xét mức độ: Người học cần áp dụng lý thuyết vào tình huống thực tế.</w:t>
      </w:r>
    </w:p>
    <w:p w14:paraId="41EE0898" w14:textId="77777777" w:rsidR="00F83B80" w:rsidRDefault="00000000">
      <w:pPr>
        <w:pStyle w:val="Heading2"/>
      </w:pPr>
      <w:r>
        <w:t>Câu 567</w:t>
      </w:r>
    </w:p>
    <w:p w14:paraId="63CC9246" w14:textId="77777777" w:rsidR="00F83B80" w:rsidRDefault="00000000">
      <w:r>
        <w:t>[Vận dụng] Phát biểu nào đúng nhất: Bộ nhớ chính dùng để làm gì?</w:t>
      </w:r>
    </w:p>
    <w:p w14:paraId="3A146637" w14:textId="77777777" w:rsidR="00F83B80" w:rsidRDefault="00000000">
      <w:r>
        <w:t>A. Kết nối thiết bị ngoại vi</w:t>
      </w:r>
    </w:p>
    <w:p w14:paraId="3BA21D34" w14:textId="77777777" w:rsidR="00F83B80" w:rsidRDefault="00000000">
      <w:r>
        <w:t>B. Chứa chương trình đang thực hiện</w:t>
      </w:r>
    </w:p>
    <w:p w14:paraId="554729D5" w14:textId="77777777" w:rsidR="00F83B80" w:rsidRDefault="00000000">
      <w:r>
        <w:t>C. Điều khiển bus</w:t>
      </w:r>
    </w:p>
    <w:p w14:paraId="261CB755" w14:textId="77777777" w:rsidR="00F83B80" w:rsidRDefault="00000000">
      <w:r>
        <w:t>D. Lưu trữ lâu dài</w:t>
      </w:r>
    </w:p>
    <w:p w14:paraId="36B20162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65EBEDB5" w14:textId="77777777" w:rsidR="00F83B80" w:rsidRDefault="00000000">
      <w:r>
        <w:t>Nhận xét mức độ: Người học cần áp dụng lý thuyết vào tình huống thực tế.</w:t>
      </w:r>
    </w:p>
    <w:p w14:paraId="270B222E" w14:textId="77777777" w:rsidR="00F83B80" w:rsidRDefault="00000000">
      <w:pPr>
        <w:pStyle w:val="Heading2"/>
      </w:pPr>
      <w:r>
        <w:t>Câu 568</w:t>
      </w:r>
    </w:p>
    <w:p w14:paraId="712B07FD" w14:textId="77777777" w:rsidR="00F83B80" w:rsidRDefault="00000000">
      <w:r>
        <w:t>[Nâng cao] Trong kiến trúc máy tính, đơn vị nào thực hiện phép toán số học và logic?</w:t>
      </w:r>
    </w:p>
    <w:p w14:paraId="1ADE677A" w14:textId="77777777" w:rsidR="00F83B80" w:rsidRDefault="00000000">
      <w:r>
        <w:t>A. Bus</w:t>
      </w:r>
    </w:p>
    <w:p w14:paraId="613482D1" w14:textId="77777777" w:rsidR="00F83B80" w:rsidRDefault="00000000">
      <w:r>
        <w:t>B. ALU</w:t>
      </w:r>
    </w:p>
    <w:p w14:paraId="368B816A" w14:textId="77777777" w:rsidR="00F83B80" w:rsidRDefault="00000000">
      <w:r>
        <w:t>C. Cache</w:t>
      </w:r>
    </w:p>
    <w:p w14:paraId="20F09228" w14:textId="77777777" w:rsidR="00F83B80" w:rsidRDefault="00000000">
      <w:r>
        <w:t>D. CU</w:t>
      </w:r>
    </w:p>
    <w:p w14:paraId="4823C96B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1FF2F340" w14:textId="77777777" w:rsidR="00F83B80" w:rsidRDefault="00000000">
      <w:r>
        <w:t>Nhận xét mức độ: Câu hỏi yêu cầu phân tích chức năng và cơ chế hoạt động của hệ thống.</w:t>
      </w:r>
    </w:p>
    <w:p w14:paraId="466AAEDF" w14:textId="77777777" w:rsidR="00F83B80" w:rsidRDefault="00000000">
      <w:pPr>
        <w:pStyle w:val="Heading2"/>
      </w:pPr>
      <w:r>
        <w:t>Câu 569</w:t>
      </w:r>
    </w:p>
    <w:p w14:paraId="05C38BF0" w14:textId="77777777" w:rsidR="00F83B80" w:rsidRDefault="00000000">
      <w:r>
        <w:t>[Trung bình] Theo kiến trúc máy tính hiện đại, bus địa chỉ dùng để làm gì?</w:t>
      </w:r>
    </w:p>
    <w:p w14:paraId="39DC3162" w14:textId="77777777" w:rsidR="00F83B80" w:rsidRDefault="00000000">
      <w:r>
        <w:t>A. Vận chuyển địa chỉ</w:t>
      </w:r>
    </w:p>
    <w:p w14:paraId="4F5F431C" w14:textId="77777777" w:rsidR="00F83B80" w:rsidRDefault="00000000">
      <w:r>
        <w:t>B. Vận chuyển dữ liệu</w:t>
      </w:r>
    </w:p>
    <w:p w14:paraId="149E6017" w14:textId="77777777" w:rsidR="00F83B80" w:rsidRDefault="00000000">
      <w:r>
        <w:t>C. Điều khiển ngắt</w:t>
      </w:r>
    </w:p>
    <w:p w14:paraId="1AD920CF" w14:textId="77777777" w:rsidR="00F83B80" w:rsidRDefault="00000000">
      <w:r>
        <w:t>D. Lưu dữ liệu</w:t>
      </w:r>
    </w:p>
    <w:p w14:paraId="16CC5F7F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39784AC0" w14:textId="77777777" w:rsidR="00F83B80" w:rsidRDefault="00000000">
      <w:r>
        <w:t>Nhận xét mức độ: Cần hiểu mối liên hệ giữa các thành phần hệ thống máy tính.</w:t>
      </w:r>
    </w:p>
    <w:p w14:paraId="56D889C1" w14:textId="77777777" w:rsidR="00F83B80" w:rsidRDefault="00000000">
      <w:pPr>
        <w:pStyle w:val="Heading2"/>
      </w:pPr>
      <w:r>
        <w:t>Câu 570</w:t>
      </w:r>
    </w:p>
    <w:p w14:paraId="4C29A16E" w14:textId="77777777" w:rsidR="00F83B80" w:rsidRDefault="00000000">
      <w:r>
        <w:t>[Vận dụng] Chọn đáp án chính xác: Bus dữ liệu 64-bit có thể truyền bao nhiêu byte cùng lúc?</w:t>
      </w:r>
    </w:p>
    <w:p w14:paraId="7422DD83" w14:textId="77777777" w:rsidR="00F83B80" w:rsidRDefault="00000000">
      <w:r>
        <w:t>A. 4 byte</w:t>
      </w:r>
    </w:p>
    <w:p w14:paraId="7898E1A6" w14:textId="77777777" w:rsidR="00F83B80" w:rsidRDefault="00000000">
      <w:r>
        <w:t>B. 16 byte</w:t>
      </w:r>
    </w:p>
    <w:p w14:paraId="1C158F46" w14:textId="77777777" w:rsidR="00F83B80" w:rsidRDefault="00000000">
      <w:r>
        <w:t>C. 64 byte</w:t>
      </w:r>
    </w:p>
    <w:p w14:paraId="02262E8D" w14:textId="77777777" w:rsidR="00F83B80" w:rsidRDefault="00000000">
      <w:r>
        <w:t>D. 8 byte</w:t>
      </w:r>
    </w:p>
    <w:p w14:paraId="0DD47A98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2B6FC282" w14:textId="77777777" w:rsidR="00F83B80" w:rsidRDefault="00000000">
      <w:r>
        <w:t>Nhận xét mức độ: Người học cần áp dụng lý thuyết vào tình huống thực tế.</w:t>
      </w:r>
    </w:p>
    <w:p w14:paraId="7985C2ED" w14:textId="77777777" w:rsidR="00F83B80" w:rsidRDefault="00000000">
      <w:pPr>
        <w:pStyle w:val="Heading2"/>
      </w:pPr>
      <w:r>
        <w:t>Câu 571</w:t>
      </w:r>
    </w:p>
    <w:p w14:paraId="1B93E5CD" w14:textId="77777777" w:rsidR="00F83B80" w:rsidRDefault="00000000">
      <w:r>
        <w:t>[Nâng cao] Theo kiến trúc máy tính hiện đại, ngắt là gì?</w:t>
      </w:r>
    </w:p>
    <w:p w14:paraId="13E3ABF0" w14:textId="77777777" w:rsidR="00F83B80" w:rsidRDefault="00000000">
      <w:r>
        <w:t>A. Loại bus</w:t>
      </w:r>
    </w:p>
    <w:p w14:paraId="2047CE16" w14:textId="77777777" w:rsidR="00F83B80" w:rsidRDefault="00000000">
      <w:r>
        <w:t>B. Phương pháp lưu dữ liệu</w:t>
      </w:r>
    </w:p>
    <w:p w14:paraId="7DB9E8CC" w14:textId="77777777" w:rsidR="00F83B80" w:rsidRDefault="00000000">
      <w:r>
        <w:t>C. Cơ chế tạm dừng chương trình để xử lý việc khác</w:t>
      </w:r>
    </w:p>
    <w:p w14:paraId="6024CCE6" w14:textId="77777777" w:rsidR="00F83B80" w:rsidRDefault="00000000">
      <w:r>
        <w:t>D. Lỗi hệ điều hành</w:t>
      </w:r>
    </w:p>
    <w:p w14:paraId="7ED577E1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5E64FB42" w14:textId="77777777" w:rsidR="00F83B80" w:rsidRDefault="00000000">
      <w:r>
        <w:t>Nhận xét mức độ: Câu hỏi yêu cầu phân tích chức năng và cơ chế hoạt động của hệ thống.</w:t>
      </w:r>
    </w:p>
    <w:p w14:paraId="6307EB04" w14:textId="77777777" w:rsidR="00F83B80" w:rsidRDefault="00000000">
      <w:pPr>
        <w:pStyle w:val="Heading2"/>
      </w:pPr>
      <w:r>
        <w:t>Câu 572</w:t>
      </w:r>
    </w:p>
    <w:p w14:paraId="41CFE2B4" w14:textId="77777777" w:rsidR="00F83B80" w:rsidRDefault="00000000">
      <w:r>
        <w:t>[Nâng cao] Phát biểu nào đúng nhất: Bộ nhớ chính dùng để làm gì?</w:t>
      </w:r>
    </w:p>
    <w:p w14:paraId="5F38DC98" w14:textId="77777777" w:rsidR="00F83B80" w:rsidRDefault="00000000">
      <w:r>
        <w:t>A. Kết nối thiết bị ngoại vi</w:t>
      </w:r>
    </w:p>
    <w:p w14:paraId="23739ED1" w14:textId="77777777" w:rsidR="00F83B80" w:rsidRDefault="00000000">
      <w:r>
        <w:t>B. Điều khiển bus</w:t>
      </w:r>
    </w:p>
    <w:p w14:paraId="25A08B79" w14:textId="77777777" w:rsidR="00F83B80" w:rsidRDefault="00000000">
      <w:r>
        <w:t>C. Chứa chương trình đang thực hiện</w:t>
      </w:r>
    </w:p>
    <w:p w14:paraId="1B1368BE" w14:textId="77777777" w:rsidR="00F83B80" w:rsidRDefault="00000000">
      <w:r>
        <w:t>D. Lưu trữ lâu dài</w:t>
      </w:r>
    </w:p>
    <w:p w14:paraId="52A5F4F3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43B2E365" w14:textId="77777777" w:rsidR="00F83B80" w:rsidRDefault="00000000">
      <w:r>
        <w:t>Nhận xét mức độ: Câu hỏi yêu cầu phân tích chức năng và cơ chế hoạt động của hệ thống.</w:t>
      </w:r>
    </w:p>
    <w:p w14:paraId="40CA80B8" w14:textId="77777777" w:rsidR="00F83B80" w:rsidRDefault="00000000">
      <w:pPr>
        <w:pStyle w:val="Heading2"/>
      </w:pPr>
      <w:r>
        <w:t>Câu 573</w:t>
      </w:r>
    </w:p>
    <w:p w14:paraId="33B8E351" w14:textId="77777777" w:rsidR="00F83B80" w:rsidRDefault="00000000">
      <w:r>
        <w:t>[Nâng cao] Trong kiến trúc máy tính, mỗi cổng vào-ra có gì?</w:t>
      </w:r>
    </w:p>
    <w:p w14:paraId="56F57769" w14:textId="77777777" w:rsidR="00F83B80" w:rsidRDefault="00000000">
      <w:r>
        <w:t>A. CPU riêng</w:t>
      </w:r>
    </w:p>
    <w:p w14:paraId="21F2E0F2" w14:textId="77777777" w:rsidR="00F83B80" w:rsidRDefault="00000000">
      <w:r>
        <w:t>B. Dung lượng riêng</w:t>
      </w:r>
    </w:p>
    <w:p w14:paraId="7DAC69AB" w14:textId="77777777" w:rsidR="00F83B80" w:rsidRDefault="00000000">
      <w:r>
        <w:t>C. Bus riêng</w:t>
      </w:r>
    </w:p>
    <w:p w14:paraId="5A5EC971" w14:textId="77777777" w:rsidR="00F83B80" w:rsidRDefault="00000000">
      <w:r>
        <w:t>D. Địa chỉ xác định</w:t>
      </w:r>
    </w:p>
    <w:p w14:paraId="0162EBDE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4AFF41C5" w14:textId="77777777" w:rsidR="00F83B80" w:rsidRDefault="00000000">
      <w:r>
        <w:t>Nhận xét mức độ: Câu hỏi yêu cầu phân tích chức năng và cơ chế hoạt động của hệ thống.</w:t>
      </w:r>
    </w:p>
    <w:p w14:paraId="3D8AFD28" w14:textId="77777777" w:rsidR="00F83B80" w:rsidRDefault="00000000">
      <w:pPr>
        <w:pStyle w:val="Heading2"/>
      </w:pPr>
      <w:r>
        <w:t>Câu 574</w:t>
      </w:r>
    </w:p>
    <w:p w14:paraId="181EBDA0" w14:textId="77777777" w:rsidR="00F83B80" w:rsidRDefault="00000000">
      <w:r>
        <w:t>[Nâng cao] Chọn đáp án chính xác: Ngắt từ bên ngoài thường do đâu gây ra?</w:t>
      </w:r>
    </w:p>
    <w:p w14:paraId="6E5D71A6" w14:textId="77777777" w:rsidR="00F83B80" w:rsidRDefault="00000000">
      <w:r>
        <w:t>A. Thiết bị vào-ra</w:t>
      </w:r>
    </w:p>
    <w:p w14:paraId="11DDD4EF" w14:textId="77777777" w:rsidR="00F83B80" w:rsidRDefault="00000000">
      <w:r>
        <w:t>B. RAM</w:t>
      </w:r>
    </w:p>
    <w:p w14:paraId="063E9065" w14:textId="77777777" w:rsidR="00F83B80" w:rsidRDefault="00000000">
      <w:r>
        <w:t>C. ALU</w:t>
      </w:r>
    </w:p>
    <w:p w14:paraId="293635AE" w14:textId="77777777" w:rsidR="00F83B80" w:rsidRDefault="00000000">
      <w:r>
        <w:t>D. Cache</w:t>
      </w:r>
    </w:p>
    <w:p w14:paraId="1FB61686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278AE301" w14:textId="77777777" w:rsidR="00F83B80" w:rsidRDefault="00000000">
      <w:r>
        <w:t>Nhận xét mức độ: Câu hỏi yêu cầu phân tích chức năng và cơ chế hoạt động của hệ thống.</w:t>
      </w:r>
    </w:p>
    <w:p w14:paraId="16336C6A" w14:textId="77777777" w:rsidR="00F83B80" w:rsidRDefault="00000000">
      <w:pPr>
        <w:pStyle w:val="Heading2"/>
      </w:pPr>
      <w:r>
        <w:t>Câu 575</w:t>
      </w:r>
    </w:p>
    <w:p w14:paraId="4DD2EA2F" w14:textId="77777777" w:rsidR="00F83B80" w:rsidRDefault="00000000">
      <w:r>
        <w:t>[Trung bình] Chọn đáp án chính xác: Ngắt là gì?</w:t>
      </w:r>
    </w:p>
    <w:p w14:paraId="2F6EF873" w14:textId="77777777" w:rsidR="00F83B80" w:rsidRDefault="00000000">
      <w:r>
        <w:t>A. Lỗi hệ điều hành</w:t>
      </w:r>
    </w:p>
    <w:p w14:paraId="4F3E126B" w14:textId="77777777" w:rsidR="00F83B80" w:rsidRDefault="00000000">
      <w:r>
        <w:t>B. Phương pháp lưu dữ liệu</w:t>
      </w:r>
    </w:p>
    <w:p w14:paraId="1B556705" w14:textId="77777777" w:rsidR="00F83B80" w:rsidRDefault="00000000">
      <w:r>
        <w:t>C. Loại bus</w:t>
      </w:r>
    </w:p>
    <w:p w14:paraId="365DDD9E" w14:textId="77777777" w:rsidR="00F83B80" w:rsidRDefault="00000000">
      <w:r>
        <w:t>D. Cơ chế tạm dừng chương trình để xử lý việc khác</w:t>
      </w:r>
    </w:p>
    <w:p w14:paraId="4A0BD615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4320BBBF" w14:textId="77777777" w:rsidR="00F83B80" w:rsidRDefault="00000000">
      <w:r>
        <w:t>Nhận xét mức độ: Cần hiểu mối liên hệ giữa các thành phần hệ thống máy tính.</w:t>
      </w:r>
    </w:p>
    <w:p w14:paraId="59CF593D" w14:textId="77777777" w:rsidR="00F83B80" w:rsidRDefault="00000000">
      <w:pPr>
        <w:pStyle w:val="Heading2"/>
      </w:pPr>
      <w:r>
        <w:t>Câu 576</w:t>
      </w:r>
    </w:p>
    <w:p w14:paraId="029F649D" w14:textId="77777777" w:rsidR="00F83B80" w:rsidRDefault="00000000">
      <w:r>
        <w:t>[Cơ bản] Theo kiến trúc máy tính hiện đại, bộ nhớ chính dùng để làm gì?</w:t>
      </w:r>
    </w:p>
    <w:p w14:paraId="37E37A48" w14:textId="77777777" w:rsidR="00F83B80" w:rsidRDefault="00000000">
      <w:r>
        <w:t>A. Kết nối thiết bị ngoại vi</w:t>
      </w:r>
    </w:p>
    <w:p w14:paraId="2CD6EC2F" w14:textId="77777777" w:rsidR="00F83B80" w:rsidRDefault="00000000">
      <w:r>
        <w:t>B. Điều khiển bus</w:t>
      </w:r>
    </w:p>
    <w:p w14:paraId="4C2F9141" w14:textId="77777777" w:rsidR="00F83B80" w:rsidRDefault="00000000">
      <w:r>
        <w:t>C. Chứa chương trình đang thực hiện</w:t>
      </w:r>
    </w:p>
    <w:p w14:paraId="57E43DB5" w14:textId="77777777" w:rsidR="00F83B80" w:rsidRDefault="00000000">
      <w:r>
        <w:t>D. Lưu trữ lâu dài</w:t>
      </w:r>
    </w:p>
    <w:p w14:paraId="6A203373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7062B5CA" w14:textId="77777777" w:rsidR="00F83B80" w:rsidRDefault="00000000">
      <w:r>
        <w:t>Nhận xét mức độ: Đây là kiến thức nền tảng thường xuất hiện trong phần lý thuyết.</w:t>
      </w:r>
    </w:p>
    <w:p w14:paraId="15E4FF9F" w14:textId="77777777" w:rsidR="00F83B80" w:rsidRDefault="00000000">
      <w:pPr>
        <w:pStyle w:val="Heading2"/>
      </w:pPr>
      <w:r>
        <w:t>Câu 577</w:t>
      </w:r>
    </w:p>
    <w:p w14:paraId="0D2F2658" w14:textId="77777777" w:rsidR="00F83B80" w:rsidRDefault="00000000">
      <w:r>
        <w:t>[Nâng cao] Theo kiến trúc máy tính hiện đại, đơn vị nào thực hiện phép toán số học và logic?</w:t>
      </w:r>
    </w:p>
    <w:p w14:paraId="64DEBE8E" w14:textId="77777777" w:rsidR="00F83B80" w:rsidRDefault="00000000">
      <w:r>
        <w:t>A. CU</w:t>
      </w:r>
    </w:p>
    <w:p w14:paraId="50413D74" w14:textId="77777777" w:rsidR="00F83B80" w:rsidRDefault="00000000">
      <w:r>
        <w:t>B. Bus</w:t>
      </w:r>
    </w:p>
    <w:p w14:paraId="71DF6C3F" w14:textId="77777777" w:rsidR="00F83B80" w:rsidRDefault="00000000">
      <w:r>
        <w:t>C. Cache</w:t>
      </w:r>
    </w:p>
    <w:p w14:paraId="23489650" w14:textId="77777777" w:rsidR="00F83B80" w:rsidRDefault="00000000">
      <w:r>
        <w:t>D. ALU</w:t>
      </w:r>
    </w:p>
    <w:p w14:paraId="32BB446B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553C900A" w14:textId="77777777" w:rsidR="00F83B80" w:rsidRDefault="00000000">
      <w:r>
        <w:t>Nhận xét mức độ: Câu hỏi yêu cầu phân tích chức năng và cơ chế hoạt động của hệ thống.</w:t>
      </w:r>
    </w:p>
    <w:p w14:paraId="0F6EC14D" w14:textId="77777777" w:rsidR="00F83B80" w:rsidRDefault="00000000">
      <w:pPr>
        <w:pStyle w:val="Heading2"/>
      </w:pPr>
      <w:r>
        <w:t>Câu 578</w:t>
      </w:r>
    </w:p>
    <w:p w14:paraId="26FA6F81" w14:textId="77777777" w:rsidR="00F83B80" w:rsidRDefault="00000000">
      <w:r>
        <w:t>[Cơ bản] Thanh ghi PC dùng để làm gì?</w:t>
      </w:r>
    </w:p>
    <w:p w14:paraId="70947B1B" w14:textId="77777777" w:rsidR="00F83B80" w:rsidRDefault="00000000">
      <w:r>
        <w:t>A. Lưu kết quả in</w:t>
      </w:r>
    </w:p>
    <w:p w14:paraId="0B43B372" w14:textId="77777777" w:rsidR="00F83B80" w:rsidRDefault="00000000">
      <w:r>
        <w:t>B. Điều khiển cache</w:t>
      </w:r>
    </w:p>
    <w:p w14:paraId="3F47E0F9" w14:textId="77777777" w:rsidR="00F83B80" w:rsidRDefault="00000000">
      <w:r>
        <w:t>C. Lưu dữ liệu lâu dài</w:t>
      </w:r>
    </w:p>
    <w:p w14:paraId="438E9204" w14:textId="77777777" w:rsidR="00F83B80" w:rsidRDefault="00000000">
      <w:r>
        <w:t>D. Chứa địa chỉ lệnh kế tiếp</w:t>
      </w:r>
    </w:p>
    <w:p w14:paraId="4F8469F6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25E1D949" w14:textId="77777777" w:rsidR="00F83B80" w:rsidRDefault="00000000">
      <w:r>
        <w:t>Nhận xét mức độ: Đây là kiến thức nền tảng thường xuất hiện trong phần lý thuyết.</w:t>
      </w:r>
    </w:p>
    <w:p w14:paraId="645993F8" w14:textId="77777777" w:rsidR="00F83B80" w:rsidRDefault="00000000">
      <w:pPr>
        <w:pStyle w:val="Heading2"/>
      </w:pPr>
      <w:r>
        <w:t>Câu 579</w:t>
      </w:r>
    </w:p>
    <w:p w14:paraId="5B8E71C0" w14:textId="77777777" w:rsidR="00F83B80" w:rsidRDefault="00000000">
      <w:r>
        <w:t>[Nâng cao] Chọn đáp án chính xác: Bus địa chỉ dùng để làm gì?</w:t>
      </w:r>
    </w:p>
    <w:p w14:paraId="02AEB8BB" w14:textId="77777777" w:rsidR="00F83B80" w:rsidRDefault="00000000">
      <w:r>
        <w:t>A. Lưu dữ liệu</w:t>
      </w:r>
    </w:p>
    <w:p w14:paraId="03F19995" w14:textId="77777777" w:rsidR="00F83B80" w:rsidRDefault="00000000">
      <w:r>
        <w:t>B. Điều khiển ngắt</w:t>
      </w:r>
    </w:p>
    <w:p w14:paraId="669D8CB8" w14:textId="77777777" w:rsidR="00F83B80" w:rsidRDefault="00000000">
      <w:r>
        <w:t>C. Vận chuyển địa chỉ</w:t>
      </w:r>
    </w:p>
    <w:p w14:paraId="452C6A64" w14:textId="77777777" w:rsidR="00F83B80" w:rsidRDefault="00000000">
      <w:r>
        <w:t>D. Vận chuyển dữ liệu</w:t>
      </w:r>
    </w:p>
    <w:p w14:paraId="53FA5D09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46D012E3" w14:textId="77777777" w:rsidR="00F83B80" w:rsidRDefault="00000000">
      <w:r>
        <w:t>Nhận xét mức độ: Câu hỏi yêu cầu phân tích chức năng và cơ chế hoạt động của hệ thống.</w:t>
      </w:r>
    </w:p>
    <w:p w14:paraId="37716888" w14:textId="77777777" w:rsidR="00F83B80" w:rsidRDefault="00000000">
      <w:pPr>
        <w:pStyle w:val="Heading2"/>
      </w:pPr>
      <w:r>
        <w:t>Câu 580</w:t>
      </w:r>
    </w:p>
    <w:p w14:paraId="14C3E99F" w14:textId="77777777" w:rsidR="00F83B80" w:rsidRDefault="00000000">
      <w:r>
        <w:t>[Cơ bản] Ngắt từ bên ngoài thường do đâu gây ra? Hãy chọn đáp án đúng.</w:t>
      </w:r>
    </w:p>
    <w:p w14:paraId="3AE645CA" w14:textId="77777777" w:rsidR="00F83B80" w:rsidRDefault="00000000">
      <w:r>
        <w:t>A. Cache</w:t>
      </w:r>
    </w:p>
    <w:p w14:paraId="2F1025BC" w14:textId="77777777" w:rsidR="00F83B80" w:rsidRDefault="00000000">
      <w:r>
        <w:t>B. Thiết bị vào-ra</w:t>
      </w:r>
    </w:p>
    <w:p w14:paraId="19845E7D" w14:textId="77777777" w:rsidR="00F83B80" w:rsidRDefault="00000000">
      <w:r>
        <w:t>C. ALU</w:t>
      </w:r>
    </w:p>
    <w:p w14:paraId="062995F0" w14:textId="77777777" w:rsidR="00F83B80" w:rsidRDefault="00000000">
      <w:r>
        <w:t>D. RAM</w:t>
      </w:r>
    </w:p>
    <w:p w14:paraId="0469D855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6B9CD492" w14:textId="77777777" w:rsidR="00F83B80" w:rsidRDefault="00000000">
      <w:r>
        <w:t>Nhận xét mức độ: Đây là kiến thức nền tảng thường xuất hiện trong phần lý thuyết.</w:t>
      </w:r>
    </w:p>
    <w:p w14:paraId="7A93DEDF" w14:textId="77777777" w:rsidR="00F83B80" w:rsidRDefault="00000000">
      <w:pPr>
        <w:pStyle w:val="Heading2"/>
      </w:pPr>
      <w:r>
        <w:t>Câu 581</w:t>
      </w:r>
    </w:p>
    <w:p w14:paraId="15D9F857" w14:textId="77777777" w:rsidR="00F83B80" w:rsidRDefault="00000000">
      <w:r>
        <w:t>[Cơ bản] Phát biểu nào đúng nhất: Bus địa chỉ dùng để làm gì?</w:t>
      </w:r>
    </w:p>
    <w:p w14:paraId="6618E7A9" w14:textId="77777777" w:rsidR="00F83B80" w:rsidRDefault="00000000">
      <w:r>
        <w:t>A. Điều khiển ngắt</w:t>
      </w:r>
    </w:p>
    <w:p w14:paraId="647C383A" w14:textId="77777777" w:rsidR="00F83B80" w:rsidRDefault="00000000">
      <w:r>
        <w:t>B. Vận chuyển dữ liệu</w:t>
      </w:r>
    </w:p>
    <w:p w14:paraId="0C85F040" w14:textId="77777777" w:rsidR="00F83B80" w:rsidRDefault="00000000">
      <w:r>
        <w:t>C. Lưu dữ liệu</w:t>
      </w:r>
    </w:p>
    <w:p w14:paraId="095E7F4D" w14:textId="77777777" w:rsidR="00F83B80" w:rsidRDefault="00000000">
      <w:r>
        <w:t>D. Vận chuyển địa chỉ</w:t>
      </w:r>
    </w:p>
    <w:p w14:paraId="09465B5B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6B2B763E" w14:textId="77777777" w:rsidR="00F83B80" w:rsidRDefault="00000000">
      <w:r>
        <w:t>Nhận xét mức độ: Đây là kiến thức nền tảng thường xuất hiện trong phần lý thuyết.</w:t>
      </w:r>
    </w:p>
    <w:p w14:paraId="7D640D99" w14:textId="77777777" w:rsidR="00F83B80" w:rsidRDefault="00000000">
      <w:pPr>
        <w:pStyle w:val="Heading2"/>
      </w:pPr>
      <w:r>
        <w:t>Câu 582</w:t>
      </w:r>
    </w:p>
    <w:p w14:paraId="026AA823" w14:textId="77777777" w:rsidR="00F83B80" w:rsidRDefault="00000000">
      <w:r>
        <w:t>[Trung bình] Phát biểu nào đúng nhất: SSD thuộc loại nào?</w:t>
      </w:r>
    </w:p>
    <w:p w14:paraId="50C0FC70" w14:textId="77777777" w:rsidR="00F83B80" w:rsidRDefault="00000000">
      <w:r>
        <w:t>A. Bộ nhớ bán dẫn</w:t>
      </w:r>
    </w:p>
    <w:p w14:paraId="16A13799" w14:textId="77777777" w:rsidR="00F83B80" w:rsidRDefault="00000000">
      <w:r>
        <w:t>B. Bộ nhớ quang</w:t>
      </w:r>
    </w:p>
    <w:p w14:paraId="41DEAA12" w14:textId="77777777" w:rsidR="00F83B80" w:rsidRDefault="00000000">
      <w:r>
        <w:t>C. Thanh ghi</w:t>
      </w:r>
    </w:p>
    <w:p w14:paraId="162F44F1" w14:textId="77777777" w:rsidR="00F83B80" w:rsidRDefault="00000000">
      <w:r>
        <w:t>D. Bộ nhớ từ</w:t>
      </w:r>
    </w:p>
    <w:p w14:paraId="2E748135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468D95CF" w14:textId="77777777" w:rsidR="00F83B80" w:rsidRDefault="00000000">
      <w:r>
        <w:t>Nhận xét mức độ: Cần hiểu mối liên hệ giữa các thành phần hệ thống máy tính.</w:t>
      </w:r>
    </w:p>
    <w:p w14:paraId="40B911F2" w14:textId="77777777" w:rsidR="00F83B80" w:rsidRDefault="00000000">
      <w:pPr>
        <w:pStyle w:val="Heading2"/>
      </w:pPr>
      <w:r>
        <w:t>Câu 583</w:t>
      </w:r>
    </w:p>
    <w:p w14:paraId="16F25266" w14:textId="77777777" w:rsidR="00F83B80" w:rsidRDefault="00000000">
      <w:r>
        <w:t>[Cơ bản] Theo kiến trúc máy tính hiện đại, ngắt là gì?</w:t>
      </w:r>
    </w:p>
    <w:p w14:paraId="694FD297" w14:textId="77777777" w:rsidR="00F83B80" w:rsidRDefault="00000000">
      <w:r>
        <w:t>A. Phương pháp lưu dữ liệu</w:t>
      </w:r>
    </w:p>
    <w:p w14:paraId="364EEC42" w14:textId="77777777" w:rsidR="00F83B80" w:rsidRDefault="00000000">
      <w:r>
        <w:t>B. Lỗi hệ điều hành</w:t>
      </w:r>
    </w:p>
    <w:p w14:paraId="0CCA6E0E" w14:textId="77777777" w:rsidR="00F83B80" w:rsidRDefault="00000000">
      <w:r>
        <w:t>C. Cơ chế tạm dừng chương trình để xử lý việc khác</w:t>
      </w:r>
    </w:p>
    <w:p w14:paraId="4CECCCE7" w14:textId="77777777" w:rsidR="00F83B80" w:rsidRDefault="00000000">
      <w:r>
        <w:t>D. Loại bus</w:t>
      </w:r>
    </w:p>
    <w:p w14:paraId="337D8E23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72C2B4D8" w14:textId="77777777" w:rsidR="00F83B80" w:rsidRDefault="00000000">
      <w:r>
        <w:t>Nhận xét mức độ: Đây là kiến thức nền tảng thường xuất hiện trong phần lý thuyết.</w:t>
      </w:r>
    </w:p>
    <w:p w14:paraId="32A0C465" w14:textId="77777777" w:rsidR="00F83B80" w:rsidRDefault="00000000">
      <w:pPr>
        <w:pStyle w:val="Heading2"/>
      </w:pPr>
      <w:r>
        <w:t>Câu 584</w:t>
      </w:r>
    </w:p>
    <w:p w14:paraId="5C9B2F55" w14:textId="77777777" w:rsidR="00F83B80" w:rsidRDefault="00000000">
      <w:r>
        <w:t>[Cơ bản] Ngắt là gì?</w:t>
      </w:r>
    </w:p>
    <w:p w14:paraId="4873A526" w14:textId="77777777" w:rsidR="00F83B80" w:rsidRDefault="00000000">
      <w:r>
        <w:t>A. Phương pháp lưu dữ liệu</w:t>
      </w:r>
    </w:p>
    <w:p w14:paraId="17937168" w14:textId="77777777" w:rsidR="00F83B80" w:rsidRDefault="00000000">
      <w:r>
        <w:t>B. Lỗi hệ điều hành</w:t>
      </w:r>
    </w:p>
    <w:p w14:paraId="0E726B04" w14:textId="77777777" w:rsidR="00F83B80" w:rsidRDefault="00000000">
      <w:r>
        <w:t>C. Loại bus</w:t>
      </w:r>
    </w:p>
    <w:p w14:paraId="56802FD3" w14:textId="77777777" w:rsidR="00F83B80" w:rsidRDefault="00000000">
      <w:r>
        <w:t>D. Cơ chế tạm dừng chương trình để xử lý việc khác</w:t>
      </w:r>
    </w:p>
    <w:p w14:paraId="0EB79469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33C5430E" w14:textId="77777777" w:rsidR="00F83B80" w:rsidRDefault="00000000">
      <w:r>
        <w:t>Nhận xét mức độ: Đây là kiến thức nền tảng thường xuất hiện trong phần lý thuyết.</w:t>
      </w:r>
    </w:p>
    <w:p w14:paraId="31AA51CB" w14:textId="77777777" w:rsidR="00F83B80" w:rsidRDefault="00000000">
      <w:pPr>
        <w:pStyle w:val="Heading2"/>
      </w:pPr>
      <w:r>
        <w:t>Câu 585</w:t>
      </w:r>
    </w:p>
    <w:p w14:paraId="6E10AD30" w14:textId="77777777" w:rsidR="00F83B80" w:rsidRDefault="00000000">
      <w:r>
        <w:t>[Cơ bản] Bộ nhớ chính dùng để làm gì? Hãy chọn đáp án đúng.</w:t>
      </w:r>
    </w:p>
    <w:p w14:paraId="10D0FF7B" w14:textId="77777777" w:rsidR="00F83B80" w:rsidRDefault="00000000">
      <w:r>
        <w:t>A. Kết nối thiết bị ngoại vi</w:t>
      </w:r>
    </w:p>
    <w:p w14:paraId="3CE5BAAB" w14:textId="77777777" w:rsidR="00F83B80" w:rsidRDefault="00000000">
      <w:r>
        <w:t>B. Điều khiển bus</w:t>
      </w:r>
    </w:p>
    <w:p w14:paraId="543719AC" w14:textId="77777777" w:rsidR="00F83B80" w:rsidRDefault="00000000">
      <w:r>
        <w:t>C. Lưu trữ lâu dài</w:t>
      </w:r>
    </w:p>
    <w:p w14:paraId="60E0B65F" w14:textId="77777777" w:rsidR="00F83B80" w:rsidRDefault="00000000">
      <w:r>
        <w:t>D. Chứa chương trình đang thực hiện</w:t>
      </w:r>
    </w:p>
    <w:p w14:paraId="27C14104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3BE7FC83" w14:textId="77777777" w:rsidR="00F83B80" w:rsidRDefault="00000000">
      <w:r>
        <w:t>Nhận xét mức độ: Đây là kiến thức nền tảng thường xuất hiện trong phần lý thuyết.</w:t>
      </w:r>
    </w:p>
    <w:p w14:paraId="4DCF010F" w14:textId="77777777" w:rsidR="00F83B80" w:rsidRDefault="00000000">
      <w:pPr>
        <w:pStyle w:val="Heading2"/>
      </w:pPr>
      <w:r>
        <w:t>Câu 586</w:t>
      </w:r>
    </w:p>
    <w:p w14:paraId="196883A1" w14:textId="77777777" w:rsidR="00F83B80" w:rsidRDefault="00000000">
      <w:r>
        <w:t>[Nâng cao] Chọn đáp án chính xác: Bus dữ liệu 64-bit có thể truyền bao nhiêu byte cùng lúc?</w:t>
      </w:r>
    </w:p>
    <w:p w14:paraId="598E6F89" w14:textId="77777777" w:rsidR="00F83B80" w:rsidRDefault="00000000">
      <w:r>
        <w:t>A. 4 byte</w:t>
      </w:r>
    </w:p>
    <w:p w14:paraId="4859AF83" w14:textId="77777777" w:rsidR="00F83B80" w:rsidRDefault="00000000">
      <w:r>
        <w:t>B. 16 byte</w:t>
      </w:r>
    </w:p>
    <w:p w14:paraId="33AF1F24" w14:textId="77777777" w:rsidR="00F83B80" w:rsidRDefault="00000000">
      <w:r>
        <w:t>C. 64 byte</w:t>
      </w:r>
    </w:p>
    <w:p w14:paraId="604A66CB" w14:textId="77777777" w:rsidR="00F83B80" w:rsidRDefault="00000000">
      <w:r>
        <w:t>D. 8 byte</w:t>
      </w:r>
    </w:p>
    <w:p w14:paraId="215654DC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080250F8" w14:textId="77777777" w:rsidR="00F83B80" w:rsidRDefault="00000000">
      <w:r>
        <w:t>Nhận xét mức độ: Câu hỏi yêu cầu phân tích chức năng và cơ chế hoạt động của hệ thống.</w:t>
      </w:r>
    </w:p>
    <w:p w14:paraId="5BE8F3CA" w14:textId="77777777" w:rsidR="00F83B80" w:rsidRDefault="00000000">
      <w:pPr>
        <w:pStyle w:val="Heading2"/>
      </w:pPr>
      <w:r>
        <w:t>Câu 587</w:t>
      </w:r>
    </w:p>
    <w:p w14:paraId="12DD60FB" w14:textId="77777777" w:rsidR="00F83B80" w:rsidRDefault="00000000">
      <w:r>
        <w:t>[Nâng cao] Đơn vị nào thực hiện phép toán số học và logic? Hãy chọn đáp án đúng.</w:t>
      </w:r>
    </w:p>
    <w:p w14:paraId="51DE336E" w14:textId="77777777" w:rsidR="00F83B80" w:rsidRDefault="00000000">
      <w:r>
        <w:t>A. Bus</w:t>
      </w:r>
    </w:p>
    <w:p w14:paraId="5467F048" w14:textId="77777777" w:rsidR="00F83B80" w:rsidRDefault="00000000">
      <w:r>
        <w:t>B. ALU</w:t>
      </w:r>
    </w:p>
    <w:p w14:paraId="3279D485" w14:textId="77777777" w:rsidR="00F83B80" w:rsidRDefault="00000000">
      <w:r>
        <w:t>C. CU</w:t>
      </w:r>
    </w:p>
    <w:p w14:paraId="06DACE68" w14:textId="77777777" w:rsidR="00F83B80" w:rsidRDefault="00000000">
      <w:r>
        <w:t>D. Cache</w:t>
      </w:r>
    </w:p>
    <w:p w14:paraId="132D2854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4670C900" w14:textId="77777777" w:rsidR="00F83B80" w:rsidRDefault="00000000">
      <w:r>
        <w:t>Nhận xét mức độ: Câu hỏi yêu cầu phân tích chức năng và cơ chế hoạt động của hệ thống.</w:t>
      </w:r>
    </w:p>
    <w:p w14:paraId="6FDBDE76" w14:textId="77777777" w:rsidR="00F83B80" w:rsidRDefault="00000000">
      <w:pPr>
        <w:pStyle w:val="Heading2"/>
      </w:pPr>
      <w:r>
        <w:t>Câu 588</w:t>
      </w:r>
    </w:p>
    <w:p w14:paraId="60F2506C" w14:textId="77777777" w:rsidR="00F83B80" w:rsidRDefault="00000000">
      <w:r>
        <w:t>[Cơ bản] Trong kiến trúc máy tính, cpu có chức năng chính là gì?</w:t>
      </w:r>
    </w:p>
    <w:p w14:paraId="4B042D4E" w14:textId="77777777" w:rsidR="00F83B80" w:rsidRDefault="00000000">
      <w:r>
        <w:t>A. Điều khiển hoạt động và xử lý dữ liệu</w:t>
      </w:r>
    </w:p>
    <w:p w14:paraId="7A4ADCA7" w14:textId="77777777" w:rsidR="00F83B80" w:rsidRDefault="00000000">
      <w:r>
        <w:t>B. Kết nối Internet</w:t>
      </w:r>
    </w:p>
    <w:p w14:paraId="24FFF246" w14:textId="77777777" w:rsidR="00F83B80" w:rsidRDefault="00000000">
      <w:r>
        <w:t>C. Hiển thị đồ họa</w:t>
      </w:r>
    </w:p>
    <w:p w14:paraId="09FE27CC" w14:textId="77777777" w:rsidR="00F83B80" w:rsidRDefault="00000000">
      <w:r>
        <w:t>D. Lưu trữ dữ liệu lâu dài</w:t>
      </w:r>
    </w:p>
    <w:p w14:paraId="764971B5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7A9C1A39" w14:textId="77777777" w:rsidR="00F83B80" w:rsidRDefault="00000000">
      <w:r>
        <w:t>Nhận xét mức độ: Đây là kiến thức nền tảng thường xuất hiện trong phần lý thuyết.</w:t>
      </w:r>
    </w:p>
    <w:p w14:paraId="51A6E515" w14:textId="77777777" w:rsidR="00F83B80" w:rsidRDefault="00000000">
      <w:pPr>
        <w:pStyle w:val="Heading2"/>
      </w:pPr>
      <w:r>
        <w:t>Câu 589</w:t>
      </w:r>
    </w:p>
    <w:p w14:paraId="0AAF3185" w14:textId="77777777" w:rsidR="00F83B80" w:rsidRDefault="00000000">
      <w:r>
        <w:t>[Nâng cao] PCIe là loại kết nối nào? Hãy chọn đáp án đúng.</w:t>
      </w:r>
    </w:p>
    <w:p w14:paraId="7E0B7B74" w14:textId="77777777" w:rsidR="00F83B80" w:rsidRDefault="00000000">
      <w:r>
        <w:t>A. Ngắt</w:t>
      </w:r>
    </w:p>
    <w:p w14:paraId="198BFD91" w14:textId="77777777" w:rsidR="00F83B80" w:rsidRDefault="00000000">
      <w:r>
        <w:t>B. Bộ nhớ chính</w:t>
      </w:r>
    </w:p>
    <w:p w14:paraId="2A8B50DC" w14:textId="77777777" w:rsidR="00F83B80" w:rsidRDefault="00000000">
      <w:r>
        <w:t>C. Bus song song cũ</w:t>
      </w:r>
    </w:p>
    <w:p w14:paraId="3DA9CFB4" w14:textId="77777777" w:rsidR="00F83B80" w:rsidRDefault="00000000">
      <w:r>
        <w:t>D. Điểm-điểm tốc độ cao</w:t>
      </w:r>
    </w:p>
    <w:p w14:paraId="369206AE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1B171655" w14:textId="77777777" w:rsidR="00F83B80" w:rsidRDefault="00000000">
      <w:r>
        <w:t>Nhận xét mức độ: Câu hỏi yêu cầu phân tích chức năng và cơ chế hoạt động của hệ thống.</w:t>
      </w:r>
    </w:p>
    <w:p w14:paraId="5FC07B8A" w14:textId="77777777" w:rsidR="00F83B80" w:rsidRDefault="00000000">
      <w:pPr>
        <w:pStyle w:val="Heading2"/>
      </w:pPr>
      <w:r>
        <w:t>Câu 590</w:t>
      </w:r>
    </w:p>
    <w:p w14:paraId="765053F7" w14:textId="77777777" w:rsidR="00F83B80" w:rsidRDefault="00000000">
      <w:r>
        <w:t>[Vận dụng] Chọn đáp án chính xác: Bộ nhớ chính dùng để làm gì?</w:t>
      </w:r>
    </w:p>
    <w:p w14:paraId="02B22E15" w14:textId="77777777" w:rsidR="00F83B80" w:rsidRDefault="00000000">
      <w:r>
        <w:t>A. Chứa chương trình đang thực hiện</w:t>
      </w:r>
    </w:p>
    <w:p w14:paraId="089E9F25" w14:textId="77777777" w:rsidR="00F83B80" w:rsidRDefault="00000000">
      <w:r>
        <w:t>B. Kết nối thiết bị ngoại vi</w:t>
      </w:r>
    </w:p>
    <w:p w14:paraId="484BF4CF" w14:textId="77777777" w:rsidR="00F83B80" w:rsidRDefault="00000000">
      <w:r>
        <w:t>C. Lưu trữ lâu dài</w:t>
      </w:r>
    </w:p>
    <w:p w14:paraId="24FB73AC" w14:textId="77777777" w:rsidR="00F83B80" w:rsidRDefault="00000000">
      <w:r>
        <w:t>D. Điều khiển bus</w:t>
      </w:r>
    </w:p>
    <w:p w14:paraId="5D9146CE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295624F4" w14:textId="77777777" w:rsidR="00F83B80" w:rsidRDefault="00000000">
      <w:r>
        <w:t>Nhận xét mức độ: Người học cần áp dụng lý thuyết vào tình huống thực tế.</w:t>
      </w:r>
    </w:p>
    <w:p w14:paraId="68D46F7E" w14:textId="77777777" w:rsidR="00F83B80" w:rsidRDefault="00000000">
      <w:pPr>
        <w:pStyle w:val="Heading2"/>
      </w:pPr>
      <w:r>
        <w:t>Câu 591</w:t>
      </w:r>
    </w:p>
    <w:p w14:paraId="38C62039" w14:textId="77777777" w:rsidR="00F83B80" w:rsidRDefault="00000000">
      <w:r>
        <w:t>[Trung bình] Bus dữ liệu 64-bit có thể truyền bao nhiêu byte cùng lúc?</w:t>
      </w:r>
    </w:p>
    <w:p w14:paraId="23CEF051" w14:textId="77777777" w:rsidR="00F83B80" w:rsidRDefault="00000000">
      <w:r>
        <w:t>A. 64 byte</w:t>
      </w:r>
    </w:p>
    <w:p w14:paraId="54E62373" w14:textId="77777777" w:rsidR="00F83B80" w:rsidRDefault="00000000">
      <w:r>
        <w:t>B. 8 byte</w:t>
      </w:r>
    </w:p>
    <w:p w14:paraId="1BEACC52" w14:textId="77777777" w:rsidR="00F83B80" w:rsidRDefault="00000000">
      <w:r>
        <w:t>C. 16 byte</w:t>
      </w:r>
    </w:p>
    <w:p w14:paraId="19AD1B97" w14:textId="77777777" w:rsidR="00F83B80" w:rsidRDefault="00000000">
      <w:r>
        <w:t>D. 4 byte</w:t>
      </w:r>
    </w:p>
    <w:p w14:paraId="2108335E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52A769E0" w14:textId="77777777" w:rsidR="00F83B80" w:rsidRDefault="00000000">
      <w:r>
        <w:t>Nhận xét mức độ: Cần hiểu mối liên hệ giữa các thành phần hệ thống máy tính.</w:t>
      </w:r>
    </w:p>
    <w:p w14:paraId="7B959036" w14:textId="77777777" w:rsidR="00F83B80" w:rsidRDefault="00000000">
      <w:pPr>
        <w:pStyle w:val="Heading2"/>
      </w:pPr>
      <w:r>
        <w:t>Câu 592</w:t>
      </w:r>
    </w:p>
    <w:p w14:paraId="33CA5FA7" w14:textId="77777777" w:rsidR="00F83B80" w:rsidRDefault="00000000">
      <w:r>
        <w:t>[Vận dụng] Theo kiến trúc máy tính hiện đại, bộ nhớ chính dùng để làm gì?</w:t>
      </w:r>
    </w:p>
    <w:p w14:paraId="75C46334" w14:textId="77777777" w:rsidR="00F83B80" w:rsidRDefault="00000000">
      <w:r>
        <w:t>A. Chứa chương trình đang thực hiện</w:t>
      </w:r>
    </w:p>
    <w:p w14:paraId="0A1EC46B" w14:textId="77777777" w:rsidR="00F83B80" w:rsidRDefault="00000000">
      <w:r>
        <w:t>B. Lưu trữ lâu dài</w:t>
      </w:r>
    </w:p>
    <w:p w14:paraId="59620088" w14:textId="77777777" w:rsidR="00F83B80" w:rsidRDefault="00000000">
      <w:r>
        <w:t>C. Kết nối thiết bị ngoại vi</w:t>
      </w:r>
    </w:p>
    <w:p w14:paraId="1FBB3C12" w14:textId="77777777" w:rsidR="00F83B80" w:rsidRDefault="00000000">
      <w:r>
        <w:t>D. Điều khiển bus</w:t>
      </w:r>
    </w:p>
    <w:p w14:paraId="6CFC5022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269B2123" w14:textId="77777777" w:rsidR="00F83B80" w:rsidRDefault="00000000">
      <w:r>
        <w:t>Nhận xét mức độ: Người học cần áp dụng lý thuyết vào tình huống thực tế.</w:t>
      </w:r>
    </w:p>
    <w:p w14:paraId="28530E10" w14:textId="77777777" w:rsidR="00F83B80" w:rsidRDefault="00000000">
      <w:pPr>
        <w:pStyle w:val="Heading2"/>
      </w:pPr>
      <w:r>
        <w:t>Câu 593</w:t>
      </w:r>
    </w:p>
    <w:p w14:paraId="154F4731" w14:textId="77777777" w:rsidR="00F83B80" w:rsidRDefault="00000000">
      <w:r>
        <w:t>[Vận dụng] Phát biểu nào đúng nhất: SSD thuộc loại nào?</w:t>
      </w:r>
    </w:p>
    <w:p w14:paraId="1D6AF24D" w14:textId="77777777" w:rsidR="00F83B80" w:rsidRDefault="00000000">
      <w:r>
        <w:t>A. Bộ nhớ từ</w:t>
      </w:r>
    </w:p>
    <w:p w14:paraId="2ADE4319" w14:textId="77777777" w:rsidR="00F83B80" w:rsidRDefault="00000000">
      <w:r>
        <w:t>B. Thanh ghi</w:t>
      </w:r>
    </w:p>
    <w:p w14:paraId="2BC0E8BB" w14:textId="77777777" w:rsidR="00F83B80" w:rsidRDefault="00000000">
      <w:r>
        <w:t>C. Bộ nhớ quang</w:t>
      </w:r>
    </w:p>
    <w:p w14:paraId="22AD0ED3" w14:textId="77777777" w:rsidR="00F83B80" w:rsidRDefault="00000000">
      <w:r>
        <w:t>D. Bộ nhớ bán dẫn</w:t>
      </w:r>
    </w:p>
    <w:p w14:paraId="641E73AA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7F4837BE" w14:textId="77777777" w:rsidR="00F83B80" w:rsidRDefault="00000000">
      <w:r>
        <w:t>Nhận xét mức độ: Người học cần áp dụng lý thuyết vào tình huống thực tế.</w:t>
      </w:r>
    </w:p>
    <w:p w14:paraId="108F5EF3" w14:textId="77777777" w:rsidR="00F83B80" w:rsidRDefault="00000000">
      <w:pPr>
        <w:pStyle w:val="Heading2"/>
      </w:pPr>
      <w:r>
        <w:t>Câu 594</w:t>
      </w:r>
    </w:p>
    <w:p w14:paraId="673A4B8B" w14:textId="77777777" w:rsidR="00F83B80" w:rsidRDefault="00000000">
      <w:r>
        <w:t>[Cơ bản] Chọn đáp án chính xác: Bus dữ liệu 64-bit có thể truyền bao nhiêu byte cùng lúc?</w:t>
      </w:r>
    </w:p>
    <w:p w14:paraId="42710756" w14:textId="77777777" w:rsidR="00F83B80" w:rsidRDefault="00000000">
      <w:r>
        <w:t>A. 4 byte</w:t>
      </w:r>
    </w:p>
    <w:p w14:paraId="0533410B" w14:textId="77777777" w:rsidR="00F83B80" w:rsidRDefault="00000000">
      <w:r>
        <w:t>B. 16 byte</w:t>
      </w:r>
    </w:p>
    <w:p w14:paraId="1A52EB76" w14:textId="77777777" w:rsidR="00F83B80" w:rsidRDefault="00000000">
      <w:r>
        <w:t>C. 8 byte</w:t>
      </w:r>
    </w:p>
    <w:p w14:paraId="7A1FC4A3" w14:textId="77777777" w:rsidR="00F83B80" w:rsidRDefault="00000000">
      <w:r>
        <w:t>D. 64 byte</w:t>
      </w:r>
    </w:p>
    <w:p w14:paraId="2FC798F4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1743864F" w14:textId="77777777" w:rsidR="00F83B80" w:rsidRDefault="00000000">
      <w:r>
        <w:t>Nhận xét mức độ: Đây là kiến thức nền tảng thường xuất hiện trong phần lý thuyết.</w:t>
      </w:r>
    </w:p>
    <w:p w14:paraId="14844AFC" w14:textId="77777777" w:rsidR="00F83B80" w:rsidRDefault="00000000">
      <w:pPr>
        <w:pStyle w:val="Heading2"/>
      </w:pPr>
      <w:r>
        <w:t>Câu 595</w:t>
      </w:r>
    </w:p>
    <w:p w14:paraId="323D678F" w14:textId="77777777" w:rsidR="00F83B80" w:rsidRDefault="00000000">
      <w:r>
        <w:t>[Nâng cao] INTR là tín hiệu gì?</w:t>
      </w:r>
    </w:p>
    <w:p w14:paraId="78BAB3C2" w14:textId="77777777" w:rsidR="00F83B80" w:rsidRDefault="00000000">
      <w:r>
        <w:t>A. Yêu cầu ngắt</w:t>
      </w:r>
    </w:p>
    <w:p w14:paraId="2D8F1F60" w14:textId="77777777" w:rsidR="00F83B80" w:rsidRDefault="00000000">
      <w:r>
        <w:t>B. Reset</w:t>
      </w:r>
    </w:p>
    <w:p w14:paraId="66B37020" w14:textId="77777777" w:rsidR="00F83B80" w:rsidRDefault="00000000">
      <w:r>
        <w:t>C. Đọc dữ liệu</w:t>
      </w:r>
    </w:p>
    <w:p w14:paraId="0CE17C0E" w14:textId="77777777" w:rsidR="00F83B80" w:rsidRDefault="00000000">
      <w:r>
        <w:t>D. Ghi bộ nhớ</w:t>
      </w:r>
    </w:p>
    <w:p w14:paraId="4160E54D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3D498800" w14:textId="77777777" w:rsidR="00F83B80" w:rsidRDefault="00000000">
      <w:r>
        <w:t>Nhận xét mức độ: Câu hỏi yêu cầu phân tích chức năng và cơ chế hoạt động của hệ thống.</w:t>
      </w:r>
    </w:p>
    <w:p w14:paraId="48F33759" w14:textId="77777777" w:rsidR="00F83B80" w:rsidRDefault="00000000">
      <w:pPr>
        <w:pStyle w:val="Heading2"/>
      </w:pPr>
      <w:r>
        <w:t>Câu 596</w:t>
      </w:r>
    </w:p>
    <w:p w14:paraId="359F38E2" w14:textId="77777777" w:rsidR="00F83B80" w:rsidRDefault="00000000">
      <w:r>
        <w:t>[Cơ bản] Chọn đáp án chính xác: Mỗi cổng vào-ra có gì?</w:t>
      </w:r>
    </w:p>
    <w:p w14:paraId="385610FE" w14:textId="77777777" w:rsidR="00F83B80" w:rsidRDefault="00000000">
      <w:r>
        <w:t>A. Địa chỉ xác định</w:t>
      </w:r>
    </w:p>
    <w:p w14:paraId="58D6A069" w14:textId="77777777" w:rsidR="00F83B80" w:rsidRDefault="00000000">
      <w:r>
        <w:t>B. CPU riêng</w:t>
      </w:r>
    </w:p>
    <w:p w14:paraId="3CD4C891" w14:textId="77777777" w:rsidR="00F83B80" w:rsidRDefault="00000000">
      <w:r>
        <w:t>C. Bus riêng</w:t>
      </w:r>
    </w:p>
    <w:p w14:paraId="4A1F3625" w14:textId="77777777" w:rsidR="00F83B80" w:rsidRDefault="00000000">
      <w:r>
        <w:t>D. Dung lượng riêng</w:t>
      </w:r>
    </w:p>
    <w:p w14:paraId="2A6D109F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35235BCF" w14:textId="77777777" w:rsidR="00F83B80" w:rsidRDefault="00000000">
      <w:r>
        <w:t>Nhận xét mức độ: Đây là kiến thức nền tảng thường xuất hiện trong phần lý thuyết.</w:t>
      </w:r>
    </w:p>
    <w:p w14:paraId="2885E8F2" w14:textId="77777777" w:rsidR="00F83B80" w:rsidRDefault="00000000">
      <w:pPr>
        <w:pStyle w:val="Heading2"/>
      </w:pPr>
      <w:r>
        <w:t>Câu 597</w:t>
      </w:r>
    </w:p>
    <w:p w14:paraId="3446501A" w14:textId="77777777" w:rsidR="00F83B80" w:rsidRDefault="00000000">
      <w:r>
        <w:t>[Cơ bản] Bus địa chỉ dùng để làm gì?</w:t>
      </w:r>
    </w:p>
    <w:p w14:paraId="087BB42A" w14:textId="77777777" w:rsidR="00F83B80" w:rsidRDefault="00000000">
      <w:r>
        <w:t>A. Vận chuyển địa chỉ</w:t>
      </w:r>
    </w:p>
    <w:p w14:paraId="0CBB6403" w14:textId="77777777" w:rsidR="00F83B80" w:rsidRDefault="00000000">
      <w:r>
        <w:t>B. Lưu dữ liệu</w:t>
      </w:r>
    </w:p>
    <w:p w14:paraId="0BF875C6" w14:textId="77777777" w:rsidR="00F83B80" w:rsidRDefault="00000000">
      <w:r>
        <w:t>C. Điều khiển ngắt</w:t>
      </w:r>
    </w:p>
    <w:p w14:paraId="55CAE6A0" w14:textId="77777777" w:rsidR="00F83B80" w:rsidRDefault="00000000">
      <w:r>
        <w:t>D. Vận chuyển dữ liệu</w:t>
      </w:r>
    </w:p>
    <w:p w14:paraId="63FE5CB8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3037DB75" w14:textId="77777777" w:rsidR="00F83B80" w:rsidRDefault="00000000">
      <w:r>
        <w:t>Nhận xét mức độ: Đây là kiến thức nền tảng thường xuất hiện trong phần lý thuyết.</w:t>
      </w:r>
    </w:p>
    <w:p w14:paraId="69EADE75" w14:textId="77777777" w:rsidR="00F83B80" w:rsidRDefault="00000000">
      <w:pPr>
        <w:pStyle w:val="Heading2"/>
      </w:pPr>
      <w:r>
        <w:t>Câu 598</w:t>
      </w:r>
    </w:p>
    <w:p w14:paraId="72652F3A" w14:textId="77777777" w:rsidR="00F83B80" w:rsidRDefault="00000000">
      <w:r>
        <w:t>[Cơ bản] Chọn đáp án chính xác: Bus địa chỉ dùng để làm gì?</w:t>
      </w:r>
    </w:p>
    <w:p w14:paraId="2ED1C686" w14:textId="77777777" w:rsidR="00F83B80" w:rsidRDefault="00000000">
      <w:r>
        <w:t>A. Lưu dữ liệu</w:t>
      </w:r>
    </w:p>
    <w:p w14:paraId="40B9BF4C" w14:textId="77777777" w:rsidR="00F83B80" w:rsidRDefault="00000000">
      <w:r>
        <w:t>B. Vận chuyển dữ liệu</w:t>
      </w:r>
    </w:p>
    <w:p w14:paraId="30EC9E6D" w14:textId="77777777" w:rsidR="00F83B80" w:rsidRDefault="00000000">
      <w:r>
        <w:t>C. Vận chuyển địa chỉ</w:t>
      </w:r>
    </w:p>
    <w:p w14:paraId="008690F2" w14:textId="77777777" w:rsidR="00F83B80" w:rsidRDefault="00000000">
      <w:r>
        <w:t>D. Điều khiển ngắt</w:t>
      </w:r>
    </w:p>
    <w:p w14:paraId="4573431E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71E2C05F" w14:textId="77777777" w:rsidR="00F83B80" w:rsidRDefault="00000000">
      <w:r>
        <w:t>Nhận xét mức độ: Đây là kiến thức nền tảng thường xuất hiện trong phần lý thuyết.</w:t>
      </w:r>
    </w:p>
    <w:p w14:paraId="22FAE616" w14:textId="77777777" w:rsidR="00F83B80" w:rsidRDefault="00000000">
      <w:pPr>
        <w:pStyle w:val="Heading2"/>
      </w:pPr>
      <w:r>
        <w:t>Câu 599</w:t>
      </w:r>
    </w:p>
    <w:p w14:paraId="0E59B149" w14:textId="77777777" w:rsidR="00F83B80" w:rsidRDefault="00000000">
      <w:r>
        <w:t>[Trung bình] Theo kiến trúc máy tính hiện đại, ngắt là gì?</w:t>
      </w:r>
    </w:p>
    <w:p w14:paraId="21F30873" w14:textId="77777777" w:rsidR="00F83B80" w:rsidRDefault="00000000">
      <w:r>
        <w:t>A. Phương pháp lưu dữ liệu</w:t>
      </w:r>
    </w:p>
    <w:p w14:paraId="0397EFD5" w14:textId="77777777" w:rsidR="00F83B80" w:rsidRDefault="00000000">
      <w:r>
        <w:t>B. Cơ chế tạm dừng chương trình để xử lý việc khác</w:t>
      </w:r>
    </w:p>
    <w:p w14:paraId="76D87FDD" w14:textId="77777777" w:rsidR="00F83B80" w:rsidRDefault="00000000">
      <w:r>
        <w:t>C. Lỗi hệ điều hành</w:t>
      </w:r>
    </w:p>
    <w:p w14:paraId="6AAE380B" w14:textId="77777777" w:rsidR="00F83B80" w:rsidRDefault="00000000">
      <w:r>
        <w:t>D. Loại bus</w:t>
      </w:r>
    </w:p>
    <w:p w14:paraId="38A8FA74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459D02AA" w14:textId="77777777" w:rsidR="00F83B80" w:rsidRDefault="00000000">
      <w:r>
        <w:t>Nhận xét mức độ: Cần hiểu mối liên hệ giữa các thành phần hệ thống máy tính.</w:t>
      </w:r>
    </w:p>
    <w:p w14:paraId="337C1B62" w14:textId="77777777" w:rsidR="00F83B80" w:rsidRDefault="00000000">
      <w:pPr>
        <w:pStyle w:val="Heading2"/>
      </w:pPr>
      <w:r>
        <w:t>Câu 600</w:t>
      </w:r>
    </w:p>
    <w:p w14:paraId="3B336075" w14:textId="77777777" w:rsidR="00F83B80" w:rsidRDefault="00000000">
      <w:r>
        <w:t>[Vận dụng] Theo kiến trúc máy tính hiện đại, đơn vị nào thực hiện phép toán số học và logic?</w:t>
      </w:r>
    </w:p>
    <w:p w14:paraId="3D084AE3" w14:textId="77777777" w:rsidR="00F83B80" w:rsidRDefault="00000000">
      <w:r>
        <w:t>A. Cache</w:t>
      </w:r>
    </w:p>
    <w:p w14:paraId="022DACE7" w14:textId="77777777" w:rsidR="00F83B80" w:rsidRDefault="00000000">
      <w:r>
        <w:t>B. CU</w:t>
      </w:r>
    </w:p>
    <w:p w14:paraId="2D4EC381" w14:textId="77777777" w:rsidR="00F83B80" w:rsidRDefault="00000000">
      <w:r>
        <w:t>C. ALU</w:t>
      </w:r>
    </w:p>
    <w:p w14:paraId="41AEFE70" w14:textId="77777777" w:rsidR="00F83B80" w:rsidRDefault="00000000">
      <w:r>
        <w:t>D. Bus</w:t>
      </w:r>
    </w:p>
    <w:p w14:paraId="7163DF9B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1F86441B" w14:textId="77777777" w:rsidR="00F83B80" w:rsidRDefault="00000000">
      <w:r>
        <w:t>Nhận xét mức độ: Người học cần áp dụng lý thuyết vào tình huống thực tế.</w:t>
      </w:r>
    </w:p>
    <w:p w14:paraId="7CEF90F4" w14:textId="77777777" w:rsidR="00F83B80" w:rsidRDefault="00000000">
      <w:pPr>
        <w:pStyle w:val="Heading2"/>
      </w:pPr>
      <w:r>
        <w:t>Câu 601</w:t>
      </w:r>
    </w:p>
    <w:p w14:paraId="0D98D5FB" w14:textId="77777777" w:rsidR="00F83B80" w:rsidRDefault="00000000">
      <w:r>
        <w:t>[Cơ bản] Chọn đáp án chính xác: Bus dữ liệu 64-bit có thể truyền bao nhiêu byte cùng lúc?</w:t>
      </w:r>
    </w:p>
    <w:p w14:paraId="3B55C30B" w14:textId="77777777" w:rsidR="00F83B80" w:rsidRDefault="00000000">
      <w:r>
        <w:t>A. 16 byte</w:t>
      </w:r>
    </w:p>
    <w:p w14:paraId="64285410" w14:textId="77777777" w:rsidR="00F83B80" w:rsidRDefault="00000000">
      <w:r>
        <w:t>B. 4 byte</w:t>
      </w:r>
    </w:p>
    <w:p w14:paraId="7A2DC632" w14:textId="77777777" w:rsidR="00F83B80" w:rsidRDefault="00000000">
      <w:r>
        <w:t>C. 64 byte</w:t>
      </w:r>
    </w:p>
    <w:p w14:paraId="49196AF1" w14:textId="77777777" w:rsidR="00F83B80" w:rsidRDefault="00000000">
      <w:r>
        <w:t>D. 8 byte</w:t>
      </w:r>
    </w:p>
    <w:p w14:paraId="6F288646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00B42CC3" w14:textId="77777777" w:rsidR="00F83B80" w:rsidRDefault="00000000">
      <w:r>
        <w:t>Nhận xét mức độ: Đây là kiến thức nền tảng thường xuất hiện trong phần lý thuyết.</w:t>
      </w:r>
    </w:p>
    <w:p w14:paraId="1B25D5BC" w14:textId="77777777" w:rsidR="00F83B80" w:rsidRDefault="00000000">
      <w:pPr>
        <w:pStyle w:val="Heading2"/>
      </w:pPr>
      <w:r>
        <w:t>Câu 602</w:t>
      </w:r>
    </w:p>
    <w:p w14:paraId="15855D2D" w14:textId="77777777" w:rsidR="00F83B80" w:rsidRDefault="00000000">
      <w:r>
        <w:t>[Cơ bản] Bus địa chỉ dùng để làm gì?</w:t>
      </w:r>
    </w:p>
    <w:p w14:paraId="38543817" w14:textId="77777777" w:rsidR="00F83B80" w:rsidRDefault="00000000">
      <w:r>
        <w:t>A. Vận chuyển dữ liệu</w:t>
      </w:r>
    </w:p>
    <w:p w14:paraId="11F8970C" w14:textId="77777777" w:rsidR="00F83B80" w:rsidRDefault="00000000">
      <w:r>
        <w:t>B. Vận chuyển địa chỉ</w:t>
      </w:r>
    </w:p>
    <w:p w14:paraId="08C76A80" w14:textId="77777777" w:rsidR="00F83B80" w:rsidRDefault="00000000">
      <w:r>
        <w:t>C. Lưu dữ liệu</w:t>
      </w:r>
    </w:p>
    <w:p w14:paraId="654D5A62" w14:textId="77777777" w:rsidR="00F83B80" w:rsidRDefault="00000000">
      <w:r>
        <w:t>D. Điều khiển ngắt</w:t>
      </w:r>
    </w:p>
    <w:p w14:paraId="6391500B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58B8AC28" w14:textId="77777777" w:rsidR="00F83B80" w:rsidRDefault="00000000">
      <w:r>
        <w:t>Nhận xét mức độ: Đây là kiến thức nền tảng thường xuất hiện trong phần lý thuyết.</w:t>
      </w:r>
    </w:p>
    <w:p w14:paraId="3FB16587" w14:textId="77777777" w:rsidR="00F83B80" w:rsidRDefault="00000000">
      <w:pPr>
        <w:pStyle w:val="Heading2"/>
      </w:pPr>
      <w:r>
        <w:t>Câu 603</w:t>
      </w:r>
    </w:p>
    <w:p w14:paraId="1390D492" w14:textId="77777777" w:rsidR="00F83B80" w:rsidRDefault="00000000">
      <w:r>
        <w:t>[Nâng cao] Bus dữ liệu 64-bit có thể truyền bao nhiêu byte cùng lúc?</w:t>
      </w:r>
    </w:p>
    <w:p w14:paraId="3637A76D" w14:textId="77777777" w:rsidR="00F83B80" w:rsidRDefault="00000000">
      <w:r>
        <w:t>A. 8 byte</w:t>
      </w:r>
    </w:p>
    <w:p w14:paraId="101ED7E4" w14:textId="77777777" w:rsidR="00F83B80" w:rsidRDefault="00000000">
      <w:r>
        <w:t>B. 16 byte</w:t>
      </w:r>
    </w:p>
    <w:p w14:paraId="0A4D10C3" w14:textId="77777777" w:rsidR="00F83B80" w:rsidRDefault="00000000">
      <w:r>
        <w:t>C. 64 byte</w:t>
      </w:r>
    </w:p>
    <w:p w14:paraId="4988AE87" w14:textId="77777777" w:rsidR="00F83B80" w:rsidRDefault="00000000">
      <w:r>
        <w:t>D. 4 byte</w:t>
      </w:r>
    </w:p>
    <w:p w14:paraId="1B9C58E5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580B1997" w14:textId="77777777" w:rsidR="00F83B80" w:rsidRDefault="00000000">
      <w:r>
        <w:t>Nhận xét mức độ: Câu hỏi yêu cầu phân tích chức năng và cơ chế hoạt động của hệ thống.</w:t>
      </w:r>
    </w:p>
    <w:p w14:paraId="3CE18BE0" w14:textId="77777777" w:rsidR="00F83B80" w:rsidRDefault="00000000">
      <w:pPr>
        <w:pStyle w:val="Heading2"/>
      </w:pPr>
      <w:r>
        <w:t>Câu 604</w:t>
      </w:r>
    </w:p>
    <w:p w14:paraId="33BFD7EF" w14:textId="77777777" w:rsidR="00F83B80" w:rsidRDefault="00000000">
      <w:r>
        <w:t>[Vận dụng] Mỗi cổng vào-ra có gì? Hãy chọn đáp án đúng.</w:t>
      </w:r>
    </w:p>
    <w:p w14:paraId="61CBB135" w14:textId="77777777" w:rsidR="00F83B80" w:rsidRDefault="00000000">
      <w:r>
        <w:t>A. Địa chỉ xác định</w:t>
      </w:r>
    </w:p>
    <w:p w14:paraId="5E5A1FBC" w14:textId="77777777" w:rsidR="00F83B80" w:rsidRDefault="00000000">
      <w:r>
        <w:t>B. Dung lượng riêng</w:t>
      </w:r>
    </w:p>
    <w:p w14:paraId="42805533" w14:textId="77777777" w:rsidR="00F83B80" w:rsidRDefault="00000000">
      <w:r>
        <w:t>C. Bus riêng</w:t>
      </w:r>
    </w:p>
    <w:p w14:paraId="50516091" w14:textId="77777777" w:rsidR="00F83B80" w:rsidRDefault="00000000">
      <w:r>
        <w:t>D. CPU riêng</w:t>
      </w:r>
    </w:p>
    <w:p w14:paraId="5CF268C0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5AA971EE" w14:textId="77777777" w:rsidR="00F83B80" w:rsidRDefault="00000000">
      <w:r>
        <w:t>Nhận xét mức độ: Người học cần áp dụng lý thuyết vào tình huống thực tế.</w:t>
      </w:r>
    </w:p>
    <w:p w14:paraId="31848BAE" w14:textId="77777777" w:rsidR="00F83B80" w:rsidRDefault="00000000">
      <w:pPr>
        <w:pStyle w:val="Heading2"/>
      </w:pPr>
      <w:r>
        <w:t>Câu 605</w:t>
      </w:r>
    </w:p>
    <w:p w14:paraId="44EF7258" w14:textId="77777777" w:rsidR="00F83B80" w:rsidRDefault="00000000">
      <w:r>
        <w:t>[Trung bình] CPU có chức năng chính là gì?</w:t>
      </w:r>
    </w:p>
    <w:p w14:paraId="31027588" w14:textId="77777777" w:rsidR="00F83B80" w:rsidRDefault="00000000">
      <w:r>
        <w:t>A. Điều khiển hoạt động và xử lý dữ liệu</w:t>
      </w:r>
    </w:p>
    <w:p w14:paraId="4663BAE6" w14:textId="77777777" w:rsidR="00F83B80" w:rsidRDefault="00000000">
      <w:r>
        <w:t>B. Hiển thị đồ họa</w:t>
      </w:r>
    </w:p>
    <w:p w14:paraId="7B05D0E2" w14:textId="77777777" w:rsidR="00F83B80" w:rsidRDefault="00000000">
      <w:r>
        <w:t>C. Lưu trữ dữ liệu lâu dài</w:t>
      </w:r>
    </w:p>
    <w:p w14:paraId="292B6B4F" w14:textId="77777777" w:rsidR="00F83B80" w:rsidRDefault="00000000">
      <w:r>
        <w:t>D. Kết nối Internet</w:t>
      </w:r>
    </w:p>
    <w:p w14:paraId="01C07D43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5092125C" w14:textId="77777777" w:rsidR="00F83B80" w:rsidRDefault="00000000">
      <w:r>
        <w:t>Nhận xét mức độ: Cần hiểu mối liên hệ giữa các thành phần hệ thống máy tính.</w:t>
      </w:r>
    </w:p>
    <w:p w14:paraId="0ED734E9" w14:textId="77777777" w:rsidR="00F83B80" w:rsidRDefault="00000000">
      <w:pPr>
        <w:pStyle w:val="Heading2"/>
      </w:pPr>
      <w:r>
        <w:t>Câu 606</w:t>
      </w:r>
    </w:p>
    <w:p w14:paraId="71157ED2" w14:textId="77777777" w:rsidR="00F83B80" w:rsidRDefault="00000000">
      <w:r>
        <w:t>[Nâng cao] Mỗi cổng vào-ra có gì? Hãy chọn đáp án đúng.</w:t>
      </w:r>
    </w:p>
    <w:p w14:paraId="60AF369F" w14:textId="77777777" w:rsidR="00F83B80" w:rsidRDefault="00000000">
      <w:r>
        <w:t>A. Dung lượng riêng</w:t>
      </w:r>
    </w:p>
    <w:p w14:paraId="3CCF672D" w14:textId="77777777" w:rsidR="00F83B80" w:rsidRDefault="00000000">
      <w:r>
        <w:t>B. CPU riêng</w:t>
      </w:r>
    </w:p>
    <w:p w14:paraId="7BB5F506" w14:textId="77777777" w:rsidR="00F83B80" w:rsidRDefault="00000000">
      <w:r>
        <w:t>C. Bus riêng</w:t>
      </w:r>
    </w:p>
    <w:p w14:paraId="0E85D28E" w14:textId="77777777" w:rsidR="00F83B80" w:rsidRDefault="00000000">
      <w:r>
        <w:t>D. Địa chỉ xác định</w:t>
      </w:r>
    </w:p>
    <w:p w14:paraId="3EEB504D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64747515" w14:textId="77777777" w:rsidR="00F83B80" w:rsidRDefault="00000000">
      <w:r>
        <w:t>Nhận xét mức độ: Câu hỏi yêu cầu phân tích chức năng và cơ chế hoạt động của hệ thống.</w:t>
      </w:r>
    </w:p>
    <w:p w14:paraId="62BCA209" w14:textId="77777777" w:rsidR="00F83B80" w:rsidRDefault="00000000">
      <w:pPr>
        <w:pStyle w:val="Heading2"/>
      </w:pPr>
      <w:r>
        <w:t>Câu 607</w:t>
      </w:r>
    </w:p>
    <w:p w14:paraId="79A11353" w14:textId="77777777" w:rsidR="00F83B80" w:rsidRDefault="00000000">
      <w:r>
        <w:t>[Vận dụng] Bus địa chỉ dùng để làm gì?</w:t>
      </w:r>
    </w:p>
    <w:p w14:paraId="336F521C" w14:textId="77777777" w:rsidR="00F83B80" w:rsidRDefault="00000000">
      <w:r>
        <w:t>A. Vận chuyển dữ liệu</w:t>
      </w:r>
    </w:p>
    <w:p w14:paraId="50ADD8DC" w14:textId="77777777" w:rsidR="00F83B80" w:rsidRDefault="00000000">
      <w:r>
        <w:t>B. Vận chuyển địa chỉ</w:t>
      </w:r>
    </w:p>
    <w:p w14:paraId="38653DD9" w14:textId="77777777" w:rsidR="00F83B80" w:rsidRDefault="00000000">
      <w:r>
        <w:t>C. Lưu dữ liệu</w:t>
      </w:r>
    </w:p>
    <w:p w14:paraId="1F028414" w14:textId="77777777" w:rsidR="00F83B80" w:rsidRDefault="00000000">
      <w:r>
        <w:t>D. Điều khiển ngắt</w:t>
      </w:r>
    </w:p>
    <w:p w14:paraId="3E91A95D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751B342A" w14:textId="77777777" w:rsidR="00F83B80" w:rsidRDefault="00000000">
      <w:r>
        <w:t>Nhận xét mức độ: Người học cần áp dụng lý thuyết vào tình huống thực tế.</w:t>
      </w:r>
    </w:p>
    <w:p w14:paraId="2FAD383A" w14:textId="77777777" w:rsidR="00F83B80" w:rsidRDefault="00000000">
      <w:pPr>
        <w:pStyle w:val="Heading2"/>
      </w:pPr>
      <w:r>
        <w:t>Câu 608</w:t>
      </w:r>
    </w:p>
    <w:p w14:paraId="2352E469" w14:textId="77777777" w:rsidR="00F83B80" w:rsidRDefault="00000000">
      <w:r>
        <w:t>[Vận dụng] Trong kiến trúc máy tính, bộ nhớ chính dùng để làm gì?</w:t>
      </w:r>
    </w:p>
    <w:p w14:paraId="3E1153BB" w14:textId="77777777" w:rsidR="00F83B80" w:rsidRDefault="00000000">
      <w:r>
        <w:t>A. Kết nối thiết bị ngoại vi</w:t>
      </w:r>
    </w:p>
    <w:p w14:paraId="39C600A1" w14:textId="77777777" w:rsidR="00F83B80" w:rsidRDefault="00000000">
      <w:r>
        <w:t>B. Lưu trữ lâu dài</w:t>
      </w:r>
    </w:p>
    <w:p w14:paraId="7C12F634" w14:textId="77777777" w:rsidR="00F83B80" w:rsidRDefault="00000000">
      <w:r>
        <w:t>C. Chứa chương trình đang thực hiện</w:t>
      </w:r>
    </w:p>
    <w:p w14:paraId="7E7C214C" w14:textId="77777777" w:rsidR="00F83B80" w:rsidRDefault="00000000">
      <w:r>
        <w:t>D. Điều khiển bus</w:t>
      </w:r>
    </w:p>
    <w:p w14:paraId="7B165CEA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23F76409" w14:textId="77777777" w:rsidR="00F83B80" w:rsidRDefault="00000000">
      <w:r>
        <w:t>Nhận xét mức độ: Người học cần áp dụng lý thuyết vào tình huống thực tế.</w:t>
      </w:r>
    </w:p>
    <w:p w14:paraId="64C57DD1" w14:textId="77777777" w:rsidR="00F83B80" w:rsidRDefault="00000000">
      <w:pPr>
        <w:pStyle w:val="Heading2"/>
      </w:pPr>
      <w:r>
        <w:t>Câu 609</w:t>
      </w:r>
    </w:p>
    <w:p w14:paraId="07789EE2" w14:textId="77777777" w:rsidR="00F83B80" w:rsidRDefault="00000000">
      <w:r>
        <w:t>[Cơ bản] Đơn vị nào thực hiện phép toán số học và logic? Hãy chọn đáp án đúng.</w:t>
      </w:r>
    </w:p>
    <w:p w14:paraId="3974036B" w14:textId="77777777" w:rsidR="00F83B80" w:rsidRDefault="00000000">
      <w:r>
        <w:t>A. Bus</w:t>
      </w:r>
    </w:p>
    <w:p w14:paraId="32B3E601" w14:textId="77777777" w:rsidR="00F83B80" w:rsidRDefault="00000000">
      <w:r>
        <w:t>B. Cache</w:t>
      </w:r>
    </w:p>
    <w:p w14:paraId="3A8B8ECD" w14:textId="77777777" w:rsidR="00F83B80" w:rsidRDefault="00000000">
      <w:r>
        <w:t>C. CU</w:t>
      </w:r>
    </w:p>
    <w:p w14:paraId="16F23188" w14:textId="77777777" w:rsidR="00F83B80" w:rsidRDefault="00000000">
      <w:r>
        <w:t>D. ALU</w:t>
      </w:r>
    </w:p>
    <w:p w14:paraId="6462E6D3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413E243D" w14:textId="77777777" w:rsidR="00F83B80" w:rsidRDefault="00000000">
      <w:r>
        <w:t>Nhận xét mức độ: Đây là kiến thức nền tảng thường xuất hiện trong phần lý thuyết.</w:t>
      </w:r>
    </w:p>
    <w:p w14:paraId="08010E1B" w14:textId="77777777" w:rsidR="00F83B80" w:rsidRDefault="00000000">
      <w:pPr>
        <w:pStyle w:val="Heading2"/>
      </w:pPr>
      <w:r>
        <w:t>Câu 610</w:t>
      </w:r>
    </w:p>
    <w:p w14:paraId="2B86E266" w14:textId="77777777" w:rsidR="00F83B80" w:rsidRDefault="00000000">
      <w:r>
        <w:t>[Trung bình] Chọn đáp án chính xác: Mỗi cổng vào-ra có gì?</w:t>
      </w:r>
    </w:p>
    <w:p w14:paraId="70A82C8F" w14:textId="77777777" w:rsidR="00F83B80" w:rsidRDefault="00000000">
      <w:r>
        <w:t>A. Dung lượng riêng</w:t>
      </w:r>
    </w:p>
    <w:p w14:paraId="7EC24B0E" w14:textId="77777777" w:rsidR="00F83B80" w:rsidRDefault="00000000">
      <w:r>
        <w:t>B. Bus riêng</w:t>
      </w:r>
    </w:p>
    <w:p w14:paraId="7EC64182" w14:textId="77777777" w:rsidR="00F83B80" w:rsidRDefault="00000000">
      <w:r>
        <w:t>C. CPU riêng</w:t>
      </w:r>
    </w:p>
    <w:p w14:paraId="16CC07F3" w14:textId="77777777" w:rsidR="00F83B80" w:rsidRDefault="00000000">
      <w:r>
        <w:t>D. Địa chỉ xác định</w:t>
      </w:r>
    </w:p>
    <w:p w14:paraId="2C59A229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05AED12B" w14:textId="77777777" w:rsidR="00F83B80" w:rsidRDefault="00000000">
      <w:r>
        <w:t>Nhận xét mức độ: Cần hiểu mối liên hệ giữa các thành phần hệ thống máy tính.</w:t>
      </w:r>
    </w:p>
    <w:p w14:paraId="1E9B2308" w14:textId="77777777" w:rsidR="00F83B80" w:rsidRDefault="00000000">
      <w:pPr>
        <w:pStyle w:val="Heading2"/>
      </w:pPr>
      <w:r>
        <w:t>Câu 611</w:t>
      </w:r>
    </w:p>
    <w:p w14:paraId="409BBD87" w14:textId="77777777" w:rsidR="00F83B80" w:rsidRDefault="00000000">
      <w:r>
        <w:t>[Vận dụng] Theo kiến trúc máy tính hiện đại, dma là gì?</w:t>
      </w:r>
    </w:p>
    <w:p w14:paraId="31C2B2CB" w14:textId="77777777" w:rsidR="00F83B80" w:rsidRDefault="00000000">
      <w:r>
        <w:t>A. Ngắt ưu tiên</w:t>
      </w:r>
    </w:p>
    <w:p w14:paraId="1551EBEB" w14:textId="77777777" w:rsidR="00F83B80" w:rsidRDefault="00000000">
      <w:r>
        <w:t>B. Truy cập bộ nhớ trực tiếp</w:t>
      </w:r>
    </w:p>
    <w:p w14:paraId="02D44581" w14:textId="77777777" w:rsidR="00F83B80" w:rsidRDefault="00000000">
      <w:r>
        <w:t>C. Bộ nhớ đệm</w:t>
      </w:r>
    </w:p>
    <w:p w14:paraId="247B2302" w14:textId="77777777" w:rsidR="00F83B80" w:rsidRDefault="00000000">
      <w:r>
        <w:t>D. Bus dữ liệu</w:t>
      </w:r>
    </w:p>
    <w:p w14:paraId="22FABF99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08952016" w14:textId="77777777" w:rsidR="00F83B80" w:rsidRDefault="00000000">
      <w:r>
        <w:t>Nhận xét mức độ: Người học cần áp dụng lý thuyết vào tình huống thực tế.</w:t>
      </w:r>
    </w:p>
    <w:p w14:paraId="5BFC94C0" w14:textId="77777777" w:rsidR="00F83B80" w:rsidRDefault="00000000">
      <w:pPr>
        <w:pStyle w:val="Heading2"/>
      </w:pPr>
      <w:r>
        <w:t>Câu 612</w:t>
      </w:r>
    </w:p>
    <w:p w14:paraId="03E382C3" w14:textId="77777777" w:rsidR="00F83B80" w:rsidRDefault="00000000">
      <w:r>
        <w:t>[Vận dụng] Bộ nhớ chính dùng để làm gì? Hãy chọn đáp án đúng.</w:t>
      </w:r>
    </w:p>
    <w:p w14:paraId="4A1C33BA" w14:textId="77777777" w:rsidR="00F83B80" w:rsidRDefault="00000000">
      <w:r>
        <w:t>A. Chứa chương trình đang thực hiện</w:t>
      </w:r>
    </w:p>
    <w:p w14:paraId="36F94BF3" w14:textId="77777777" w:rsidR="00F83B80" w:rsidRDefault="00000000">
      <w:r>
        <w:t>B. Lưu trữ lâu dài</w:t>
      </w:r>
    </w:p>
    <w:p w14:paraId="14E379E7" w14:textId="77777777" w:rsidR="00F83B80" w:rsidRDefault="00000000">
      <w:r>
        <w:t>C. Điều khiển bus</w:t>
      </w:r>
    </w:p>
    <w:p w14:paraId="75C85779" w14:textId="77777777" w:rsidR="00F83B80" w:rsidRDefault="00000000">
      <w:r>
        <w:t>D. Kết nối thiết bị ngoại vi</w:t>
      </w:r>
    </w:p>
    <w:p w14:paraId="21D0C4E1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611DB265" w14:textId="77777777" w:rsidR="00F83B80" w:rsidRDefault="00000000">
      <w:r>
        <w:t>Nhận xét mức độ: Người học cần áp dụng lý thuyết vào tình huống thực tế.</w:t>
      </w:r>
    </w:p>
    <w:p w14:paraId="4B51B18B" w14:textId="77777777" w:rsidR="00F83B80" w:rsidRDefault="00000000">
      <w:pPr>
        <w:pStyle w:val="Heading2"/>
      </w:pPr>
      <w:r>
        <w:t>Câu 613</w:t>
      </w:r>
    </w:p>
    <w:p w14:paraId="18150E12" w14:textId="77777777" w:rsidR="00F83B80" w:rsidRDefault="00000000">
      <w:r>
        <w:t>[Trung bình] Phát biểu nào đúng nhất: PCIe là loại kết nối nào?</w:t>
      </w:r>
    </w:p>
    <w:p w14:paraId="7AC98394" w14:textId="77777777" w:rsidR="00F83B80" w:rsidRDefault="00000000">
      <w:r>
        <w:t>A. Điểm-điểm tốc độ cao</w:t>
      </w:r>
    </w:p>
    <w:p w14:paraId="1FC9CA11" w14:textId="77777777" w:rsidR="00F83B80" w:rsidRDefault="00000000">
      <w:r>
        <w:t>B. Bộ nhớ chính</w:t>
      </w:r>
    </w:p>
    <w:p w14:paraId="1B59A70D" w14:textId="77777777" w:rsidR="00F83B80" w:rsidRDefault="00000000">
      <w:r>
        <w:t>C. Bus song song cũ</w:t>
      </w:r>
    </w:p>
    <w:p w14:paraId="596A4C07" w14:textId="77777777" w:rsidR="00F83B80" w:rsidRDefault="00000000">
      <w:r>
        <w:t>D. Ngắt</w:t>
      </w:r>
    </w:p>
    <w:p w14:paraId="5DF38C1F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63536A76" w14:textId="77777777" w:rsidR="00F83B80" w:rsidRDefault="00000000">
      <w:r>
        <w:t>Nhận xét mức độ: Cần hiểu mối liên hệ giữa các thành phần hệ thống máy tính.</w:t>
      </w:r>
    </w:p>
    <w:p w14:paraId="12280B9C" w14:textId="77777777" w:rsidR="00F83B80" w:rsidRDefault="00000000">
      <w:pPr>
        <w:pStyle w:val="Heading2"/>
      </w:pPr>
      <w:r>
        <w:t>Câu 614</w:t>
      </w:r>
    </w:p>
    <w:p w14:paraId="255211E0" w14:textId="77777777" w:rsidR="00F83B80" w:rsidRDefault="00000000">
      <w:r>
        <w:t>[Trung bình] Chọn đáp án chính xác: Bus địa chỉ dùng để làm gì?</w:t>
      </w:r>
    </w:p>
    <w:p w14:paraId="58848CAD" w14:textId="77777777" w:rsidR="00F83B80" w:rsidRDefault="00000000">
      <w:r>
        <w:t>A. Vận chuyển địa chỉ</w:t>
      </w:r>
    </w:p>
    <w:p w14:paraId="70159B91" w14:textId="77777777" w:rsidR="00F83B80" w:rsidRDefault="00000000">
      <w:r>
        <w:t>B. Vận chuyển dữ liệu</w:t>
      </w:r>
    </w:p>
    <w:p w14:paraId="07FDF7E6" w14:textId="77777777" w:rsidR="00F83B80" w:rsidRDefault="00000000">
      <w:r>
        <w:t>C. Lưu dữ liệu</w:t>
      </w:r>
    </w:p>
    <w:p w14:paraId="351BED86" w14:textId="77777777" w:rsidR="00F83B80" w:rsidRDefault="00000000">
      <w:r>
        <w:t>D. Điều khiển ngắt</w:t>
      </w:r>
    </w:p>
    <w:p w14:paraId="0B7405A6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7D096E38" w14:textId="77777777" w:rsidR="00F83B80" w:rsidRDefault="00000000">
      <w:r>
        <w:t>Nhận xét mức độ: Cần hiểu mối liên hệ giữa các thành phần hệ thống máy tính.</w:t>
      </w:r>
    </w:p>
    <w:p w14:paraId="6DD64E08" w14:textId="77777777" w:rsidR="00F83B80" w:rsidRDefault="00000000">
      <w:pPr>
        <w:pStyle w:val="Heading2"/>
      </w:pPr>
      <w:r>
        <w:t>Câu 615</w:t>
      </w:r>
    </w:p>
    <w:p w14:paraId="517C7421" w14:textId="77777777" w:rsidR="00F83B80" w:rsidRDefault="00000000">
      <w:r>
        <w:t>[Trung bình] Trong kiến trúc máy tính, mỗi cổng vào-ra có gì?</w:t>
      </w:r>
    </w:p>
    <w:p w14:paraId="2E7FED22" w14:textId="77777777" w:rsidR="00F83B80" w:rsidRDefault="00000000">
      <w:r>
        <w:t>A. Địa chỉ xác định</w:t>
      </w:r>
    </w:p>
    <w:p w14:paraId="7CB8EE57" w14:textId="77777777" w:rsidR="00F83B80" w:rsidRDefault="00000000">
      <w:r>
        <w:t>B. Bus riêng</w:t>
      </w:r>
    </w:p>
    <w:p w14:paraId="5D9C7A43" w14:textId="77777777" w:rsidR="00F83B80" w:rsidRDefault="00000000">
      <w:r>
        <w:t>C. CPU riêng</w:t>
      </w:r>
    </w:p>
    <w:p w14:paraId="570B4384" w14:textId="77777777" w:rsidR="00F83B80" w:rsidRDefault="00000000">
      <w:r>
        <w:t>D. Dung lượng riêng</w:t>
      </w:r>
    </w:p>
    <w:p w14:paraId="6629FD5C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73E9AD87" w14:textId="77777777" w:rsidR="00F83B80" w:rsidRDefault="00000000">
      <w:r>
        <w:t>Nhận xét mức độ: Cần hiểu mối liên hệ giữa các thành phần hệ thống máy tính.</w:t>
      </w:r>
    </w:p>
    <w:p w14:paraId="66B2FE97" w14:textId="77777777" w:rsidR="00F83B80" w:rsidRDefault="00000000">
      <w:pPr>
        <w:pStyle w:val="Heading2"/>
      </w:pPr>
      <w:r>
        <w:t>Câu 616</w:t>
      </w:r>
    </w:p>
    <w:p w14:paraId="7BDDCC15" w14:textId="77777777" w:rsidR="00F83B80" w:rsidRDefault="00000000">
      <w:r>
        <w:t>[Trung bình] INTR là tín hiệu gì? Hãy chọn đáp án đúng.</w:t>
      </w:r>
    </w:p>
    <w:p w14:paraId="06EB2AAF" w14:textId="77777777" w:rsidR="00F83B80" w:rsidRDefault="00000000">
      <w:r>
        <w:t>A. Yêu cầu ngắt</w:t>
      </w:r>
    </w:p>
    <w:p w14:paraId="06D1222B" w14:textId="77777777" w:rsidR="00F83B80" w:rsidRDefault="00000000">
      <w:r>
        <w:t>B. Reset</w:t>
      </w:r>
    </w:p>
    <w:p w14:paraId="20186DA4" w14:textId="77777777" w:rsidR="00F83B80" w:rsidRDefault="00000000">
      <w:r>
        <w:t>C. Đọc dữ liệu</w:t>
      </w:r>
    </w:p>
    <w:p w14:paraId="6432F1E3" w14:textId="77777777" w:rsidR="00F83B80" w:rsidRDefault="00000000">
      <w:r>
        <w:t>D. Ghi bộ nhớ</w:t>
      </w:r>
    </w:p>
    <w:p w14:paraId="11766BFB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07193FD9" w14:textId="77777777" w:rsidR="00F83B80" w:rsidRDefault="00000000">
      <w:r>
        <w:t>Nhận xét mức độ: Cần hiểu mối liên hệ giữa các thành phần hệ thống máy tính.</w:t>
      </w:r>
    </w:p>
    <w:p w14:paraId="6EB31C21" w14:textId="77777777" w:rsidR="00F83B80" w:rsidRDefault="00000000">
      <w:pPr>
        <w:pStyle w:val="Heading2"/>
      </w:pPr>
      <w:r>
        <w:t>Câu 617</w:t>
      </w:r>
    </w:p>
    <w:p w14:paraId="684B15F2" w14:textId="77777777" w:rsidR="00F83B80" w:rsidRDefault="00000000">
      <w:r>
        <w:t>[Vận dụng] Theo kiến trúc máy tính hiện đại, đơn vị nào thực hiện phép toán số học và logic?</w:t>
      </w:r>
    </w:p>
    <w:p w14:paraId="2395DDC7" w14:textId="77777777" w:rsidR="00F83B80" w:rsidRDefault="00000000">
      <w:r>
        <w:t>A. ALU</w:t>
      </w:r>
    </w:p>
    <w:p w14:paraId="4769CE3E" w14:textId="77777777" w:rsidR="00F83B80" w:rsidRDefault="00000000">
      <w:r>
        <w:t>B. CU</w:t>
      </w:r>
    </w:p>
    <w:p w14:paraId="411A0E25" w14:textId="77777777" w:rsidR="00F83B80" w:rsidRDefault="00000000">
      <w:r>
        <w:t>C. Cache</w:t>
      </w:r>
    </w:p>
    <w:p w14:paraId="1F9D7151" w14:textId="77777777" w:rsidR="00F83B80" w:rsidRDefault="00000000">
      <w:r>
        <w:t>D. Bus</w:t>
      </w:r>
    </w:p>
    <w:p w14:paraId="7610FC07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04A17CF3" w14:textId="77777777" w:rsidR="00F83B80" w:rsidRDefault="00000000">
      <w:r>
        <w:t>Nhận xét mức độ: Người học cần áp dụng lý thuyết vào tình huống thực tế.</w:t>
      </w:r>
    </w:p>
    <w:p w14:paraId="4243390A" w14:textId="77777777" w:rsidR="00F83B80" w:rsidRDefault="00000000">
      <w:pPr>
        <w:pStyle w:val="Heading2"/>
      </w:pPr>
      <w:r>
        <w:t>Câu 618</w:t>
      </w:r>
    </w:p>
    <w:p w14:paraId="27F00868" w14:textId="77777777" w:rsidR="00F83B80" w:rsidRDefault="00000000">
      <w:r>
        <w:t>[Cơ bản] Bus địa chỉ dùng để làm gì?</w:t>
      </w:r>
    </w:p>
    <w:p w14:paraId="3E7F341B" w14:textId="77777777" w:rsidR="00F83B80" w:rsidRDefault="00000000">
      <w:r>
        <w:t>A. Vận chuyển dữ liệu</w:t>
      </w:r>
    </w:p>
    <w:p w14:paraId="30FEBDBC" w14:textId="77777777" w:rsidR="00F83B80" w:rsidRDefault="00000000">
      <w:r>
        <w:t>B. Điều khiển ngắt</w:t>
      </w:r>
    </w:p>
    <w:p w14:paraId="37C1AB8A" w14:textId="77777777" w:rsidR="00F83B80" w:rsidRDefault="00000000">
      <w:r>
        <w:t>C. Vận chuyển địa chỉ</w:t>
      </w:r>
    </w:p>
    <w:p w14:paraId="1BDEA999" w14:textId="77777777" w:rsidR="00F83B80" w:rsidRDefault="00000000">
      <w:r>
        <w:t>D. Lưu dữ liệu</w:t>
      </w:r>
    </w:p>
    <w:p w14:paraId="481D0B9A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1D52F58E" w14:textId="77777777" w:rsidR="00F83B80" w:rsidRDefault="00000000">
      <w:r>
        <w:t>Nhận xét mức độ: Đây là kiến thức nền tảng thường xuất hiện trong phần lý thuyết.</w:t>
      </w:r>
    </w:p>
    <w:p w14:paraId="12A2FD90" w14:textId="77777777" w:rsidR="00F83B80" w:rsidRDefault="00000000">
      <w:pPr>
        <w:pStyle w:val="Heading2"/>
      </w:pPr>
      <w:r>
        <w:t>Câu 619</w:t>
      </w:r>
    </w:p>
    <w:p w14:paraId="11E640E7" w14:textId="77777777" w:rsidR="00F83B80" w:rsidRDefault="00000000">
      <w:r>
        <w:t>[Nâng cao] Trong kiến trúc máy tính, cpu có chức năng chính là gì?</w:t>
      </w:r>
    </w:p>
    <w:p w14:paraId="49548B40" w14:textId="77777777" w:rsidR="00F83B80" w:rsidRDefault="00000000">
      <w:r>
        <w:t>A. Điều khiển hoạt động và xử lý dữ liệu</w:t>
      </w:r>
    </w:p>
    <w:p w14:paraId="4B6EEBF8" w14:textId="77777777" w:rsidR="00F83B80" w:rsidRDefault="00000000">
      <w:r>
        <w:t>B. Lưu trữ dữ liệu lâu dài</w:t>
      </w:r>
    </w:p>
    <w:p w14:paraId="795F5B23" w14:textId="77777777" w:rsidR="00F83B80" w:rsidRDefault="00000000">
      <w:r>
        <w:t>C. Hiển thị đồ họa</w:t>
      </w:r>
    </w:p>
    <w:p w14:paraId="5A3849F2" w14:textId="77777777" w:rsidR="00F83B80" w:rsidRDefault="00000000">
      <w:r>
        <w:t>D. Kết nối Internet</w:t>
      </w:r>
    </w:p>
    <w:p w14:paraId="3C79A90C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22570CED" w14:textId="77777777" w:rsidR="00F83B80" w:rsidRDefault="00000000">
      <w:r>
        <w:t>Nhận xét mức độ: Câu hỏi yêu cầu phân tích chức năng và cơ chế hoạt động của hệ thống.</w:t>
      </w:r>
    </w:p>
    <w:p w14:paraId="0097923B" w14:textId="77777777" w:rsidR="00F83B80" w:rsidRDefault="00000000">
      <w:pPr>
        <w:pStyle w:val="Heading2"/>
      </w:pPr>
      <w:r>
        <w:t>Câu 620</w:t>
      </w:r>
    </w:p>
    <w:p w14:paraId="51D18267" w14:textId="77777777" w:rsidR="00F83B80" w:rsidRDefault="00000000">
      <w:r>
        <w:t>[Nâng cao] Trong kiến trúc máy tính, bộ nhớ chính dùng để làm gì?</w:t>
      </w:r>
    </w:p>
    <w:p w14:paraId="6D848042" w14:textId="77777777" w:rsidR="00F83B80" w:rsidRDefault="00000000">
      <w:r>
        <w:t>A. Điều khiển bus</w:t>
      </w:r>
    </w:p>
    <w:p w14:paraId="0F395D4A" w14:textId="77777777" w:rsidR="00F83B80" w:rsidRDefault="00000000">
      <w:r>
        <w:t>B. Kết nối thiết bị ngoại vi</w:t>
      </w:r>
    </w:p>
    <w:p w14:paraId="26BC965C" w14:textId="77777777" w:rsidR="00F83B80" w:rsidRDefault="00000000">
      <w:r>
        <w:t>C. Lưu trữ lâu dài</w:t>
      </w:r>
    </w:p>
    <w:p w14:paraId="2BE0FCEC" w14:textId="77777777" w:rsidR="00F83B80" w:rsidRDefault="00000000">
      <w:r>
        <w:t>D. Chứa chương trình đang thực hiện</w:t>
      </w:r>
    </w:p>
    <w:p w14:paraId="7153B7BB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33BC8482" w14:textId="77777777" w:rsidR="00F83B80" w:rsidRDefault="00000000">
      <w:r>
        <w:t>Nhận xét mức độ: Câu hỏi yêu cầu phân tích chức năng và cơ chế hoạt động của hệ thống.</w:t>
      </w:r>
    </w:p>
    <w:p w14:paraId="62344791" w14:textId="77777777" w:rsidR="00F83B80" w:rsidRDefault="00000000">
      <w:pPr>
        <w:pStyle w:val="Heading2"/>
      </w:pPr>
      <w:r>
        <w:t>Câu 621</w:t>
      </w:r>
    </w:p>
    <w:p w14:paraId="0AAA6570" w14:textId="77777777" w:rsidR="00F83B80" w:rsidRDefault="00000000">
      <w:r>
        <w:t>[Trung bình] Thanh ghi PC dùng để làm gì? Hãy chọn đáp án đúng.</w:t>
      </w:r>
    </w:p>
    <w:p w14:paraId="46023268" w14:textId="77777777" w:rsidR="00F83B80" w:rsidRDefault="00000000">
      <w:r>
        <w:t>A. Điều khiển cache</w:t>
      </w:r>
    </w:p>
    <w:p w14:paraId="5D54ACE0" w14:textId="77777777" w:rsidR="00F83B80" w:rsidRDefault="00000000">
      <w:r>
        <w:t>B. Lưu dữ liệu lâu dài</w:t>
      </w:r>
    </w:p>
    <w:p w14:paraId="1478F933" w14:textId="77777777" w:rsidR="00F83B80" w:rsidRDefault="00000000">
      <w:r>
        <w:t>C. Chứa địa chỉ lệnh kế tiếp</w:t>
      </w:r>
    </w:p>
    <w:p w14:paraId="7FFCDB9C" w14:textId="77777777" w:rsidR="00F83B80" w:rsidRDefault="00000000">
      <w:r>
        <w:t>D. Lưu kết quả in</w:t>
      </w:r>
    </w:p>
    <w:p w14:paraId="2281F7D2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6F0CE869" w14:textId="77777777" w:rsidR="00F83B80" w:rsidRDefault="00000000">
      <w:r>
        <w:t>Nhận xét mức độ: Cần hiểu mối liên hệ giữa các thành phần hệ thống máy tính.</w:t>
      </w:r>
    </w:p>
    <w:p w14:paraId="5D3CFC07" w14:textId="77777777" w:rsidR="00F83B80" w:rsidRDefault="00000000">
      <w:pPr>
        <w:pStyle w:val="Heading2"/>
      </w:pPr>
      <w:r>
        <w:t>Câu 622</w:t>
      </w:r>
    </w:p>
    <w:p w14:paraId="079D8A5D" w14:textId="77777777" w:rsidR="00F83B80" w:rsidRDefault="00000000">
      <w:r>
        <w:t>[Vận dụng] Chọn đáp án chính xác: Đơn vị nào thực hiện phép toán số học và logic?</w:t>
      </w:r>
    </w:p>
    <w:p w14:paraId="41D1C1E4" w14:textId="77777777" w:rsidR="00F83B80" w:rsidRDefault="00000000">
      <w:r>
        <w:t>A. CU</w:t>
      </w:r>
    </w:p>
    <w:p w14:paraId="270812D5" w14:textId="77777777" w:rsidR="00F83B80" w:rsidRDefault="00000000">
      <w:r>
        <w:t>B. ALU</w:t>
      </w:r>
    </w:p>
    <w:p w14:paraId="7BC74865" w14:textId="77777777" w:rsidR="00F83B80" w:rsidRDefault="00000000">
      <w:r>
        <w:t>C. Bus</w:t>
      </w:r>
    </w:p>
    <w:p w14:paraId="273154C9" w14:textId="77777777" w:rsidR="00F83B80" w:rsidRDefault="00000000">
      <w:r>
        <w:t>D. Cache</w:t>
      </w:r>
    </w:p>
    <w:p w14:paraId="2A8E73DE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35FFE51D" w14:textId="77777777" w:rsidR="00F83B80" w:rsidRDefault="00000000">
      <w:r>
        <w:t>Nhận xét mức độ: Người học cần áp dụng lý thuyết vào tình huống thực tế.</w:t>
      </w:r>
    </w:p>
    <w:p w14:paraId="35055EBB" w14:textId="77777777" w:rsidR="00F83B80" w:rsidRDefault="00000000">
      <w:pPr>
        <w:pStyle w:val="Heading2"/>
      </w:pPr>
      <w:r>
        <w:t>Câu 623</w:t>
      </w:r>
    </w:p>
    <w:p w14:paraId="2A0FF391" w14:textId="77777777" w:rsidR="00F83B80" w:rsidRDefault="00000000">
      <w:r>
        <w:t>[Nâng cao] Trong kiến trúc máy tính, thanh ghi pc dùng để làm gì?</w:t>
      </w:r>
    </w:p>
    <w:p w14:paraId="40FFCE07" w14:textId="77777777" w:rsidR="00F83B80" w:rsidRDefault="00000000">
      <w:r>
        <w:t>A. Điều khiển cache</w:t>
      </w:r>
    </w:p>
    <w:p w14:paraId="308FBFE8" w14:textId="77777777" w:rsidR="00F83B80" w:rsidRDefault="00000000">
      <w:r>
        <w:t>B. Lưu dữ liệu lâu dài</w:t>
      </w:r>
    </w:p>
    <w:p w14:paraId="15C1E733" w14:textId="77777777" w:rsidR="00F83B80" w:rsidRDefault="00000000">
      <w:r>
        <w:t>C. Chứa địa chỉ lệnh kế tiếp</w:t>
      </w:r>
    </w:p>
    <w:p w14:paraId="4ACF40AE" w14:textId="77777777" w:rsidR="00F83B80" w:rsidRDefault="00000000">
      <w:r>
        <w:t>D. Lưu kết quả in</w:t>
      </w:r>
    </w:p>
    <w:p w14:paraId="0BF1330C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3F40130C" w14:textId="77777777" w:rsidR="00F83B80" w:rsidRDefault="00000000">
      <w:r>
        <w:t>Nhận xét mức độ: Câu hỏi yêu cầu phân tích chức năng và cơ chế hoạt động của hệ thống.</w:t>
      </w:r>
    </w:p>
    <w:p w14:paraId="18279C56" w14:textId="77777777" w:rsidR="00F83B80" w:rsidRDefault="00000000">
      <w:pPr>
        <w:pStyle w:val="Heading2"/>
      </w:pPr>
      <w:r>
        <w:t>Câu 624</w:t>
      </w:r>
    </w:p>
    <w:p w14:paraId="42A55513" w14:textId="77777777" w:rsidR="00F83B80" w:rsidRDefault="00000000">
      <w:r>
        <w:t>[Trung bình] Mỗi cổng vào-ra có gì? Hãy chọn đáp án đúng.</w:t>
      </w:r>
    </w:p>
    <w:p w14:paraId="5BBD9ED4" w14:textId="77777777" w:rsidR="00F83B80" w:rsidRDefault="00000000">
      <w:r>
        <w:t>A. Địa chỉ xác định</w:t>
      </w:r>
    </w:p>
    <w:p w14:paraId="14831E8F" w14:textId="77777777" w:rsidR="00F83B80" w:rsidRDefault="00000000">
      <w:r>
        <w:t>B. CPU riêng</w:t>
      </w:r>
    </w:p>
    <w:p w14:paraId="05380AE0" w14:textId="77777777" w:rsidR="00F83B80" w:rsidRDefault="00000000">
      <w:r>
        <w:t>C. Bus riêng</w:t>
      </w:r>
    </w:p>
    <w:p w14:paraId="5205EC52" w14:textId="77777777" w:rsidR="00F83B80" w:rsidRDefault="00000000">
      <w:r>
        <w:t>D. Dung lượng riêng</w:t>
      </w:r>
    </w:p>
    <w:p w14:paraId="4847E16D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089FF20F" w14:textId="77777777" w:rsidR="00F83B80" w:rsidRDefault="00000000">
      <w:r>
        <w:t>Nhận xét mức độ: Cần hiểu mối liên hệ giữa các thành phần hệ thống máy tính.</w:t>
      </w:r>
    </w:p>
    <w:p w14:paraId="7B15ECA8" w14:textId="77777777" w:rsidR="00F83B80" w:rsidRDefault="00000000">
      <w:pPr>
        <w:pStyle w:val="Heading2"/>
      </w:pPr>
      <w:r>
        <w:t>Câu 625</w:t>
      </w:r>
    </w:p>
    <w:p w14:paraId="1324E69D" w14:textId="77777777" w:rsidR="00F83B80" w:rsidRDefault="00000000">
      <w:r>
        <w:t>[Cơ bản] Trong kiến trúc máy tính, ssd thuộc loại nào?</w:t>
      </w:r>
    </w:p>
    <w:p w14:paraId="09AFD900" w14:textId="77777777" w:rsidR="00F83B80" w:rsidRDefault="00000000">
      <w:r>
        <w:t>A. Thanh ghi</w:t>
      </w:r>
    </w:p>
    <w:p w14:paraId="3A247ED0" w14:textId="77777777" w:rsidR="00F83B80" w:rsidRDefault="00000000">
      <w:r>
        <w:t>B. Bộ nhớ bán dẫn</w:t>
      </w:r>
    </w:p>
    <w:p w14:paraId="2521B2AD" w14:textId="77777777" w:rsidR="00F83B80" w:rsidRDefault="00000000">
      <w:r>
        <w:t>C. Bộ nhớ quang</w:t>
      </w:r>
    </w:p>
    <w:p w14:paraId="18D06AC5" w14:textId="77777777" w:rsidR="00F83B80" w:rsidRDefault="00000000">
      <w:r>
        <w:t>D. Bộ nhớ từ</w:t>
      </w:r>
    </w:p>
    <w:p w14:paraId="0E9CCBD4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304449B3" w14:textId="77777777" w:rsidR="00F83B80" w:rsidRDefault="00000000">
      <w:r>
        <w:t>Nhận xét mức độ: Đây là kiến thức nền tảng thường xuất hiện trong phần lý thuyết.</w:t>
      </w:r>
    </w:p>
    <w:p w14:paraId="46CC2F05" w14:textId="77777777" w:rsidR="00F83B80" w:rsidRDefault="00000000">
      <w:pPr>
        <w:pStyle w:val="Heading2"/>
      </w:pPr>
      <w:r>
        <w:t>Câu 626</w:t>
      </w:r>
    </w:p>
    <w:p w14:paraId="2234A83D" w14:textId="77777777" w:rsidR="00F83B80" w:rsidRDefault="00000000">
      <w:r>
        <w:t>[Vận dụng] Phát biểu nào đúng nhất: Bus địa chỉ dùng để làm gì?</w:t>
      </w:r>
    </w:p>
    <w:p w14:paraId="5926E255" w14:textId="77777777" w:rsidR="00F83B80" w:rsidRDefault="00000000">
      <w:r>
        <w:t>A. Vận chuyển dữ liệu</w:t>
      </w:r>
    </w:p>
    <w:p w14:paraId="43C5BD3B" w14:textId="77777777" w:rsidR="00F83B80" w:rsidRDefault="00000000">
      <w:r>
        <w:t>B. Lưu dữ liệu</w:t>
      </w:r>
    </w:p>
    <w:p w14:paraId="13F95EEC" w14:textId="77777777" w:rsidR="00F83B80" w:rsidRDefault="00000000">
      <w:r>
        <w:t>C. Vận chuyển địa chỉ</w:t>
      </w:r>
    </w:p>
    <w:p w14:paraId="60BB3915" w14:textId="77777777" w:rsidR="00F83B80" w:rsidRDefault="00000000">
      <w:r>
        <w:t>D. Điều khiển ngắt</w:t>
      </w:r>
    </w:p>
    <w:p w14:paraId="0989C10F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04C01B8B" w14:textId="77777777" w:rsidR="00F83B80" w:rsidRDefault="00000000">
      <w:r>
        <w:t>Nhận xét mức độ: Người học cần áp dụng lý thuyết vào tình huống thực tế.</w:t>
      </w:r>
    </w:p>
    <w:p w14:paraId="58ED54B9" w14:textId="77777777" w:rsidR="00F83B80" w:rsidRDefault="00000000">
      <w:pPr>
        <w:pStyle w:val="Heading2"/>
      </w:pPr>
      <w:r>
        <w:t>Câu 627</w:t>
      </w:r>
    </w:p>
    <w:p w14:paraId="23D82403" w14:textId="77777777" w:rsidR="00F83B80" w:rsidRDefault="00000000">
      <w:r>
        <w:t>[Cơ bản] Phát biểu nào đúng nhất: DMA là gì?</w:t>
      </w:r>
    </w:p>
    <w:p w14:paraId="35EA42A9" w14:textId="77777777" w:rsidR="00F83B80" w:rsidRDefault="00000000">
      <w:r>
        <w:t>A. Bus dữ liệu</w:t>
      </w:r>
    </w:p>
    <w:p w14:paraId="770C1061" w14:textId="77777777" w:rsidR="00F83B80" w:rsidRDefault="00000000">
      <w:r>
        <w:t>B. Truy cập bộ nhớ trực tiếp</w:t>
      </w:r>
    </w:p>
    <w:p w14:paraId="24DD41EA" w14:textId="77777777" w:rsidR="00F83B80" w:rsidRDefault="00000000">
      <w:r>
        <w:t>C. Bộ nhớ đệm</w:t>
      </w:r>
    </w:p>
    <w:p w14:paraId="57367E68" w14:textId="77777777" w:rsidR="00F83B80" w:rsidRDefault="00000000">
      <w:r>
        <w:t>D. Ngắt ưu tiên</w:t>
      </w:r>
    </w:p>
    <w:p w14:paraId="609C31CC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632F4D07" w14:textId="77777777" w:rsidR="00F83B80" w:rsidRDefault="00000000">
      <w:r>
        <w:t>Nhận xét mức độ: Đây là kiến thức nền tảng thường xuất hiện trong phần lý thuyết.</w:t>
      </w:r>
    </w:p>
    <w:p w14:paraId="28AAF14B" w14:textId="77777777" w:rsidR="00F83B80" w:rsidRDefault="00000000">
      <w:pPr>
        <w:pStyle w:val="Heading2"/>
      </w:pPr>
      <w:r>
        <w:t>Câu 628</w:t>
      </w:r>
    </w:p>
    <w:p w14:paraId="40F7855D" w14:textId="77777777" w:rsidR="00F83B80" w:rsidRDefault="00000000">
      <w:r>
        <w:t>[Nâng cao] Theo kiến trúc máy tính hiện đại, cpu có chức năng chính là gì?</w:t>
      </w:r>
    </w:p>
    <w:p w14:paraId="72C426AF" w14:textId="77777777" w:rsidR="00F83B80" w:rsidRDefault="00000000">
      <w:r>
        <w:t>A. Hiển thị đồ họa</w:t>
      </w:r>
    </w:p>
    <w:p w14:paraId="6A0D08F9" w14:textId="77777777" w:rsidR="00F83B80" w:rsidRDefault="00000000">
      <w:r>
        <w:t>B. Lưu trữ dữ liệu lâu dài</w:t>
      </w:r>
    </w:p>
    <w:p w14:paraId="111E2CF9" w14:textId="77777777" w:rsidR="00F83B80" w:rsidRDefault="00000000">
      <w:r>
        <w:t>C. Kết nối Internet</w:t>
      </w:r>
    </w:p>
    <w:p w14:paraId="4DB0113E" w14:textId="77777777" w:rsidR="00F83B80" w:rsidRDefault="00000000">
      <w:r>
        <w:t>D. Điều khiển hoạt động và xử lý dữ liệu</w:t>
      </w:r>
    </w:p>
    <w:p w14:paraId="7692479E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64D27F44" w14:textId="77777777" w:rsidR="00F83B80" w:rsidRDefault="00000000">
      <w:r>
        <w:t>Nhận xét mức độ: Câu hỏi yêu cầu phân tích chức năng và cơ chế hoạt động của hệ thống.</w:t>
      </w:r>
    </w:p>
    <w:p w14:paraId="7A69521B" w14:textId="77777777" w:rsidR="00F83B80" w:rsidRDefault="00000000">
      <w:pPr>
        <w:pStyle w:val="Heading2"/>
      </w:pPr>
      <w:r>
        <w:t>Câu 629</w:t>
      </w:r>
    </w:p>
    <w:p w14:paraId="357FC00F" w14:textId="77777777" w:rsidR="00F83B80" w:rsidRDefault="00000000">
      <w:r>
        <w:t>[Nâng cao] PCIe là loại kết nối nào?</w:t>
      </w:r>
    </w:p>
    <w:p w14:paraId="00F7C8CF" w14:textId="77777777" w:rsidR="00F83B80" w:rsidRDefault="00000000">
      <w:r>
        <w:t>A. Bus song song cũ</w:t>
      </w:r>
    </w:p>
    <w:p w14:paraId="3CDF5A02" w14:textId="77777777" w:rsidR="00F83B80" w:rsidRDefault="00000000">
      <w:r>
        <w:t>B. Điểm-điểm tốc độ cao</w:t>
      </w:r>
    </w:p>
    <w:p w14:paraId="5F8CCA07" w14:textId="77777777" w:rsidR="00F83B80" w:rsidRDefault="00000000">
      <w:r>
        <w:t>C. Ngắt</w:t>
      </w:r>
    </w:p>
    <w:p w14:paraId="372F68E7" w14:textId="77777777" w:rsidR="00F83B80" w:rsidRDefault="00000000">
      <w:r>
        <w:t>D. Bộ nhớ chính</w:t>
      </w:r>
    </w:p>
    <w:p w14:paraId="30D83126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70E2405D" w14:textId="77777777" w:rsidR="00F83B80" w:rsidRDefault="00000000">
      <w:r>
        <w:t>Nhận xét mức độ: Câu hỏi yêu cầu phân tích chức năng và cơ chế hoạt động của hệ thống.</w:t>
      </w:r>
    </w:p>
    <w:p w14:paraId="32CC2D84" w14:textId="77777777" w:rsidR="00F83B80" w:rsidRDefault="00000000">
      <w:pPr>
        <w:pStyle w:val="Heading2"/>
      </w:pPr>
      <w:r>
        <w:t>Câu 630</w:t>
      </w:r>
    </w:p>
    <w:p w14:paraId="5DFAF300" w14:textId="77777777" w:rsidR="00F83B80" w:rsidRDefault="00000000">
      <w:r>
        <w:t>[Cơ bản] Theo kiến trúc máy tính hiện đại, ssd thuộc loại nào?</w:t>
      </w:r>
    </w:p>
    <w:p w14:paraId="7F491CDD" w14:textId="77777777" w:rsidR="00F83B80" w:rsidRDefault="00000000">
      <w:r>
        <w:t>A. Bộ nhớ bán dẫn</w:t>
      </w:r>
    </w:p>
    <w:p w14:paraId="32E550A2" w14:textId="77777777" w:rsidR="00F83B80" w:rsidRDefault="00000000">
      <w:r>
        <w:t>B. Bộ nhớ quang</w:t>
      </w:r>
    </w:p>
    <w:p w14:paraId="2253248E" w14:textId="77777777" w:rsidR="00F83B80" w:rsidRDefault="00000000">
      <w:r>
        <w:t>C. Thanh ghi</w:t>
      </w:r>
    </w:p>
    <w:p w14:paraId="6AAE1CEC" w14:textId="77777777" w:rsidR="00F83B80" w:rsidRDefault="00000000">
      <w:r>
        <w:t>D. Bộ nhớ từ</w:t>
      </w:r>
    </w:p>
    <w:p w14:paraId="3498728F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576FB635" w14:textId="77777777" w:rsidR="00F83B80" w:rsidRDefault="00000000">
      <w:r>
        <w:t>Nhận xét mức độ: Đây là kiến thức nền tảng thường xuất hiện trong phần lý thuyết.</w:t>
      </w:r>
    </w:p>
    <w:p w14:paraId="73ADFC6C" w14:textId="77777777" w:rsidR="00F83B80" w:rsidRDefault="00000000">
      <w:pPr>
        <w:pStyle w:val="Heading2"/>
      </w:pPr>
      <w:r>
        <w:t>Câu 631</w:t>
      </w:r>
    </w:p>
    <w:p w14:paraId="74B9AE06" w14:textId="77777777" w:rsidR="00F83B80" w:rsidRDefault="00000000">
      <w:r>
        <w:t>[Trung bình] Trong kiến trúc máy tính, đơn vị nào thực hiện phép toán số học và logic?</w:t>
      </w:r>
    </w:p>
    <w:p w14:paraId="12560083" w14:textId="77777777" w:rsidR="00F83B80" w:rsidRDefault="00000000">
      <w:r>
        <w:t>A. ALU</w:t>
      </w:r>
    </w:p>
    <w:p w14:paraId="085E5D76" w14:textId="77777777" w:rsidR="00F83B80" w:rsidRDefault="00000000">
      <w:r>
        <w:t>B. Bus</w:t>
      </w:r>
    </w:p>
    <w:p w14:paraId="2734305D" w14:textId="77777777" w:rsidR="00F83B80" w:rsidRDefault="00000000">
      <w:r>
        <w:t>C. CU</w:t>
      </w:r>
    </w:p>
    <w:p w14:paraId="183037FA" w14:textId="77777777" w:rsidR="00F83B80" w:rsidRDefault="00000000">
      <w:r>
        <w:t>D. Cache</w:t>
      </w:r>
    </w:p>
    <w:p w14:paraId="0CE043A5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128FD1E8" w14:textId="77777777" w:rsidR="00F83B80" w:rsidRDefault="00000000">
      <w:r>
        <w:t>Nhận xét mức độ: Cần hiểu mối liên hệ giữa các thành phần hệ thống máy tính.</w:t>
      </w:r>
    </w:p>
    <w:p w14:paraId="32747744" w14:textId="77777777" w:rsidR="00F83B80" w:rsidRDefault="00000000">
      <w:pPr>
        <w:pStyle w:val="Heading2"/>
      </w:pPr>
      <w:r>
        <w:t>Câu 632</w:t>
      </w:r>
    </w:p>
    <w:p w14:paraId="39103835" w14:textId="77777777" w:rsidR="00F83B80" w:rsidRDefault="00000000">
      <w:r>
        <w:t>[Vận dụng] Theo kiến trúc máy tính hiện đại, ngắt là gì?</w:t>
      </w:r>
    </w:p>
    <w:p w14:paraId="3E490E30" w14:textId="77777777" w:rsidR="00F83B80" w:rsidRDefault="00000000">
      <w:r>
        <w:t>A. Phương pháp lưu dữ liệu</w:t>
      </w:r>
    </w:p>
    <w:p w14:paraId="13B2257A" w14:textId="77777777" w:rsidR="00F83B80" w:rsidRDefault="00000000">
      <w:r>
        <w:t>B. Lỗi hệ điều hành</w:t>
      </w:r>
    </w:p>
    <w:p w14:paraId="34546B39" w14:textId="77777777" w:rsidR="00F83B80" w:rsidRDefault="00000000">
      <w:r>
        <w:t>C. Loại bus</w:t>
      </w:r>
    </w:p>
    <w:p w14:paraId="25A24280" w14:textId="77777777" w:rsidR="00F83B80" w:rsidRDefault="00000000">
      <w:r>
        <w:t>D. Cơ chế tạm dừng chương trình để xử lý việc khác</w:t>
      </w:r>
    </w:p>
    <w:p w14:paraId="5CDDE557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47B42754" w14:textId="77777777" w:rsidR="00F83B80" w:rsidRDefault="00000000">
      <w:r>
        <w:t>Nhận xét mức độ: Người học cần áp dụng lý thuyết vào tình huống thực tế.</w:t>
      </w:r>
    </w:p>
    <w:p w14:paraId="65558A7E" w14:textId="77777777" w:rsidR="00F83B80" w:rsidRDefault="00000000">
      <w:pPr>
        <w:pStyle w:val="Heading2"/>
      </w:pPr>
      <w:r>
        <w:t>Câu 633</w:t>
      </w:r>
    </w:p>
    <w:p w14:paraId="1DAF00D5" w14:textId="77777777" w:rsidR="00F83B80" w:rsidRDefault="00000000">
      <w:r>
        <w:t>[Trung bình] Bus địa chỉ dùng để làm gì?</w:t>
      </w:r>
    </w:p>
    <w:p w14:paraId="5DBFA4EC" w14:textId="77777777" w:rsidR="00F83B80" w:rsidRDefault="00000000">
      <w:r>
        <w:t>A. Lưu dữ liệu</w:t>
      </w:r>
    </w:p>
    <w:p w14:paraId="1C26DEC2" w14:textId="77777777" w:rsidR="00F83B80" w:rsidRDefault="00000000">
      <w:r>
        <w:t>B. Vận chuyển địa chỉ</w:t>
      </w:r>
    </w:p>
    <w:p w14:paraId="1A3C76F8" w14:textId="77777777" w:rsidR="00F83B80" w:rsidRDefault="00000000">
      <w:r>
        <w:t>C. Vận chuyển dữ liệu</w:t>
      </w:r>
    </w:p>
    <w:p w14:paraId="1CACCE4E" w14:textId="77777777" w:rsidR="00F83B80" w:rsidRDefault="00000000">
      <w:r>
        <w:t>D. Điều khiển ngắt</w:t>
      </w:r>
    </w:p>
    <w:p w14:paraId="2C734162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5CA0052C" w14:textId="77777777" w:rsidR="00F83B80" w:rsidRDefault="00000000">
      <w:r>
        <w:t>Nhận xét mức độ: Cần hiểu mối liên hệ giữa các thành phần hệ thống máy tính.</w:t>
      </w:r>
    </w:p>
    <w:p w14:paraId="01F34826" w14:textId="77777777" w:rsidR="00F83B80" w:rsidRDefault="00000000">
      <w:pPr>
        <w:pStyle w:val="Heading2"/>
      </w:pPr>
      <w:r>
        <w:t>Câu 634</w:t>
      </w:r>
    </w:p>
    <w:p w14:paraId="6D238124" w14:textId="77777777" w:rsidR="00F83B80" w:rsidRDefault="00000000">
      <w:r>
        <w:t>[Nâng cao] Bus dữ liệu 64-bit có thể truyền bao nhiêu byte cùng lúc?</w:t>
      </w:r>
    </w:p>
    <w:p w14:paraId="061E29C9" w14:textId="77777777" w:rsidR="00F83B80" w:rsidRDefault="00000000">
      <w:r>
        <w:t>A. 8 byte</w:t>
      </w:r>
    </w:p>
    <w:p w14:paraId="4E35B732" w14:textId="77777777" w:rsidR="00F83B80" w:rsidRDefault="00000000">
      <w:r>
        <w:t>B. 4 byte</w:t>
      </w:r>
    </w:p>
    <w:p w14:paraId="7DC1D553" w14:textId="77777777" w:rsidR="00F83B80" w:rsidRDefault="00000000">
      <w:r>
        <w:t>C. 64 byte</w:t>
      </w:r>
    </w:p>
    <w:p w14:paraId="1021BB07" w14:textId="77777777" w:rsidR="00F83B80" w:rsidRDefault="00000000">
      <w:r>
        <w:t>D. 16 byte</w:t>
      </w:r>
    </w:p>
    <w:p w14:paraId="7910C857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13E2B8C7" w14:textId="77777777" w:rsidR="00F83B80" w:rsidRDefault="00000000">
      <w:r>
        <w:t>Nhận xét mức độ: Câu hỏi yêu cầu phân tích chức năng và cơ chế hoạt động của hệ thống.</w:t>
      </w:r>
    </w:p>
    <w:p w14:paraId="7BD777D7" w14:textId="77777777" w:rsidR="00F83B80" w:rsidRDefault="00000000">
      <w:pPr>
        <w:pStyle w:val="Heading2"/>
      </w:pPr>
      <w:r>
        <w:t>Câu 635</w:t>
      </w:r>
    </w:p>
    <w:p w14:paraId="141D733C" w14:textId="77777777" w:rsidR="00F83B80" w:rsidRDefault="00000000">
      <w:r>
        <w:t>[Nâng cao] Bus địa chỉ dùng để làm gì? Hãy chọn đáp án đúng.</w:t>
      </w:r>
    </w:p>
    <w:p w14:paraId="48DA8FA6" w14:textId="77777777" w:rsidR="00F83B80" w:rsidRDefault="00000000">
      <w:r>
        <w:t>A. Điều khiển ngắt</w:t>
      </w:r>
    </w:p>
    <w:p w14:paraId="03C5BEC1" w14:textId="77777777" w:rsidR="00F83B80" w:rsidRDefault="00000000">
      <w:r>
        <w:t>B. Vận chuyển địa chỉ</w:t>
      </w:r>
    </w:p>
    <w:p w14:paraId="5433B7B9" w14:textId="77777777" w:rsidR="00F83B80" w:rsidRDefault="00000000">
      <w:r>
        <w:t>C. Lưu dữ liệu</w:t>
      </w:r>
    </w:p>
    <w:p w14:paraId="5F1C043B" w14:textId="77777777" w:rsidR="00F83B80" w:rsidRDefault="00000000">
      <w:r>
        <w:t>D. Vận chuyển dữ liệu</w:t>
      </w:r>
    </w:p>
    <w:p w14:paraId="50DB24F9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0226409F" w14:textId="77777777" w:rsidR="00F83B80" w:rsidRDefault="00000000">
      <w:r>
        <w:t>Nhận xét mức độ: Câu hỏi yêu cầu phân tích chức năng và cơ chế hoạt động của hệ thống.</w:t>
      </w:r>
    </w:p>
    <w:p w14:paraId="1089D746" w14:textId="77777777" w:rsidR="00F83B80" w:rsidRDefault="00000000">
      <w:pPr>
        <w:pStyle w:val="Heading2"/>
      </w:pPr>
      <w:r>
        <w:t>Câu 636</w:t>
      </w:r>
    </w:p>
    <w:p w14:paraId="13146529" w14:textId="77777777" w:rsidR="00F83B80" w:rsidRDefault="00000000">
      <w:r>
        <w:t>[Cơ bản] CPU có chức năng chính là gì? Hãy chọn đáp án đúng.</w:t>
      </w:r>
    </w:p>
    <w:p w14:paraId="1079A060" w14:textId="77777777" w:rsidR="00F83B80" w:rsidRDefault="00000000">
      <w:r>
        <w:t>A. Lưu trữ dữ liệu lâu dài</w:t>
      </w:r>
    </w:p>
    <w:p w14:paraId="250A4B7C" w14:textId="77777777" w:rsidR="00F83B80" w:rsidRDefault="00000000">
      <w:r>
        <w:t>B. Kết nối Internet</w:t>
      </w:r>
    </w:p>
    <w:p w14:paraId="16FE87E6" w14:textId="77777777" w:rsidR="00F83B80" w:rsidRDefault="00000000">
      <w:r>
        <w:t>C. Hiển thị đồ họa</w:t>
      </w:r>
    </w:p>
    <w:p w14:paraId="3DB050B5" w14:textId="77777777" w:rsidR="00F83B80" w:rsidRDefault="00000000">
      <w:r>
        <w:t>D. Điều khiển hoạt động và xử lý dữ liệu</w:t>
      </w:r>
    </w:p>
    <w:p w14:paraId="3014F48A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2EF6223C" w14:textId="77777777" w:rsidR="00F83B80" w:rsidRDefault="00000000">
      <w:r>
        <w:t>Nhận xét mức độ: Đây là kiến thức nền tảng thường xuất hiện trong phần lý thuyết.</w:t>
      </w:r>
    </w:p>
    <w:p w14:paraId="338C11F1" w14:textId="77777777" w:rsidR="00F83B80" w:rsidRDefault="00000000">
      <w:pPr>
        <w:pStyle w:val="Heading2"/>
      </w:pPr>
      <w:r>
        <w:t>Câu 637</w:t>
      </w:r>
    </w:p>
    <w:p w14:paraId="1F992298" w14:textId="77777777" w:rsidR="00F83B80" w:rsidRDefault="00000000">
      <w:r>
        <w:t>[Trung bình] Theo kiến trúc máy tính hiện đại, bus địa chỉ dùng để làm gì?</w:t>
      </w:r>
    </w:p>
    <w:p w14:paraId="50D0E51A" w14:textId="77777777" w:rsidR="00F83B80" w:rsidRDefault="00000000">
      <w:r>
        <w:t>A. Vận chuyển dữ liệu</w:t>
      </w:r>
    </w:p>
    <w:p w14:paraId="78F20603" w14:textId="77777777" w:rsidR="00F83B80" w:rsidRDefault="00000000">
      <w:r>
        <w:t>B. Vận chuyển địa chỉ</w:t>
      </w:r>
    </w:p>
    <w:p w14:paraId="77DD8CAF" w14:textId="77777777" w:rsidR="00F83B80" w:rsidRDefault="00000000">
      <w:r>
        <w:t>C. Điều khiển ngắt</w:t>
      </w:r>
    </w:p>
    <w:p w14:paraId="096B0F7C" w14:textId="77777777" w:rsidR="00F83B80" w:rsidRDefault="00000000">
      <w:r>
        <w:t>D. Lưu dữ liệu</w:t>
      </w:r>
    </w:p>
    <w:p w14:paraId="6B3DCFE7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3D5DB22D" w14:textId="77777777" w:rsidR="00F83B80" w:rsidRDefault="00000000">
      <w:r>
        <w:t>Nhận xét mức độ: Cần hiểu mối liên hệ giữa các thành phần hệ thống máy tính.</w:t>
      </w:r>
    </w:p>
    <w:p w14:paraId="4E89397F" w14:textId="77777777" w:rsidR="00F83B80" w:rsidRDefault="00000000">
      <w:pPr>
        <w:pStyle w:val="Heading2"/>
      </w:pPr>
      <w:r>
        <w:t>Câu 638</w:t>
      </w:r>
    </w:p>
    <w:p w14:paraId="016F8C1E" w14:textId="77777777" w:rsidR="00F83B80" w:rsidRDefault="00000000">
      <w:r>
        <w:t>[Vận dụng] Bộ nhớ chính dùng để làm gì? Hãy chọn đáp án đúng.</w:t>
      </w:r>
    </w:p>
    <w:p w14:paraId="2F5EF93F" w14:textId="77777777" w:rsidR="00F83B80" w:rsidRDefault="00000000">
      <w:r>
        <w:t>A. Lưu trữ lâu dài</w:t>
      </w:r>
    </w:p>
    <w:p w14:paraId="698CAF04" w14:textId="77777777" w:rsidR="00F83B80" w:rsidRDefault="00000000">
      <w:r>
        <w:t>B. Điều khiển bus</w:t>
      </w:r>
    </w:p>
    <w:p w14:paraId="55231C95" w14:textId="77777777" w:rsidR="00F83B80" w:rsidRDefault="00000000">
      <w:r>
        <w:t>C. Chứa chương trình đang thực hiện</w:t>
      </w:r>
    </w:p>
    <w:p w14:paraId="3F0C667B" w14:textId="77777777" w:rsidR="00F83B80" w:rsidRDefault="00000000">
      <w:r>
        <w:t>D. Kết nối thiết bị ngoại vi</w:t>
      </w:r>
    </w:p>
    <w:p w14:paraId="59C45B2B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5CEA5C55" w14:textId="77777777" w:rsidR="00F83B80" w:rsidRDefault="00000000">
      <w:r>
        <w:t>Nhận xét mức độ: Người học cần áp dụng lý thuyết vào tình huống thực tế.</w:t>
      </w:r>
    </w:p>
    <w:p w14:paraId="25E50F4F" w14:textId="77777777" w:rsidR="00F83B80" w:rsidRDefault="00000000">
      <w:pPr>
        <w:pStyle w:val="Heading2"/>
      </w:pPr>
      <w:r>
        <w:t>Câu 639</w:t>
      </w:r>
    </w:p>
    <w:p w14:paraId="5F8908CA" w14:textId="77777777" w:rsidR="00F83B80" w:rsidRDefault="00000000">
      <w:r>
        <w:t>[Trung bình] Phát biểu nào đúng nhất: CPU có chức năng chính là gì?</w:t>
      </w:r>
    </w:p>
    <w:p w14:paraId="272304FA" w14:textId="77777777" w:rsidR="00F83B80" w:rsidRDefault="00000000">
      <w:r>
        <w:t>A. Lưu trữ dữ liệu lâu dài</w:t>
      </w:r>
    </w:p>
    <w:p w14:paraId="0582AB43" w14:textId="77777777" w:rsidR="00F83B80" w:rsidRDefault="00000000">
      <w:r>
        <w:t>B. Hiển thị đồ họa</w:t>
      </w:r>
    </w:p>
    <w:p w14:paraId="00F0E4E9" w14:textId="77777777" w:rsidR="00F83B80" w:rsidRDefault="00000000">
      <w:r>
        <w:t>C. Kết nối Internet</w:t>
      </w:r>
    </w:p>
    <w:p w14:paraId="348A81A2" w14:textId="77777777" w:rsidR="00F83B80" w:rsidRDefault="00000000">
      <w:r>
        <w:t>D. Điều khiển hoạt động và xử lý dữ liệu</w:t>
      </w:r>
    </w:p>
    <w:p w14:paraId="409BE62A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37D9B515" w14:textId="77777777" w:rsidR="00F83B80" w:rsidRDefault="00000000">
      <w:r>
        <w:t>Nhận xét mức độ: Cần hiểu mối liên hệ giữa các thành phần hệ thống máy tính.</w:t>
      </w:r>
    </w:p>
    <w:p w14:paraId="3604C44A" w14:textId="77777777" w:rsidR="00F83B80" w:rsidRDefault="00000000">
      <w:pPr>
        <w:pStyle w:val="Heading2"/>
      </w:pPr>
      <w:r>
        <w:t>Câu 640</w:t>
      </w:r>
    </w:p>
    <w:p w14:paraId="6FEB26AB" w14:textId="77777777" w:rsidR="00F83B80" w:rsidRDefault="00000000">
      <w:r>
        <w:t>[Vận dụng] Chọn đáp án chính xác: Ngắt từ bên ngoài thường do đâu gây ra?</w:t>
      </w:r>
    </w:p>
    <w:p w14:paraId="2B375B85" w14:textId="77777777" w:rsidR="00F83B80" w:rsidRDefault="00000000">
      <w:r>
        <w:t>A. Thiết bị vào-ra</w:t>
      </w:r>
    </w:p>
    <w:p w14:paraId="05BEB84A" w14:textId="77777777" w:rsidR="00F83B80" w:rsidRDefault="00000000">
      <w:r>
        <w:t>B. RAM</w:t>
      </w:r>
    </w:p>
    <w:p w14:paraId="00B0A07D" w14:textId="77777777" w:rsidR="00F83B80" w:rsidRDefault="00000000">
      <w:r>
        <w:t>C. Cache</w:t>
      </w:r>
    </w:p>
    <w:p w14:paraId="13099854" w14:textId="77777777" w:rsidR="00F83B80" w:rsidRDefault="00000000">
      <w:r>
        <w:t>D. ALU</w:t>
      </w:r>
    </w:p>
    <w:p w14:paraId="72259BD7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27D87DD5" w14:textId="77777777" w:rsidR="00F83B80" w:rsidRDefault="00000000">
      <w:r>
        <w:t>Nhận xét mức độ: Người học cần áp dụng lý thuyết vào tình huống thực tế.</w:t>
      </w:r>
    </w:p>
    <w:p w14:paraId="376013D8" w14:textId="77777777" w:rsidR="00F83B80" w:rsidRDefault="00000000">
      <w:pPr>
        <w:pStyle w:val="Heading2"/>
      </w:pPr>
      <w:r>
        <w:t>Câu 641</w:t>
      </w:r>
    </w:p>
    <w:p w14:paraId="7BE61989" w14:textId="77777777" w:rsidR="00F83B80" w:rsidRDefault="00000000">
      <w:r>
        <w:t>[Cơ bản] Theo kiến trúc máy tính hiện đại, đơn vị nào thực hiện phép toán số học và logic?</w:t>
      </w:r>
    </w:p>
    <w:p w14:paraId="456E9554" w14:textId="77777777" w:rsidR="00F83B80" w:rsidRDefault="00000000">
      <w:r>
        <w:t>A. CU</w:t>
      </w:r>
    </w:p>
    <w:p w14:paraId="3E639B65" w14:textId="77777777" w:rsidR="00F83B80" w:rsidRDefault="00000000">
      <w:r>
        <w:t>B. Bus</w:t>
      </w:r>
    </w:p>
    <w:p w14:paraId="0E4D5067" w14:textId="77777777" w:rsidR="00F83B80" w:rsidRDefault="00000000">
      <w:r>
        <w:t>C. Cache</w:t>
      </w:r>
    </w:p>
    <w:p w14:paraId="471249AC" w14:textId="77777777" w:rsidR="00F83B80" w:rsidRDefault="00000000">
      <w:r>
        <w:t>D. ALU</w:t>
      </w:r>
    </w:p>
    <w:p w14:paraId="23A1258D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782A526F" w14:textId="77777777" w:rsidR="00F83B80" w:rsidRDefault="00000000">
      <w:r>
        <w:t>Nhận xét mức độ: Đây là kiến thức nền tảng thường xuất hiện trong phần lý thuyết.</w:t>
      </w:r>
    </w:p>
    <w:p w14:paraId="0AA95FB8" w14:textId="77777777" w:rsidR="00F83B80" w:rsidRDefault="00000000">
      <w:pPr>
        <w:pStyle w:val="Heading2"/>
      </w:pPr>
      <w:r>
        <w:t>Câu 642</w:t>
      </w:r>
    </w:p>
    <w:p w14:paraId="1EC9BED5" w14:textId="77777777" w:rsidR="00F83B80" w:rsidRDefault="00000000">
      <w:r>
        <w:t>[Cơ bản] Phát biểu nào đúng nhất: Thiết bị ngoại vi còn gọi là gì?</w:t>
      </w:r>
    </w:p>
    <w:p w14:paraId="3CAAB291" w14:textId="77777777" w:rsidR="00F83B80" w:rsidRDefault="00000000">
      <w:r>
        <w:t>A. Cache</w:t>
      </w:r>
    </w:p>
    <w:p w14:paraId="7B913F8F" w14:textId="77777777" w:rsidR="00F83B80" w:rsidRDefault="00000000">
      <w:r>
        <w:t>B. ALU</w:t>
      </w:r>
    </w:p>
    <w:p w14:paraId="0E405DD1" w14:textId="77777777" w:rsidR="00F83B80" w:rsidRDefault="00000000">
      <w:r>
        <w:t>C. Registers</w:t>
      </w:r>
    </w:p>
    <w:p w14:paraId="565BE0FC" w14:textId="77777777" w:rsidR="00F83B80" w:rsidRDefault="00000000">
      <w:r>
        <w:t>D. Peripherals</w:t>
      </w:r>
    </w:p>
    <w:p w14:paraId="1DD2F705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415B3BA1" w14:textId="77777777" w:rsidR="00F83B80" w:rsidRDefault="00000000">
      <w:r>
        <w:t>Nhận xét mức độ: Đây là kiến thức nền tảng thường xuất hiện trong phần lý thuyết.</w:t>
      </w:r>
    </w:p>
    <w:p w14:paraId="640B6DE5" w14:textId="77777777" w:rsidR="00F83B80" w:rsidRDefault="00000000">
      <w:pPr>
        <w:pStyle w:val="Heading2"/>
      </w:pPr>
      <w:r>
        <w:t>Câu 643</w:t>
      </w:r>
    </w:p>
    <w:p w14:paraId="2583E54D" w14:textId="77777777" w:rsidR="00F83B80" w:rsidRDefault="00000000">
      <w:r>
        <w:t>[Nâng cao] Chọn đáp án chính xác: Thiết bị ngoại vi còn gọi là gì?</w:t>
      </w:r>
    </w:p>
    <w:p w14:paraId="50007F28" w14:textId="77777777" w:rsidR="00F83B80" w:rsidRDefault="00000000">
      <w:r>
        <w:t>A. ALU</w:t>
      </w:r>
    </w:p>
    <w:p w14:paraId="3E1B069C" w14:textId="77777777" w:rsidR="00F83B80" w:rsidRDefault="00000000">
      <w:r>
        <w:t>B. Peripherals</w:t>
      </w:r>
    </w:p>
    <w:p w14:paraId="2DD969C9" w14:textId="77777777" w:rsidR="00F83B80" w:rsidRDefault="00000000">
      <w:r>
        <w:t>C. Registers</w:t>
      </w:r>
    </w:p>
    <w:p w14:paraId="08BC1911" w14:textId="77777777" w:rsidR="00F83B80" w:rsidRDefault="00000000">
      <w:r>
        <w:t>D. Cache</w:t>
      </w:r>
    </w:p>
    <w:p w14:paraId="331A5ADF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151CF19C" w14:textId="77777777" w:rsidR="00F83B80" w:rsidRDefault="00000000">
      <w:r>
        <w:t>Nhận xét mức độ: Câu hỏi yêu cầu phân tích chức năng và cơ chế hoạt động của hệ thống.</w:t>
      </w:r>
    </w:p>
    <w:p w14:paraId="126DA3EC" w14:textId="77777777" w:rsidR="00F83B80" w:rsidRDefault="00000000">
      <w:pPr>
        <w:pStyle w:val="Heading2"/>
      </w:pPr>
      <w:r>
        <w:t>Câu 644</w:t>
      </w:r>
    </w:p>
    <w:p w14:paraId="13365BB2" w14:textId="77777777" w:rsidR="00F83B80" w:rsidRDefault="00000000">
      <w:r>
        <w:t>[Trung bình] Trong kiến trúc máy tính, bus địa chỉ dùng để làm gì?</w:t>
      </w:r>
    </w:p>
    <w:p w14:paraId="27686FAB" w14:textId="77777777" w:rsidR="00F83B80" w:rsidRDefault="00000000">
      <w:r>
        <w:t>A. Vận chuyển địa chỉ</w:t>
      </w:r>
    </w:p>
    <w:p w14:paraId="6C90A8D8" w14:textId="77777777" w:rsidR="00F83B80" w:rsidRDefault="00000000">
      <w:r>
        <w:t>B. Vận chuyển dữ liệu</w:t>
      </w:r>
    </w:p>
    <w:p w14:paraId="04AA4961" w14:textId="77777777" w:rsidR="00F83B80" w:rsidRDefault="00000000">
      <w:r>
        <w:t>C. Điều khiển ngắt</w:t>
      </w:r>
    </w:p>
    <w:p w14:paraId="13CDB8BA" w14:textId="77777777" w:rsidR="00F83B80" w:rsidRDefault="00000000">
      <w:r>
        <w:t>D. Lưu dữ liệu</w:t>
      </w:r>
    </w:p>
    <w:p w14:paraId="56346AAC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33ED1DAE" w14:textId="77777777" w:rsidR="00F83B80" w:rsidRDefault="00000000">
      <w:r>
        <w:t>Nhận xét mức độ: Cần hiểu mối liên hệ giữa các thành phần hệ thống máy tính.</w:t>
      </w:r>
    </w:p>
    <w:p w14:paraId="2A9863D8" w14:textId="77777777" w:rsidR="00F83B80" w:rsidRDefault="00000000">
      <w:pPr>
        <w:pStyle w:val="Heading2"/>
      </w:pPr>
      <w:r>
        <w:t>Câu 645</w:t>
      </w:r>
    </w:p>
    <w:p w14:paraId="333B21D2" w14:textId="77777777" w:rsidR="00F83B80" w:rsidRDefault="00000000">
      <w:r>
        <w:t>[Nâng cao] Cache memory có đặc điểm nào?</w:t>
      </w:r>
    </w:p>
    <w:p w14:paraId="7E8D52A5" w14:textId="77777777" w:rsidR="00F83B80" w:rsidRDefault="00000000">
      <w:r>
        <w:t>A. Không dùng bán dẫn</w:t>
      </w:r>
    </w:p>
    <w:p w14:paraId="0EA89096" w14:textId="77777777" w:rsidR="00F83B80" w:rsidRDefault="00000000">
      <w:r>
        <w:t>B. Lưu trữ lâu dài</w:t>
      </w:r>
    </w:p>
    <w:p w14:paraId="73BF7BB8" w14:textId="77777777" w:rsidR="00F83B80" w:rsidRDefault="00000000">
      <w:r>
        <w:t>C. Tốc độ nhanh, dung lượng nhỏ</w:t>
      </w:r>
    </w:p>
    <w:p w14:paraId="13FA28A6" w14:textId="77777777" w:rsidR="00F83B80" w:rsidRDefault="00000000">
      <w:r>
        <w:t>D. Dung lượng lớn nhất</w:t>
      </w:r>
    </w:p>
    <w:p w14:paraId="7EF623DF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43CB0B5C" w14:textId="77777777" w:rsidR="00F83B80" w:rsidRDefault="00000000">
      <w:r>
        <w:t>Nhận xét mức độ: Câu hỏi yêu cầu phân tích chức năng và cơ chế hoạt động của hệ thống.</w:t>
      </w:r>
    </w:p>
    <w:p w14:paraId="5F7FB13F" w14:textId="77777777" w:rsidR="00F83B80" w:rsidRDefault="00000000">
      <w:pPr>
        <w:pStyle w:val="Heading2"/>
      </w:pPr>
      <w:r>
        <w:t>Câu 646</w:t>
      </w:r>
    </w:p>
    <w:p w14:paraId="40BF9C26" w14:textId="77777777" w:rsidR="00F83B80" w:rsidRDefault="00000000">
      <w:r>
        <w:t>[Vận dụng] Theo kiến trúc máy tính hiện đại, thanh ghi pc dùng để làm gì?</w:t>
      </w:r>
    </w:p>
    <w:p w14:paraId="11D6249D" w14:textId="77777777" w:rsidR="00F83B80" w:rsidRDefault="00000000">
      <w:r>
        <w:t>A. Điều khiển cache</w:t>
      </w:r>
    </w:p>
    <w:p w14:paraId="5F476776" w14:textId="77777777" w:rsidR="00F83B80" w:rsidRDefault="00000000">
      <w:r>
        <w:t>B. Lưu kết quả in</w:t>
      </w:r>
    </w:p>
    <w:p w14:paraId="5158FE32" w14:textId="77777777" w:rsidR="00F83B80" w:rsidRDefault="00000000">
      <w:r>
        <w:t>C. Lưu dữ liệu lâu dài</w:t>
      </w:r>
    </w:p>
    <w:p w14:paraId="5E1CA652" w14:textId="77777777" w:rsidR="00F83B80" w:rsidRDefault="00000000">
      <w:r>
        <w:t>D. Chứa địa chỉ lệnh kế tiếp</w:t>
      </w:r>
    </w:p>
    <w:p w14:paraId="0C256FAF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133A4287" w14:textId="77777777" w:rsidR="00F83B80" w:rsidRDefault="00000000">
      <w:r>
        <w:t>Nhận xét mức độ: Người học cần áp dụng lý thuyết vào tình huống thực tế.</w:t>
      </w:r>
    </w:p>
    <w:p w14:paraId="3D16E021" w14:textId="77777777" w:rsidR="00F83B80" w:rsidRDefault="00000000">
      <w:pPr>
        <w:pStyle w:val="Heading2"/>
      </w:pPr>
      <w:r>
        <w:t>Câu 647</w:t>
      </w:r>
    </w:p>
    <w:p w14:paraId="31A11679" w14:textId="77777777" w:rsidR="00F83B80" w:rsidRDefault="00000000">
      <w:r>
        <w:t>[Vận dụng] Ngắt là gì? Hãy chọn đáp án đúng.</w:t>
      </w:r>
    </w:p>
    <w:p w14:paraId="0BE7FA8D" w14:textId="77777777" w:rsidR="00F83B80" w:rsidRDefault="00000000">
      <w:r>
        <w:t>A. Loại bus</w:t>
      </w:r>
    </w:p>
    <w:p w14:paraId="5D83977D" w14:textId="77777777" w:rsidR="00F83B80" w:rsidRDefault="00000000">
      <w:r>
        <w:t>B. Phương pháp lưu dữ liệu</w:t>
      </w:r>
    </w:p>
    <w:p w14:paraId="1C576CF4" w14:textId="77777777" w:rsidR="00F83B80" w:rsidRDefault="00000000">
      <w:r>
        <w:t>C. Cơ chế tạm dừng chương trình để xử lý việc khác</w:t>
      </w:r>
    </w:p>
    <w:p w14:paraId="60FB9E9C" w14:textId="77777777" w:rsidR="00F83B80" w:rsidRDefault="00000000">
      <w:r>
        <w:t>D. Lỗi hệ điều hành</w:t>
      </w:r>
    </w:p>
    <w:p w14:paraId="3000BBF0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2736A3EE" w14:textId="77777777" w:rsidR="00F83B80" w:rsidRDefault="00000000">
      <w:r>
        <w:t>Nhận xét mức độ: Người học cần áp dụng lý thuyết vào tình huống thực tế.</w:t>
      </w:r>
    </w:p>
    <w:p w14:paraId="763BAEB6" w14:textId="77777777" w:rsidR="00F83B80" w:rsidRDefault="00000000">
      <w:pPr>
        <w:pStyle w:val="Heading2"/>
      </w:pPr>
      <w:r>
        <w:t>Câu 648</w:t>
      </w:r>
    </w:p>
    <w:p w14:paraId="6AAA605E" w14:textId="77777777" w:rsidR="00F83B80" w:rsidRDefault="00000000">
      <w:r>
        <w:t>[Nâng cao] Trong kiến trúc máy tính, ssd thuộc loại nào?</w:t>
      </w:r>
    </w:p>
    <w:p w14:paraId="253FF7DA" w14:textId="77777777" w:rsidR="00F83B80" w:rsidRDefault="00000000">
      <w:r>
        <w:t>A. Bộ nhớ từ</w:t>
      </w:r>
    </w:p>
    <w:p w14:paraId="221429C8" w14:textId="77777777" w:rsidR="00F83B80" w:rsidRDefault="00000000">
      <w:r>
        <w:t>B. Bộ nhớ quang</w:t>
      </w:r>
    </w:p>
    <w:p w14:paraId="7A93B159" w14:textId="77777777" w:rsidR="00F83B80" w:rsidRDefault="00000000">
      <w:r>
        <w:t>C. Thanh ghi</w:t>
      </w:r>
    </w:p>
    <w:p w14:paraId="0F079F6B" w14:textId="77777777" w:rsidR="00F83B80" w:rsidRDefault="00000000">
      <w:r>
        <w:t>D. Bộ nhớ bán dẫn</w:t>
      </w:r>
    </w:p>
    <w:p w14:paraId="327B778E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45A65874" w14:textId="77777777" w:rsidR="00F83B80" w:rsidRDefault="00000000">
      <w:r>
        <w:t>Nhận xét mức độ: Câu hỏi yêu cầu phân tích chức năng và cơ chế hoạt động của hệ thống.</w:t>
      </w:r>
    </w:p>
    <w:p w14:paraId="199C3A20" w14:textId="77777777" w:rsidR="00F83B80" w:rsidRDefault="00000000">
      <w:pPr>
        <w:pStyle w:val="Heading2"/>
      </w:pPr>
      <w:r>
        <w:t>Câu 649</w:t>
      </w:r>
    </w:p>
    <w:p w14:paraId="196EAB41" w14:textId="77777777" w:rsidR="00F83B80" w:rsidRDefault="00000000">
      <w:r>
        <w:t>[Cơ bản] Phát biểu nào đúng nhất: DMA là gì?</w:t>
      </w:r>
    </w:p>
    <w:p w14:paraId="45AC96FB" w14:textId="77777777" w:rsidR="00F83B80" w:rsidRDefault="00000000">
      <w:r>
        <w:t>A. Bộ nhớ đệm</w:t>
      </w:r>
    </w:p>
    <w:p w14:paraId="09290822" w14:textId="77777777" w:rsidR="00F83B80" w:rsidRDefault="00000000">
      <w:r>
        <w:t>B. Ngắt ưu tiên</w:t>
      </w:r>
    </w:p>
    <w:p w14:paraId="0629B7E1" w14:textId="77777777" w:rsidR="00F83B80" w:rsidRDefault="00000000">
      <w:r>
        <w:t>C. Bus dữ liệu</w:t>
      </w:r>
    </w:p>
    <w:p w14:paraId="097FD6B5" w14:textId="77777777" w:rsidR="00F83B80" w:rsidRDefault="00000000">
      <w:r>
        <w:t>D. Truy cập bộ nhớ trực tiếp</w:t>
      </w:r>
    </w:p>
    <w:p w14:paraId="085C986D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635049B0" w14:textId="77777777" w:rsidR="00F83B80" w:rsidRDefault="00000000">
      <w:r>
        <w:t>Nhận xét mức độ: Đây là kiến thức nền tảng thường xuất hiện trong phần lý thuyết.</w:t>
      </w:r>
    </w:p>
    <w:p w14:paraId="1A27D8B4" w14:textId="77777777" w:rsidR="00F83B80" w:rsidRDefault="00000000">
      <w:pPr>
        <w:pStyle w:val="Heading2"/>
      </w:pPr>
      <w:r>
        <w:t>Câu 650</w:t>
      </w:r>
    </w:p>
    <w:p w14:paraId="05B13D39" w14:textId="77777777" w:rsidR="00F83B80" w:rsidRDefault="00000000">
      <w:r>
        <w:t>[Vận dụng] Phát biểu nào đúng nhất: SSD thuộc loại nào?</w:t>
      </w:r>
    </w:p>
    <w:p w14:paraId="7B866049" w14:textId="77777777" w:rsidR="00F83B80" w:rsidRDefault="00000000">
      <w:r>
        <w:t>A. Bộ nhớ từ</w:t>
      </w:r>
    </w:p>
    <w:p w14:paraId="6D28D3A4" w14:textId="77777777" w:rsidR="00F83B80" w:rsidRDefault="00000000">
      <w:r>
        <w:t>B. Thanh ghi</w:t>
      </w:r>
    </w:p>
    <w:p w14:paraId="524C35FC" w14:textId="77777777" w:rsidR="00F83B80" w:rsidRDefault="00000000">
      <w:r>
        <w:t>C. Bộ nhớ bán dẫn</w:t>
      </w:r>
    </w:p>
    <w:p w14:paraId="50BFE4AE" w14:textId="77777777" w:rsidR="00F83B80" w:rsidRDefault="00000000">
      <w:r>
        <w:t>D. Bộ nhớ quang</w:t>
      </w:r>
    </w:p>
    <w:p w14:paraId="6CB4C2C5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6DA0FE6B" w14:textId="77777777" w:rsidR="00F83B80" w:rsidRDefault="00000000">
      <w:r>
        <w:t>Nhận xét mức độ: Người học cần áp dụng lý thuyết vào tình huống thực tế.</w:t>
      </w:r>
    </w:p>
    <w:p w14:paraId="544D3CA4" w14:textId="77777777" w:rsidR="00F83B80" w:rsidRDefault="00000000">
      <w:pPr>
        <w:pStyle w:val="Heading2"/>
      </w:pPr>
      <w:r>
        <w:t>Câu 651</w:t>
      </w:r>
    </w:p>
    <w:p w14:paraId="321C3D77" w14:textId="77777777" w:rsidR="00F83B80" w:rsidRDefault="00000000">
      <w:r>
        <w:t>[Cơ bản] Trong kiến trúc máy tính, đơn vị nào thực hiện phép toán số học và logic?</w:t>
      </w:r>
    </w:p>
    <w:p w14:paraId="006EC890" w14:textId="77777777" w:rsidR="00F83B80" w:rsidRDefault="00000000">
      <w:r>
        <w:t>A. ALU</w:t>
      </w:r>
    </w:p>
    <w:p w14:paraId="3510F6FB" w14:textId="77777777" w:rsidR="00F83B80" w:rsidRDefault="00000000">
      <w:r>
        <w:t>B. Bus</w:t>
      </w:r>
    </w:p>
    <w:p w14:paraId="66DFDDA3" w14:textId="77777777" w:rsidR="00F83B80" w:rsidRDefault="00000000">
      <w:r>
        <w:t>C. CU</w:t>
      </w:r>
    </w:p>
    <w:p w14:paraId="3546B57B" w14:textId="77777777" w:rsidR="00F83B80" w:rsidRDefault="00000000">
      <w:r>
        <w:t>D. Cache</w:t>
      </w:r>
    </w:p>
    <w:p w14:paraId="74AD0A32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2D6D0A30" w14:textId="77777777" w:rsidR="00F83B80" w:rsidRDefault="00000000">
      <w:r>
        <w:t>Nhận xét mức độ: Đây là kiến thức nền tảng thường xuất hiện trong phần lý thuyết.</w:t>
      </w:r>
    </w:p>
    <w:p w14:paraId="4B2CAE2D" w14:textId="77777777" w:rsidR="00F83B80" w:rsidRDefault="00000000">
      <w:pPr>
        <w:pStyle w:val="Heading2"/>
      </w:pPr>
      <w:r>
        <w:t>Câu 652</w:t>
      </w:r>
    </w:p>
    <w:p w14:paraId="0C22CCEB" w14:textId="77777777" w:rsidR="00F83B80" w:rsidRDefault="00000000">
      <w:r>
        <w:t>[Nâng cao] INTR là tín hiệu gì? Hãy chọn đáp án đúng.</w:t>
      </w:r>
    </w:p>
    <w:p w14:paraId="2E1BFB4F" w14:textId="77777777" w:rsidR="00F83B80" w:rsidRDefault="00000000">
      <w:r>
        <w:t>A. Yêu cầu ngắt</w:t>
      </w:r>
    </w:p>
    <w:p w14:paraId="0284D86D" w14:textId="77777777" w:rsidR="00F83B80" w:rsidRDefault="00000000">
      <w:r>
        <w:t>B. Reset</w:t>
      </w:r>
    </w:p>
    <w:p w14:paraId="3D6F6F17" w14:textId="77777777" w:rsidR="00F83B80" w:rsidRDefault="00000000">
      <w:r>
        <w:t>C. Đọc dữ liệu</w:t>
      </w:r>
    </w:p>
    <w:p w14:paraId="7705A69D" w14:textId="77777777" w:rsidR="00F83B80" w:rsidRDefault="00000000">
      <w:r>
        <w:t>D. Ghi bộ nhớ</w:t>
      </w:r>
    </w:p>
    <w:p w14:paraId="2ED5BD09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58C1E09A" w14:textId="77777777" w:rsidR="00F83B80" w:rsidRDefault="00000000">
      <w:r>
        <w:t>Nhận xét mức độ: Câu hỏi yêu cầu phân tích chức năng và cơ chế hoạt động của hệ thống.</w:t>
      </w:r>
    </w:p>
    <w:p w14:paraId="20D26816" w14:textId="77777777" w:rsidR="00F83B80" w:rsidRDefault="00000000">
      <w:pPr>
        <w:pStyle w:val="Heading2"/>
      </w:pPr>
      <w:r>
        <w:t>Câu 653</w:t>
      </w:r>
    </w:p>
    <w:p w14:paraId="42EFDC4C" w14:textId="77777777" w:rsidR="00F83B80" w:rsidRDefault="00000000">
      <w:r>
        <w:t>[Trung bình] Ngắt từ bên ngoài thường do đâu gây ra?</w:t>
      </w:r>
    </w:p>
    <w:p w14:paraId="06E33451" w14:textId="77777777" w:rsidR="00F83B80" w:rsidRDefault="00000000">
      <w:r>
        <w:t>A. Cache</w:t>
      </w:r>
    </w:p>
    <w:p w14:paraId="555ABFB2" w14:textId="77777777" w:rsidR="00F83B80" w:rsidRDefault="00000000">
      <w:r>
        <w:t>B. ALU</w:t>
      </w:r>
    </w:p>
    <w:p w14:paraId="1578F951" w14:textId="77777777" w:rsidR="00F83B80" w:rsidRDefault="00000000">
      <w:r>
        <w:t>C. Thiết bị vào-ra</w:t>
      </w:r>
    </w:p>
    <w:p w14:paraId="5D01503F" w14:textId="77777777" w:rsidR="00F83B80" w:rsidRDefault="00000000">
      <w:r>
        <w:t>D. RAM</w:t>
      </w:r>
    </w:p>
    <w:p w14:paraId="16706717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712FADE7" w14:textId="77777777" w:rsidR="00F83B80" w:rsidRDefault="00000000">
      <w:r>
        <w:t>Nhận xét mức độ: Cần hiểu mối liên hệ giữa các thành phần hệ thống máy tính.</w:t>
      </w:r>
    </w:p>
    <w:p w14:paraId="4D2F5ADF" w14:textId="77777777" w:rsidR="00F83B80" w:rsidRDefault="00000000">
      <w:pPr>
        <w:pStyle w:val="Heading2"/>
      </w:pPr>
      <w:r>
        <w:t>Câu 654</w:t>
      </w:r>
    </w:p>
    <w:p w14:paraId="2CBE02D7" w14:textId="77777777" w:rsidR="00F83B80" w:rsidRDefault="00000000">
      <w:r>
        <w:t>[Nâng cao] Trong kiến trúc máy tính, bus dữ liệu 64-bit có thể truyền bao nhiêu byte cùng lúc?</w:t>
      </w:r>
    </w:p>
    <w:p w14:paraId="107FC62E" w14:textId="77777777" w:rsidR="00F83B80" w:rsidRDefault="00000000">
      <w:r>
        <w:t>A. 8 byte</w:t>
      </w:r>
    </w:p>
    <w:p w14:paraId="10E27E8C" w14:textId="77777777" w:rsidR="00F83B80" w:rsidRDefault="00000000">
      <w:r>
        <w:t>B. 64 byte</w:t>
      </w:r>
    </w:p>
    <w:p w14:paraId="5C1D7E4D" w14:textId="77777777" w:rsidR="00F83B80" w:rsidRDefault="00000000">
      <w:r>
        <w:t>C. 4 byte</w:t>
      </w:r>
    </w:p>
    <w:p w14:paraId="728327B6" w14:textId="77777777" w:rsidR="00F83B80" w:rsidRDefault="00000000">
      <w:r>
        <w:t>D. 16 byte</w:t>
      </w:r>
    </w:p>
    <w:p w14:paraId="2C9765DB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472B5C66" w14:textId="77777777" w:rsidR="00F83B80" w:rsidRDefault="00000000">
      <w:r>
        <w:t>Nhận xét mức độ: Câu hỏi yêu cầu phân tích chức năng và cơ chế hoạt động của hệ thống.</w:t>
      </w:r>
    </w:p>
    <w:p w14:paraId="658486B9" w14:textId="77777777" w:rsidR="00F83B80" w:rsidRDefault="00000000">
      <w:pPr>
        <w:pStyle w:val="Heading2"/>
      </w:pPr>
      <w:r>
        <w:t>Câu 655</w:t>
      </w:r>
    </w:p>
    <w:p w14:paraId="283166F6" w14:textId="77777777" w:rsidR="00F83B80" w:rsidRDefault="00000000">
      <w:r>
        <w:t>[Nâng cao] Chọn đáp án chính xác: Bus dữ liệu 64-bit có thể truyền bao nhiêu byte cùng lúc?</w:t>
      </w:r>
    </w:p>
    <w:p w14:paraId="0A47B999" w14:textId="77777777" w:rsidR="00F83B80" w:rsidRDefault="00000000">
      <w:r>
        <w:t>A. 4 byte</w:t>
      </w:r>
    </w:p>
    <w:p w14:paraId="7CA7C7F8" w14:textId="77777777" w:rsidR="00F83B80" w:rsidRDefault="00000000">
      <w:r>
        <w:t>B. 16 byte</w:t>
      </w:r>
    </w:p>
    <w:p w14:paraId="4BAF676F" w14:textId="77777777" w:rsidR="00F83B80" w:rsidRDefault="00000000">
      <w:r>
        <w:t>C. 64 byte</w:t>
      </w:r>
    </w:p>
    <w:p w14:paraId="231FEE5C" w14:textId="77777777" w:rsidR="00F83B80" w:rsidRDefault="00000000">
      <w:r>
        <w:t>D. 8 byte</w:t>
      </w:r>
    </w:p>
    <w:p w14:paraId="1B07FB84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1C48C45B" w14:textId="77777777" w:rsidR="00F83B80" w:rsidRDefault="00000000">
      <w:r>
        <w:t>Nhận xét mức độ: Câu hỏi yêu cầu phân tích chức năng và cơ chế hoạt động của hệ thống.</w:t>
      </w:r>
    </w:p>
    <w:p w14:paraId="2EA1A2E3" w14:textId="77777777" w:rsidR="00F83B80" w:rsidRDefault="00000000">
      <w:pPr>
        <w:pStyle w:val="Heading2"/>
      </w:pPr>
      <w:r>
        <w:t>Câu 656</w:t>
      </w:r>
    </w:p>
    <w:p w14:paraId="09F2B16A" w14:textId="77777777" w:rsidR="00F83B80" w:rsidRDefault="00000000">
      <w:r>
        <w:t>[Trung bình] Phát biểu nào đúng nhất: Ngắt là gì?</w:t>
      </w:r>
    </w:p>
    <w:p w14:paraId="3E8CE5E8" w14:textId="77777777" w:rsidR="00F83B80" w:rsidRDefault="00000000">
      <w:r>
        <w:t>A. Lỗi hệ điều hành</w:t>
      </w:r>
    </w:p>
    <w:p w14:paraId="3E5CCA2D" w14:textId="77777777" w:rsidR="00F83B80" w:rsidRDefault="00000000">
      <w:r>
        <w:t>B. Loại bus</w:t>
      </w:r>
    </w:p>
    <w:p w14:paraId="08C4F279" w14:textId="77777777" w:rsidR="00F83B80" w:rsidRDefault="00000000">
      <w:r>
        <w:t>C. Phương pháp lưu dữ liệu</w:t>
      </w:r>
    </w:p>
    <w:p w14:paraId="0696C26F" w14:textId="77777777" w:rsidR="00F83B80" w:rsidRDefault="00000000">
      <w:r>
        <w:t>D. Cơ chế tạm dừng chương trình để xử lý việc khác</w:t>
      </w:r>
    </w:p>
    <w:p w14:paraId="60ADD1D2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075759A8" w14:textId="77777777" w:rsidR="00F83B80" w:rsidRDefault="00000000">
      <w:r>
        <w:t>Nhận xét mức độ: Cần hiểu mối liên hệ giữa các thành phần hệ thống máy tính.</w:t>
      </w:r>
    </w:p>
    <w:p w14:paraId="3D1738E1" w14:textId="77777777" w:rsidR="00F83B80" w:rsidRDefault="00000000">
      <w:pPr>
        <w:pStyle w:val="Heading2"/>
      </w:pPr>
      <w:r>
        <w:t>Câu 657</w:t>
      </w:r>
    </w:p>
    <w:p w14:paraId="3EEDE814" w14:textId="77777777" w:rsidR="00F83B80" w:rsidRDefault="00000000">
      <w:r>
        <w:t>[Cơ bản] Theo kiến trúc máy tính hiện đại, thanh ghi pc dùng để làm gì?</w:t>
      </w:r>
    </w:p>
    <w:p w14:paraId="47ED2706" w14:textId="77777777" w:rsidR="00F83B80" w:rsidRDefault="00000000">
      <w:r>
        <w:t>A. Lưu dữ liệu lâu dài</w:t>
      </w:r>
    </w:p>
    <w:p w14:paraId="6FFEF043" w14:textId="77777777" w:rsidR="00F83B80" w:rsidRDefault="00000000">
      <w:r>
        <w:t>B. Chứa địa chỉ lệnh kế tiếp</w:t>
      </w:r>
    </w:p>
    <w:p w14:paraId="22542770" w14:textId="77777777" w:rsidR="00F83B80" w:rsidRDefault="00000000">
      <w:r>
        <w:t>C. Điều khiển cache</w:t>
      </w:r>
    </w:p>
    <w:p w14:paraId="1179B926" w14:textId="77777777" w:rsidR="00F83B80" w:rsidRDefault="00000000">
      <w:r>
        <w:t>D. Lưu kết quả in</w:t>
      </w:r>
    </w:p>
    <w:p w14:paraId="05C0A8E5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4B1C149C" w14:textId="77777777" w:rsidR="00F83B80" w:rsidRDefault="00000000">
      <w:r>
        <w:t>Nhận xét mức độ: Đây là kiến thức nền tảng thường xuất hiện trong phần lý thuyết.</w:t>
      </w:r>
    </w:p>
    <w:p w14:paraId="0F4F8016" w14:textId="77777777" w:rsidR="00F83B80" w:rsidRDefault="00000000">
      <w:pPr>
        <w:pStyle w:val="Heading2"/>
      </w:pPr>
      <w:r>
        <w:t>Câu 658</w:t>
      </w:r>
    </w:p>
    <w:p w14:paraId="77F1968B" w14:textId="77777777" w:rsidR="00F83B80" w:rsidRDefault="00000000">
      <w:r>
        <w:t>[Nâng cao] Theo kiến trúc máy tính hiện đại, thanh ghi pc dùng để làm gì?</w:t>
      </w:r>
    </w:p>
    <w:p w14:paraId="0A294870" w14:textId="77777777" w:rsidR="00F83B80" w:rsidRDefault="00000000">
      <w:r>
        <w:t>A. Lưu dữ liệu lâu dài</w:t>
      </w:r>
    </w:p>
    <w:p w14:paraId="6CCCA090" w14:textId="77777777" w:rsidR="00F83B80" w:rsidRDefault="00000000">
      <w:r>
        <w:t>B. Chứa địa chỉ lệnh kế tiếp</w:t>
      </w:r>
    </w:p>
    <w:p w14:paraId="0138B724" w14:textId="77777777" w:rsidR="00F83B80" w:rsidRDefault="00000000">
      <w:r>
        <w:t>C. Điều khiển cache</w:t>
      </w:r>
    </w:p>
    <w:p w14:paraId="77D6993F" w14:textId="77777777" w:rsidR="00F83B80" w:rsidRDefault="00000000">
      <w:r>
        <w:t>D. Lưu kết quả in</w:t>
      </w:r>
    </w:p>
    <w:p w14:paraId="7EC1F66D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7217B898" w14:textId="77777777" w:rsidR="00F83B80" w:rsidRDefault="00000000">
      <w:r>
        <w:t>Nhận xét mức độ: Câu hỏi yêu cầu phân tích chức năng và cơ chế hoạt động của hệ thống.</w:t>
      </w:r>
    </w:p>
    <w:p w14:paraId="131188F2" w14:textId="77777777" w:rsidR="00F83B80" w:rsidRDefault="00000000">
      <w:pPr>
        <w:pStyle w:val="Heading2"/>
      </w:pPr>
      <w:r>
        <w:t>Câu 659</w:t>
      </w:r>
    </w:p>
    <w:p w14:paraId="22BF6AC8" w14:textId="77777777" w:rsidR="00F83B80" w:rsidRDefault="00000000">
      <w:r>
        <w:t>[Trung bình] Theo kiến trúc máy tính hiện đại, ngắt từ bên ngoài thường do đâu gây ra?</w:t>
      </w:r>
    </w:p>
    <w:p w14:paraId="24703D58" w14:textId="77777777" w:rsidR="00F83B80" w:rsidRDefault="00000000">
      <w:r>
        <w:t>A. ALU</w:t>
      </w:r>
    </w:p>
    <w:p w14:paraId="00EE25C6" w14:textId="77777777" w:rsidR="00F83B80" w:rsidRDefault="00000000">
      <w:r>
        <w:t>B. Cache</w:t>
      </w:r>
    </w:p>
    <w:p w14:paraId="4B2BD760" w14:textId="77777777" w:rsidR="00F83B80" w:rsidRDefault="00000000">
      <w:r>
        <w:t>C. Thiết bị vào-ra</w:t>
      </w:r>
    </w:p>
    <w:p w14:paraId="6BF24B6D" w14:textId="77777777" w:rsidR="00F83B80" w:rsidRDefault="00000000">
      <w:r>
        <w:t>D. RAM</w:t>
      </w:r>
    </w:p>
    <w:p w14:paraId="494479D3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63027CC6" w14:textId="77777777" w:rsidR="00F83B80" w:rsidRDefault="00000000">
      <w:r>
        <w:t>Nhận xét mức độ: Cần hiểu mối liên hệ giữa các thành phần hệ thống máy tính.</w:t>
      </w:r>
    </w:p>
    <w:p w14:paraId="7179B20F" w14:textId="77777777" w:rsidR="00F83B80" w:rsidRDefault="00000000">
      <w:pPr>
        <w:pStyle w:val="Heading2"/>
      </w:pPr>
      <w:r>
        <w:t>Câu 660</w:t>
      </w:r>
    </w:p>
    <w:p w14:paraId="64B0EC7F" w14:textId="77777777" w:rsidR="00F83B80" w:rsidRDefault="00000000">
      <w:r>
        <w:t>[Cơ bản] Chọn đáp án chính xác: Mỗi cổng vào-ra có gì?</w:t>
      </w:r>
    </w:p>
    <w:p w14:paraId="726DB87F" w14:textId="77777777" w:rsidR="00F83B80" w:rsidRDefault="00000000">
      <w:r>
        <w:t>A. Dung lượng riêng</w:t>
      </w:r>
    </w:p>
    <w:p w14:paraId="764BE3B5" w14:textId="77777777" w:rsidR="00F83B80" w:rsidRDefault="00000000">
      <w:r>
        <w:t>B. Địa chỉ xác định</w:t>
      </w:r>
    </w:p>
    <w:p w14:paraId="586B9575" w14:textId="77777777" w:rsidR="00F83B80" w:rsidRDefault="00000000">
      <w:r>
        <w:t>C. Bus riêng</w:t>
      </w:r>
    </w:p>
    <w:p w14:paraId="32518957" w14:textId="77777777" w:rsidR="00F83B80" w:rsidRDefault="00000000">
      <w:r>
        <w:t>D. CPU riêng</w:t>
      </w:r>
    </w:p>
    <w:p w14:paraId="7D0E8E4B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3275BC39" w14:textId="77777777" w:rsidR="00F83B80" w:rsidRDefault="00000000">
      <w:r>
        <w:t>Nhận xét mức độ: Đây là kiến thức nền tảng thường xuất hiện trong phần lý thuyết.</w:t>
      </w:r>
    </w:p>
    <w:p w14:paraId="69C29C9D" w14:textId="77777777" w:rsidR="00F83B80" w:rsidRDefault="00000000">
      <w:pPr>
        <w:pStyle w:val="Heading2"/>
      </w:pPr>
      <w:r>
        <w:t>Câu 661</w:t>
      </w:r>
    </w:p>
    <w:p w14:paraId="69FF1EEE" w14:textId="77777777" w:rsidR="00F83B80" w:rsidRDefault="00000000">
      <w:r>
        <w:t>[Trung bình] Theo kiến trúc máy tính hiện đại, ssd thuộc loại nào?</w:t>
      </w:r>
    </w:p>
    <w:p w14:paraId="7B527FE0" w14:textId="77777777" w:rsidR="00F83B80" w:rsidRDefault="00000000">
      <w:r>
        <w:t>A. Bộ nhớ quang</w:t>
      </w:r>
    </w:p>
    <w:p w14:paraId="2700B867" w14:textId="77777777" w:rsidR="00F83B80" w:rsidRDefault="00000000">
      <w:r>
        <w:t>B. Bộ nhớ bán dẫn</w:t>
      </w:r>
    </w:p>
    <w:p w14:paraId="61AEFCFD" w14:textId="77777777" w:rsidR="00F83B80" w:rsidRDefault="00000000">
      <w:r>
        <w:t>C. Thanh ghi</w:t>
      </w:r>
    </w:p>
    <w:p w14:paraId="112C713F" w14:textId="77777777" w:rsidR="00F83B80" w:rsidRDefault="00000000">
      <w:r>
        <w:t>D. Bộ nhớ từ</w:t>
      </w:r>
    </w:p>
    <w:p w14:paraId="7101309C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55B2CFC0" w14:textId="77777777" w:rsidR="00F83B80" w:rsidRDefault="00000000">
      <w:r>
        <w:t>Nhận xét mức độ: Cần hiểu mối liên hệ giữa các thành phần hệ thống máy tính.</w:t>
      </w:r>
    </w:p>
    <w:p w14:paraId="47D8D4FD" w14:textId="77777777" w:rsidR="00F83B80" w:rsidRDefault="00000000">
      <w:pPr>
        <w:pStyle w:val="Heading2"/>
      </w:pPr>
      <w:r>
        <w:t>Câu 662</w:t>
      </w:r>
    </w:p>
    <w:p w14:paraId="646FB863" w14:textId="77777777" w:rsidR="00F83B80" w:rsidRDefault="00000000">
      <w:r>
        <w:t>[Trung bình] SSD thuộc loại nào? Hãy chọn đáp án đúng.</w:t>
      </w:r>
    </w:p>
    <w:p w14:paraId="2D019CEF" w14:textId="77777777" w:rsidR="00F83B80" w:rsidRDefault="00000000">
      <w:r>
        <w:t>A. Bộ nhớ quang</w:t>
      </w:r>
    </w:p>
    <w:p w14:paraId="31EE570A" w14:textId="77777777" w:rsidR="00F83B80" w:rsidRDefault="00000000">
      <w:r>
        <w:t>B. Bộ nhớ bán dẫn</w:t>
      </w:r>
    </w:p>
    <w:p w14:paraId="1F8DE8C9" w14:textId="77777777" w:rsidR="00F83B80" w:rsidRDefault="00000000">
      <w:r>
        <w:t>C. Bộ nhớ từ</w:t>
      </w:r>
    </w:p>
    <w:p w14:paraId="22282BCE" w14:textId="77777777" w:rsidR="00F83B80" w:rsidRDefault="00000000">
      <w:r>
        <w:t>D. Thanh ghi</w:t>
      </w:r>
    </w:p>
    <w:p w14:paraId="7A254DEE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042BAA56" w14:textId="77777777" w:rsidR="00F83B80" w:rsidRDefault="00000000">
      <w:r>
        <w:t>Nhận xét mức độ: Cần hiểu mối liên hệ giữa các thành phần hệ thống máy tính.</w:t>
      </w:r>
    </w:p>
    <w:p w14:paraId="1A3256EC" w14:textId="77777777" w:rsidR="00F83B80" w:rsidRDefault="00000000">
      <w:pPr>
        <w:pStyle w:val="Heading2"/>
      </w:pPr>
      <w:r>
        <w:t>Câu 663</w:t>
      </w:r>
    </w:p>
    <w:p w14:paraId="183D5F9F" w14:textId="77777777" w:rsidR="00F83B80" w:rsidRDefault="00000000">
      <w:r>
        <w:t>[Trung bình] Cache memory có đặc điểm nào?</w:t>
      </w:r>
    </w:p>
    <w:p w14:paraId="058A1FF8" w14:textId="77777777" w:rsidR="00F83B80" w:rsidRDefault="00000000">
      <w:r>
        <w:t>A. Không dùng bán dẫn</w:t>
      </w:r>
    </w:p>
    <w:p w14:paraId="1EF93254" w14:textId="77777777" w:rsidR="00F83B80" w:rsidRDefault="00000000">
      <w:r>
        <w:t>B. Tốc độ nhanh, dung lượng nhỏ</w:t>
      </w:r>
    </w:p>
    <w:p w14:paraId="590C940F" w14:textId="77777777" w:rsidR="00F83B80" w:rsidRDefault="00000000">
      <w:r>
        <w:t>C. Dung lượng lớn nhất</w:t>
      </w:r>
    </w:p>
    <w:p w14:paraId="5298F198" w14:textId="77777777" w:rsidR="00F83B80" w:rsidRDefault="00000000">
      <w:r>
        <w:t>D. Lưu trữ lâu dài</w:t>
      </w:r>
    </w:p>
    <w:p w14:paraId="50792E82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53FA0658" w14:textId="77777777" w:rsidR="00F83B80" w:rsidRDefault="00000000">
      <w:r>
        <w:t>Nhận xét mức độ: Cần hiểu mối liên hệ giữa các thành phần hệ thống máy tính.</w:t>
      </w:r>
    </w:p>
    <w:p w14:paraId="39D244FF" w14:textId="77777777" w:rsidR="00F83B80" w:rsidRDefault="00000000">
      <w:pPr>
        <w:pStyle w:val="Heading2"/>
      </w:pPr>
      <w:r>
        <w:t>Câu 664</w:t>
      </w:r>
    </w:p>
    <w:p w14:paraId="52ADBB1C" w14:textId="77777777" w:rsidR="00F83B80" w:rsidRDefault="00000000">
      <w:r>
        <w:t>[Trung bình] Theo kiến trúc máy tính hiện đại, thanh ghi pc dùng để làm gì?</w:t>
      </w:r>
    </w:p>
    <w:p w14:paraId="6DEFFE28" w14:textId="77777777" w:rsidR="00F83B80" w:rsidRDefault="00000000">
      <w:r>
        <w:t>A. Chứa địa chỉ lệnh kế tiếp</w:t>
      </w:r>
    </w:p>
    <w:p w14:paraId="2AF62E55" w14:textId="77777777" w:rsidR="00F83B80" w:rsidRDefault="00000000">
      <w:r>
        <w:t>B. Lưu kết quả in</w:t>
      </w:r>
    </w:p>
    <w:p w14:paraId="415C38A3" w14:textId="77777777" w:rsidR="00F83B80" w:rsidRDefault="00000000">
      <w:r>
        <w:t>C. Lưu dữ liệu lâu dài</w:t>
      </w:r>
    </w:p>
    <w:p w14:paraId="09F5A32E" w14:textId="77777777" w:rsidR="00F83B80" w:rsidRDefault="00000000">
      <w:r>
        <w:t>D. Điều khiển cache</w:t>
      </w:r>
    </w:p>
    <w:p w14:paraId="2F81C6A5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20AE84DB" w14:textId="77777777" w:rsidR="00F83B80" w:rsidRDefault="00000000">
      <w:r>
        <w:t>Nhận xét mức độ: Cần hiểu mối liên hệ giữa các thành phần hệ thống máy tính.</w:t>
      </w:r>
    </w:p>
    <w:p w14:paraId="622B8206" w14:textId="77777777" w:rsidR="00F83B80" w:rsidRDefault="00000000">
      <w:pPr>
        <w:pStyle w:val="Heading2"/>
      </w:pPr>
      <w:r>
        <w:t>Câu 665</w:t>
      </w:r>
    </w:p>
    <w:p w14:paraId="3A28106C" w14:textId="77777777" w:rsidR="00F83B80" w:rsidRDefault="00000000">
      <w:r>
        <w:t>[Cơ bản] Bus địa chỉ dùng để làm gì? Hãy chọn đáp án đúng.</w:t>
      </w:r>
    </w:p>
    <w:p w14:paraId="2E0ADCD2" w14:textId="77777777" w:rsidR="00F83B80" w:rsidRDefault="00000000">
      <w:r>
        <w:t>A. Lưu dữ liệu</w:t>
      </w:r>
    </w:p>
    <w:p w14:paraId="71C6391B" w14:textId="77777777" w:rsidR="00F83B80" w:rsidRDefault="00000000">
      <w:r>
        <w:t>B. Vận chuyển dữ liệu</w:t>
      </w:r>
    </w:p>
    <w:p w14:paraId="5C89B253" w14:textId="77777777" w:rsidR="00F83B80" w:rsidRDefault="00000000">
      <w:r>
        <w:t>C. Vận chuyển địa chỉ</w:t>
      </w:r>
    </w:p>
    <w:p w14:paraId="298AFB30" w14:textId="77777777" w:rsidR="00F83B80" w:rsidRDefault="00000000">
      <w:r>
        <w:t>D. Điều khiển ngắt</w:t>
      </w:r>
    </w:p>
    <w:p w14:paraId="53D31C87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64FA5ACE" w14:textId="77777777" w:rsidR="00F83B80" w:rsidRDefault="00000000">
      <w:r>
        <w:t>Nhận xét mức độ: Đây là kiến thức nền tảng thường xuất hiện trong phần lý thuyết.</w:t>
      </w:r>
    </w:p>
    <w:p w14:paraId="737A8306" w14:textId="77777777" w:rsidR="00F83B80" w:rsidRDefault="00000000">
      <w:pPr>
        <w:pStyle w:val="Heading2"/>
      </w:pPr>
      <w:r>
        <w:t>Câu 666</w:t>
      </w:r>
    </w:p>
    <w:p w14:paraId="3E01767D" w14:textId="77777777" w:rsidR="00F83B80" w:rsidRDefault="00000000">
      <w:r>
        <w:t>[Trung bình] Chọn đáp án chính xác: INTR là tín hiệu gì?</w:t>
      </w:r>
    </w:p>
    <w:p w14:paraId="592B763F" w14:textId="77777777" w:rsidR="00F83B80" w:rsidRDefault="00000000">
      <w:r>
        <w:t>A. Đọc dữ liệu</w:t>
      </w:r>
    </w:p>
    <w:p w14:paraId="73642ABF" w14:textId="77777777" w:rsidR="00F83B80" w:rsidRDefault="00000000">
      <w:r>
        <w:t>B. Yêu cầu ngắt</w:t>
      </w:r>
    </w:p>
    <w:p w14:paraId="64C8D5C0" w14:textId="77777777" w:rsidR="00F83B80" w:rsidRDefault="00000000">
      <w:r>
        <w:t>C. Ghi bộ nhớ</w:t>
      </w:r>
    </w:p>
    <w:p w14:paraId="07BD040A" w14:textId="77777777" w:rsidR="00F83B80" w:rsidRDefault="00000000">
      <w:r>
        <w:t>D. Reset</w:t>
      </w:r>
    </w:p>
    <w:p w14:paraId="7950AC93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26F98568" w14:textId="77777777" w:rsidR="00F83B80" w:rsidRDefault="00000000">
      <w:r>
        <w:t>Nhận xét mức độ: Cần hiểu mối liên hệ giữa các thành phần hệ thống máy tính.</w:t>
      </w:r>
    </w:p>
    <w:p w14:paraId="4D7F9FF3" w14:textId="77777777" w:rsidR="00F83B80" w:rsidRDefault="00000000">
      <w:pPr>
        <w:pStyle w:val="Heading2"/>
      </w:pPr>
      <w:r>
        <w:t>Câu 667</w:t>
      </w:r>
    </w:p>
    <w:p w14:paraId="34281DD2" w14:textId="77777777" w:rsidR="00F83B80" w:rsidRDefault="00000000">
      <w:r>
        <w:t>[Vận dụng] Trong kiến trúc máy tính, dma là gì?</w:t>
      </w:r>
    </w:p>
    <w:p w14:paraId="020CD463" w14:textId="77777777" w:rsidR="00F83B80" w:rsidRDefault="00000000">
      <w:r>
        <w:t>A. Truy cập bộ nhớ trực tiếp</w:t>
      </w:r>
    </w:p>
    <w:p w14:paraId="413C9E4D" w14:textId="77777777" w:rsidR="00F83B80" w:rsidRDefault="00000000">
      <w:r>
        <w:t>B. Bộ nhớ đệm</w:t>
      </w:r>
    </w:p>
    <w:p w14:paraId="4D91BCA0" w14:textId="77777777" w:rsidR="00F83B80" w:rsidRDefault="00000000">
      <w:r>
        <w:t>C. Bus dữ liệu</w:t>
      </w:r>
    </w:p>
    <w:p w14:paraId="6AFE2FFF" w14:textId="77777777" w:rsidR="00F83B80" w:rsidRDefault="00000000">
      <w:r>
        <w:t>D. Ngắt ưu tiên</w:t>
      </w:r>
    </w:p>
    <w:p w14:paraId="34843CBA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501A8569" w14:textId="77777777" w:rsidR="00F83B80" w:rsidRDefault="00000000">
      <w:r>
        <w:t>Nhận xét mức độ: Người học cần áp dụng lý thuyết vào tình huống thực tế.</w:t>
      </w:r>
    </w:p>
    <w:p w14:paraId="247CDED2" w14:textId="77777777" w:rsidR="00F83B80" w:rsidRDefault="00000000">
      <w:pPr>
        <w:pStyle w:val="Heading2"/>
      </w:pPr>
      <w:r>
        <w:t>Câu 668</w:t>
      </w:r>
    </w:p>
    <w:p w14:paraId="657CD150" w14:textId="77777777" w:rsidR="00F83B80" w:rsidRDefault="00000000">
      <w:r>
        <w:t>[Cơ bản] Theo kiến trúc máy tính hiện đại, bus dữ liệu 64-bit có thể truyền bao nhiêu byte cùng lúc?</w:t>
      </w:r>
    </w:p>
    <w:p w14:paraId="0076DEA8" w14:textId="77777777" w:rsidR="00F83B80" w:rsidRDefault="00000000">
      <w:r>
        <w:t>A. 16 byte</w:t>
      </w:r>
    </w:p>
    <w:p w14:paraId="6B48786B" w14:textId="77777777" w:rsidR="00F83B80" w:rsidRDefault="00000000">
      <w:r>
        <w:t>B. 8 byte</w:t>
      </w:r>
    </w:p>
    <w:p w14:paraId="56409336" w14:textId="77777777" w:rsidR="00F83B80" w:rsidRDefault="00000000">
      <w:r>
        <w:t>C. 64 byte</w:t>
      </w:r>
    </w:p>
    <w:p w14:paraId="065C6B0B" w14:textId="77777777" w:rsidR="00F83B80" w:rsidRDefault="00000000">
      <w:r>
        <w:t>D. 4 byte</w:t>
      </w:r>
    </w:p>
    <w:p w14:paraId="2283321B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1E25F6A0" w14:textId="77777777" w:rsidR="00F83B80" w:rsidRDefault="00000000">
      <w:r>
        <w:t>Nhận xét mức độ: Đây là kiến thức nền tảng thường xuất hiện trong phần lý thuyết.</w:t>
      </w:r>
    </w:p>
    <w:p w14:paraId="3173102C" w14:textId="77777777" w:rsidR="00F83B80" w:rsidRDefault="00000000">
      <w:pPr>
        <w:pStyle w:val="Heading2"/>
      </w:pPr>
      <w:r>
        <w:t>Câu 669</w:t>
      </w:r>
    </w:p>
    <w:p w14:paraId="26403CBB" w14:textId="77777777" w:rsidR="00F83B80" w:rsidRDefault="00000000">
      <w:r>
        <w:t>[Nâng cao] Trong kiến trúc máy tính, bộ nhớ chính dùng để làm gì?</w:t>
      </w:r>
    </w:p>
    <w:p w14:paraId="0966961F" w14:textId="77777777" w:rsidR="00F83B80" w:rsidRDefault="00000000">
      <w:r>
        <w:t>A. Điều khiển bus</w:t>
      </w:r>
    </w:p>
    <w:p w14:paraId="3F99E1FA" w14:textId="77777777" w:rsidR="00F83B80" w:rsidRDefault="00000000">
      <w:r>
        <w:t>B. Kết nối thiết bị ngoại vi</w:t>
      </w:r>
    </w:p>
    <w:p w14:paraId="0D7F0EF0" w14:textId="77777777" w:rsidR="00F83B80" w:rsidRDefault="00000000">
      <w:r>
        <w:t>C. Chứa chương trình đang thực hiện</w:t>
      </w:r>
    </w:p>
    <w:p w14:paraId="5E6CBBDE" w14:textId="77777777" w:rsidR="00F83B80" w:rsidRDefault="00000000">
      <w:r>
        <w:t>D. Lưu trữ lâu dài</w:t>
      </w:r>
    </w:p>
    <w:p w14:paraId="0C7013B6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42B0DB59" w14:textId="77777777" w:rsidR="00F83B80" w:rsidRDefault="00000000">
      <w:r>
        <w:t>Nhận xét mức độ: Câu hỏi yêu cầu phân tích chức năng và cơ chế hoạt động của hệ thống.</w:t>
      </w:r>
    </w:p>
    <w:p w14:paraId="15DBC1F2" w14:textId="77777777" w:rsidR="00F83B80" w:rsidRDefault="00000000">
      <w:pPr>
        <w:pStyle w:val="Heading2"/>
      </w:pPr>
      <w:r>
        <w:t>Câu 670</w:t>
      </w:r>
    </w:p>
    <w:p w14:paraId="2AAC27DF" w14:textId="77777777" w:rsidR="00F83B80" w:rsidRDefault="00000000">
      <w:r>
        <w:t>[Cơ bản] INTR là tín hiệu gì? Hãy chọn đáp án đúng.</w:t>
      </w:r>
    </w:p>
    <w:p w14:paraId="29827060" w14:textId="77777777" w:rsidR="00F83B80" w:rsidRDefault="00000000">
      <w:r>
        <w:t>A. Yêu cầu ngắt</w:t>
      </w:r>
    </w:p>
    <w:p w14:paraId="0C1DEEF7" w14:textId="77777777" w:rsidR="00F83B80" w:rsidRDefault="00000000">
      <w:r>
        <w:t>B. Đọc dữ liệu</w:t>
      </w:r>
    </w:p>
    <w:p w14:paraId="73653645" w14:textId="77777777" w:rsidR="00F83B80" w:rsidRDefault="00000000">
      <w:r>
        <w:t>C. Reset</w:t>
      </w:r>
    </w:p>
    <w:p w14:paraId="0CDFEC48" w14:textId="77777777" w:rsidR="00F83B80" w:rsidRDefault="00000000">
      <w:r>
        <w:t>D. Ghi bộ nhớ</w:t>
      </w:r>
    </w:p>
    <w:p w14:paraId="05783956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703C4E0A" w14:textId="77777777" w:rsidR="00F83B80" w:rsidRDefault="00000000">
      <w:r>
        <w:t>Nhận xét mức độ: Đây là kiến thức nền tảng thường xuất hiện trong phần lý thuyết.</w:t>
      </w:r>
    </w:p>
    <w:p w14:paraId="548ABF81" w14:textId="77777777" w:rsidR="00F83B80" w:rsidRDefault="00000000">
      <w:pPr>
        <w:pStyle w:val="Heading2"/>
      </w:pPr>
      <w:r>
        <w:t>Câu 671</w:t>
      </w:r>
    </w:p>
    <w:p w14:paraId="69E1AB07" w14:textId="77777777" w:rsidR="00F83B80" w:rsidRDefault="00000000">
      <w:r>
        <w:t>[Vận dụng] Chọn đáp án chính xác: Đơn vị nào thực hiện phép toán số học và logic?</w:t>
      </w:r>
    </w:p>
    <w:p w14:paraId="116B0C5A" w14:textId="77777777" w:rsidR="00F83B80" w:rsidRDefault="00000000">
      <w:r>
        <w:t>A. Bus</w:t>
      </w:r>
    </w:p>
    <w:p w14:paraId="52C5A63F" w14:textId="77777777" w:rsidR="00F83B80" w:rsidRDefault="00000000">
      <w:r>
        <w:t>B. ALU</w:t>
      </w:r>
    </w:p>
    <w:p w14:paraId="038798A8" w14:textId="77777777" w:rsidR="00F83B80" w:rsidRDefault="00000000">
      <w:r>
        <w:t>C. Cache</w:t>
      </w:r>
    </w:p>
    <w:p w14:paraId="03F80960" w14:textId="77777777" w:rsidR="00F83B80" w:rsidRDefault="00000000">
      <w:r>
        <w:t>D. CU</w:t>
      </w:r>
    </w:p>
    <w:p w14:paraId="5D8C5F05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6D263707" w14:textId="77777777" w:rsidR="00F83B80" w:rsidRDefault="00000000">
      <w:r>
        <w:t>Nhận xét mức độ: Người học cần áp dụng lý thuyết vào tình huống thực tế.</w:t>
      </w:r>
    </w:p>
    <w:p w14:paraId="6E19FD2E" w14:textId="77777777" w:rsidR="00F83B80" w:rsidRDefault="00000000">
      <w:pPr>
        <w:pStyle w:val="Heading2"/>
      </w:pPr>
      <w:r>
        <w:t>Câu 672</w:t>
      </w:r>
    </w:p>
    <w:p w14:paraId="7612AE71" w14:textId="77777777" w:rsidR="00F83B80" w:rsidRDefault="00000000">
      <w:r>
        <w:t>[Trung bình] Bus địa chỉ dùng để làm gì?</w:t>
      </w:r>
    </w:p>
    <w:p w14:paraId="45BB1212" w14:textId="77777777" w:rsidR="00F83B80" w:rsidRDefault="00000000">
      <w:r>
        <w:t>A. Lưu dữ liệu</w:t>
      </w:r>
    </w:p>
    <w:p w14:paraId="34B12178" w14:textId="77777777" w:rsidR="00F83B80" w:rsidRDefault="00000000">
      <w:r>
        <w:t>B. Vận chuyển địa chỉ</w:t>
      </w:r>
    </w:p>
    <w:p w14:paraId="0A5DC5C6" w14:textId="77777777" w:rsidR="00F83B80" w:rsidRDefault="00000000">
      <w:r>
        <w:t>C. Điều khiển ngắt</w:t>
      </w:r>
    </w:p>
    <w:p w14:paraId="4A78F3DA" w14:textId="77777777" w:rsidR="00F83B80" w:rsidRDefault="00000000">
      <w:r>
        <w:t>D. Vận chuyển dữ liệu</w:t>
      </w:r>
    </w:p>
    <w:p w14:paraId="1D2FD182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4E851D80" w14:textId="77777777" w:rsidR="00F83B80" w:rsidRDefault="00000000">
      <w:r>
        <w:t>Nhận xét mức độ: Cần hiểu mối liên hệ giữa các thành phần hệ thống máy tính.</w:t>
      </w:r>
    </w:p>
    <w:p w14:paraId="63C996F5" w14:textId="77777777" w:rsidR="00F83B80" w:rsidRDefault="00000000">
      <w:pPr>
        <w:pStyle w:val="Heading2"/>
      </w:pPr>
      <w:r>
        <w:t>Câu 673</w:t>
      </w:r>
    </w:p>
    <w:p w14:paraId="47B11E94" w14:textId="77777777" w:rsidR="00F83B80" w:rsidRDefault="00000000">
      <w:r>
        <w:t>[Cơ bản] Theo kiến trúc máy tính hiện đại, ssd thuộc loại nào?</w:t>
      </w:r>
    </w:p>
    <w:p w14:paraId="70EEEAFB" w14:textId="77777777" w:rsidR="00F83B80" w:rsidRDefault="00000000">
      <w:r>
        <w:t>A. Thanh ghi</w:t>
      </w:r>
    </w:p>
    <w:p w14:paraId="18B98982" w14:textId="77777777" w:rsidR="00F83B80" w:rsidRDefault="00000000">
      <w:r>
        <w:t>B. Bộ nhớ quang</w:t>
      </w:r>
    </w:p>
    <w:p w14:paraId="20DD107A" w14:textId="77777777" w:rsidR="00F83B80" w:rsidRDefault="00000000">
      <w:r>
        <w:t>C. Bộ nhớ bán dẫn</w:t>
      </w:r>
    </w:p>
    <w:p w14:paraId="5BCDE066" w14:textId="77777777" w:rsidR="00F83B80" w:rsidRDefault="00000000">
      <w:r>
        <w:t>D. Bộ nhớ từ</w:t>
      </w:r>
    </w:p>
    <w:p w14:paraId="04269F38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58B6EBFA" w14:textId="77777777" w:rsidR="00F83B80" w:rsidRDefault="00000000">
      <w:r>
        <w:t>Nhận xét mức độ: Đây là kiến thức nền tảng thường xuất hiện trong phần lý thuyết.</w:t>
      </w:r>
    </w:p>
    <w:p w14:paraId="7C87BE58" w14:textId="77777777" w:rsidR="00F83B80" w:rsidRDefault="00000000">
      <w:pPr>
        <w:pStyle w:val="Heading2"/>
      </w:pPr>
      <w:r>
        <w:t>Câu 674</w:t>
      </w:r>
    </w:p>
    <w:p w14:paraId="7E9E1EB7" w14:textId="77777777" w:rsidR="00F83B80" w:rsidRDefault="00000000">
      <w:r>
        <w:t>[Vận dụng] Theo kiến trúc máy tính hiện đại, ngắt là gì?</w:t>
      </w:r>
    </w:p>
    <w:p w14:paraId="130D504A" w14:textId="77777777" w:rsidR="00F83B80" w:rsidRDefault="00000000">
      <w:r>
        <w:t>A. Loại bus</w:t>
      </w:r>
    </w:p>
    <w:p w14:paraId="00CDD977" w14:textId="77777777" w:rsidR="00F83B80" w:rsidRDefault="00000000">
      <w:r>
        <w:t>B. Lỗi hệ điều hành</w:t>
      </w:r>
    </w:p>
    <w:p w14:paraId="741C4EA5" w14:textId="77777777" w:rsidR="00F83B80" w:rsidRDefault="00000000">
      <w:r>
        <w:t>C. Phương pháp lưu dữ liệu</w:t>
      </w:r>
    </w:p>
    <w:p w14:paraId="7D01F46B" w14:textId="77777777" w:rsidR="00F83B80" w:rsidRDefault="00000000">
      <w:r>
        <w:t>D. Cơ chế tạm dừng chương trình để xử lý việc khác</w:t>
      </w:r>
    </w:p>
    <w:p w14:paraId="4F0AA894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66F20B68" w14:textId="77777777" w:rsidR="00F83B80" w:rsidRDefault="00000000">
      <w:r>
        <w:t>Nhận xét mức độ: Người học cần áp dụng lý thuyết vào tình huống thực tế.</w:t>
      </w:r>
    </w:p>
    <w:p w14:paraId="6EAC8638" w14:textId="77777777" w:rsidR="00F83B80" w:rsidRDefault="00000000">
      <w:pPr>
        <w:pStyle w:val="Heading2"/>
      </w:pPr>
      <w:r>
        <w:t>Câu 675</w:t>
      </w:r>
    </w:p>
    <w:p w14:paraId="6BA612B2" w14:textId="77777777" w:rsidR="00F83B80" w:rsidRDefault="00000000">
      <w:r>
        <w:t>[Vận dụng] Theo kiến trúc máy tính hiện đại, cpu có chức năng chính là gì?</w:t>
      </w:r>
    </w:p>
    <w:p w14:paraId="5D281659" w14:textId="77777777" w:rsidR="00F83B80" w:rsidRDefault="00000000">
      <w:r>
        <w:t>A. Kết nối Internet</w:t>
      </w:r>
    </w:p>
    <w:p w14:paraId="65EE2C85" w14:textId="77777777" w:rsidR="00F83B80" w:rsidRDefault="00000000">
      <w:r>
        <w:t>B. Điều khiển hoạt động và xử lý dữ liệu</w:t>
      </w:r>
    </w:p>
    <w:p w14:paraId="7D2EE27F" w14:textId="77777777" w:rsidR="00F83B80" w:rsidRDefault="00000000">
      <w:r>
        <w:t>C. Lưu trữ dữ liệu lâu dài</w:t>
      </w:r>
    </w:p>
    <w:p w14:paraId="0AB42FD4" w14:textId="77777777" w:rsidR="00F83B80" w:rsidRDefault="00000000">
      <w:r>
        <w:t>D. Hiển thị đồ họa</w:t>
      </w:r>
    </w:p>
    <w:p w14:paraId="3D9B9E13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160C1260" w14:textId="77777777" w:rsidR="00F83B80" w:rsidRDefault="00000000">
      <w:r>
        <w:t>Nhận xét mức độ: Người học cần áp dụng lý thuyết vào tình huống thực tế.</w:t>
      </w:r>
    </w:p>
    <w:p w14:paraId="6829ADB0" w14:textId="77777777" w:rsidR="00F83B80" w:rsidRDefault="00000000">
      <w:pPr>
        <w:pStyle w:val="Heading2"/>
      </w:pPr>
      <w:r>
        <w:t>Câu 676</w:t>
      </w:r>
    </w:p>
    <w:p w14:paraId="21F91759" w14:textId="77777777" w:rsidR="00F83B80" w:rsidRDefault="00000000">
      <w:r>
        <w:t>[Trung bình] Theo kiến trúc máy tính hiện đại, cache memory có đặc điểm nào?</w:t>
      </w:r>
    </w:p>
    <w:p w14:paraId="6C018613" w14:textId="77777777" w:rsidR="00F83B80" w:rsidRDefault="00000000">
      <w:r>
        <w:t>A. Tốc độ nhanh, dung lượng nhỏ</w:t>
      </w:r>
    </w:p>
    <w:p w14:paraId="11817174" w14:textId="77777777" w:rsidR="00F83B80" w:rsidRDefault="00000000">
      <w:r>
        <w:t>B. Không dùng bán dẫn</w:t>
      </w:r>
    </w:p>
    <w:p w14:paraId="2DEA2E02" w14:textId="77777777" w:rsidR="00F83B80" w:rsidRDefault="00000000">
      <w:r>
        <w:t>C. Lưu trữ lâu dài</w:t>
      </w:r>
    </w:p>
    <w:p w14:paraId="0BF3C56B" w14:textId="77777777" w:rsidR="00F83B80" w:rsidRDefault="00000000">
      <w:r>
        <w:t>D. Dung lượng lớn nhất</w:t>
      </w:r>
    </w:p>
    <w:p w14:paraId="21E94050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0C54F783" w14:textId="77777777" w:rsidR="00F83B80" w:rsidRDefault="00000000">
      <w:r>
        <w:t>Nhận xét mức độ: Cần hiểu mối liên hệ giữa các thành phần hệ thống máy tính.</w:t>
      </w:r>
    </w:p>
    <w:p w14:paraId="32A803C7" w14:textId="77777777" w:rsidR="00F83B80" w:rsidRDefault="00000000">
      <w:pPr>
        <w:pStyle w:val="Heading2"/>
      </w:pPr>
      <w:r>
        <w:t>Câu 677</w:t>
      </w:r>
    </w:p>
    <w:p w14:paraId="72A5C30E" w14:textId="77777777" w:rsidR="00F83B80" w:rsidRDefault="00000000">
      <w:r>
        <w:t>[Nâng cao] Chọn đáp án chính xác: SSD thuộc loại nào?</w:t>
      </w:r>
    </w:p>
    <w:p w14:paraId="5C38E127" w14:textId="77777777" w:rsidR="00F83B80" w:rsidRDefault="00000000">
      <w:r>
        <w:t>A. Bộ nhớ quang</w:t>
      </w:r>
    </w:p>
    <w:p w14:paraId="0D2272C2" w14:textId="77777777" w:rsidR="00F83B80" w:rsidRDefault="00000000">
      <w:r>
        <w:t>B. Bộ nhớ từ</w:t>
      </w:r>
    </w:p>
    <w:p w14:paraId="7D992AEE" w14:textId="77777777" w:rsidR="00F83B80" w:rsidRDefault="00000000">
      <w:r>
        <w:t>C. Thanh ghi</w:t>
      </w:r>
    </w:p>
    <w:p w14:paraId="7810DDF9" w14:textId="77777777" w:rsidR="00F83B80" w:rsidRDefault="00000000">
      <w:r>
        <w:t>D. Bộ nhớ bán dẫn</w:t>
      </w:r>
    </w:p>
    <w:p w14:paraId="3A20A0DA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10C7ADBB" w14:textId="77777777" w:rsidR="00F83B80" w:rsidRDefault="00000000">
      <w:r>
        <w:t>Nhận xét mức độ: Câu hỏi yêu cầu phân tích chức năng và cơ chế hoạt động của hệ thống.</w:t>
      </w:r>
    </w:p>
    <w:p w14:paraId="57608CF0" w14:textId="77777777" w:rsidR="00F83B80" w:rsidRDefault="00000000">
      <w:pPr>
        <w:pStyle w:val="Heading2"/>
      </w:pPr>
      <w:r>
        <w:t>Câu 678</w:t>
      </w:r>
    </w:p>
    <w:p w14:paraId="2E0BC142" w14:textId="77777777" w:rsidR="00F83B80" w:rsidRDefault="00000000">
      <w:r>
        <w:t>[Cơ bản] Bus địa chỉ dùng để làm gì?</w:t>
      </w:r>
    </w:p>
    <w:p w14:paraId="1401D44D" w14:textId="77777777" w:rsidR="00F83B80" w:rsidRDefault="00000000">
      <w:r>
        <w:t>A. Vận chuyển địa chỉ</w:t>
      </w:r>
    </w:p>
    <w:p w14:paraId="253A40DA" w14:textId="77777777" w:rsidR="00F83B80" w:rsidRDefault="00000000">
      <w:r>
        <w:t>B. Lưu dữ liệu</w:t>
      </w:r>
    </w:p>
    <w:p w14:paraId="46D6AB7C" w14:textId="77777777" w:rsidR="00F83B80" w:rsidRDefault="00000000">
      <w:r>
        <w:t>C. Điều khiển ngắt</w:t>
      </w:r>
    </w:p>
    <w:p w14:paraId="347D880B" w14:textId="77777777" w:rsidR="00F83B80" w:rsidRDefault="00000000">
      <w:r>
        <w:t>D. Vận chuyển dữ liệu</w:t>
      </w:r>
    </w:p>
    <w:p w14:paraId="4ED8D939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701247A1" w14:textId="77777777" w:rsidR="00F83B80" w:rsidRDefault="00000000">
      <w:r>
        <w:t>Nhận xét mức độ: Đây là kiến thức nền tảng thường xuất hiện trong phần lý thuyết.</w:t>
      </w:r>
    </w:p>
    <w:p w14:paraId="0852E939" w14:textId="77777777" w:rsidR="00F83B80" w:rsidRDefault="00000000">
      <w:pPr>
        <w:pStyle w:val="Heading2"/>
      </w:pPr>
      <w:r>
        <w:t>Câu 679</w:t>
      </w:r>
    </w:p>
    <w:p w14:paraId="6FC9DB63" w14:textId="77777777" w:rsidR="00F83B80" w:rsidRDefault="00000000">
      <w:r>
        <w:t>[Cơ bản] Trong kiến trúc máy tính, ssd thuộc loại nào?</w:t>
      </w:r>
    </w:p>
    <w:p w14:paraId="2DF26133" w14:textId="77777777" w:rsidR="00F83B80" w:rsidRDefault="00000000">
      <w:r>
        <w:t>A. Bộ nhớ từ</w:t>
      </w:r>
    </w:p>
    <w:p w14:paraId="46879B4C" w14:textId="77777777" w:rsidR="00F83B80" w:rsidRDefault="00000000">
      <w:r>
        <w:t>B. Bộ nhớ bán dẫn</w:t>
      </w:r>
    </w:p>
    <w:p w14:paraId="5B5D8E2C" w14:textId="77777777" w:rsidR="00F83B80" w:rsidRDefault="00000000">
      <w:r>
        <w:t>C. Bộ nhớ quang</w:t>
      </w:r>
    </w:p>
    <w:p w14:paraId="2F24067A" w14:textId="77777777" w:rsidR="00F83B80" w:rsidRDefault="00000000">
      <w:r>
        <w:t>D. Thanh ghi</w:t>
      </w:r>
    </w:p>
    <w:p w14:paraId="14193DA8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275F0683" w14:textId="77777777" w:rsidR="00F83B80" w:rsidRDefault="00000000">
      <w:r>
        <w:t>Nhận xét mức độ: Đây là kiến thức nền tảng thường xuất hiện trong phần lý thuyết.</w:t>
      </w:r>
    </w:p>
    <w:p w14:paraId="03899713" w14:textId="77777777" w:rsidR="00F83B80" w:rsidRDefault="00000000">
      <w:pPr>
        <w:pStyle w:val="Heading2"/>
      </w:pPr>
      <w:r>
        <w:t>Câu 680</w:t>
      </w:r>
    </w:p>
    <w:p w14:paraId="50757251" w14:textId="77777777" w:rsidR="00F83B80" w:rsidRDefault="00000000">
      <w:r>
        <w:t>[Cơ bản] Mỗi cổng vào-ra có gì?</w:t>
      </w:r>
    </w:p>
    <w:p w14:paraId="44AF7307" w14:textId="77777777" w:rsidR="00F83B80" w:rsidRDefault="00000000">
      <w:r>
        <w:t>A. Dung lượng riêng</w:t>
      </w:r>
    </w:p>
    <w:p w14:paraId="19DCB913" w14:textId="77777777" w:rsidR="00F83B80" w:rsidRDefault="00000000">
      <w:r>
        <w:t>B. Địa chỉ xác định</w:t>
      </w:r>
    </w:p>
    <w:p w14:paraId="43B4C619" w14:textId="77777777" w:rsidR="00F83B80" w:rsidRDefault="00000000">
      <w:r>
        <w:t>C. CPU riêng</w:t>
      </w:r>
    </w:p>
    <w:p w14:paraId="09208FC4" w14:textId="77777777" w:rsidR="00F83B80" w:rsidRDefault="00000000">
      <w:r>
        <w:t>D. Bus riêng</w:t>
      </w:r>
    </w:p>
    <w:p w14:paraId="41380E25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1E838745" w14:textId="77777777" w:rsidR="00F83B80" w:rsidRDefault="00000000">
      <w:r>
        <w:t>Nhận xét mức độ: Đây là kiến thức nền tảng thường xuất hiện trong phần lý thuyết.</w:t>
      </w:r>
    </w:p>
    <w:p w14:paraId="36E93623" w14:textId="77777777" w:rsidR="00F83B80" w:rsidRDefault="00000000">
      <w:pPr>
        <w:pStyle w:val="Heading2"/>
      </w:pPr>
      <w:r>
        <w:t>Câu 681</w:t>
      </w:r>
    </w:p>
    <w:p w14:paraId="2BCEAEEA" w14:textId="77777777" w:rsidR="00F83B80" w:rsidRDefault="00000000">
      <w:r>
        <w:t>[Cơ bản] Mỗi cổng vào-ra có gì? Hãy chọn đáp án đúng.</w:t>
      </w:r>
    </w:p>
    <w:p w14:paraId="33190473" w14:textId="77777777" w:rsidR="00F83B80" w:rsidRDefault="00000000">
      <w:r>
        <w:t>A. Địa chỉ xác định</w:t>
      </w:r>
    </w:p>
    <w:p w14:paraId="61CC8784" w14:textId="77777777" w:rsidR="00F83B80" w:rsidRDefault="00000000">
      <w:r>
        <w:t>B. Dung lượng riêng</w:t>
      </w:r>
    </w:p>
    <w:p w14:paraId="7E77C7B0" w14:textId="77777777" w:rsidR="00F83B80" w:rsidRDefault="00000000">
      <w:r>
        <w:t>C. CPU riêng</w:t>
      </w:r>
    </w:p>
    <w:p w14:paraId="5434AAFD" w14:textId="77777777" w:rsidR="00F83B80" w:rsidRDefault="00000000">
      <w:r>
        <w:t>D. Bus riêng</w:t>
      </w:r>
    </w:p>
    <w:p w14:paraId="03909616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5CDA8C3A" w14:textId="77777777" w:rsidR="00F83B80" w:rsidRDefault="00000000">
      <w:r>
        <w:t>Nhận xét mức độ: Đây là kiến thức nền tảng thường xuất hiện trong phần lý thuyết.</w:t>
      </w:r>
    </w:p>
    <w:p w14:paraId="47427CCA" w14:textId="77777777" w:rsidR="00F83B80" w:rsidRDefault="00000000">
      <w:pPr>
        <w:pStyle w:val="Heading2"/>
      </w:pPr>
      <w:r>
        <w:t>Câu 682</w:t>
      </w:r>
    </w:p>
    <w:p w14:paraId="5CBA248D" w14:textId="77777777" w:rsidR="00F83B80" w:rsidRDefault="00000000">
      <w:r>
        <w:t>[Vận dụng] Trong kiến trúc máy tính, ngắt là gì?</w:t>
      </w:r>
    </w:p>
    <w:p w14:paraId="6C1926E3" w14:textId="77777777" w:rsidR="00F83B80" w:rsidRDefault="00000000">
      <w:r>
        <w:t>A. Cơ chế tạm dừng chương trình để xử lý việc khác</w:t>
      </w:r>
    </w:p>
    <w:p w14:paraId="1BF5C15C" w14:textId="77777777" w:rsidR="00F83B80" w:rsidRDefault="00000000">
      <w:r>
        <w:t>B. Phương pháp lưu dữ liệu</w:t>
      </w:r>
    </w:p>
    <w:p w14:paraId="3E07B9AB" w14:textId="77777777" w:rsidR="00F83B80" w:rsidRDefault="00000000">
      <w:r>
        <w:t>C. Lỗi hệ điều hành</w:t>
      </w:r>
    </w:p>
    <w:p w14:paraId="496AA764" w14:textId="77777777" w:rsidR="00F83B80" w:rsidRDefault="00000000">
      <w:r>
        <w:t>D. Loại bus</w:t>
      </w:r>
    </w:p>
    <w:p w14:paraId="1BA4921A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1385C311" w14:textId="77777777" w:rsidR="00F83B80" w:rsidRDefault="00000000">
      <w:r>
        <w:t>Nhận xét mức độ: Người học cần áp dụng lý thuyết vào tình huống thực tế.</w:t>
      </w:r>
    </w:p>
    <w:p w14:paraId="0D9931EE" w14:textId="77777777" w:rsidR="00F83B80" w:rsidRDefault="00000000">
      <w:pPr>
        <w:pStyle w:val="Heading2"/>
      </w:pPr>
      <w:r>
        <w:t>Câu 683</w:t>
      </w:r>
    </w:p>
    <w:p w14:paraId="491D2744" w14:textId="77777777" w:rsidR="00F83B80" w:rsidRDefault="00000000">
      <w:r>
        <w:t>[Cơ bản] Chọn đáp án chính xác: Mỗi cổng vào-ra có gì?</w:t>
      </w:r>
    </w:p>
    <w:p w14:paraId="7E783131" w14:textId="77777777" w:rsidR="00F83B80" w:rsidRDefault="00000000">
      <w:r>
        <w:t>A. Địa chỉ xác định</w:t>
      </w:r>
    </w:p>
    <w:p w14:paraId="64042EAB" w14:textId="77777777" w:rsidR="00F83B80" w:rsidRDefault="00000000">
      <w:r>
        <w:t>B. CPU riêng</w:t>
      </w:r>
    </w:p>
    <w:p w14:paraId="0F7F385B" w14:textId="77777777" w:rsidR="00F83B80" w:rsidRDefault="00000000">
      <w:r>
        <w:t>C. Bus riêng</w:t>
      </w:r>
    </w:p>
    <w:p w14:paraId="1EA1B38F" w14:textId="77777777" w:rsidR="00F83B80" w:rsidRDefault="00000000">
      <w:r>
        <w:t>D. Dung lượng riêng</w:t>
      </w:r>
    </w:p>
    <w:p w14:paraId="3C7226C7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0246721E" w14:textId="77777777" w:rsidR="00F83B80" w:rsidRDefault="00000000">
      <w:r>
        <w:t>Nhận xét mức độ: Đây là kiến thức nền tảng thường xuất hiện trong phần lý thuyết.</w:t>
      </w:r>
    </w:p>
    <w:p w14:paraId="6394A9DC" w14:textId="77777777" w:rsidR="00F83B80" w:rsidRDefault="00000000">
      <w:pPr>
        <w:pStyle w:val="Heading2"/>
      </w:pPr>
      <w:r>
        <w:t>Câu 684</w:t>
      </w:r>
    </w:p>
    <w:p w14:paraId="59454945" w14:textId="77777777" w:rsidR="00F83B80" w:rsidRDefault="00000000">
      <w:r>
        <w:t>[Nâng cao] Theo kiến trúc máy tính hiện đại, bộ nhớ chính dùng để làm gì?</w:t>
      </w:r>
    </w:p>
    <w:p w14:paraId="5218BF92" w14:textId="77777777" w:rsidR="00F83B80" w:rsidRDefault="00000000">
      <w:r>
        <w:t>A. Kết nối thiết bị ngoại vi</w:t>
      </w:r>
    </w:p>
    <w:p w14:paraId="1A7A2646" w14:textId="77777777" w:rsidR="00F83B80" w:rsidRDefault="00000000">
      <w:r>
        <w:t>B. Chứa chương trình đang thực hiện</w:t>
      </w:r>
    </w:p>
    <w:p w14:paraId="5B1B03ED" w14:textId="77777777" w:rsidR="00F83B80" w:rsidRDefault="00000000">
      <w:r>
        <w:t>C. Lưu trữ lâu dài</w:t>
      </w:r>
    </w:p>
    <w:p w14:paraId="3672734A" w14:textId="77777777" w:rsidR="00F83B80" w:rsidRDefault="00000000">
      <w:r>
        <w:t>D. Điều khiển bus</w:t>
      </w:r>
    </w:p>
    <w:p w14:paraId="5FBDAFB4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0B0A73B8" w14:textId="77777777" w:rsidR="00F83B80" w:rsidRDefault="00000000">
      <w:r>
        <w:t>Nhận xét mức độ: Câu hỏi yêu cầu phân tích chức năng và cơ chế hoạt động của hệ thống.</w:t>
      </w:r>
    </w:p>
    <w:p w14:paraId="2B061FD4" w14:textId="77777777" w:rsidR="00F83B80" w:rsidRDefault="00000000">
      <w:pPr>
        <w:pStyle w:val="Heading2"/>
      </w:pPr>
      <w:r>
        <w:t>Câu 685</w:t>
      </w:r>
    </w:p>
    <w:p w14:paraId="24FFD485" w14:textId="77777777" w:rsidR="00F83B80" w:rsidRDefault="00000000">
      <w:r>
        <w:t>[Cơ bản] Theo kiến trúc máy tính hiện đại, thanh ghi pc dùng để làm gì?</w:t>
      </w:r>
    </w:p>
    <w:p w14:paraId="0588B741" w14:textId="77777777" w:rsidR="00F83B80" w:rsidRDefault="00000000">
      <w:r>
        <w:t>A. Lưu dữ liệu lâu dài</w:t>
      </w:r>
    </w:p>
    <w:p w14:paraId="68EAF048" w14:textId="77777777" w:rsidR="00F83B80" w:rsidRDefault="00000000">
      <w:r>
        <w:t>B. Lưu kết quả in</w:t>
      </w:r>
    </w:p>
    <w:p w14:paraId="1810F8CA" w14:textId="77777777" w:rsidR="00F83B80" w:rsidRDefault="00000000">
      <w:r>
        <w:t>C. Điều khiển cache</w:t>
      </w:r>
    </w:p>
    <w:p w14:paraId="5E250FCF" w14:textId="77777777" w:rsidR="00F83B80" w:rsidRDefault="00000000">
      <w:r>
        <w:t>D. Chứa địa chỉ lệnh kế tiếp</w:t>
      </w:r>
    </w:p>
    <w:p w14:paraId="4EDC5B67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76AB6B23" w14:textId="77777777" w:rsidR="00F83B80" w:rsidRDefault="00000000">
      <w:r>
        <w:t>Nhận xét mức độ: Đây là kiến thức nền tảng thường xuất hiện trong phần lý thuyết.</w:t>
      </w:r>
    </w:p>
    <w:p w14:paraId="293A0D0F" w14:textId="77777777" w:rsidR="00F83B80" w:rsidRDefault="00000000">
      <w:pPr>
        <w:pStyle w:val="Heading2"/>
      </w:pPr>
      <w:r>
        <w:t>Câu 686</w:t>
      </w:r>
    </w:p>
    <w:p w14:paraId="3313CF4B" w14:textId="77777777" w:rsidR="00F83B80" w:rsidRDefault="00000000">
      <w:r>
        <w:t>[Trung bình] PCIe là loại kết nối nào? Hãy chọn đáp án đúng.</w:t>
      </w:r>
    </w:p>
    <w:p w14:paraId="1A0437BB" w14:textId="77777777" w:rsidR="00F83B80" w:rsidRDefault="00000000">
      <w:r>
        <w:t>A. Điểm-điểm tốc độ cao</w:t>
      </w:r>
    </w:p>
    <w:p w14:paraId="2EDABF5A" w14:textId="77777777" w:rsidR="00F83B80" w:rsidRDefault="00000000">
      <w:r>
        <w:t>B. Ngắt</w:t>
      </w:r>
    </w:p>
    <w:p w14:paraId="18EB9EF0" w14:textId="77777777" w:rsidR="00F83B80" w:rsidRDefault="00000000">
      <w:r>
        <w:t>C. Bus song song cũ</w:t>
      </w:r>
    </w:p>
    <w:p w14:paraId="223D1C5B" w14:textId="77777777" w:rsidR="00F83B80" w:rsidRDefault="00000000">
      <w:r>
        <w:t>D. Bộ nhớ chính</w:t>
      </w:r>
    </w:p>
    <w:p w14:paraId="1D758742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40D2AB4B" w14:textId="77777777" w:rsidR="00F83B80" w:rsidRDefault="00000000">
      <w:r>
        <w:t>Nhận xét mức độ: Cần hiểu mối liên hệ giữa các thành phần hệ thống máy tính.</w:t>
      </w:r>
    </w:p>
    <w:p w14:paraId="6D023E8D" w14:textId="77777777" w:rsidR="00F83B80" w:rsidRDefault="00000000">
      <w:pPr>
        <w:pStyle w:val="Heading2"/>
      </w:pPr>
      <w:r>
        <w:t>Câu 687</w:t>
      </w:r>
    </w:p>
    <w:p w14:paraId="0A268D0E" w14:textId="77777777" w:rsidR="00F83B80" w:rsidRDefault="00000000">
      <w:r>
        <w:t>[Vận dụng] CPU có chức năng chính là gì? Hãy chọn đáp án đúng.</w:t>
      </w:r>
    </w:p>
    <w:p w14:paraId="03FDFFDF" w14:textId="77777777" w:rsidR="00F83B80" w:rsidRDefault="00000000">
      <w:r>
        <w:t>A. Điều khiển hoạt động và xử lý dữ liệu</w:t>
      </w:r>
    </w:p>
    <w:p w14:paraId="424DC0D0" w14:textId="77777777" w:rsidR="00F83B80" w:rsidRDefault="00000000">
      <w:r>
        <w:t>B. Hiển thị đồ họa</w:t>
      </w:r>
    </w:p>
    <w:p w14:paraId="3BEACB3F" w14:textId="77777777" w:rsidR="00F83B80" w:rsidRDefault="00000000">
      <w:r>
        <w:t>C. Lưu trữ dữ liệu lâu dài</w:t>
      </w:r>
    </w:p>
    <w:p w14:paraId="39840801" w14:textId="77777777" w:rsidR="00F83B80" w:rsidRDefault="00000000">
      <w:r>
        <w:t>D. Kết nối Internet</w:t>
      </w:r>
    </w:p>
    <w:p w14:paraId="1933D938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7520FE6D" w14:textId="77777777" w:rsidR="00F83B80" w:rsidRDefault="00000000">
      <w:r>
        <w:t>Nhận xét mức độ: Người học cần áp dụng lý thuyết vào tình huống thực tế.</w:t>
      </w:r>
    </w:p>
    <w:p w14:paraId="0DCD8793" w14:textId="77777777" w:rsidR="00F83B80" w:rsidRDefault="00000000">
      <w:pPr>
        <w:pStyle w:val="Heading2"/>
      </w:pPr>
      <w:r>
        <w:t>Câu 688</w:t>
      </w:r>
    </w:p>
    <w:p w14:paraId="20D6BC24" w14:textId="77777777" w:rsidR="00F83B80" w:rsidRDefault="00000000">
      <w:r>
        <w:t>[Nâng cao] DMA là gì? Hãy chọn đáp án đúng.</w:t>
      </w:r>
    </w:p>
    <w:p w14:paraId="68FC6B38" w14:textId="77777777" w:rsidR="00F83B80" w:rsidRDefault="00000000">
      <w:r>
        <w:t>A. Bộ nhớ đệm</w:t>
      </w:r>
    </w:p>
    <w:p w14:paraId="36AA41C0" w14:textId="77777777" w:rsidR="00F83B80" w:rsidRDefault="00000000">
      <w:r>
        <w:t>B. Bus dữ liệu</w:t>
      </w:r>
    </w:p>
    <w:p w14:paraId="3CA926A3" w14:textId="77777777" w:rsidR="00F83B80" w:rsidRDefault="00000000">
      <w:r>
        <w:t>C. Truy cập bộ nhớ trực tiếp</w:t>
      </w:r>
    </w:p>
    <w:p w14:paraId="403C046C" w14:textId="77777777" w:rsidR="00F83B80" w:rsidRDefault="00000000">
      <w:r>
        <w:t>D. Ngắt ưu tiên</w:t>
      </w:r>
    </w:p>
    <w:p w14:paraId="59826878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7AEE9723" w14:textId="77777777" w:rsidR="00F83B80" w:rsidRDefault="00000000">
      <w:r>
        <w:t>Nhận xét mức độ: Câu hỏi yêu cầu phân tích chức năng và cơ chế hoạt động của hệ thống.</w:t>
      </w:r>
    </w:p>
    <w:p w14:paraId="2E2907DC" w14:textId="77777777" w:rsidR="00F83B80" w:rsidRDefault="00000000">
      <w:pPr>
        <w:pStyle w:val="Heading2"/>
      </w:pPr>
      <w:r>
        <w:t>Câu 689</w:t>
      </w:r>
    </w:p>
    <w:p w14:paraId="771F5D5B" w14:textId="77777777" w:rsidR="00F83B80" w:rsidRDefault="00000000">
      <w:r>
        <w:t>[Vận dụng] Trong kiến trúc máy tính, mỗi cổng vào-ra có gì?</w:t>
      </w:r>
    </w:p>
    <w:p w14:paraId="094D757B" w14:textId="77777777" w:rsidR="00F83B80" w:rsidRDefault="00000000">
      <w:r>
        <w:t>A. Địa chỉ xác định</w:t>
      </w:r>
    </w:p>
    <w:p w14:paraId="7BA0A840" w14:textId="77777777" w:rsidR="00F83B80" w:rsidRDefault="00000000">
      <w:r>
        <w:t>B. Dung lượng riêng</w:t>
      </w:r>
    </w:p>
    <w:p w14:paraId="5D63A4C5" w14:textId="77777777" w:rsidR="00F83B80" w:rsidRDefault="00000000">
      <w:r>
        <w:t>C. Bus riêng</w:t>
      </w:r>
    </w:p>
    <w:p w14:paraId="52B50DC8" w14:textId="77777777" w:rsidR="00F83B80" w:rsidRDefault="00000000">
      <w:r>
        <w:t>D. CPU riêng</w:t>
      </w:r>
    </w:p>
    <w:p w14:paraId="06DE80EF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21050B0C" w14:textId="77777777" w:rsidR="00F83B80" w:rsidRDefault="00000000">
      <w:r>
        <w:t>Nhận xét mức độ: Người học cần áp dụng lý thuyết vào tình huống thực tế.</w:t>
      </w:r>
    </w:p>
    <w:p w14:paraId="59858401" w14:textId="77777777" w:rsidR="00F83B80" w:rsidRDefault="00000000">
      <w:pPr>
        <w:pStyle w:val="Heading2"/>
      </w:pPr>
      <w:r>
        <w:t>Câu 690</w:t>
      </w:r>
    </w:p>
    <w:p w14:paraId="7226007D" w14:textId="77777777" w:rsidR="00F83B80" w:rsidRDefault="00000000">
      <w:r>
        <w:t>[Nâng cao] Ngắt từ bên ngoài thường do đâu gây ra? Hãy chọn đáp án đúng.</w:t>
      </w:r>
    </w:p>
    <w:p w14:paraId="36EDAB5B" w14:textId="77777777" w:rsidR="00F83B80" w:rsidRDefault="00000000">
      <w:r>
        <w:t>A. Cache</w:t>
      </w:r>
    </w:p>
    <w:p w14:paraId="56D383EB" w14:textId="77777777" w:rsidR="00F83B80" w:rsidRDefault="00000000">
      <w:r>
        <w:t>B. Thiết bị vào-ra</w:t>
      </w:r>
    </w:p>
    <w:p w14:paraId="0B78C19D" w14:textId="77777777" w:rsidR="00F83B80" w:rsidRDefault="00000000">
      <w:r>
        <w:t>C. RAM</w:t>
      </w:r>
    </w:p>
    <w:p w14:paraId="32A86573" w14:textId="77777777" w:rsidR="00F83B80" w:rsidRDefault="00000000">
      <w:r>
        <w:t>D. ALU</w:t>
      </w:r>
    </w:p>
    <w:p w14:paraId="0148B636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5D82E964" w14:textId="77777777" w:rsidR="00F83B80" w:rsidRDefault="00000000">
      <w:r>
        <w:t>Nhận xét mức độ: Câu hỏi yêu cầu phân tích chức năng và cơ chế hoạt động của hệ thống.</w:t>
      </w:r>
    </w:p>
    <w:p w14:paraId="02408EE1" w14:textId="77777777" w:rsidR="00F83B80" w:rsidRDefault="00000000">
      <w:pPr>
        <w:pStyle w:val="Heading2"/>
      </w:pPr>
      <w:r>
        <w:t>Câu 691</w:t>
      </w:r>
    </w:p>
    <w:p w14:paraId="01B5FBC0" w14:textId="77777777" w:rsidR="00F83B80" w:rsidRDefault="00000000">
      <w:r>
        <w:t>[Trung bình] Chọn đáp án chính xác: Thanh ghi PC dùng để làm gì?</w:t>
      </w:r>
    </w:p>
    <w:p w14:paraId="3D879619" w14:textId="77777777" w:rsidR="00F83B80" w:rsidRDefault="00000000">
      <w:r>
        <w:t>A. Lưu kết quả in</w:t>
      </w:r>
    </w:p>
    <w:p w14:paraId="1596010A" w14:textId="77777777" w:rsidR="00F83B80" w:rsidRDefault="00000000">
      <w:r>
        <w:t>B. Điều khiển cache</w:t>
      </w:r>
    </w:p>
    <w:p w14:paraId="36B2A52A" w14:textId="77777777" w:rsidR="00F83B80" w:rsidRDefault="00000000">
      <w:r>
        <w:t>C. Chứa địa chỉ lệnh kế tiếp</w:t>
      </w:r>
    </w:p>
    <w:p w14:paraId="7E770F80" w14:textId="77777777" w:rsidR="00F83B80" w:rsidRDefault="00000000">
      <w:r>
        <w:t>D. Lưu dữ liệu lâu dài</w:t>
      </w:r>
    </w:p>
    <w:p w14:paraId="389A9A23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1E17F547" w14:textId="77777777" w:rsidR="00F83B80" w:rsidRDefault="00000000">
      <w:r>
        <w:t>Nhận xét mức độ: Cần hiểu mối liên hệ giữa các thành phần hệ thống máy tính.</w:t>
      </w:r>
    </w:p>
    <w:p w14:paraId="18295FFD" w14:textId="77777777" w:rsidR="00F83B80" w:rsidRDefault="00000000">
      <w:pPr>
        <w:pStyle w:val="Heading2"/>
      </w:pPr>
      <w:r>
        <w:t>Câu 692</w:t>
      </w:r>
    </w:p>
    <w:p w14:paraId="0654336C" w14:textId="77777777" w:rsidR="00F83B80" w:rsidRDefault="00000000">
      <w:r>
        <w:t>[Nâng cao] Theo kiến trúc máy tính hiện đại, dma là gì?</w:t>
      </w:r>
    </w:p>
    <w:p w14:paraId="674566C9" w14:textId="77777777" w:rsidR="00F83B80" w:rsidRDefault="00000000">
      <w:r>
        <w:t>A. Bộ nhớ đệm</w:t>
      </w:r>
    </w:p>
    <w:p w14:paraId="6C8521D5" w14:textId="77777777" w:rsidR="00F83B80" w:rsidRDefault="00000000">
      <w:r>
        <w:t>B. Bus dữ liệu</w:t>
      </w:r>
    </w:p>
    <w:p w14:paraId="4A6FC909" w14:textId="77777777" w:rsidR="00F83B80" w:rsidRDefault="00000000">
      <w:r>
        <w:t>C. Ngắt ưu tiên</w:t>
      </w:r>
    </w:p>
    <w:p w14:paraId="3D804466" w14:textId="77777777" w:rsidR="00F83B80" w:rsidRDefault="00000000">
      <w:r>
        <w:t>D. Truy cập bộ nhớ trực tiếp</w:t>
      </w:r>
    </w:p>
    <w:p w14:paraId="7CCCC6A2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56ED1CED" w14:textId="77777777" w:rsidR="00F83B80" w:rsidRDefault="00000000">
      <w:r>
        <w:t>Nhận xét mức độ: Câu hỏi yêu cầu phân tích chức năng và cơ chế hoạt động của hệ thống.</w:t>
      </w:r>
    </w:p>
    <w:p w14:paraId="617B9579" w14:textId="77777777" w:rsidR="00F83B80" w:rsidRDefault="00000000">
      <w:pPr>
        <w:pStyle w:val="Heading2"/>
      </w:pPr>
      <w:r>
        <w:t>Câu 693</w:t>
      </w:r>
    </w:p>
    <w:p w14:paraId="5D2239F1" w14:textId="77777777" w:rsidR="00F83B80" w:rsidRDefault="00000000">
      <w:r>
        <w:t>[Trung bình] Chọn đáp án chính xác: CPU có chức năng chính là gì?</w:t>
      </w:r>
    </w:p>
    <w:p w14:paraId="0515BD7A" w14:textId="77777777" w:rsidR="00F83B80" w:rsidRDefault="00000000">
      <w:r>
        <w:t>A. Lưu trữ dữ liệu lâu dài</w:t>
      </w:r>
    </w:p>
    <w:p w14:paraId="2E12AC84" w14:textId="77777777" w:rsidR="00F83B80" w:rsidRDefault="00000000">
      <w:r>
        <w:t>B. Kết nối Internet</w:t>
      </w:r>
    </w:p>
    <w:p w14:paraId="1D710A77" w14:textId="77777777" w:rsidR="00F83B80" w:rsidRDefault="00000000">
      <w:r>
        <w:t>C. Điều khiển hoạt động và xử lý dữ liệu</w:t>
      </w:r>
    </w:p>
    <w:p w14:paraId="14AB27C9" w14:textId="77777777" w:rsidR="00F83B80" w:rsidRDefault="00000000">
      <w:r>
        <w:t>D. Hiển thị đồ họa</w:t>
      </w:r>
    </w:p>
    <w:p w14:paraId="05221879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08119441" w14:textId="77777777" w:rsidR="00F83B80" w:rsidRDefault="00000000">
      <w:r>
        <w:t>Nhận xét mức độ: Cần hiểu mối liên hệ giữa các thành phần hệ thống máy tính.</w:t>
      </w:r>
    </w:p>
    <w:p w14:paraId="2571413B" w14:textId="77777777" w:rsidR="00F83B80" w:rsidRDefault="00000000">
      <w:pPr>
        <w:pStyle w:val="Heading2"/>
      </w:pPr>
      <w:r>
        <w:t>Câu 694</w:t>
      </w:r>
    </w:p>
    <w:p w14:paraId="04E03015" w14:textId="77777777" w:rsidR="00F83B80" w:rsidRDefault="00000000">
      <w:r>
        <w:t>[Nâng cao] Ngắt là gì?</w:t>
      </w:r>
    </w:p>
    <w:p w14:paraId="27A13939" w14:textId="77777777" w:rsidR="00F83B80" w:rsidRDefault="00000000">
      <w:r>
        <w:t>A. Loại bus</w:t>
      </w:r>
    </w:p>
    <w:p w14:paraId="6F1CFDE5" w14:textId="77777777" w:rsidR="00F83B80" w:rsidRDefault="00000000">
      <w:r>
        <w:t>B. Lỗi hệ điều hành</w:t>
      </w:r>
    </w:p>
    <w:p w14:paraId="46453141" w14:textId="77777777" w:rsidR="00F83B80" w:rsidRDefault="00000000">
      <w:r>
        <w:t>C. Phương pháp lưu dữ liệu</w:t>
      </w:r>
    </w:p>
    <w:p w14:paraId="677F5637" w14:textId="77777777" w:rsidR="00F83B80" w:rsidRDefault="00000000">
      <w:r>
        <w:t>D. Cơ chế tạm dừng chương trình để xử lý việc khác</w:t>
      </w:r>
    </w:p>
    <w:p w14:paraId="1B1B6063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044D78BB" w14:textId="77777777" w:rsidR="00F83B80" w:rsidRDefault="00000000">
      <w:r>
        <w:t>Nhận xét mức độ: Câu hỏi yêu cầu phân tích chức năng và cơ chế hoạt động của hệ thống.</w:t>
      </w:r>
    </w:p>
    <w:p w14:paraId="2B1D4B57" w14:textId="77777777" w:rsidR="00F83B80" w:rsidRDefault="00000000">
      <w:pPr>
        <w:pStyle w:val="Heading2"/>
      </w:pPr>
      <w:r>
        <w:t>Câu 695</w:t>
      </w:r>
    </w:p>
    <w:p w14:paraId="1DE0254B" w14:textId="77777777" w:rsidR="00F83B80" w:rsidRDefault="00000000">
      <w:r>
        <w:t>[Nâng cao] PCIe là loại kết nối nào? Hãy chọn đáp án đúng.</w:t>
      </w:r>
    </w:p>
    <w:p w14:paraId="3B037C2C" w14:textId="77777777" w:rsidR="00F83B80" w:rsidRDefault="00000000">
      <w:r>
        <w:t>A. Bộ nhớ chính</w:t>
      </w:r>
    </w:p>
    <w:p w14:paraId="0FBF7A3B" w14:textId="77777777" w:rsidR="00F83B80" w:rsidRDefault="00000000">
      <w:r>
        <w:t>B. Bus song song cũ</w:t>
      </w:r>
    </w:p>
    <w:p w14:paraId="3FC0DF88" w14:textId="77777777" w:rsidR="00F83B80" w:rsidRDefault="00000000">
      <w:r>
        <w:t>C. Ngắt</w:t>
      </w:r>
    </w:p>
    <w:p w14:paraId="654C43CA" w14:textId="77777777" w:rsidR="00F83B80" w:rsidRDefault="00000000">
      <w:r>
        <w:t>D. Điểm-điểm tốc độ cao</w:t>
      </w:r>
    </w:p>
    <w:p w14:paraId="39D17EFD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35018B40" w14:textId="77777777" w:rsidR="00F83B80" w:rsidRDefault="00000000">
      <w:r>
        <w:t>Nhận xét mức độ: Câu hỏi yêu cầu phân tích chức năng và cơ chế hoạt động của hệ thống.</w:t>
      </w:r>
    </w:p>
    <w:p w14:paraId="1747D9D7" w14:textId="77777777" w:rsidR="00F83B80" w:rsidRDefault="00000000">
      <w:pPr>
        <w:pStyle w:val="Heading2"/>
      </w:pPr>
      <w:r>
        <w:t>Câu 696</w:t>
      </w:r>
    </w:p>
    <w:p w14:paraId="3A7CBA70" w14:textId="77777777" w:rsidR="00F83B80" w:rsidRDefault="00000000">
      <w:r>
        <w:t>[Trung bình] Bus địa chỉ dùng để làm gì? Hãy chọn đáp án đúng.</w:t>
      </w:r>
    </w:p>
    <w:p w14:paraId="5E093067" w14:textId="77777777" w:rsidR="00F83B80" w:rsidRDefault="00000000">
      <w:r>
        <w:t>A. Vận chuyển dữ liệu</w:t>
      </w:r>
    </w:p>
    <w:p w14:paraId="2192D7D4" w14:textId="77777777" w:rsidR="00F83B80" w:rsidRDefault="00000000">
      <w:r>
        <w:t>B. Lưu dữ liệu</w:t>
      </w:r>
    </w:p>
    <w:p w14:paraId="196EB5E3" w14:textId="77777777" w:rsidR="00F83B80" w:rsidRDefault="00000000">
      <w:r>
        <w:t>C. Vận chuyển địa chỉ</w:t>
      </w:r>
    </w:p>
    <w:p w14:paraId="47447F16" w14:textId="77777777" w:rsidR="00F83B80" w:rsidRDefault="00000000">
      <w:r>
        <w:t>D. Điều khiển ngắt</w:t>
      </w:r>
    </w:p>
    <w:p w14:paraId="29CC3C9F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1B3E5A22" w14:textId="77777777" w:rsidR="00F83B80" w:rsidRDefault="00000000">
      <w:r>
        <w:t>Nhận xét mức độ: Cần hiểu mối liên hệ giữa các thành phần hệ thống máy tính.</w:t>
      </w:r>
    </w:p>
    <w:p w14:paraId="421490EF" w14:textId="77777777" w:rsidR="00F83B80" w:rsidRDefault="00000000">
      <w:pPr>
        <w:pStyle w:val="Heading2"/>
      </w:pPr>
      <w:r>
        <w:t>Câu 697</w:t>
      </w:r>
    </w:p>
    <w:p w14:paraId="2A08FEB6" w14:textId="77777777" w:rsidR="00F83B80" w:rsidRDefault="00000000">
      <w:r>
        <w:t>[Trung bình] Theo kiến trúc máy tính hiện đại, mỗi cổng vào-ra có gì?</w:t>
      </w:r>
    </w:p>
    <w:p w14:paraId="36205672" w14:textId="77777777" w:rsidR="00F83B80" w:rsidRDefault="00000000">
      <w:r>
        <w:t>A. Bus riêng</w:t>
      </w:r>
    </w:p>
    <w:p w14:paraId="11A13473" w14:textId="77777777" w:rsidR="00F83B80" w:rsidRDefault="00000000">
      <w:r>
        <w:t>B. Địa chỉ xác định</w:t>
      </w:r>
    </w:p>
    <w:p w14:paraId="7065DBDE" w14:textId="77777777" w:rsidR="00F83B80" w:rsidRDefault="00000000">
      <w:r>
        <w:t>C. CPU riêng</w:t>
      </w:r>
    </w:p>
    <w:p w14:paraId="0EB0C76A" w14:textId="77777777" w:rsidR="00F83B80" w:rsidRDefault="00000000">
      <w:r>
        <w:t>D. Dung lượng riêng</w:t>
      </w:r>
    </w:p>
    <w:p w14:paraId="2EDEF969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3B130B0F" w14:textId="77777777" w:rsidR="00F83B80" w:rsidRDefault="00000000">
      <w:r>
        <w:t>Nhận xét mức độ: Cần hiểu mối liên hệ giữa các thành phần hệ thống máy tính.</w:t>
      </w:r>
    </w:p>
    <w:p w14:paraId="649C1716" w14:textId="77777777" w:rsidR="00F83B80" w:rsidRDefault="00000000">
      <w:pPr>
        <w:pStyle w:val="Heading2"/>
      </w:pPr>
      <w:r>
        <w:t>Câu 698</w:t>
      </w:r>
    </w:p>
    <w:p w14:paraId="532EA29F" w14:textId="77777777" w:rsidR="00F83B80" w:rsidRDefault="00000000">
      <w:r>
        <w:t>[Cơ bản] Trong kiến trúc máy tính, ngắt là gì?</w:t>
      </w:r>
    </w:p>
    <w:p w14:paraId="3F21A2BA" w14:textId="77777777" w:rsidR="00F83B80" w:rsidRDefault="00000000">
      <w:r>
        <w:t>A. Loại bus</w:t>
      </w:r>
    </w:p>
    <w:p w14:paraId="086C81CE" w14:textId="77777777" w:rsidR="00F83B80" w:rsidRDefault="00000000">
      <w:r>
        <w:t>B. Phương pháp lưu dữ liệu</w:t>
      </w:r>
    </w:p>
    <w:p w14:paraId="45BC7335" w14:textId="77777777" w:rsidR="00F83B80" w:rsidRDefault="00000000">
      <w:r>
        <w:t>C. Lỗi hệ điều hành</w:t>
      </w:r>
    </w:p>
    <w:p w14:paraId="699C9B02" w14:textId="77777777" w:rsidR="00F83B80" w:rsidRDefault="00000000">
      <w:r>
        <w:t>D. Cơ chế tạm dừng chương trình để xử lý việc khác</w:t>
      </w:r>
    </w:p>
    <w:p w14:paraId="37F38500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144232B6" w14:textId="77777777" w:rsidR="00F83B80" w:rsidRDefault="00000000">
      <w:r>
        <w:t>Nhận xét mức độ: Đây là kiến thức nền tảng thường xuất hiện trong phần lý thuyết.</w:t>
      </w:r>
    </w:p>
    <w:p w14:paraId="4AA01E33" w14:textId="77777777" w:rsidR="00F83B80" w:rsidRDefault="00000000">
      <w:pPr>
        <w:pStyle w:val="Heading2"/>
      </w:pPr>
      <w:r>
        <w:t>Câu 699</w:t>
      </w:r>
    </w:p>
    <w:p w14:paraId="7BB35933" w14:textId="77777777" w:rsidR="00F83B80" w:rsidRDefault="00000000">
      <w:r>
        <w:t>[Vận dụng] Chọn đáp án chính xác: INTR là tín hiệu gì?</w:t>
      </w:r>
    </w:p>
    <w:p w14:paraId="2A71EF17" w14:textId="77777777" w:rsidR="00F83B80" w:rsidRDefault="00000000">
      <w:r>
        <w:t>A. Reset</w:t>
      </w:r>
    </w:p>
    <w:p w14:paraId="6FEE1F0B" w14:textId="77777777" w:rsidR="00F83B80" w:rsidRDefault="00000000">
      <w:r>
        <w:t>B. Yêu cầu ngắt</w:t>
      </w:r>
    </w:p>
    <w:p w14:paraId="1D29D319" w14:textId="77777777" w:rsidR="00F83B80" w:rsidRDefault="00000000">
      <w:r>
        <w:t>C. Đọc dữ liệu</w:t>
      </w:r>
    </w:p>
    <w:p w14:paraId="68942159" w14:textId="77777777" w:rsidR="00F83B80" w:rsidRDefault="00000000">
      <w:r>
        <w:t>D. Ghi bộ nhớ</w:t>
      </w:r>
    </w:p>
    <w:p w14:paraId="15D0472D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724735C7" w14:textId="77777777" w:rsidR="00F83B80" w:rsidRDefault="00000000">
      <w:r>
        <w:t>Nhận xét mức độ: Người học cần áp dụng lý thuyết vào tình huống thực tế.</w:t>
      </w:r>
    </w:p>
    <w:p w14:paraId="30E7087B" w14:textId="77777777" w:rsidR="00F83B80" w:rsidRDefault="00000000">
      <w:pPr>
        <w:pStyle w:val="Heading2"/>
      </w:pPr>
      <w:r>
        <w:t>Câu 700</w:t>
      </w:r>
    </w:p>
    <w:p w14:paraId="2A3D33D2" w14:textId="77777777" w:rsidR="00F83B80" w:rsidRDefault="00000000">
      <w:r>
        <w:t>[Nâng cao] CPU có chức năng chính là gì? Hãy chọn đáp án đúng.</w:t>
      </w:r>
    </w:p>
    <w:p w14:paraId="08F9D0AA" w14:textId="77777777" w:rsidR="00F83B80" w:rsidRDefault="00000000">
      <w:r>
        <w:t>A. Điều khiển hoạt động và xử lý dữ liệu</w:t>
      </w:r>
    </w:p>
    <w:p w14:paraId="72C6C745" w14:textId="77777777" w:rsidR="00F83B80" w:rsidRDefault="00000000">
      <w:r>
        <w:t>B. Hiển thị đồ họa</w:t>
      </w:r>
    </w:p>
    <w:p w14:paraId="4ED7A723" w14:textId="77777777" w:rsidR="00F83B80" w:rsidRDefault="00000000">
      <w:r>
        <w:t>C. Lưu trữ dữ liệu lâu dài</w:t>
      </w:r>
    </w:p>
    <w:p w14:paraId="4233DA55" w14:textId="77777777" w:rsidR="00F83B80" w:rsidRDefault="00000000">
      <w:r>
        <w:t>D. Kết nối Internet</w:t>
      </w:r>
    </w:p>
    <w:p w14:paraId="5A4BC8F1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2868AC21" w14:textId="77777777" w:rsidR="00F83B80" w:rsidRDefault="00000000">
      <w:r>
        <w:t>Nhận xét mức độ: Câu hỏi yêu cầu phân tích chức năng và cơ chế hoạt động của hệ thống.</w:t>
      </w:r>
    </w:p>
    <w:p w14:paraId="52A03B04" w14:textId="77777777" w:rsidR="00F83B80" w:rsidRDefault="00000000">
      <w:pPr>
        <w:pStyle w:val="Heading2"/>
      </w:pPr>
      <w:r>
        <w:t>Câu 701</w:t>
      </w:r>
    </w:p>
    <w:p w14:paraId="6804D7CD" w14:textId="77777777" w:rsidR="00F83B80" w:rsidRDefault="00000000">
      <w:r>
        <w:t>[Trung bình] Chọn đáp án chính xác: SSD thuộc loại nào?</w:t>
      </w:r>
    </w:p>
    <w:p w14:paraId="1CD7BB07" w14:textId="77777777" w:rsidR="00F83B80" w:rsidRDefault="00000000">
      <w:r>
        <w:t>A. Bộ nhớ từ</w:t>
      </w:r>
    </w:p>
    <w:p w14:paraId="1B2EB012" w14:textId="77777777" w:rsidR="00F83B80" w:rsidRDefault="00000000">
      <w:r>
        <w:t>B. Bộ nhớ bán dẫn</w:t>
      </w:r>
    </w:p>
    <w:p w14:paraId="692562AD" w14:textId="77777777" w:rsidR="00F83B80" w:rsidRDefault="00000000">
      <w:r>
        <w:t>C. Bộ nhớ quang</w:t>
      </w:r>
    </w:p>
    <w:p w14:paraId="5A477345" w14:textId="77777777" w:rsidR="00F83B80" w:rsidRDefault="00000000">
      <w:r>
        <w:t>D. Thanh ghi</w:t>
      </w:r>
    </w:p>
    <w:p w14:paraId="021DF18A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51C7FBF2" w14:textId="77777777" w:rsidR="00F83B80" w:rsidRDefault="00000000">
      <w:r>
        <w:t>Nhận xét mức độ: Cần hiểu mối liên hệ giữa các thành phần hệ thống máy tính.</w:t>
      </w:r>
    </w:p>
    <w:p w14:paraId="00195155" w14:textId="77777777" w:rsidR="00F83B80" w:rsidRDefault="00000000">
      <w:pPr>
        <w:pStyle w:val="Heading2"/>
      </w:pPr>
      <w:r>
        <w:t>Câu 702</w:t>
      </w:r>
    </w:p>
    <w:p w14:paraId="6651C8E6" w14:textId="77777777" w:rsidR="00F83B80" w:rsidRDefault="00000000">
      <w:r>
        <w:t>[Vận dụng] Theo kiến trúc máy tính hiện đại, ngắt là gì?</w:t>
      </w:r>
    </w:p>
    <w:p w14:paraId="6A950109" w14:textId="77777777" w:rsidR="00F83B80" w:rsidRDefault="00000000">
      <w:r>
        <w:t>A. Lỗi hệ điều hành</w:t>
      </w:r>
    </w:p>
    <w:p w14:paraId="7155A9CE" w14:textId="77777777" w:rsidR="00F83B80" w:rsidRDefault="00000000">
      <w:r>
        <w:t>B. Loại bus</w:t>
      </w:r>
    </w:p>
    <w:p w14:paraId="7E60477B" w14:textId="77777777" w:rsidR="00F83B80" w:rsidRDefault="00000000">
      <w:r>
        <w:t>C. Phương pháp lưu dữ liệu</w:t>
      </w:r>
    </w:p>
    <w:p w14:paraId="4EA33F6E" w14:textId="77777777" w:rsidR="00F83B80" w:rsidRDefault="00000000">
      <w:r>
        <w:t>D. Cơ chế tạm dừng chương trình để xử lý việc khác</w:t>
      </w:r>
    </w:p>
    <w:p w14:paraId="67C541A4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157412E3" w14:textId="77777777" w:rsidR="00F83B80" w:rsidRDefault="00000000">
      <w:r>
        <w:t>Nhận xét mức độ: Người học cần áp dụng lý thuyết vào tình huống thực tế.</w:t>
      </w:r>
    </w:p>
    <w:p w14:paraId="21054DEE" w14:textId="77777777" w:rsidR="00F83B80" w:rsidRDefault="00000000">
      <w:pPr>
        <w:pStyle w:val="Heading2"/>
      </w:pPr>
      <w:r>
        <w:t>Câu 703</w:t>
      </w:r>
    </w:p>
    <w:p w14:paraId="638B7787" w14:textId="77777777" w:rsidR="00F83B80" w:rsidRDefault="00000000">
      <w:r>
        <w:t>[Nâng cao] DMA là gì?</w:t>
      </w:r>
    </w:p>
    <w:p w14:paraId="78756E99" w14:textId="77777777" w:rsidR="00F83B80" w:rsidRDefault="00000000">
      <w:r>
        <w:t>A. Truy cập bộ nhớ trực tiếp</w:t>
      </w:r>
    </w:p>
    <w:p w14:paraId="4C20EDC0" w14:textId="77777777" w:rsidR="00F83B80" w:rsidRDefault="00000000">
      <w:r>
        <w:t>B. Bus dữ liệu</w:t>
      </w:r>
    </w:p>
    <w:p w14:paraId="264DB67E" w14:textId="77777777" w:rsidR="00F83B80" w:rsidRDefault="00000000">
      <w:r>
        <w:t>C. Ngắt ưu tiên</w:t>
      </w:r>
    </w:p>
    <w:p w14:paraId="0E5ECE27" w14:textId="77777777" w:rsidR="00F83B80" w:rsidRDefault="00000000">
      <w:r>
        <w:t>D. Bộ nhớ đệm</w:t>
      </w:r>
    </w:p>
    <w:p w14:paraId="6617617E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2A0408E0" w14:textId="77777777" w:rsidR="00F83B80" w:rsidRDefault="00000000">
      <w:r>
        <w:t>Nhận xét mức độ: Câu hỏi yêu cầu phân tích chức năng và cơ chế hoạt động của hệ thống.</w:t>
      </w:r>
    </w:p>
    <w:p w14:paraId="77D534A4" w14:textId="77777777" w:rsidR="00F83B80" w:rsidRDefault="00000000">
      <w:pPr>
        <w:pStyle w:val="Heading2"/>
      </w:pPr>
      <w:r>
        <w:t>Câu 704</w:t>
      </w:r>
    </w:p>
    <w:p w14:paraId="49516B6B" w14:textId="77777777" w:rsidR="00F83B80" w:rsidRDefault="00000000">
      <w:r>
        <w:t>[Vận dụng] Trong kiến trúc máy tính, bus dữ liệu 64-bit có thể truyền bao nhiêu byte cùng lúc?</w:t>
      </w:r>
    </w:p>
    <w:p w14:paraId="5392BAD1" w14:textId="77777777" w:rsidR="00F83B80" w:rsidRDefault="00000000">
      <w:r>
        <w:t>A. 8 byte</w:t>
      </w:r>
    </w:p>
    <w:p w14:paraId="3F15C0B0" w14:textId="77777777" w:rsidR="00F83B80" w:rsidRDefault="00000000">
      <w:r>
        <w:t>B. 64 byte</w:t>
      </w:r>
    </w:p>
    <w:p w14:paraId="408DF4D5" w14:textId="77777777" w:rsidR="00F83B80" w:rsidRDefault="00000000">
      <w:r>
        <w:t>C. 4 byte</w:t>
      </w:r>
    </w:p>
    <w:p w14:paraId="20F66181" w14:textId="77777777" w:rsidR="00F83B80" w:rsidRDefault="00000000">
      <w:r>
        <w:t>D. 16 byte</w:t>
      </w:r>
    </w:p>
    <w:p w14:paraId="27074857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5D6EE71A" w14:textId="77777777" w:rsidR="00F83B80" w:rsidRDefault="00000000">
      <w:r>
        <w:t>Nhận xét mức độ: Người học cần áp dụng lý thuyết vào tình huống thực tế.</w:t>
      </w:r>
    </w:p>
    <w:p w14:paraId="02A4C4D0" w14:textId="77777777" w:rsidR="00F83B80" w:rsidRDefault="00000000">
      <w:pPr>
        <w:pStyle w:val="Heading2"/>
      </w:pPr>
      <w:r>
        <w:t>Câu 705</w:t>
      </w:r>
    </w:p>
    <w:p w14:paraId="061F166A" w14:textId="77777777" w:rsidR="00F83B80" w:rsidRDefault="00000000">
      <w:r>
        <w:t>[Vận dụng] Thiết bị ngoại vi còn gọi là gì?</w:t>
      </w:r>
    </w:p>
    <w:p w14:paraId="71AB927C" w14:textId="77777777" w:rsidR="00F83B80" w:rsidRDefault="00000000">
      <w:r>
        <w:t>A. Cache</w:t>
      </w:r>
    </w:p>
    <w:p w14:paraId="5E1F95CC" w14:textId="77777777" w:rsidR="00F83B80" w:rsidRDefault="00000000">
      <w:r>
        <w:t>B. Registers</w:t>
      </w:r>
    </w:p>
    <w:p w14:paraId="7CC2A047" w14:textId="77777777" w:rsidR="00F83B80" w:rsidRDefault="00000000">
      <w:r>
        <w:t>C. Peripherals</w:t>
      </w:r>
    </w:p>
    <w:p w14:paraId="518BB695" w14:textId="77777777" w:rsidR="00F83B80" w:rsidRDefault="00000000">
      <w:r>
        <w:t>D. ALU</w:t>
      </w:r>
    </w:p>
    <w:p w14:paraId="77E85674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2749A8A9" w14:textId="77777777" w:rsidR="00F83B80" w:rsidRDefault="00000000">
      <w:r>
        <w:t>Nhận xét mức độ: Người học cần áp dụng lý thuyết vào tình huống thực tế.</w:t>
      </w:r>
    </w:p>
    <w:p w14:paraId="4FD8336F" w14:textId="77777777" w:rsidR="00F83B80" w:rsidRDefault="00000000">
      <w:pPr>
        <w:pStyle w:val="Heading2"/>
      </w:pPr>
      <w:r>
        <w:t>Câu 706</w:t>
      </w:r>
    </w:p>
    <w:p w14:paraId="343A1393" w14:textId="77777777" w:rsidR="00F83B80" w:rsidRDefault="00000000">
      <w:r>
        <w:t>[Trung bình] Phát biểu nào đúng nhất: SSD thuộc loại nào?</w:t>
      </w:r>
    </w:p>
    <w:p w14:paraId="330DB79C" w14:textId="77777777" w:rsidR="00F83B80" w:rsidRDefault="00000000">
      <w:r>
        <w:t>A. Bộ nhớ quang</w:t>
      </w:r>
    </w:p>
    <w:p w14:paraId="3049A0E8" w14:textId="77777777" w:rsidR="00F83B80" w:rsidRDefault="00000000">
      <w:r>
        <w:t>B. Bộ nhớ bán dẫn</w:t>
      </w:r>
    </w:p>
    <w:p w14:paraId="13AEB7D4" w14:textId="77777777" w:rsidR="00F83B80" w:rsidRDefault="00000000">
      <w:r>
        <w:t>C. Bộ nhớ từ</w:t>
      </w:r>
    </w:p>
    <w:p w14:paraId="30CF07CC" w14:textId="77777777" w:rsidR="00F83B80" w:rsidRDefault="00000000">
      <w:r>
        <w:t>D. Thanh ghi</w:t>
      </w:r>
    </w:p>
    <w:p w14:paraId="116AF767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4FA1D92C" w14:textId="77777777" w:rsidR="00F83B80" w:rsidRDefault="00000000">
      <w:r>
        <w:t>Nhận xét mức độ: Cần hiểu mối liên hệ giữa các thành phần hệ thống máy tính.</w:t>
      </w:r>
    </w:p>
    <w:p w14:paraId="0F155404" w14:textId="77777777" w:rsidR="00F83B80" w:rsidRDefault="00000000">
      <w:pPr>
        <w:pStyle w:val="Heading2"/>
      </w:pPr>
      <w:r>
        <w:t>Câu 707</w:t>
      </w:r>
    </w:p>
    <w:p w14:paraId="4044C790" w14:textId="77777777" w:rsidR="00F83B80" w:rsidRDefault="00000000">
      <w:r>
        <w:t>[Nâng cao] Ngắt là gì?</w:t>
      </w:r>
    </w:p>
    <w:p w14:paraId="29A8BC4D" w14:textId="77777777" w:rsidR="00F83B80" w:rsidRDefault="00000000">
      <w:r>
        <w:t>A. Cơ chế tạm dừng chương trình để xử lý việc khác</w:t>
      </w:r>
    </w:p>
    <w:p w14:paraId="494C9968" w14:textId="77777777" w:rsidR="00F83B80" w:rsidRDefault="00000000">
      <w:r>
        <w:t>B. Lỗi hệ điều hành</w:t>
      </w:r>
    </w:p>
    <w:p w14:paraId="1AA616E8" w14:textId="77777777" w:rsidR="00F83B80" w:rsidRDefault="00000000">
      <w:r>
        <w:t>C. Phương pháp lưu dữ liệu</w:t>
      </w:r>
    </w:p>
    <w:p w14:paraId="70C979E0" w14:textId="77777777" w:rsidR="00F83B80" w:rsidRDefault="00000000">
      <w:r>
        <w:t>D. Loại bus</w:t>
      </w:r>
    </w:p>
    <w:p w14:paraId="7C557E08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76D0FC41" w14:textId="77777777" w:rsidR="00F83B80" w:rsidRDefault="00000000">
      <w:r>
        <w:t>Nhận xét mức độ: Câu hỏi yêu cầu phân tích chức năng và cơ chế hoạt động của hệ thống.</w:t>
      </w:r>
    </w:p>
    <w:p w14:paraId="4A6A337D" w14:textId="77777777" w:rsidR="00F83B80" w:rsidRDefault="00000000">
      <w:pPr>
        <w:pStyle w:val="Heading2"/>
      </w:pPr>
      <w:r>
        <w:t>Câu 708</w:t>
      </w:r>
    </w:p>
    <w:p w14:paraId="67460F36" w14:textId="77777777" w:rsidR="00F83B80" w:rsidRDefault="00000000">
      <w:r>
        <w:t>[Trung bình] Chọn đáp án chính xác: Thanh ghi PC dùng để làm gì?</w:t>
      </w:r>
    </w:p>
    <w:p w14:paraId="05C26B6E" w14:textId="77777777" w:rsidR="00F83B80" w:rsidRDefault="00000000">
      <w:r>
        <w:t>A. Lưu kết quả in</w:t>
      </w:r>
    </w:p>
    <w:p w14:paraId="0EA00227" w14:textId="77777777" w:rsidR="00F83B80" w:rsidRDefault="00000000">
      <w:r>
        <w:t>B. Chứa địa chỉ lệnh kế tiếp</w:t>
      </w:r>
    </w:p>
    <w:p w14:paraId="2B7F4592" w14:textId="77777777" w:rsidR="00F83B80" w:rsidRDefault="00000000">
      <w:r>
        <w:t>C. Lưu dữ liệu lâu dài</w:t>
      </w:r>
    </w:p>
    <w:p w14:paraId="4C9CBCBE" w14:textId="77777777" w:rsidR="00F83B80" w:rsidRDefault="00000000">
      <w:r>
        <w:t>D. Điều khiển cache</w:t>
      </w:r>
    </w:p>
    <w:p w14:paraId="3401A289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3DC52F9F" w14:textId="77777777" w:rsidR="00F83B80" w:rsidRDefault="00000000">
      <w:r>
        <w:t>Nhận xét mức độ: Cần hiểu mối liên hệ giữa các thành phần hệ thống máy tính.</w:t>
      </w:r>
    </w:p>
    <w:p w14:paraId="50C0B609" w14:textId="77777777" w:rsidR="00F83B80" w:rsidRDefault="00000000">
      <w:pPr>
        <w:pStyle w:val="Heading2"/>
      </w:pPr>
      <w:r>
        <w:t>Câu 709</w:t>
      </w:r>
    </w:p>
    <w:p w14:paraId="0C1457DB" w14:textId="77777777" w:rsidR="00F83B80" w:rsidRDefault="00000000">
      <w:r>
        <w:t>[Trung bình] DMA là gì? Hãy chọn đáp án đúng.</w:t>
      </w:r>
    </w:p>
    <w:p w14:paraId="037B2535" w14:textId="77777777" w:rsidR="00F83B80" w:rsidRDefault="00000000">
      <w:r>
        <w:t>A. Bộ nhớ đệm</w:t>
      </w:r>
    </w:p>
    <w:p w14:paraId="264F2205" w14:textId="77777777" w:rsidR="00F83B80" w:rsidRDefault="00000000">
      <w:r>
        <w:t>B. Truy cập bộ nhớ trực tiếp</w:t>
      </w:r>
    </w:p>
    <w:p w14:paraId="44D8E365" w14:textId="77777777" w:rsidR="00F83B80" w:rsidRDefault="00000000">
      <w:r>
        <w:t>C. Ngắt ưu tiên</w:t>
      </w:r>
    </w:p>
    <w:p w14:paraId="4F9881C4" w14:textId="77777777" w:rsidR="00F83B80" w:rsidRDefault="00000000">
      <w:r>
        <w:t>D. Bus dữ liệu</w:t>
      </w:r>
    </w:p>
    <w:p w14:paraId="28B72182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148D41E2" w14:textId="77777777" w:rsidR="00F83B80" w:rsidRDefault="00000000">
      <w:r>
        <w:t>Nhận xét mức độ: Cần hiểu mối liên hệ giữa các thành phần hệ thống máy tính.</w:t>
      </w:r>
    </w:p>
    <w:p w14:paraId="0A2543C9" w14:textId="77777777" w:rsidR="00F83B80" w:rsidRDefault="00000000">
      <w:pPr>
        <w:pStyle w:val="Heading2"/>
      </w:pPr>
      <w:r>
        <w:t>Câu 710</w:t>
      </w:r>
    </w:p>
    <w:p w14:paraId="52A630D6" w14:textId="77777777" w:rsidR="00F83B80" w:rsidRDefault="00000000">
      <w:r>
        <w:t>[Trung bình] Phát biểu nào đúng nhất: SSD thuộc loại nào?</w:t>
      </w:r>
    </w:p>
    <w:p w14:paraId="4CAC7222" w14:textId="77777777" w:rsidR="00F83B80" w:rsidRDefault="00000000">
      <w:r>
        <w:t>A. Thanh ghi</w:t>
      </w:r>
    </w:p>
    <w:p w14:paraId="0EA36DE1" w14:textId="77777777" w:rsidR="00F83B80" w:rsidRDefault="00000000">
      <w:r>
        <w:t>B. Bộ nhớ quang</w:t>
      </w:r>
    </w:p>
    <w:p w14:paraId="2EBAF6F4" w14:textId="77777777" w:rsidR="00F83B80" w:rsidRDefault="00000000">
      <w:r>
        <w:t>C. Bộ nhớ bán dẫn</w:t>
      </w:r>
    </w:p>
    <w:p w14:paraId="55A0BA8B" w14:textId="77777777" w:rsidR="00F83B80" w:rsidRDefault="00000000">
      <w:r>
        <w:t>D. Bộ nhớ từ</w:t>
      </w:r>
    </w:p>
    <w:p w14:paraId="1221406A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20B0D4C9" w14:textId="77777777" w:rsidR="00F83B80" w:rsidRDefault="00000000">
      <w:r>
        <w:t>Nhận xét mức độ: Cần hiểu mối liên hệ giữa các thành phần hệ thống máy tính.</w:t>
      </w:r>
    </w:p>
    <w:p w14:paraId="3ADFF84A" w14:textId="77777777" w:rsidR="00F83B80" w:rsidRDefault="00000000">
      <w:pPr>
        <w:pStyle w:val="Heading2"/>
      </w:pPr>
      <w:r>
        <w:t>Câu 711</w:t>
      </w:r>
    </w:p>
    <w:p w14:paraId="3D44FD7C" w14:textId="77777777" w:rsidR="00F83B80" w:rsidRDefault="00000000">
      <w:r>
        <w:t>[Nâng cao] Trong kiến trúc máy tính, ssd thuộc loại nào?</w:t>
      </w:r>
    </w:p>
    <w:p w14:paraId="1ABD4648" w14:textId="77777777" w:rsidR="00F83B80" w:rsidRDefault="00000000">
      <w:r>
        <w:t>A. Bộ nhớ từ</w:t>
      </w:r>
    </w:p>
    <w:p w14:paraId="6A3DEF87" w14:textId="77777777" w:rsidR="00F83B80" w:rsidRDefault="00000000">
      <w:r>
        <w:t>B. Bộ nhớ quang</w:t>
      </w:r>
    </w:p>
    <w:p w14:paraId="651AF0CC" w14:textId="77777777" w:rsidR="00F83B80" w:rsidRDefault="00000000">
      <w:r>
        <w:t>C. Thanh ghi</w:t>
      </w:r>
    </w:p>
    <w:p w14:paraId="5594AB62" w14:textId="77777777" w:rsidR="00F83B80" w:rsidRDefault="00000000">
      <w:r>
        <w:t>D. Bộ nhớ bán dẫn</w:t>
      </w:r>
    </w:p>
    <w:p w14:paraId="437FB04F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149B9B25" w14:textId="77777777" w:rsidR="00F83B80" w:rsidRDefault="00000000">
      <w:r>
        <w:t>Nhận xét mức độ: Câu hỏi yêu cầu phân tích chức năng và cơ chế hoạt động của hệ thống.</w:t>
      </w:r>
    </w:p>
    <w:p w14:paraId="309BA91E" w14:textId="77777777" w:rsidR="00F83B80" w:rsidRDefault="00000000">
      <w:pPr>
        <w:pStyle w:val="Heading2"/>
      </w:pPr>
      <w:r>
        <w:t>Câu 712</w:t>
      </w:r>
    </w:p>
    <w:p w14:paraId="5EB3B319" w14:textId="77777777" w:rsidR="00F83B80" w:rsidRDefault="00000000">
      <w:r>
        <w:t>[Cơ bản] Theo kiến trúc máy tính hiện đại, pcie là loại kết nối nào?</w:t>
      </w:r>
    </w:p>
    <w:p w14:paraId="2EEA9FB3" w14:textId="77777777" w:rsidR="00F83B80" w:rsidRDefault="00000000">
      <w:r>
        <w:t>A. Ngắt</w:t>
      </w:r>
    </w:p>
    <w:p w14:paraId="79FD52CA" w14:textId="77777777" w:rsidR="00F83B80" w:rsidRDefault="00000000">
      <w:r>
        <w:t>B. Bộ nhớ chính</w:t>
      </w:r>
    </w:p>
    <w:p w14:paraId="065E1B81" w14:textId="77777777" w:rsidR="00F83B80" w:rsidRDefault="00000000">
      <w:r>
        <w:t>C. Bus song song cũ</w:t>
      </w:r>
    </w:p>
    <w:p w14:paraId="6351CAC0" w14:textId="77777777" w:rsidR="00F83B80" w:rsidRDefault="00000000">
      <w:r>
        <w:t>D. Điểm-điểm tốc độ cao</w:t>
      </w:r>
    </w:p>
    <w:p w14:paraId="53DC0C01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3BC55D8D" w14:textId="77777777" w:rsidR="00F83B80" w:rsidRDefault="00000000">
      <w:r>
        <w:t>Nhận xét mức độ: Đây là kiến thức nền tảng thường xuất hiện trong phần lý thuyết.</w:t>
      </w:r>
    </w:p>
    <w:p w14:paraId="1DA2C63D" w14:textId="77777777" w:rsidR="00F83B80" w:rsidRDefault="00000000">
      <w:pPr>
        <w:pStyle w:val="Heading2"/>
      </w:pPr>
      <w:r>
        <w:t>Câu 713</w:t>
      </w:r>
    </w:p>
    <w:p w14:paraId="089BC7BD" w14:textId="77777777" w:rsidR="00F83B80" w:rsidRDefault="00000000">
      <w:r>
        <w:t>[Vận dụng] Theo kiến trúc máy tính hiện đại, dma là gì?</w:t>
      </w:r>
    </w:p>
    <w:p w14:paraId="5B4A4C44" w14:textId="77777777" w:rsidR="00F83B80" w:rsidRDefault="00000000">
      <w:r>
        <w:t>A. Ngắt ưu tiên</w:t>
      </w:r>
    </w:p>
    <w:p w14:paraId="4C5CA5CB" w14:textId="77777777" w:rsidR="00F83B80" w:rsidRDefault="00000000">
      <w:r>
        <w:t>B. Truy cập bộ nhớ trực tiếp</w:t>
      </w:r>
    </w:p>
    <w:p w14:paraId="19513577" w14:textId="77777777" w:rsidR="00F83B80" w:rsidRDefault="00000000">
      <w:r>
        <w:t>C. Bus dữ liệu</w:t>
      </w:r>
    </w:p>
    <w:p w14:paraId="5B7CCC1A" w14:textId="77777777" w:rsidR="00F83B80" w:rsidRDefault="00000000">
      <w:r>
        <w:t>D. Bộ nhớ đệm</w:t>
      </w:r>
    </w:p>
    <w:p w14:paraId="5DAEF249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1B91C97E" w14:textId="77777777" w:rsidR="00F83B80" w:rsidRDefault="00000000">
      <w:r>
        <w:t>Nhận xét mức độ: Người học cần áp dụng lý thuyết vào tình huống thực tế.</w:t>
      </w:r>
    </w:p>
    <w:p w14:paraId="42EB9AA0" w14:textId="77777777" w:rsidR="00F83B80" w:rsidRDefault="00000000">
      <w:pPr>
        <w:pStyle w:val="Heading2"/>
      </w:pPr>
      <w:r>
        <w:t>Câu 714</w:t>
      </w:r>
    </w:p>
    <w:p w14:paraId="6397BA46" w14:textId="77777777" w:rsidR="00F83B80" w:rsidRDefault="00000000">
      <w:r>
        <w:t>[Vận dụng] Trong kiến trúc máy tính, dma là gì?</w:t>
      </w:r>
    </w:p>
    <w:p w14:paraId="4ED1FA94" w14:textId="77777777" w:rsidR="00F83B80" w:rsidRDefault="00000000">
      <w:r>
        <w:t>A. Bộ nhớ đệm</w:t>
      </w:r>
    </w:p>
    <w:p w14:paraId="6886CFDD" w14:textId="77777777" w:rsidR="00F83B80" w:rsidRDefault="00000000">
      <w:r>
        <w:t>B. Ngắt ưu tiên</w:t>
      </w:r>
    </w:p>
    <w:p w14:paraId="16E131CC" w14:textId="77777777" w:rsidR="00F83B80" w:rsidRDefault="00000000">
      <w:r>
        <w:t>C. Truy cập bộ nhớ trực tiếp</w:t>
      </w:r>
    </w:p>
    <w:p w14:paraId="584010C9" w14:textId="77777777" w:rsidR="00F83B80" w:rsidRDefault="00000000">
      <w:r>
        <w:t>D. Bus dữ liệu</w:t>
      </w:r>
    </w:p>
    <w:p w14:paraId="2CD0D945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632BF545" w14:textId="77777777" w:rsidR="00F83B80" w:rsidRDefault="00000000">
      <w:r>
        <w:t>Nhận xét mức độ: Người học cần áp dụng lý thuyết vào tình huống thực tế.</w:t>
      </w:r>
    </w:p>
    <w:p w14:paraId="286D43AA" w14:textId="77777777" w:rsidR="00F83B80" w:rsidRDefault="00000000">
      <w:pPr>
        <w:pStyle w:val="Heading2"/>
      </w:pPr>
      <w:r>
        <w:t>Câu 715</w:t>
      </w:r>
    </w:p>
    <w:p w14:paraId="02C9A44F" w14:textId="77777777" w:rsidR="00F83B80" w:rsidRDefault="00000000">
      <w:r>
        <w:t>[Cơ bản] Theo kiến trúc máy tính hiện đại, pcie là loại kết nối nào?</w:t>
      </w:r>
    </w:p>
    <w:p w14:paraId="0CB10C1F" w14:textId="77777777" w:rsidR="00F83B80" w:rsidRDefault="00000000">
      <w:r>
        <w:t>A. Ngắt</w:t>
      </w:r>
    </w:p>
    <w:p w14:paraId="7F2AB530" w14:textId="77777777" w:rsidR="00F83B80" w:rsidRDefault="00000000">
      <w:r>
        <w:t>B. Điểm-điểm tốc độ cao</w:t>
      </w:r>
    </w:p>
    <w:p w14:paraId="2475DE8D" w14:textId="77777777" w:rsidR="00F83B80" w:rsidRDefault="00000000">
      <w:r>
        <w:t>C. Bus song song cũ</w:t>
      </w:r>
    </w:p>
    <w:p w14:paraId="58E795F9" w14:textId="77777777" w:rsidR="00F83B80" w:rsidRDefault="00000000">
      <w:r>
        <w:t>D. Bộ nhớ chính</w:t>
      </w:r>
    </w:p>
    <w:p w14:paraId="477147A0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5FD59A9E" w14:textId="77777777" w:rsidR="00F83B80" w:rsidRDefault="00000000">
      <w:r>
        <w:t>Nhận xét mức độ: Đây là kiến thức nền tảng thường xuất hiện trong phần lý thuyết.</w:t>
      </w:r>
    </w:p>
    <w:p w14:paraId="209982E8" w14:textId="77777777" w:rsidR="00F83B80" w:rsidRDefault="00000000">
      <w:pPr>
        <w:pStyle w:val="Heading2"/>
      </w:pPr>
      <w:r>
        <w:t>Câu 716</w:t>
      </w:r>
    </w:p>
    <w:p w14:paraId="3C3FBA26" w14:textId="77777777" w:rsidR="00F83B80" w:rsidRDefault="00000000">
      <w:r>
        <w:t>[Vận dụng] Phát biểu nào đúng nhất: Bus địa chỉ dùng để làm gì?</w:t>
      </w:r>
    </w:p>
    <w:p w14:paraId="73D522A9" w14:textId="77777777" w:rsidR="00F83B80" w:rsidRDefault="00000000">
      <w:r>
        <w:t>A. Vận chuyển dữ liệu</w:t>
      </w:r>
    </w:p>
    <w:p w14:paraId="529FABF3" w14:textId="77777777" w:rsidR="00F83B80" w:rsidRDefault="00000000">
      <w:r>
        <w:t>B. Điều khiển ngắt</w:t>
      </w:r>
    </w:p>
    <w:p w14:paraId="52945B2C" w14:textId="77777777" w:rsidR="00F83B80" w:rsidRDefault="00000000">
      <w:r>
        <w:t>C. Lưu dữ liệu</w:t>
      </w:r>
    </w:p>
    <w:p w14:paraId="207A9548" w14:textId="77777777" w:rsidR="00F83B80" w:rsidRDefault="00000000">
      <w:r>
        <w:t>D. Vận chuyển địa chỉ</w:t>
      </w:r>
    </w:p>
    <w:p w14:paraId="19BDAD05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1CA365B2" w14:textId="77777777" w:rsidR="00F83B80" w:rsidRDefault="00000000">
      <w:r>
        <w:t>Nhận xét mức độ: Người học cần áp dụng lý thuyết vào tình huống thực tế.</w:t>
      </w:r>
    </w:p>
    <w:p w14:paraId="43811F14" w14:textId="77777777" w:rsidR="00F83B80" w:rsidRDefault="00000000">
      <w:pPr>
        <w:pStyle w:val="Heading2"/>
      </w:pPr>
      <w:r>
        <w:t>Câu 717</w:t>
      </w:r>
    </w:p>
    <w:p w14:paraId="4B920BB2" w14:textId="77777777" w:rsidR="00F83B80" w:rsidRDefault="00000000">
      <w:r>
        <w:t>[Cơ bản] Phát biểu nào đúng nhất: PCIe là loại kết nối nào?</w:t>
      </w:r>
    </w:p>
    <w:p w14:paraId="3CD785CE" w14:textId="77777777" w:rsidR="00F83B80" w:rsidRDefault="00000000">
      <w:r>
        <w:t>A. Điểm-điểm tốc độ cao</w:t>
      </w:r>
    </w:p>
    <w:p w14:paraId="3334F705" w14:textId="77777777" w:rsidR="00F83B80" w:rsidRDefault="00000000">
      <w:r>
        <w:t>B. Bus song song cũ</w:t>
      </w:r>
    </w:p>
    <w:p w14:paraId="11F543BA" w14:textId="77777777" w:rsidR="00F83B80" w:rsidRDefault="00000000">
      <w:r>
        <w:t>C. Ngắt</w:t>
      </w:r>
    </w:p>
    <w:p w14:paraId="0933DFEF" w14:textId="77777777" w:rsidR="00F83B80" w:rsidRDefault="00000000">
      <w:r>
        <w:t>D. Bộ nhớ chính</w:t>
      </w:r>
    </w:p>
    <w:p w14:paraId="2622917E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1734550F" w14:textId="77777777" w:rsidR="00F83B80" w:rsidRDefault="00000000">
      <w:r>
        <w:t>Nhận xét mức độ: Đây là kiến thức nền tảng thường xuất hiện trong phần lý thuyết.</w:t>
      </w:r>
    </w:p>
    <w:p w14:paraId="4DAFE276" w14:textId="77777777" w:rsidR="00F83B80" w:rsidRDefault="00000000">
      <w:pPr>
        <w:pStyle w:val="Heading2"/>
      </w:pPr>
      <w:r>
        <w:t>Câu 718</w:t>
      </w:r>
    </w:p>
    <w:p w14:paraId="6F8FA3AD" w14:textId="77777777" w:rsidR="00F83B80" w:rsidRDefault="00000000">
      <w:r>
        <w:t>[Nâng cao] Trong kiến trúc máy tính, ssd thuộc loại nào?</w:t>
      </w:r>
    </w:p>
    <w:p w14:paraId="748729BE" w14:textId="77777777" w:rsidR="00F83B80" w:rsidRDefault="00000000">
      <w:r>
        <w:t>A. Bộ nhớ bán dẫn</w:t>
      </w:r>
    </w:p>
    <w:p w14:paraId="00594EA5" w14:textId="77777777" w:rsidR="00F83B80" w:rsidRDefault="00000000">
      <w:r>
        <w:t>B. Thanh ghi</w:t>
      </w:r>
    </w:p>
    <w:p w14:paraId="7D2AC3B7" w14:textId="77777777" w:rsidR="00F83B80" w:rsidRDefault="00000000">
      <w:r>
        <w:t>C. Bộ nhớ từ</w:t>
      </w:r>
    </w:p>
    <w:p w14:paraId="6CA33106" w14:textId="77777777" w:rsidR="00F83B80" w:rsidRDefault="00000000">
      <w:r>
        <w:t>D. Bộ nhớ quang</w:t>
      </w:r>
    </w:p>
    <w:p w14:paraId="4B9CB0D6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5538CCBF" w14:textId="77777777" w:rsidR="00F83B80" w:rsidRDefault="00000000">
      <w:r>
        <w:t>Nhận xét mức độ: Câu hỏi yêu cầu phân tích chức năng và cơ chế hoạt động của hệ thống.</w:t>
      </w:r>
    </w:p>
    <w:p w14:paraId="7F138E67" w14:textId="77777777" w:rsidR="00F83B80" w:rsidRDefault="00000000">
      <w:pPr>
        <w:pStyle w:val="Heading2"/>
      </w:pPr>
      <w:r>
        <w:t>Câu 719</w:t>
      </w:r>
    </w:p>
    <w:p w14:paraId="2C4B0F83" w14:textId="77777777" w:rsidR="00F83B80" w:rsidRDefault="00000000">
      <w:r>
        <w:t>[Vận dụng] Chọn đáp án chính xác: Ngắt là gì?</w:t>
      </w:r>
    </w:p>
    <w:p w14:paraId="569EE570" w14:textId="77777777" w:rsidR="00F83B80" w:rsidRDefault="00000000">
      <w:r>
        <w:t>A. Cơ chế tạm dừng chương trình để xử lý việc khác</w:t>
      </w:r>
    </w:p>
    <w:p w14:paraId="28D4D327" w14:textId="77777777" w:rsidR="00F83B80" w:rsidRDefault="00000000">
      <w:r>
        <w:t>B. Phương pháp lưu dữ liệu</w:t>
      </w:r>
    </w:p>
    <w:p w14:paraId="07B5545D" w14:textId="77777777" w:rsidR="00F83B80" w:rsidRDefault="00000000">
      <w:r>
        <w:t>C. Loại bus</w:t>
      </w:r>
    </w:p>
    <w:p w14:paraId="52723B6A" w14:textId="77777777" w:rsidR="00F83B80" w:rsidRDefault="00000000">
      <w:r>
        <w:t>D. Lỗi hệ điều hành</w:t>
      </w:r>
    </w:p>
    <w:p w14:paraId="035E443A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526C1C11" w14:textId="77777777" w:rsidR="00F83B80" w:rsidRDefault="00000000">
      <w:r>
        <w:t>Nhận xét mức độ: Người học cần áp dụng lý thuyết vào tình huống thực tế.</w:t>
      </w:r>
    </w:p>
    <w:p w14:paraId="187D9E75" w14:textId="77777777" w:rsidR="00F83B80" w:rsidRDefault="00000000">
      <w:pPr>
        <w:pStyle w:val="Heading2"/>
      </w:pPr>
      <w:r>
        <w:t>Câu 720</w:t>
      </w:r>
    </w:p>
    <w:p w14:paraId="26349FA9" w14:textId="77777777" w:rsidR="00F83B80" w:rsidRDefault="00000000">
      <w:r>
        <w:t>[Nâng cao] Chọn đáp án chính xác: Ngắt từ bên ngoài thường do đâu gây ra?</w:t>
      </w:r>
    </w:p>
    <w:p w14:paraId="4BDDCFDD" w14:textId="77777777" w:rsidR="00F83B80" w:rsidRDefault="00000000">
      <w:r>
        <w:t>A. ALU</w:t>
      </w:r>
    </w:p>
    <w:p w14:paraId="177C3757" w14:textId="77777777" w:rsidR="00F83B80" w:rsidRDefault="00000000">
      <w:r>
        <w:t>B. Thiết bị vào-ra</w:t>
      </w:r>
    </w:p>
    <w:p w14:paraId="1363C738" w14:textId="77777777" w:rsidR="00F83B80" w:rsidRDefault="00000000">
      <w:r>
        <w:t>C. RAM</w:t>
      </w:r>
    </w:p>
    <w:p w14:paraId="75DE752D" w14:textId="77777777" w:rsidR="00F83B80" w:rsidRDefault="00000000">
      <w:r>
        <w:t>D. Cache</w:t>
      </w:r>
    </w:p>
    <w:p w14:paraId="72422446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6E76850B" w14:textId="77777777" w:rsidR="00F83B80" w:rsidRDefault="00000000">
      <w:r>
        <w:t>Nhận xét mức độ: Câu hỏi yêu cầu phân tích chức năng và cơ chế hoạt động của hệ thống.</w:t>
      </w:r>
    </w:p>
    <w:p w14:paraId="53DADB53" w14:textId="77777777" w:rsidR="00F83B80" w:rsidRDefault="00000000">
      <w:pPr>
        <w:pStyle w:val="Heading2"/>
      </w:pPr>
      <w:r>
        <w:t>Câu 721</w:t>
      </w:r>
    </w:p>
    <w:p w14:paraId="0E1CE163" w14:textId="77777777" w:rsidR="00F83B80" w:rsidRDefault="00000000">
      <w:r>
        <w:t>[Trung bình] Mỗi cổng vào-ra có gì?</w:t>
      </w:r>
    </w:p>
    <w:p w14:paraId="04FF4B77" w14:textId="77777777" w:rsidR="00F83B80" w:rsidRDefault="00000000">
      <w:r>
        <w:t>A. Bus riêng</w:t>
      </w:r>
    </w:p>
    <w:p w14:paraId="50FEC60F" w14:textId="77777777" w:rsidR="00F83B80" w:rsidRDefault="00000000">
      <w:r>
        <w:t>B. Dung lượng riêng</w:t>
      </w:r>
    </w:p>
    <w:p w14:paraId="5900FF45" w14:textId="77777777" w:rsidR="00F83B80" w:rsidRDefault="00000000">
      <w:r>
        <w:t>C. Địa chỉ xác định</w:t>
      </w:r>
    </w:p>
    <w:p w14:paraId="164DE165" w14:textId="77777777" w:rsidR="00F83B80" w:rsidRDefault="00000000">
      <w:r>
        <w:t>D. CPU riêng</w:t>
      </w:r>
    </w:p>
    <w:p w14:paraId="44CCA5AD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79FCAA59" w14:textId="77777777" w:rsidR="00F83B80" w:rsidRDefault="00000000">
      <w:r>
        <w:t>Nhận xét mức độ: Cần hiểu mối liên hệ giữa các thành phần hệ thống máy tính.</w:t>
      </w:r>
    </w:p>
    <w:p w14:paraId="6D2003A0" w14:textId="77777777" w:rsidR="00F83B80" w:rsidRDefault="00000000">
      <w:pPr>
        <w:pStyle w:val="Heading2"/>
      </w:pPr>
      <w:r>
        <w:t>Câu 722</w:t>
      </w:r>
    </w:p>
    <w:p w14:paraId="00381587" w14:textId="77777777" w:rsidR="00F83B80" w:rsidRDefault="00000000">
      <w:r>
        <w:t>[Trung bình] Bus địa chỉ dùng để làm gì? Hãy chọn đáp án đúng.</w:t>
      </w:r>
    </w:p>
    <w:p w14:paraId="029E8E06" w14:textId="77777777" w:rsidR="00F83B80" w:rsidRDefault="00000000">
      <w:r>
        <w:t>A. Điều khiển ngắt</w:t>
      </w:r>
    </w:p>
    <w:p w14:paraId="17BB3594" w14:textId="77777777" w:rsidR="00F83B80" w:rsidRDefault="00000000">
      <w:r>
        <w:t>B. Vận chuyển địa chỉ</w:t>
      </w:r>
    </w:p>
    <w:p w14:paraId="040335DD" w14:textId="77777777" w:rsidR="00F83B80" w:rsidRDefault="00000000">
      <w:r>
        <w:t>C. Lưu dữ liệu</w:t>
      </w:r>
    </w:p>
    <w:p w14:paraId="0A362157" w14:textId="77777777" w:rsidR="00F83B80" w:rsidRDefault="00000000">
      <w:r>
        <w:t>D. Vận chuyển dữ liệu</w:t>
      </w:r>
    </w:p>
    <w:p w14:paraId="59A9AB5B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5D1FB2B6" w14:textId="77777777" w:rsidR="00F83B80" w:rsidRDefault="00000000">
      <w:r>
        <w:t>Nhận xét mức độ: Cần hiểu mối liên hệ giữa các thành phần hệ thống máy tính.</w:t>
      </w:r>
    </w:p>
    <w:p w14:paraId="2417E0D0" w14:textId="77777777" w:rsidR="00F83B80" w:rsidRDefault="00000000">
      <w:pPr>
        <w:pStyle w:val="Heading2"/>
      </w:pPr>
      <w:r>
        <w:t>Câu 723</w:t>
      </w:r>
    </w:p>
    <w:p w14:paraId="4318463B" w14:textId="77777777" w:rsidR="00F83B80" w:rsidRDefault="00000000">
      <w:r>
        <w:t>[Vận dụng] Trong kiến trúc máy tính, cache memory có đặc điểm nào?</w:t>
      </w:r>
    </w:p>
    <w:p w14:paraId="154B27E4" w14:textId="77777777" w:rsidR="00F83B80" w:rsidRDefault="00000000">
      <w:r>
        <w:t>A. Tốc độ nhanh, dung lượng nhỏ</w:t>
      </w:r>
    </w:p>
    <w:p w14:paraId="7F46233A" w14:textId="77777777" w:rsidR="00F83B80" w:rsidRDefault="00000000">
      <w:r>
        <w:t>B. Không dùng bán dẫn</w:t>
      </w:r>
    </w:p>
    <w:p w14:paraId="40C25A43" w14:textId="77777777" w:rsidR="00F83B80" w:rsidRDefault="00000000">
      <w:r>
        <w:t>C. Dung lượng lớn nhất</w:t>
      </w:r>
    </w:p>
    <w:p w14:paraId="7B0D8F48" w14:textId="77777777" w:rsidR="00F83B80" w:rsidRDefault="00000000">
      <w:r>
        <w:t>D. Lưu trữ lâu dài</w:t>
      </w:r>
    </w:p>
    <w:p w14:paraId="523EC048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4C635F33" w14:textId="77777777" w:rsidR="00F83B80" w:rsidRDefault="00000000">
      <w:r>
        <w:t>Nhận xét mức độ: Người học cần áp dụng lý thuyết vào tình huống thực tế.</w:t>
      </w:r>
    </w:p>
    <w:p w14:paraId="1B480797" w14:textId="77777777" w:rsidR="00F83B80" w:rsidRDefault="00000000">
      <w:pPr>
        <w:pStyle w:val="Heading2"/>
      </w:pPr>
      <w:r>
        <w:t>Câu 724</w:t>
      </w:r>
    </w:p>
    <w:p w14:paraId="3557DA16" w14:textId="77777777" w:rsidR="00F83B80" w:rsidRDefault="00000000">
      <w:r>
        <w:t>[Cơ bản] Chọn đáp án chính xác: INTR là tín hiệu gì?</w:t>
      </w:r>
    </w:p>
    <w:p w14:paraId="06565A9B" w14:textId="77777777" w:rsidR="00F83B80" w:rsidRDefault="00000000">
      <w:r>
        <w:t>A. Ghi bộ nhớ</w:t>
      </w:r>
    </w:p>
    <w:p w14:paraId="39DEB344" w14:textId="77777777" w:rsidR="00F83B80" w:rsidRDefault="00000000">
      <w:r>
        <w:t>B. Reset</w:t>
      </w:r>
    </w:p>
    <w:p w14:paraId="2F901211" w14:textId="77777777" w:rsidR="00F83B80" w:rsidRDefault="00000000">
      <w:r>
        <w:t>C. Đọc dữ liệu</w:t>
      </w:r>
    </w:p>
    <w:p w14:paraId="4511F243" w14:textId="77777777" w:rsidR="00F83B80" w:rsidRDefault="00000000">
      <w:r>
        <w:t>D. Yêu cầu ngắt</w:t>
      </w:r>
    </w:p>
    <w:p w14:paraId="5C87D73E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62595CBC" w14:textId="77777777" w:rsidR="00F83B80" w:rsidRDefault="00000000">
      <w:r>
        <w:t>Nhận xét mức độ: Đây là kiến thức nền tảng thường xuất hiện trong phần lý thuyết.</w:t>
      </w:r>
    </w:p>
    <w:p w14:paraId="194771C4" w14:textId="77777777" w:rsidR="00F83B80" w:rsidRDefault="00000000">
      <w:pPr>
        <w:pStyle w:val="Heading2"/>
      </w:pPr>
      <w:r>
        <w:t>Câu 725</w:t>
      </w:r>
    </w:p>
    <w:p w14:paraId="64E41B08" w14:textId="77777777" w:rsidR="00F83B80" w:rsidRDefault="00000000">
      <w:r>
        <w:t>[Nâng cao] Chọn đáp án chính xác: CPU có chức năng chính là gì?</w:t>
      </w:r>
    </w:p>
    <w:p w14:paraId="1DEDEFE7" w14:textId="77777777" w:rsidR="00F83B80" w:rsidRDefault="00000000">
      <w:r>
        <w:t>A. Hiển thị đồ họa</w:t>
      </w:r>
    </w:p>
    <w:p w14:paraId="4C193D45" w14:textId="77777777" w:rsidR="00F83B80" w:rsidRDefault="00000000">
      <w:r>
        <w:t>B. Kết nối Internet</w:t>
      </w:r>
    </w:p>
    <w:p w14:paraId="7F505D6C" w14:textId="77777777" w:rsidR="00F83B80" w:rsidRDefault="00000000">
      <w:r>
        <w:t>C. Lưu trữ dữ liệu lâu dài</w:t>
      </w:r>
    </w:p>
    <w:p w14:paraId="491D04E0" w14:textId="77777777" w:rsidR="00F83B80" w:rsidRDefault="00000000">
      <w:r>
        <w:t>D. Điều khiển hoạt động và xử lý dữ liệu</w:t>
      </w:r>
    </w:p>
    <w:p w14:paraId="7950DCF7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2E39D689" w14:textId="77777777" w:rsidR="00F83B80" w:rsidRDefault="00000000">
      <w:r>
        <w:t>Nhận xét mức độ: Câu hỏi yêu cầu phân tích chức năng và cơ chế hoạt động của hệ thống.</w:t>
      </w:r>
    </w:p>
    <w:p w14:paraId="7BE80156" w14:textId="77777777" w:rsidR="00F83B80" w:rsidRDefault="00000000">
      <w:pPr>
        <w:pStyle w:val="Heading2"/>
      </w:pPr>
      <w:r>
        <w:t>Câu 726</w:t>
      </w:r>
    </w:p>
    <w:p w14:paraId="0E882998" w14:textId="77777777" w:rsidR="00F83B80" w:rsidRDefault="00000000">
      <w:r>
        <w:t>[Nâng cao] Theo kiến trúc máy tính hiện đại, ngắt từ bên ngoài thường do đâu gây ra?</w:t>
      </w:r>
    </w:p>
    <w:p w14:paraId="18B06EAF" w14:textId="77777777" w:rsidR="00F83B80" w:rsidRDefault="00000000">
      <w:r>
        <w:t>A. ALU</w:t>
      </w:r>
    </w:p>
    <w:p w14:paraId="4392E779" w14:textId="77777777" w:rsidR="00F83B80" w:rsidRDefault="00000000">
      <w:r>
        <w:t>B. Thiết bị vào-ra</w:t>
      </w:r>
    </w:p>
    <w:p w14:paraId="75C6D3C3" w14:textId="77777777" w:rsidR="00F83B80" w:rsidRDefault="00000000">
      <w:r>
        <w:t>C. Cache</w:t>
      </w:r>
    </w:p>
    <w:p w14:paraId="67B6D2A1" w14:textId="77777777" w:rsidR="00F83B80" w:rsidRDefault="00000000">
      <w:r>
        <w:t>D. RAM</w:t>
      </w:r>
    </w:p>
    <w:p w14:paraId="6BBB4ED1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0BCB8A16" w14:textId="77777777" w:rsidR="00F83B80" w:rsidRDefault="00000000">
      <w:r>
        <w:t>Nhận xét mức độ: Câu hỏi yêu cầu phân tích chức năng và cơ chế hoạt động của hệ thống.</w:t>
      </w:r>
    </w:p>
    <w:p w14:paraId="1A7D1FAC" w14:textId="77777777" w:rsidR="00F83B80" w:rsidRDefault="00000000">
      <w:pPr>
        <w:pStyle w:val="Heading2"/>
      </w:pPr>
      <w:r>
        <w:t>Câu 727</w:t>
      </w:r>
    </w:p>
    <w:p w14:paraId="4D34CD5E" w14:textId="77777777" w:rsidR="00F83B80" w:rsidRDefault="00000000">
      <w:r>
        <w:t>[Nâng cao] Bus địa chỉ dùng để làm gì? Hãy chọn đáp án đúng.</w:t>
      </w:r>
    </w:p>
    <w:p w14:paraId="7DB77EB7" w14:textId="77777777" w:rsidR="00F83B80" w:rsidRDefault="00000000">
      <w:r>
        <w:t>A. Lưu dữ liệu</w:t>
      </w:r>
    </w:p>
    <w:p w14:paraId="03851E15" w14:textId="77777777" w:rsidR="00F83B80" w:rsidRDefault="00000000">
      <w:r>
        <w:t>B. Vận chuyển địa chỉ</w:t>
      </w:r>
    </w:p>
    <w:p w14:paraId="24DFB8D0" w14:textId="77777777" w:rsidR="00F83B80" w:rsidRDefault="00000000">
      <w:r>
        <w:t>C. Điều khiển ngắt</w:t>
      </w:r>
    </w:p>
    <w:p w14:paraId="35C1CB58" w14:textId="77777777" w:rsidR="00F83B80" w:rsidRDefault="00000000">
      <w:r>
        <w:t>D. Vận chuyển dữ liệu</w:t>
      </w:r>
    </w:p>
    <w:p w14:paraId="66A2C941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0E0FBE19" w14:textId="77777777" w:rsidR="00F83B80" w:rsidRDefault="00000000">
      <w:r>
        <w:t>Nhận xét mức độ: Câu hỏi yêu cầu phân tích chức năng và cơ chế hoạt động của hệ thống.</w:t>
      </w:r>
    </w:p>
    <w:p w14:paraId="0CFC85C0" w14:textId="77777777" w:rsidR="00F83B80" w:rsidRDefault="00000000">
      <w:pPr>
        <w:pStyle w:val="Heading2"/>
      </w:pPr>
      <w:r>
        <w:t>Câu 728</w:t>
      </w:r>
    </w:p>
    <w:p w14:paraId="4EA3C0DC" w14:textId="77777777" w:rsidR="00F83B80" w:rsidRDefault="00000000">
      <w:r>
        <w:t>[Nâng cao] Ngắt từ bên ngoài thường do đâu gây ra? Hãy chọn đáp án đúng.</w:t>
      </w:r>
    </w:p>
    <w:p w14:paraId="7B2A94E8" w14:textId="77777777" w:rsidR="00F83B80" w:rsidRDefault="00000000">
      <w:r>
        <w:t>A. Thiết bị vào-ra</w:t>
      </w:r>
    </w:p>
    <w:p w14:paraId="2B9F7215" w14:textId="77777777" w:rsidR="00F83B80" w:rsidRDefault="00000000">
      <w:r>
        <w:t>B. Cache</w:t>
      </w:r>
    </w:p>
    <w:p w14:paraId="1EE85564" w14:textId="77777777" w:rsidR="00F83B80" w:rsidRDefault="00000000">
      <w:r>
        <w:t>C. RAM</w:t>
      </w:r>
    </w:p>
    <w:p w14:paraId="522094ED" w14:textId="77777777" w:rsidR="00F83B80" w:rsidRDefault="00000000">
      <w:r>
        <w:t>D. ALU</w:t>
      </w:r>
    </w:p>
    <w:p w14:paraId="46FE1965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1D21149B" w14:textId="77777777" w:rsidR="00F83B80" w:rsidRDefault="00000000">
      <w:r>
        <w:t>Nhận xét mức độ: Câu hỏi yêu cầu phân tích chức năng và cơ chế hoạt động của hệ thống.</w:t>
      </w:r>
    </w:p>
    <w:p w14:paraId="19203AC7" w14:textId="77777777" w:rsidR="00F83B80" w:rsidRDefault="00000000">
      <w:pPr>
        <w:pStyle w:val="Heading2"/>
      </w:pPr>
      <w:r>
        <w:t>Câu 729</w:t>
      </w:r>
    </w:p>
    <w:p w14:paraId="047BAE2D" w14:textId="77777777" w:rsidR="00F83B80" w:rsidRDefault="00000000">
      <w:r>
        <w:t>[Nâng cao] Chọn đáp án chính xác: Đơn vị nào thực hiện phép toán số học và logic?</w:t>
      </w:r>
    </w:p>
    <w:p w14:paraId="17D5AB93" w14:textId="77777777" w:rsidR="00F83B80" w:rsidRDefault="00000000">
      <w:r>
        <w:t>A. Cache</w:t>
      </w:r>
    </w:p>
    <w:p w14:paraId="7B23D4DB" w14:textId="77777777" w:rsidR="00F83B80" w:rsidRDefault="00000000">
      <w:r>
        <w:t>B. Bus</w:t>
      </w:r>
    </w:p>
    <w:p w14:paraId="28A9C714" w14:textId="77777777" w:rsidR="00F83B80" w:rsidRDefault="00000000">
      <w:r>
        <w:t>C. ALU</w:t>
      </w:r>
    </w:p>
    <w:p w14:paraId="144704F0" w14:textId="77777777" w:rsidR="00F83B80" w:rsidRDefault="00000000">
      <w:r>
        <w:t>D. CU</w:t>
      </w:r>
    </w:p>
    <w:p w14:paraId="03952749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0C10C290" w14:textId="77777777" w:rsidR="00F83B80" w:rsidRDefault="00000000">
      <w:r>
        <w:t>Nhận xét mức độ: Câu hỏi yêu cầu phân tích chức năng và cơ chế hoạt động của hệ thống.</w:t>
      </w:r>
    </w:p>
    <w:p w14:paraId="7A04B3C6" w14:textId="77777777" w:rsidR="00F83B80" w:rsidRDefault="00000000">
      <w:pPr>
        <w:pStyle w:val="Heading2"/>
      </w:pPr>
      <w:r>
        <w:t>Câu 730</w:t>
      </w:r>
    </w:p>
    <w:p w14:paraId="2171AC3E" w14:textId="77777777" w:rsidR="00F83B80" w:rsidRDefault="00000000">
      <w:r>
        <w:t>[Vận dụng] PCIe là loại kết nối nào?</w:t>
      </w:r>
    </w:p>
    <w:p w14:paraId="20E97D00" w14:textId="77777777" w:rsidR="00F83B80" w:rsidRDefault="00000000">
      <w:r>
        <w:t>A. Bộ nhớ chính</w:t>
      </w:r>
    </w:p>
    <w:p w14:paraId="386D1E80" w14:textId="77777777" w:rsidR="00F83B80" w:rsidRDefault="00000000">
      <w:r>
        <w:t>B. Bus song song cũ</w:t>
      </w:r>
    </w:p>
    <w:p w14:paraId="4D37E280" w14:textId="77777777" w:rsidR="00F83B80" w:rsidRDefault="00000000">
      <w:r>
        <w:t>C. Ngắt</w:t>
      </w:r>
    </w:p>
    <w:p w14:paraId="73F925B5" w14:textId="77777777" w:rsidR="00F83B80" w:rsidRDefault="00000000">
      <w:r>
        <w:t>D. Điểm-điểm tốc độ cao</w:t>
      </w:r>
    </w:p>
    <w:p w14:paraId="38288F75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07145B57" w14:textId="77777777" w:rsidR="00F83B80" w:rsidRDefault="00000000">
      <w:r>
        <w:t>Nhận xét mức độ: Người học cần áp dụng lý thuyết vào tình huống thực tế.</w:t>
      </w:r>
    </w:p>
    <w:p w14:paraId="3300D84C" w14:textId="77777777" w:rsidR="00F83B80" w:rsidRDefault="00000000">
      <w:pPr>
        <w:pStyle w:val="Heading2"/>
      </w:pPr>
      <w:r>
        <w:t>Câu 731</w:t>
      </w:r>
    </w:p>
    <w:p w14:paraId="42769E39" w14:textId="77777777" w:rsidR="00F83B80" w:rsidRDefault="00000000">
      <w:r>
        <w:t>[Nâng cao] Cache memory có đặc điểm nào? Hãy chọn đáp án đúng.</w:t>
      </w:r>
    </w:p>
    <w:p w14:paraId="5BA0B68A" w14:textId="77777777" w:rsidR="00F83B80" w:rsidRDefault="00000000">
      <w:r>
        <w:t>A. Tốc độ nhanh, dung lượng nhỏ</w:t>
      </w:r>
    </w:p>
    <w:p w14:paraId="3F87B110" w14:textId="77777777" w:rsidR="00F83B80" w:rsidRDefault="00000000">
      <w:r>
        <w:t>B. Dung lượng lớn nhất</w:t>
      </w:r>
    </w:p>
    <w:p w14:paraId="53A07FFD" w14:textId="77777777" w:rsidR="00F83B80" w:rsidRDefault="00000000">
      <w:r>
        <w:t>C. Không dùng bán dẫn</w:t>
      </w:r>
    </w:p>
    <w:p w14:paraId="4F5AEA32" w14:textId="77777777" w:rsidR="00F83B80" w:rsidRDefault="00000000">
      <w:r>
        <w:t>D. Lưu trữ lâu dài</w:t>
      </w:r>
    </w:p>
    <w:p w14:paraId="6DD75F78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7A768097" w14:textId="77777777" w:rsidR="00F83B80" w:rsidRDefault="00000000">
      <w:r>
        <w:t>Nhận xét mức độ: Câu hỏi yêu cầu phân tích chức năng và cơ chế hoạt động của hệ thống.</w:t>
      </w:r>
    </w:p>
    <w:p w14:paraId="2F3026C1" w14:textId="77777777" w:rsidR="00F83B80" w:rsidRDefault="00000000">
      <w:pPr>
        <w:pStyle w:val="Heading2"/>
      </w:pPr>
      <w:r>
        <w:t>Câu 732</w:t>
      </w:r>
    </w:p>
    <w:p w14:paraId="654B845E" w14:textId="77777777" w:rsidR="00F83B80" w:rsidRDefault="00000000">
      <w:r>
        <w:t>[Vận dụng] Phát biểu nào đúng nhất: Mỗi cổng vào-ra có gì?</w:t>
      </w:r>
    </w:p>
    <w:p w14:paraId="1D21E437" w14:textId="77777777" w:rsidR="00F83B80" w:rsidRDefault="00000000">
      <w:r>
        <w:t>A. Địa chỉ xác định</w:t>
      </w:r>
    </w:p>
    <w:p w14:paraId="383CD232" w14:textId="77777777" w:rsidR="00F83B80" w:rsidRDefault="00000000">
      <w:r>
        <w:t>B. CPU riêng</w:t>
      </w:r>
    </w:p>
    <w:p w14:paraId="10589532" w14:textId="77777777" w:rsidR="00F83B80" w:rsidRDefault="00000000">
      <w:r>
        <w:t>C. Dung lượng riêng</w:t>
      </w:r>
    </w:p>
    <w:p w14:paraId="31604827" w14:textId="77777777" w:rsidR="00F83B80" w:rsidRDefault="00000000">
      <w:r>
        <w:t>D. Bus riêng</w:t>
      </w:r>
    </w:p>
    <w:p w14:paraId="55BCC15B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45529AF2" w14:textId="77777777" w:rsidR="00F83B80" w:rsidRDefault="00000000">
      <w:r>
        <w:t>Nhận xét mức độ: Người học cần áp dụng lý thuyết vào tình huống thực tế.</w:t>
      </w:r>
    </w:p>
    <w:p w14:paraId="0D0F1C6B" w14:textId="77777777" w:rsidR="00F83B80" w:rsidRDefault="00000000">
      <w:pPr>
        <w:pStyle w:val="Heading2"/>
      </w:pPr>
      <w:r>
        <w:t>Câu 733</w:t>
      </w:r>
    </w:p>
    <w:p w14:paraId="17C1FAEF" w14:textId="77777777" w:rsidR="00F83B80" w:rsidRDefault="00000000">
      <w:r>
        <w:t>[Trung bình] Bus địa chỉ dùng để làm gì?</w:t>
      </w:r>
    </w:p>
    <w:p w14:paraId="07C44FEF" w14:textId="77777777" w:rsidR="00F83B80" w:rsidRDefault="00000000">
      <w:r>
        <w:t>A. Lưu dữ liệu</w:t>
      </w:r>
    </w:p>
    <w:p w14:paraId="113B44A4" w14:textId="77777777" w:rsidR="00F83B80" w:rsidRDefault="00000000">
      <w:r>
        <w:t>B. Vận chuyển địa chỉ</w:t>
      </w:r>
    </w:p>
    <w:p w14:paraId="29C4FFA0" w14:textId="77777777" w:rsidR="00F83B80" w:rsidRDefault="00000000">
      <w:r>
        <w:t>C. Điều khiển ngắt</w:t>
      </w:r>
    </w:p>
    <w:p w14:paraId="058F71DF" w14:textId="77777777" w:rsidR="00F83B80" w:rsidRDefault="00000000">
      <w:r>
        <w:t>D. Vận chuyển dữ liệu</w:t>
      </w:r>
    </w:p>
    <w:p w14:paraId="6B103C32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68E22F3D" w14:textId="77777777" w:rsidR="00F83B80" w:rsidRDefault="00000000">
      <w:r>
        <w:t>Nhận xét mức độ: Cần hiểu mối liên hệ giữa các thành phần hệ thống máy tính.</w:t>
      </w:r>
    </w:p>
    <w:p w14:paraId="483B38B6" w14:textId="77777777" w:rsidR="00F83B80" w:rsidRDefault="00000000">
      <w:pPr>
        <w:pStyle w:val="Heading2"/>
      </w:pPr>
      <w:r>
        <w:t>Câu 734</w:t>
      </w:r>
    </w:p>
    <w:p w14:paraId="22FB7A22" w14:textId="77777777" w:rsidR="00F83B80" w:rsidRDefault="00000000">
      <w:r>
        <w:t>[Cơ bản] Trong kiến trúc máy tính, intr là tín hiệu gì?</w:t>
      </w:r>
    </w:p>
    <w:p w14:paraId="24891FED" w14:textId="77777777" w:rsidR="00F83B80" w:rsidRDefault="00000000">
      <w:r>
        <w:t>A. Đọc dữ liệu</w:t>
      </w:r>
    </w:p>
    <w:p w14:paraId="3B9A9C11" w14:textId="77777777" w:rsidR="00F83B80" w:rsidRDefault="00000000">
      <w:r>
        <w:t>B. Yêu cầu ngắt</w:t>
      </w:r>
    </w:p>
    <w:p w14:paraId="35621144" w14:textId="77777777" w:rsidR="00F83B80" w:rsidRDefault="00000000">
      <w:r>
        <w:t>C. Reset</w:t>
      </w:r>
    </w:p>
    <w:p w14:paraId="0E3D366C" w14:textId="77777777" w:rsidR="00F83B80" w:rsidRDefault="00000000">
      <w:r>
        <w:t>D. Ghi bộ nhớ</w:t>
      </w:r>
    </w:p>
    <w:p w14:paraId="5D5D831B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677B93A6" w14:textId="77777777" w:rsidR="00F83B80" w:rsidRDefault="00000000">
      <w:r>
        <w:t>Nhận xét mức độ: Đây là kiến thức nền tảng thường xuất hiện trong phần lý thuyết.</w:t>
      </w:r>
    </w:p>
    <w:p w14:paraId="0ADC3647" w14:textId="77777777" w:rsidR="00F83B80" w:rsidRDefault="00000000">
      <w:pPr>
        <w:pStyle w:val="Heading2"/>
      </w:pPr>
      <w:r>
        <w:t>Câu 735</w:t>
      </w:r>
    </w:p>
    <w:p w14:paraId="3D1AF5A5" w14:textId="77777777" w:rsidR="00F83B80" w:rsidRDefault="00000000">
      <w:r>
        <w:t>[Vận dụng] Theo kiến trúc máy tính hiện đại, cpu có chức năng chính là gì?</w:t>
      </w:r>
    </w:p>
    <w:p w14:paraId="4E4E8917" w14:textId="77777777" w:rsidR="00F83B80" w:rsidRDefault="00000000">
      <w:r>
        <w:t>A. Kết nối Internet</w:t>
      </w:r>
    </w:p>
    <w:p w14:paraId="35EE2281" w14:textId="77777777" w:rsidR="00F83B80" w:rsidRDefault="00000000">
      <w:r>
        <w:t>B. Lưu trữ dữ liệu lâu dài</w:t>
      </w:r>
    </w:p>
    <w:p w14:paraId="0BAE7EF7" w14:textId="77777777" w:rsidR="00F83B80" w:rsidRDefault="00000000">
      <w:r>
        <w:t>C. Hiển thị đồ họa</w:t>
      </w:r>
    </w:p>
    <w:p w14:paraId="404983E0" w14:textId="77777777" w:rsidR="00F83B80" w:rsidRDefault="00000000">
      <w:r>
        <w:t>D. Điều khiển hoạt động và xử lý dữ liệu</w:t>
      </w:r>
    </w:p>
    <w:p w14:paraId="5F55006A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5AFDCCC1" w14:textId="77777777" w:rsidR="00F83B80" w:rsidRDefault="00000000">
      <w:r>
        <w:t>Nhận xét mức độ: Người học cần áp dụng lý thuyết vào tình huống thực tế.</w:t>
      </w:r>
    </w:p>
    <w:p w14:paraId="55A4F7AE" w14:textId="77777777" w:rsidR="00F83B80" w:rsidRDefault="00000000">
      <w:pPr>
        <w:pStyle w:val="Heading2"/>
      </w:pPr>
      <w:r>
        <w:t>Câu 736</w:t>
      </w:r>
    </w:p>
    <w:p w14:paraId="34BEB9CF" w14:textId="77777777" w:rsidR="00F83B80" w:rsidRDefault="00000000">
      <w:r>
        <w:t>[Cơ bản] Phát biểu nào đúng nhất: Thiết bị ngoại vi còn gọi là gì?</w:t>
      </w:r>
    </w:p>
    <w:p w14:paraId="13EB0DBF" w14:textId="77777777" w:rsidR="00F83B80" w:rsidRDefault="00000000">
      <w:r>
        <w:t>A. ALU</w:t>
      </w:r>
    </w:p>
    <w:p w14:paraId="3B7B202B" w14:textId="77777777" w:rsidR="00F83B80" w:rsidRDefault="00000000">
      <w:r>
        <w:t>B. Cache</w:t>
      </w:r>
    </w:p>
    <w:p w14:paraId="7D8DEBE8" w14:textId="77777777" w:rsidR="00F83B80" w:rsidRDefault="00000000">
      <w:r>
        <w:t>C. Peripherals</w:t>
      </w:r>
    </w:p>
    <w:p w14:paraId="48A01EC3" w14:textId="77777777" w:rsidR="00F83B80" w:rsidRDefault="00000000">
      <w:r>
        <w:t>D. Registers</w:t>
      </w:r>
    </w:p>
    <w:p w14:paraId="41C905DE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57F2E61F" w14:textId="77777777" w:rsidR="00F83B80" w:rsidRDefault="00000000">
      <w:r>
        <w:t>Nhận xét mức độ: Đây là kiến thức nền tảng thường xuất hiện trong phần lý thuyết.</w:t>
      </w:r>
    </w:p>
    <w:p w14:paraId="1C731040" w14:textId="77777777" w:rsidR="00F83B80" w:rsidRDefault="00000000">
      <w:pPr>
        <w:pStyle w:val="Heading2"/>
      </w:pPr>
      <w:r>
        <w:t>Câu 737</w:t>
      </w:r>
    </w:p>
    <w:p w14:paraId="05432AB0" w14:textId="77777777" w:rsidR="00F83B80" w:rsidRDefault="00000000">
      <w:r>
        <w:t>[Trung bình] Ngắt là gì? Hãy chọn đáp án đúng.</w:t>
      </w:r>
    </w:p>
    <w:p w14:paraId="7CC967B1" w14:textId="77777777" w:rsidR="00F83B80" w:rsidRDefault="00000000">
      <w:r>
        <w:t>A. Loại bus</w:t>
      </w:r>
    </w:p>
    <w:p w14:paraId="559BF5A0" w14:textId="77777777" w:rsidR="00F83B80" w:rsidRDefault="00000000">
      <w:r>
        <w:t>B. Cơ chế tạm dừng chương trình để xử lý việc khác</w:t>
      </w:r>
    </w:p>
    <w:p w14:paraId="5B2ACC92" w14:textId="77777777" w:rsidR="00F83B80" w:rsidRDefault="00000000">
      <w:r>
        <w:t>C. Lỗi hệ điều hành</w:t>
      </w:r>
    </w:p>
    <w:p w14:paraId="13F6E7E4" w14:textId="77777777" w:rsidR="00F83B80" w:rsidRDefault="00000000">
      <w:r>
        <w:t>D. Phương pháp lưu dữ liệu</w:t>
      </w:r>
    </w:p>
    <w:p w14:paraId="022ACA0F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3E9645B7" w14:textId="77777777" w:rsidR="00F83B80" w:rsidRDefault="00000000">
      <w:r>
        <w:t>Nhận xét mức độ: Cần hiểu mối liên hệ giữa các thành phần hệ thống máy tính.</w:t>
      </w:r>
    </w:p>
    <w:p w14:paraId="25FD5407" w14:textId="77777777" w:rsidR="00F83B80" w:rsidRDefault="00000000">
      <w:pPr>
        <w:pStyle w:val="Heading2"/>
      </w:pPr>
      <w:r>
        <w:t>Câu 738</w:t>
      </w:r>
    </w:p>
    <w:p w14:paraId="028D5329" w14:textId="77777777" w:rsidR="00F83B80" w:rsidRDefault="00000000">
      <w:r>
        <w:t>[Trung bình] SSD thuộc loại nào?</w:t>
      </w:r>
    </w:p>
    <w:p w14:paraId="02BBEB5E" w14:textId="77777777" w:rsidR="00F83B80" w:rsidRDefault="00000000">
      <w:r>
        <w:t>A. Thanh ghi</w:t>
      </w:r>
    </w:p>
    <w:p w14:paraId="7E4133B6" w14:textId="77777777" w:rsidR="00F83B80" w:rsidRDefault="00000000">
      <w:r>
        <w:t>B. Bộ nhớ từ</w:t>
      </w:r>
    </w:p>
    <w:p w14:paraId="2669D7A8" w14:textId="77777777" w:rsidR="00F83B80" w:rsidRDefault="00000000">
      <w:r>
        <w:t>C. Bộ nhớ quang</w:t>
      </w:r>
    </w:p>
    <w:p w14:paraId="458314AF" w14:textId="77777777" w:rsidR="00F83B80" w:rsidRDefault="00000000">
      <w:r>
        <w:t>D. Bộ nhớ bán dẫn</w:t>
      </w:r>
    </w:p>
    <w:p w14:paraId="50BD5072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09C3FB36" w14:textId="77777777" w:rsidR="00F83B80" w:rsidRDefault="00000000">
      <w:r>
        <w:t>Nhận xét mức độ: Cần hiểu mối liên hệ giữa các thành phần hệ thống máy tính.</w:t>
      </w:r>
    </w:p>
    <w:p w14:paraId="3E88F945" w14:textId="77777777" w:rsidR="00F83B80" w:rsidRDefault="00000000">
      <w:pPr>
        <w:pStyle w:val="Heading2"/>
      </w:pPr>
      <w:r>
        <w:t>Câu 739</w:t>
      </w:r>
    </w:p>
    <w:p w14:paraId="27CF9DD1" w14:textId="77777777" w:rsidR="00F83B80" w:rsidRDefault="00000000">
      <w:r>
        <w:t>[Vận dụng] Theo kiến trúc máy tính hiện đại, ngắt từ bên ngoài thường do đâu gây ra?</w:t>
      </w:r>
    </w:p>
    <w:p w14:paraId="62E614EB" w14:textId="77777777" w:rsidR="00F83B80" w:rsidRDefault="00000000">
      <w:r>
        <w:t>A. Thiết bị vào-ra</w:t>
      </w:r>
    </w:p>
    <w:p w14:paraId="2FBD6BD7" w14:textId="77777777" w:rsidR="00F83B80" w:rsidRDefault="00000000">
      <w:r>
        <w:t>B. Cache</w:t>
      </w:r>
    </w:p>
    <w:p w14:paraId="10DEE33C" w14:textId="77777777" w:rsidR="00F83B80" w:rsidRDefault="00000000">
      <w:r>
        <w:t>C. ALU</w:t>
      </w:r>
    </w:p>
    <w:p w14:paraId="51C03D40" w14:textId="77777777" w:rsidR="00F83B80" w:rsidRDefault="00000000">
      <w:r>
        <w:t>D. RAM</w:t>
      </w:r>
    </w:p>
    <w:p w14:paraId="56FAB2E4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6AADAB38" w14:textId="77777777" w:rsidR="00F83B80" w:rsidRDefault="00000000">
      <w:r>
        <w:t>Nhận xét mức độ: Người học cần áp dụng lý thuyết vào tình huống thực tế.</w:t>
      </w:r>
    </w:p>
    <w:p w14:paraId="238E6DBE" w14:textId="77777777" w:rsidR="00F83B80" w:rsidRDefault="00000000">
      <w:pPr>
        <w:pStyle w:val="Heading2"/>
      </w:pPr>
      <w:r>
        <w:t>Câu 740</w:t>
      </w:r>
    </w:p>
    <w:p w14:paraId="2A14E92B" w14:textId="77777777" w:rsidR="00F83B80" w:rsidRDefault="00000000">
      <w:r>
        <w:t>[Trung bình] Theo kiến trúc máy tính hiện đại, ssd thuộc loại nào?</w:t>
      </w:r>
    </w:p>
    <w:p w14:paraId="7F41D39C" w14:textId="77777777" w:rsidR="00F83B80" w:rsidRDefault="00000000">
      <w:r>
        <w:t>A. Bộ nhớ bán dẫn</w:t>
      </w:r>
    </w:p>
    <w:p w14:paraId="1B600255" w14:textId="77777777" w:rsidR="00F83B80" w:rsidRDefault="00000000">
      <w:r>
        <w:t>B. Bộ nhớ từ</w:t>
      </w:r>
    </w:p>
    <w:p w14:paraId="4D4637B1" w14:textId="77777777" w:rsidR="00F83B80" w:rsidRDefault="00000000">
      <w:r>
        <w:t>C. Bộ nhớ quang</w:t>
      </w:r>
    </w:p>
    <w:p w14:paraId="19D35FB7" w14:textId="77777777" w:rsidR="00F83B80" w:rsidRDefault="00000000">
      <w:r>
        <w:t>D. Thanh ghi</w:t>
      </w:r>
    </w:p>
    <w:p w14:paraId="5D0B9DDC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21B3EB79" w14:textId="77777777" w:rsidR="00F83B80" w:rsidRDefault="00000000">
      <w:r>
        <w:t>Nhận xét mức độ: Cần hiểu mối liên hệ giữa các thành phần hệ thống máy tính.</w:t>
      </w:r>
    </w:p>
    <w:p w14:paraId="0E5D3FAD" w14:textId="77777777" w:rsidR="00F83B80" w:rsidRDefault="00000000">
      <w:pPr>
        <w:pStyle w:val="Heading2"/>
      </w:pPr>
      <w:r>
        <w:t>Câu 741</w:t>
      </w:r>
    </w:p>
    <w:p w14:paraId="2A608499" w14:textId="77777777" w:rsidR="00F83B80" w:rsidRDefault="00000000">
      <w:r>
        <w:t>[Nâng cao] Phát biểu nào đúng nhất: Mỗi cổng vào-ra có gì?</w:t>
      </w:r>
    </w:p>
    <w:p w14:paraId="53CBB6A0" w14:textId="77777777" w:rsidR="00F83B80" w:rsidRDefault="00000000">
      <w:r>
        <w:t>A. Dung lượng riêng</w:t>
      </w:r>
    </w:p>
    <w:p w14:paraId="4929F82F" w14:textId="77777777" w:rsidR="00F83B80" w:rsidRDefault="00000000">
      <w:r>
        <w:t>B. Địa chỉ xác định</w:t>
      </w:r>
    </w:p>
    <w:p w14:paraId="6A22F7AA" w14:textId="77777777" w:rsidR="00F83B80" w:rsidRDefault="00000000">
      <w:r>
        <w:t>C. CPU riêng</w:t>
      </w:r>
    </w:p>
    <w:p w14:paraId="5A8437BB" w14:textId="77777777" w:rsidR="00F83B80" w:rsidRDefault="00000000">
      <w:r>
        <w:t>D. Bus riêng</w:t>
      </w:r>
    </w:p>
    <w:p w14:paraId="1D5AEE42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44730DFA" w14:textId="77777777" w:rsidR="00F83B80" w:rsidRDefault="00000000">
      <w:r>
        <w:t>Nhận xét mức độ: Câu hỏi yêu cầu phân tích chức năng và cơ chế hoạt động của hệ thống.</w:t>
      </w:r>
    </w:p>
    <w:p w14:paraId="0CEC0BE9" w14:textId="77777777" w:rsidR="00F83B80" w:rsidRDefault="00000000">
      <w:pPr>
        <w:pStyle w:val="Heading2"/>
      </w:pPr>
      <w:r>
        <w:t>Câu 742</w:t>
      </w:r>
    </w:p>
    <w:p w14:paraId="5691A62F" w14:textId="77777777" w:rsidR="00F83B80" w:rsidRDefault="00000000">
      <w:r>
        <w:t>[Nâng cao] Phát biểu nào đúng nhất: Đơn vị nào thực hiện phép toán số học và logic?</w:t>
      </w:r>
    </w:p>
    <w:p w14:paraId="2CA15049" w14:textId="77777777" w:rsidR="00F83B80" w:rsidRDefault="00000000">
      <w:r>
        <w:t>A. Cache</w:t>
      </w:r>
    </w:p>
    <w:p w14:paraId="4391D9FC" w14:textId="77777777" w:rsidR="00F83B80" w:rsidRDefault="00000000">
      <w:r>
        <w:t>B. ALU</w:t>
      </w:r>
    </w:p>
    <w:p w14:paraId="4D646DBD" w14:textId="77777777" w:rsidR="00F83B80" w:rsidRDefault="00000000">
      <w:r>
        <w:t>C. CU</w:t>
      </w:r>
    </w:p>
    <w:p w14:paraId="20D2D9A8" w14:textId="77777777" w:rsidR="00F83B80" w:rsidRDefault="00000000">
      <w:r>
        <w:t>D. Bus</w:t>
      </w:r>
    </w:p>
    <w:p w14:paraId="53F4CE62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719E62F6" w14:textId="77777777" w:rsidR="00F83B80" w:rsidRDefault="00000000">
      <w:r>
        <w:t>Nhận xét mức độ: Câu hỏi yêu cầu phân tích chức năng và cơ chế hoạt động của hệ thống.</w:t>
      </w:r>
    </w:p>
    <w:p w14:paraId="64475DA4" w14:textId="77777777" w:rsidR="00F83B80" w:rsidRDefault="00000000">
      <w:pPr>
        <w:pStyle w:val="Heading2"/>
      </w:pPr>
      <w:r>
        <w:t>Câu 743</w:t>
      </w:r>
    </w:p>
    <w:p w14:paraId="20E05A89" w14:textId="77777777" w:rsidR="00F83B80" w:rsidRDefault="00000000">
      <w:r>
        <w:t>[Cơ bản] Theo kiến trúc máy tính hiện đại, ngắt là gì?</w:t>
      </w:r>
    </w:p>
    <w:p w14:paraId="59FDFA35" w14:textId="77777777" w:rsidR="00F83B80" w:rsidRDefault="00000000">
      <w:r>
        <w:t>A. Cơ chế tạm dừng chương trình để xử lý việc khác</w:t>
      </w:r>
    </w:p>
    <w:p w14:paraId="7F74A52E" w14:textId="77777777" w:rsidR="00F83B80" w:rsidRDefault="00000000">
      <w:r>
        <w:t>B. Phương pháp lưu dữ liệu</w:t>
      </w:r>
    </w:p>
    <w:p w14:paraId="38F1E56D" w14:textId="77777777" w:rsidR="00F83B80" w:rsidRDefault="00000000">
      <w:r>
        <w:t>C. Loại bus</w:t>
      </w:r>
    </w:p>
    <w:p w14:paraId="32FB490F" w14:textId="77777777" w:rsidR="00F83B80" w:rsidRDefault="00000000">
      <w:r>
        <w:t>D. Lỗi hệ điều hành</w:t>
      </w:r>
    </w:p>
    <w:p w14:paraId="6D2EA2B5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3124E6ED" w14:textId="77777777" w:rsidR="00F83B80" w:rsidRDefault="00000000">
      <w:r>
        <w:t>Nhận xét mức độ: Đây là kiến thức nền tảng thường xuất hiện trong phần lý thuyết.</w:t>
      </w:r>
    </w:p>
    <w:p w14:paraId="6FBBDE99" w14:textId="77777777" w:rsidR="00F83B80" w:rsidRDefault="00000000">
      <w:pPr>
        <w:pStyle w:val="Heading2"/>
      </w:pPr>
      <w:r>
        <w:t>Câu 744</w:t>
      </w:r>
    </w:p>
    <w:p w14:paraId="15577EE2" w14:textId="77777777" w:rsidR="00F83B80" w:rsidRDefault="00000000">
      <w:r>
        <w:t>[Cơ bản] PCIe là loại kết nối nào? Hãy chọn đáp án đúng.</w:t>
      </w:r>
    </w:p>
    <w:p w14:paraId="58AB5BC6" w14:textId="77777777" w:rsidR="00F83B80" w:rsidRDefault="00000000">
      <w:r>
        <w:t>A. Điểm-điểm tốc độ cao</w:t>
      </w:r>
    </w:p>
    <w:p w14:paraId="40EC9332" w14:textId="77777777" w:rsidR="00F83B80" w:rsidRDefault="00000000">
      <w:r>
        <w:t>B. Bộ nhớ chính</w:t>
      </w:r>
    </w:p>
    <w:p w14:paraId="4ED7BDF4" w14:textId="77777777" w:rsidR="00F83B80" w:rsidRDefault="00000000">
      <w:r>
        <w:t>C. Bus song song cũ</w:t>
      </w:r>
    </w:p>
    <w:p w14:paraId="459F1CD8" w14:textId="77777777" w:rsidR="00F83B80" w:rsidRDefault="00000000">
      <w:r>
        <w:t>D. Ngắt</w:t>
      </w:r>
    </w:p>
    <w:p w14:paraId="04227732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39435BC8" w14:textId="77777777" w:rsidR="00F83B80" w:rsidRDefault="00000000">
      <w:r>
        <w:t>Nhận xét mức độ: Đây là kiến thức nền tảng thường xuất hiện trong phần lý thuyết.</w:t>
      </w:r>
    </w:p>
    <w:p w14:paraId="6824DE59" w14:textId="77777777" w:rsidR="00F83B80" w:rsidRDefault="00000000">
      <w:pPr>
        <w:pStyle w:val="Heading2"/>
      </w:pPr>
      <w:r>
        <w:t>Câu 745</w:t>
      </w:r>
    </w:p>
    <w:p w14:paraId="6972DC3D" w14:textId="77777777" w:rsidR="00F83B80" w:rsidRDefault="00000000">
      <w:r>
        <w:t>[Nâng cao] Theo kiến trúc máy tính hiện đại, đơn vị nào thực hiện phép toán số học và logic?</w:t>
      </w:r>
    </w:p>
    <w:p w14:paraId="7677FD2E" w14:textId="77777777" w:rsidR="00F83B80" w:rsidRDefault="00000000">
      <w:r>
        <w:t>A. Cache</w:t>
      </w:r>
    </w:p>
    <w:p w14:paraId="7438B290" w14:textId="77777777" w:rsidR="00F83B80" w:rsidRDefault="00000000">
      <w:r>
        <w:t>B. Bus</w:t>
      </w:r>
    </w:p>
    <w:p w14:paraId="3E272B09" w14:textId="77777777" w:rsidR="00F83B80" w:rsidRDefault="00000000">
      <w:r>
        <w:t>C. ALU</w:t>
      </w:r>
    </w:p>
    <w:p w14:paraId="7FAAC152" w14:textId="77777777" w:rsidR="00F83B80" w:rsidRDefault="00000000">
      <w:r>
        <w:t>D. CU</w:t>
      </w:r>
    </w:p>
    <w:p w14:paraId="54C76AD0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01598981" w14:textId="77777777" w:rsidR="00F83B80" w:rsidRDefault="00000000">
      <w:r>
        <w:t>Nhận xét mức độ: Câu hỏi yêu cầu phân tích chức năng và cơ chế hoạt động của hệ thống.</w:t>
      </w:r>
    </w:p>
    <w:p w14:paraId="62FCC878" w14:textId="77777777" w:rsidR="00F83B80" w:rsidRDefault="00000000">
      <w:pPr>
        <w:pStyle w:val="Heading2"/>
      </w:pPr>
      <w:r>
        <w:t>Câu 746</w:t>
      </w:r>
    </w:p>
    <w:p w14:paraId="16A37CB0" w14:textId="77777777" w:rsidR="00F83B80" w:rsidRDefault="00000000">
      <w:r>
        <w:t>[Vận dụng] Chọn đáp án chính xác: Cache memory có đặc điểm nào?</w:t>
      </w:r>
    </w:p>
    <w:p w14:paraId="18F329C2" w14:textId="77777777" w:rsidR="00F83B80" w:rsidRDefault="00000000">
      <w:r>
        <w:t>A. Lưu trữ lâu dài</w:t>
      </w:r>
    </w:p>
    <w:p w14:paraId="4395A555" w14:textId="77777777" w:rsidR="00F83B80" w:rsidRDefault="00000000">
      <w:r>
        <w:t>B. Không dùng bán dẫn</w:t>
      </w:r>
    </w:p>
    <w:p w14:paraId="5EF48E03" w14:textId="77777777" w:rsidR="00F83B80" w:rsidRDefault="00000000">
      <w:r>
        <w:t>C. Tốc độ nhanh, dung lượng nhỏ</w:t>
      </w:r>
    </w:p>
    <w:p w14:paraId="66F8E4A6" w14:textId="77777777" w:rsidR="00F83B80" w:rsidRDefault="00000000">
      <w:r>
        <w:t>D. Dung lượng lớn nhất</w:t>
      </w:r>
    </w:p>
    <w:p w14:paraId="7568B328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4CADF33A" w14:textId="77777777" w:rsidR="00F83B80" w:rsidRDefault="00000000">
      <w:r>
        <w:t>Nhận xét mức độ: Người học cần áp dụng lý thuyết vào tình huống thực tế.</w:t>
      </w:r>
    </w:p>
    <w:p w14:paraId="4858CEE9" w14:textId="77777777" w:rsidR="00F83B80" w:rsidRDefault="00000000">
      <w:pPr>
        <w:pStyle w:val="Heading2"/>
      </w:pPr>
      <w:r>
        <w:t>Câu 747</w:t>
      </w:r>
    </w:p>
    <w:p w14:paraId="1206AE7E" w14:textId="77777777" w:rsidR="00F83B80" w:rsidRDefault="00000000">
      <w:r>
        <w:t>[Nâng cao] Bus địa chỉ dùng để làm gì?</w:t>
      </w:r>
    </w:p>
    <w:p w14:paraId="2560D631" w14:textId="77777777" w:rsidR="00F83B80" w:rsidRDefault="00000000">
      <w:r>
        <w:t>A. Vận chuyển dữ liệu</w:t>
      </w:r>
    </w:p>
    <w:p w14:paraId="0F05D50B" w14:textId="77777777" w:rsidR="00F83B80" w:rsidRDefault="00000000">
      <w:r>
        <w:t>B. Vận chuyển địa chỉ</w:t>
      </w:r>
    </w:p>
    <w:p w14:paraId="6DCAC628" w14:textId="77777777" w:rsidR="00F83B80" w:rsidRDefault="00000000">
      <w:r>
        <w:t>C. Điều khiển ngắt</w:t>
      </w:r>
    </w:p>
    <w:p w14:paraId="1720F175" w14:textId="77777777" w:rsidR="00F83B80" w:rsidRDefault="00000000">
      <w:r>
        <w:t>D. Lưu dữ liệu</w:t>
      </w:r>
    </w:p>
    <w:p w14:paraId="65DBD1F8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3D130756" w14:textId="77777777" w:rsidR="00F83B80" w:rsidRDefault="00000000">
      <w:r>
        <w:t>Nhận xét mức độ: Câu hỏi yêu cầu phân tích chức năng và cơ chế hoạt động của hệ thống.</w:t>
      </w:r>
    </w:p>
    <w:p w14:paraId="1E0D4BD4" w14:textId="77777777" w:rsidR="00F83B80" w:rsidRDefault="00000000">
      <w:pPr>
        <w:pStyle w:val="Heading2"/>
      </w:pPr>
      <w:r>
        <w:t>Câu 748</w:t>
      </w:r>
    </w:p>
    <w:p w14:paraId="7F22D8D5" w14:textId="77777777" w:rsidR="00F83B80" w:rsidRDefault="00000000">
      <w:r>
        <w:t>[Nâng cao] Phát biểu nào đúng nhất: Mỗi cổng vào-ra có gì?</w:t>
      </w:r>
    </w:p>
    <w:p w14:paraId="76E554E4" w14:textId="77777777" w:rsidR="00F83B80" w:rsidRDefault="00000000">
      <w:r>
        <w:t>A. Bus riêng</w:t>
      </w:r>
    </w:p>
    <w:p w14:paraId="56F6B639" w14:textId="77777777" w:rsidR="00F83B80" w:rsidRDefault="00000000">
      <w:r>
        <w:t>B. Địa chỉ xác định</w:t>
      </w:r>
    </w:p>
    <w:p w14:paraId="51B98B3D" w14:textId="77777777" w:rsidR="00F83B80" w:rsidRDefault="00000000">
      <w:r>
        <w:t>C. Dung lượng riêng</w:t>
      </w:r>
    </w:p>
    <w:p w14:paraId="561F7787" w14:textId="77777777" w:rsidR="00F83B80" w:rsidRDefault="00000000">
      <w:r>
        <w:t>D. CPU riêng</w:t>
      </w:r>
    </w:p>
    <w:p w14:paraId="1039641E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04C27FDC" w14:textId="77777777" w:rsidR="00F83B80" w:rsidRDefault="00000000">
      <w:r>
        <w:t>Nhận xét mức độ: Câu hỏi yêu cầu phân tích chức năng và cơ chế hoạt động của hệ thống.</w:t>
      </w:r>
    </w:p>
    <w:p w14:paraId="34AFCDCD" w14:textId="77777777" w:rsidR="00F83B80" w:rsidRDefault="00000000">
      <w:pPr>
        <w:pStyle w:val="Heading2"/>
      </w:pPr>
      <w:r>
        <w:t>Câu 749</w:t>
      </w:r>
    </w:p>
    <w:p w14:paraId="5776F1C3" w14:textId="77777777" w:rsidR="00F83B80" w:rsidRDefault="00000000">
      <w:r>
        <w:t>[Trung bình] Phát biểu nào đúng nhất: CPU có chức năng chính là gì?</w:t>
      </w:r>
    </w:p>
    <w:p w14:paraId="092599D7" w14:textId="77777777" w:rsidR="00F83B80" w:rsidRDefault="00000000">
      <w:r>
        <w:t>A. Hiển thị đồ họa</w:t>
      </w:r>
    </w:p>
    <w:p w14:paraId="028B71F9" w14:textId="77777777" w:rsidR="00F83B80" w:rsidRDefault="00000000">
      <w:r>
        <w:t>B. Lưu trữ dữ liệu lâu dài</w:t>
      </w:r>
    </w:p>
    <w:p w14:paraId="3AA01F05" w14:textId="77777777" w:rsidR="00F83B80" w:rsidRDefault="00000000">
      <w:r>
        <w:t>C. Kết nối Internet</w:t>
      </w:r>
    </w:p>
    <w:p w14:paraId="2BD2DA30" w14:textId="77777777" w:rsidR="00F83B80" w:rsidRDefault="00000000">
      <w:r>
        <w:t>D. Điều khiển hoạt động và xử lý dữ liệu</w:t>
      </w:r>
    </w:p>
    <w:p w14:paraId="530925F9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2102A6B0" w14:textId="77777777" w:rsidR="00F83B80" w:rsidRDefault="00000000">
      <w:r>
        <w:t>Nhận xét mức độ: Cần hiểu mối liên hệ giữa các thành phần hệ thống máy tính.</w:t>
      </w:r>
    </w:p>
    <w:p w14:paraId="7DC1709F" w14:textId="77777777" w:rsidR="00F83B80" w:rsidRDefault="00000000">
      <w:pPr>
        <w:pStyle w:val="Heading2"/>
      </w:pPr>
      <w:r>
        <w:t>Câu 750</w:t>
      </w:r>
    </w:p>
    <w:p w14:paraId="010A76EE" w14:textId="77777777" w:rsidR="00F83B80" w:rsidRDefault="00000000">
      <w:r>
        <w:t>[Nâng cao] DMA là gì? Hãy chọn đáp án đúng.</w:t>
      </w:r>
    </w:p>
    <w:p w14:paraId="098142FC" w14:textId="77777777" w:rsidR="00F83B80" w:rsidRDefault="00000000">
      <w:r>
        <w:t>A. Bộ nhớ đệm</w:t>
      </w:r>
    </w:p>
    <w:p w14:paraId="3EF36BB4" w14:textId="77777777" w:rsidR="00F83B80" w:rsidRDefault="00000000">
      <w:r>
        <w:t>B. Bus dữ liệu</w:t>
      </w:r>
    </w:p>
    <w:p w14:paraId="1B77B98A" w14:textId="77777777" w:rsidR="00F83B80" w:rsidRDefault="00000000">
      <w:r>
        <w:t>C. Truy cập bộ nhớ trực tiếp</w:t>
      </w:r>
    </w:p>
    <w:p w14:paraId="5B159688" w14:textId="77777777" w:rsidR="00F83B80" w:rsidRDefault="00000000">
      <w:r>
        <w:t>D. Ngắt ưu tiên</w:t>
      </w:r>
    </w:p>
    <w:p w14:paraId="663CD079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46168F78" w14:textId="77777777" w:rsidR="00F83B80" w:rsidRDefault="00000000">
      <w:r>
        <w:t>Nhận xét mức độ: Câu hỏi yêu cầu phân tích chức năng và cơ chế hoạt động của hệ thống.</w:t>
      </w:r>
    </w:p>
    <w:p w14:paraId="6A8ABC71" w14:textId="77777777" w:rsidR="00F83B80" w:rsidRDefault="00000000">
      <w:pPr>
        <w:pStyle w:val="Heading2"/>
      </w:pPr>
      <w:r>
        <w:t>Câu 751</w:t>
      </w:r>
    </w:p>
    <w:p w14:paraId="676C30B0" w14:textId="77777777" w:rsidR="00F83B80" w:rsidRDefault="00000000">
      <w:r>
        <w:t>[Cơ bản] Theo kiến trúc máy tính hiện đại, cpu có chức năng chính là gì?</w:t>
      </w:r>
    </w:p>
    <w:p w14:paraId="3C94B085" w14:textId="77777777" w:rsidR="00F83B80" w:rsidRDefault="00000000">
      <w:r>
        <w:t>A. Lưu trữ dữ liệu lâu dài</w:t>
      </w:r>
    </w:p>
    <w:p w14:paraId="2F44BD54" w14:textId="77777777" w:rsidR="00F83B80" w:rsidRDefault="00000000">
      <w:r>
        <w:t>B. Kết nối Internet</w:t>
      </w:r>
    </w:p>
    <w:p w14:paraId="7B1FFF47" w14:textId="77777777" w:rsidR="00F83B80" w:rsidRDefault="00000000">
      <w:r>
        <w:t>C. Hiển thị đồ họa</w:t>
      </w:r>
    </w:p>
    <w:p w14:paraId="159136BD" w14:textId="77777777" w:rsidR="00F83B80" w:rsidRDefault="00000000">
      <w:r>
        <w:t>D. Điều khiển hoạt động và xử lý dữ liệu</w:t>
      </w:r>
    </w:p>
    <w:p w14:paraId="7EEDB285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7FE68B8D" w14:textId="77777777" w:rsidR="00F83B80" w:rsidRDefault="00000000">
      <w:r>
        <w:t>Nhận xét mức độ: Đây là kiến thức nền tảng thường xuất hiện trong phần lý thuyết.</w:t>
      </w:r>
    </w:p>
    <w:p w14:paraId="4A84AE83" w14:textId="77777777" w:rsidR="00F83B80" w:rsidRDefault="00000000">
      <w:pPr>
        <w:pStyle w:val="Heading2"/>
      </w:pPr>
      <w:r>
        <w:t>Câu 752</w:t>
      </w:r>
    </w:p>
    <w:p w14:paraId="5F27AF08" w14:textId="77777777" w:rsidR="00F83B80" w:rsidRDefault="00000000">
      <w:r>
        <w:t>[Trung bình] Ngắt từ bên ngoài thường do đâu gây ra? Hãy chọn đáp án đúng.</w:t>
      </w:r>
    </w:p>
    <w:p w14:paraId="10729EC6" w14:textId="77777777" w:rsidR="00F83B80" w:rsidRDefault="00000000">
      <w:r>
        <w:t>A. Cache</w:t>
      </w:r>
    </w:p>
    <w:p w14:paraId="1841D5BE" w14:textId="77777777" w:rsidR="00F83B80" w:rsidRDefault="00000000">
      <w:r>
        <w:t>B. Thiết bị vào-ra</w:t>
      </w:r>
    </w:p>
    <w:p w14:paraId="30B19C43" w14:textId="77777777" w:rsidR="00F83B80" w:rsidRDefault="00000000">
      <w:r>
        <w:t>C. RAM</w:t>
      </w:r>
    </w:p>
    <w:p w14:paraId="28C47FB2" w14:textId="77777777" w:rsidR="00F83B80" w:rsidRDefault="00000000">
      <w:r>
        <w:t>D. ALU</w:t>
      </w:r>
    </w:p>
    <w:p w14:paraId="1563A2D6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2A6AB70C" w14:textId="77777777" w:rsidR="00F83B80" w:rsidRDefault="00000000">
      <w:r>
        <w:t>Nhận xét mức độ: Cần hiểu mối liên hệ giữa các thành phần hệ thống máy tính.</w:t>
      </w:r>
    </w:p>
    <w:p w14:paraId="5AFD0FE3" w14:textId="77777777" w:rsidR="00F83B80" w:rsidRDefault="00000000">
      <w:pPr>
        <w:pStyle w:val="Heading2"/>
      </w:pPr>
      <w:r>
        <w:t>Câu 753</w:t>
      </w:r>
    </w:p>
    <w:p w14:paraId="39577113" w14:textId="77777777" w:rsidR="00F83B80" w:rsidRDefault="00000000">
      <w:r>
        <w:t>[Trung bình] Bộ nhớ chính dùng để làm gì?</w:t>
      </w:r>
    </w:p>
    <w:p w14:paraId="6A99B82C" w14:textId="77777777" w:rsidR="00F83B80" w:rsidRDefault="00000000">
      <w:r>
        <w:t>A. Kết nối thiết bị ngoại vi</w:t>
      </w:r>
    </w:p>
    <w:p w14:paraId="263B5AC2" w14:textId="77777777" w:rsidR="00F83B80" w:rsidRDefault="00000000">
      <w:r>
        <w:t>B. Lưu trữ lâu dài</w:t>
      </w:r>
    </w:p>
    <w:p w14:paraId="4E159819" w14:textId="77777777" w:rsidR="00F83B80" w:rsidRDefault="00000000">
      <w:r>
        <w:t>C. Chứa chương trình đang thực hiện</w:t>
      </w:r>
    </w:p>
    <w:p w14:paraId="2D78C5D5" w14:textId="77777777" w:rsidR="00F83B80" w:rsidRDefault="00000000">
      <w:r>
        <w:t>D. Điều khiển bus</w:t>
      </w:r>
    </w:p>
    <w:p w14:paraId="0D4A528D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774D9A59" w14:textId="77777777" w:rsidR="00F83B80" w:rsidRDefault="00000000">
      <w:r>
        <w:t>Nhận xét mức độ: Cần hiểu mối liên hệ giữa các thành phần hệ thống máy tính.</w:t>
      </w:r>
    </w:p>
    <w:p w14:paraId="77275232" w14:textId="77777777" w:rsidR="00F83B80" w:rsidRDefault="00000000">
      <w:pPr>
        <w:pStyle w:val="Heading2"/>
      </w:pPr>
      <w:r>
        <w:t>Câu 754</w:t>
      </w:r>
    </w:p>
    <w:p w14:paraId="3A8950C2" w14:textId="77777777" w:rsidR="00F83B80" w:rsidRDefault="00000000">
      <w:r>
        <w:t>[Vận dụng] Phát biểu nào đúng nhất: Bus dữ liệu 64-bit có thể truyền bao nhiêu byte cùng lúc?</w:t>
      </w:r>
    </w:p>
    <w:p w14:paraId="40EC0169" w14:textId="77777777" w:rsidR="00F83B80" w:rsidRDefault="00000000">
      <w:r>
        <w:t>A. 4 byte</w:t>
      </w:r>
    </w:p>
    <w:p w14:paraId="38FEF84E" w14:textId="77777777" w:rsidR="00F83B80" w:rsidRDefault="00000000">
      <w:r>
        <w:t>B. 8 byte</w:t>
      </w:r>
    </w:p>
    <w:p w14:paraId="2888960A" w14:textId="77777777" w:rsidR="00F83B80" w:rsidRDefault="00000000">
      <w:r>
        <w:t>C. 16 byte</w:t>
      </w:r>
    </w:p>
    <w:p w14:paraId="1AF0BEF9" w14:textId="77777777" w:rsidR="00F83B80" w:rsidRDefault="00000000">
      <w:r>
        <w:t>D. 64 byte</w:t>
      </w:r>
    </w:p>
    <w:p w14:paraId="20DB18EC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1057CDA2" w14:textId="77777777" w:rsidR="00F83B80" w:rsidRDefault="00000000">
      <w:r>
        <w:t>Nhận xét mức độ: Người học cần áp dụng lý thuyết vào tình huống thực tế.</w:t>
      </w:r>
    </w:p>
    <w:p w14:paraId="137886A9" w14:textId="77777777" w:rsidR="00F83B80" w:rsidRDefault="00000000">
      <w:pPr>
        <w:pStyle w:val="Heading2"/>
      </w:pPr>
      <w:r>
        <w:t>Câu 755</w:t>
      </w:r>
    </w:p>
    <w:p w14:paraId="11D2CDD3" w14:textId="77777777" w:rsidR="00F83B80" w:rsidRDefault="00000000">
      <w:r>
        <w:t>[Trung bình] Ngắt là gì?</w:t>
      </w:r>
    </w:p>
    <w:p w14:paraId="5F2ED59E" w14:textId="77777777" w:rsidR="00F83B80" w:rsidRDefault="00000000">
      <w:r>
        <w:t>A. Loại bus</w:t>
      </w:r>
    </w:p>
    <w:p w14:paraId="22C5F08E" w14:textId="77777777" w:rsidR="00F83B80" w:rsidRDefault="00000000">
      <w:r>
        <w:t>B. Cơ chế tạm dừng chương trình để xử lý việc khác</w:t>
      </w:r>
    </w:p>
    <w:p w14:paraId="1EAA4F7B" w14:textId="77777777" w:rsidR="00F83B80" w:rsidRDefault="00000000">
      <w:r>
        <w:t>C. Lỗi hệ điều hành</w:t>
      </w:r>
    </w:p>
    <w:p w14:paraId="06B7D7A3" w14:textId="77777777" w:rsidR="00F83B80" w:rsidRDefault="00000000">
      <w:r>
        <w:t>D. Phương pháp lưu dữ liệu</w:t>
      </w:r>
    </w:p>
    <w:p w14:paraId="55D8334C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6234D575" w14:textId="77777777" w:rsidR="00F83B80" w:rsidRDefault="00000000">
      <w:r>
        <w:t>Nhận xét mức độ: Cần hiểu mối liên hệ giữa các thành phần hệ thống máy tính.</w:t>
      </w:r>
    </w:p>
    <w:p w14:paraId="1FEDC418" w14:textId="77777777" w:rsidR="00F83B80" w:rsidRDefault="00000000">
      <w:pPr>
        <w:pStyle w:val="Heading2"/>
      </w:pPr>
      <w:r>
        <w:t>Câu 756</w:t>
      </w:r>
    </w:p>
    <w:p w14:paraId="7F889758" w14:textId="77777777" w:rsidR="00F83B80" w:rsidRDefault="00000000">
      <w:r>
        <w:t>[Trung bình] Trong kiến trúc máy tính, dma là gì?</w:t>
      </w:r>
    </w:p>
    <w:p w14:paraId="362307E0" w14:textId="77777777" w:rsidR="00F83B80" w:rsidRDefault="00000000">
      <w:r>
        <w:t>A. Ngắt ưu tiên</w:t>
      </w:r>
    </w:p>
    <w:p w14:paraId="78F1EE6B" w14:textId="77777777" w:rsidR="00F83B80" w:rsidRDefault="00000000">
      <w:r>
        <w:t>B. Truy cập bộ nhớ trực tiếp</w:t>
      </w:r>
    </w:p>
    <w:p w14:paraId="74547B19" w14:textId="77777777" w:rsidR="00F83B80" w:rsidRDefault="00000000">
      <w:r>
        <w:t>C. Bus dữ liệu</w:t>
      </w:r>
    </w:p>
    <w:p w14:paraId="68037494" w14:textId="77777777" w:rsidR="00F83B80" w:rsidRDefault="00000000">
      <w:r>
        <w:t>D. Bộ nhớ đệm</w:t>
      </w:r>
    </w:p>
    <w:p w14:paraId="679C2D67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6D86A7E0" w14:textId="77777777" w:rsidR="00F83B80" w:rsidRDefault="00000000">
      <w:r>
        <w:t>Nhận xét mức độ: Cần hiểu mối liên hệ giữa các thành phần hệ thống máy tính.</w:t>
      </w:r>
    </w:p>
    <w:p w14:paraId="61E325F2" w14:textId="77777777" w:rsidR="00F83B80" w:rsidRDefault="00000000">
      <w:pPr>
        <w:pStyle w:val="Heading2"/>
      </w:pPr>
      <w:r>
        <w:t>Câu 757</w:t>
      </w:r>
    </w:p>
    <w:p w14:paraId="6233B291" w14:textId="77777777" w:rsidR="00F83B80" w:rsidRDefault="00000000">
      <w:r>
        <w:t>[Trung bình] Chọn đáp án chính xác: Thanh ghi PC dùng để làm gì?</w:t>
      </w:r>
    </w:p>
    <w:p w14:paraId="745655F7" w14:textId="77777777" w:rsidR="00F83B80" w:rsidRDefault="00000000">
      <w:r>
        <w:t>A. Lưu dữ liệu lâu dài</w:t>
      </w:r>
    </w:p>
    <w:p w14:paraId="2F2CD726" w14:textId="77777777" w:rsidR="00F83B80" w:rsidRDefault="00000000">
      <w:r>
        <w:t>B. Điều khiển cache</w:t>
      </w:r>
    </w:p>
    <w:p w14:paraId="66468E5D" w14:textId="77777777" w:rsidR="00F83B80" w:rsidRDefault="00000000">
      <w:r>
        <w:t>C. Chứa địa chỉ lệnh kế tiếp</w:t>
      </w:r>
    </w:p>
    <w:p w14:paraId="3BD08384" w14:textId="77777777" w:rsidR="00F83B80" w:rsidRDefault="00000000">
      <w:r>
        <w:t>D. Lưu kết quả in</w:t>
      </w:r>
    </w:p>
    <w:p w14:paraId="495230D9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7128E320" w14:textId="77777777" w:rsidR="00F83B80" w:rsidRDefault="00000000">
      <w:r>
        <w:t>Nhận xét mức độ: Cần hiểu mối liên hệ giữa các thành phần hệ thống máy tính.</w:t>
      </w:r>
    </w:p>
    <w:p w14:paraId="489E2ADA" w14:textId="77777777" w:rsidR="00F83B80" w:rsidRDefault="00000000">
      <w:pPr>
        <w:pStyle w:val="Heading2"/>
      </w:pPr>
      <w:r>
        <w:t>Câu 758</w:t>
      </w:r>
    </w:p>
    <w:p w14:paraId="76DEBA25" w14:textId="77777777" w:rsidR="00F83B80" w:rsidRDefault="00000000">
      <w:r>
        <w:t>[Cơ bản] Theo kiến trúc máy tính hiện đại, cache memory có đặc điểm nào?</w:t>
      </w:r>
    </w:p>
    <w:p w14:paraId="59980C2F" w14:textId="77777777" w:rsidR="00F83B80" w:rsidRDefault="00000000">
      <w:r>
        <w:t>A. Tốc độ nhanh, dung lượng nhỏ</w:t>
      </w:r>
    </w:p>
    <w:p w14:paraId="391852E6" w14:textId="77777777" w:rsidR="00F83B80" w:rsidRDefault="00000000">
      <w:r>
        <w:t>B. Lưu trữ lâu dài</w:t>
      </w:r>
    </w:p>
    <w:p w14:paraId="753103A3" w14:textId="77777777" w:rsidR="00F83B80" w:rsidRDefault="00000000">
      <w:r>
        <w:t>C. Không dùng bán dẫn</w:t>
      </w:r>
    </w:p>
    <w:p w14:paraId="74658C5B" w14:textId="77777777" w:rsidR="00F83B80" w:rsidRDefault="00000000">
      <w:r>
        <w:t>D. Dung lượng lớn nhất</w:t>
      </w:r>
    </w:p>
    <w:p w14:paraId="76C680E8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384C3C3E" w14:textId="77777777" w:rsidR="00F83B80" w:rsidRDefault="00000000">
      <w:r>
        <w:t>Nhận xét mức độ: Đây là kiến thức nền tảng thường xuất hiện trong phần lý thuyết.</w:t>
      </w:r>
    </w:p>
    <w:p w14:paraId="5FAFE905" w14:textId="77777777" w:rsidR="00F83B80" w:rsidRDefault="00000000">
      <w:pPr>
        <w:pStyle w:val="Heading2"/>
      </w:pPr>
      <w:r>
        <w:t>Câu 759</w:t>
      </w:r>
    </w:p>
    <w:p w14:paraId="7A8B3E21" w14:textId="77777777" w:rsidR="00F83B80" w:rsidRDefault="00000000">
      <w:r>
        <w:t>[Trung bình] Ngắt từ bên ngoài thường do đâu gây ra? Hãy chọn đáp án đúng.</w:t>
      </w:r>
    </w:p>
    <w:p w14:paraId="4ADB659C" w14:textId="77777777" w:rsidR="00F83B80" w:rsidRDefault="00000000">
      <w:r>
        <w:t>A. Cache</w:t>
      </w:r>
    </w:p>
    <w:p w14:paraId="5DD5E19E" w14:textId="77777777" w:rsidR="00F83B80" w:rsidRDefault="00000000">
      <w:r>
        <w:t>B. ALU</w:t>
      </w:r>
    </w:p>
    <w:p w14:paraId="713D6354" w14:textId="77777777" w:rsidR="00F83B80" w:rsidRDefault="00000000">
      <w:r>
        <w:t>C. RAM</w:t>
      </w:r>
    </w:p>
    <w:p w14:paraId="5B189429" w14:textId="77777777" w:rsidR="00F83B80" w:rsidRDefault="00000000">
      <w:r>
        <w:t>D. Thiết bị vào-ra</w:t>
      </w:r>
    </w:p>
    <w:p w14:paraId="58F8D278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5CAF1CCF" w14:textId="77777777" w:rsidR="00F83B80" w:rsidRDefault="00000000">
      <w:r>
        <w:t>Nhận xét mức độ: Cần hiểu mối liên hệ giữa các thành phần hệ thống máy tính.</w:t>
      </w:r>
    </w:p>
    <w:p w14:paraId="44F11B86" w14:textId="77777777" w:rsidR="00F83B80" w:rsidRDefault="00000000">
      <w:pPr>
        <w:pStyle w:val="Heading2"/>
      </w:pPr>
      <w:r>
        <w:t>Câu 760</w:t>
      </w:r>
    </w:p>
    <w:p w14:paraId="70B9B3DA" w14:textId="77777777" w:rsidR="00F83B80" w:rsidRDefault="00000000">
      <w:r>
        <w:t>[Nâng cao] Trong kiến trúc máy tính, ngắt từ bên ngoài thường do đâu gây ra?</w:t>
      </w:r>
    </w:p>
    <w:p w14:paraId="1F3599AC" w14:textId="77777777" w:rsidR="00F83B80" w:rsidRDefault="00000000">
      <w:r>
        <w:t>A. Cache</w:t>
      </w:r>
    </w:p>
    <w:p w14:paraId="66552F7A" w14:textId="77777777" w:rsidR="00F83B80" w:rsidRDefault="00000000">
      <w:r>
        <w:t>B. ALU</w:t>
      </w:r>
    </w:p>
    <w:p w14:paraId="6D0B4CE9" w14:textId="77777777" w:rsidR="00F83B80" w:rsidRDefault="00000000">
      <w:r>
        <w:t>C. Thiết bị vào-ra</w:t>
      </w:r>
    </w:p>
    <w:p w14:paraId="65926E91" w14:textId="77777777" w:rsidR="00F83B80" w:rsidRDefault="00000000">
      <w:r>
        <w:t>D. RAM</w:t>
      </w:r>
    </w:p>
    <w:p w14:paraId="3DA8AE7B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0B3A7D8D" w14:textId="77777777" w:rsidR="00F83B80" w:rsidRDefault="00000000">
      <w:r>
        <w:t>Nhận xét mức độ: Câu hỏi yêu cầu phân tích chức năng và cơ chế hoạt động của hệ thống.</w:t>
      </w:r>
    </w:p>
    <w:p w14:paraId="5DEF4E08" w14:textId="77777777" w:rsidR="00F83B80" w:rsidRDefault="00000000">
      <w:pPr>
        <w:pStyle w:val="Heading2"/>
      </w:pPr>
      <w:r>
        <w:t>Câu 761</w:t>
      </w:r>
    </w:p>
    <w:p w14:paraId="40917182" w14:textId="77777777" w:rsidR="00F83B80" w:rsidRDefault="00000000">
      <w:r>
        <w:t>[Vận dụng] Phát biểu nào đúng nhất: CPU có chức năng chính là gì?</w:t>
      </w:r>
    </w:p>
    <w:p w14:paraId="26BC5195" w14:textId="77777777" w:rsidR="00F83B80" w:rsidRDefault="00000000">
      <w:r>
        <w:t>A. Kết nối Internet</w:t>
      </w:r>
    </w:p>
    <w:p w14:paraId="2192944D" w14:textId="77777777" w:rsidR="00F83B80" w:rsidRDefault="00000000">
      <w:r>
        <w:t>B. Lưu trữ dữ liệu lâu dài</w:t>
      </w:r>
    </w:p>
    <w:p w14:paraId="0F501947" w14:textId="77777777" w:rsidR="00F83B80" w:rsidRDefault="00000000">
      <w:r>
        <w:t>C. Hiển thị đồ họa</w:t>
      </w:r>
    </w:p>
    <w:p w14:paraId="0EE68154" w14:textId="77777777" w:rsidR="00F83B80" w:rsidRDefault="00000000">
      <w:r>
        <w:t>D. Điều khiển hoạt động và xử lý dữ liệu</w:t>
      </w:r>
    </w:p>
    <w:p w14:paraId="3BFC2066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5273BB53" w14:textId="77777777" w:rsidR="00F83B80" w:rsidRDefault="00000000">
      <w:r>
        <w:t>Nhận xét mức độ: Người học cần áp dụng lý thuyết vào tình huống thực tế.</w:t>
      </w:r>
    </w:p>
    <w:p w14:paraId="3CE649ED" w14:textId="77777777" w:rsidR="00F83B80" w:rsidRDefault="00000000">
      <w:pPr>
        <w:pStyle w:val="Heading2"/>
      </w:pPr>
      <w:r>
        <w:t>Câu 762</w:t>
      </w:r>
    </w:p>
    <w:p w14:paraId="69AEDCB7" w14:textId="77777777" w:rsidR="00F83B80" w:rsidRDefault="00000000">
      <w:r>
        <w:t>[Vận dụng] Trong kiến trúc máy tính, thiết bị ngoại vi còn gọi là gì?</w:t>
      </w:r>
    </w:p>
    <w:p w14:paraId="74564D97" w14:textId="77777777" w:rsidR="00F83B80" w:rsidRDefault="00000000">
      <w:r>
        <w:t>A. ALU</w:t>
      </w:r>
    </w:p>
    <w:p w14:paraId="2DEB9663" w14:textId="77777777" w:rsidR="00F83B80" w:rsidRDefault="00000000">
      <w:r>
        <w:t>B. Registers</w:t>
      </w:r>
    </w:p>
    <w:p w14:paraId="41F5299C" w14:textId="77777777" w:rsidR="00F83B80" w:rsidRDefault="00000000">
      <w:r>
        <w:t>C. Cache</w:t>
      </w:r>
    </w:p>
    <w:p w14:paraId="754A10BF" w14:textId="77777777" w:rsidR="00F83B80" w:rsidRDefault="00000000">
      <w:r>
        <w:t>D. Peripherals</w:t>
      </w:r>
    </w:p>
    <w:p w14:paraId="35716FBD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5BD88558" w14:textId="77777777" w:rsidR="00F83B80" w:rsidRDefault="00000000">
      <w:r>
        <w:t>Nhận xét mức độ: Người học cần áp dụng lý thuyết vào tình huống thực tế.</w:t>
      </w:r>
    </w:p>
    <w:p w14:paraId="1C805916" w14:textId="77777777" w:rsidR="00F83B80" w:rsidRDefault="00000000">
      <w:pPr>
        <w:pStyle w:val="Heading2"/>
      </w:pPr>
      <w:r>
        <w:t>Câu 763</w:t>
      </w:r>
    </w:p>
    <w:p w14:paraId="02E66BD9" w14:textId="77777777" w:rsidR="00F83B80" w:rsidRDefault="00000000">
      <w:r>
        <w:t>[Nâng cao] Thiết bị ngoại vi còn gọi là gì?</w:t>
      </w:r>
    </w:p>
    <w:p w14:paraId="5CC428EA" w14:textId="77777777" w:rsidR="00F83B80" w:rsidRDefault="00000000">
      <w:r>
        <w:t>A. ALU</w:t>
      </w:r>
    </w:p>
    <w:p w14:paraId="6C6284FB" w14:textId="77777777" w:rsidR="00F83B80" w:rsidRDefault="00000000">
      <w:r>
        <w:t>B. Cache</w:t>
      </w:r>
    </w:p>
    <w:p w14:paraId="1A947836" w14:textId="77777777" w:rsidR="00F83B80" w:rsidRDefault="00000000">
      <w:r>
        <w:t>C. Peripherals</w:t>
      </w:r>
    </w:p>
    <w:p w14:paraId="4CD4802A" w14:textId="77777777" w:rsidR="00F83B80" w:rsidRDefault="00000000">
      <w:r>
        <w:t>D. Registers</w:t>
      </w:r>
    </w:p>
    <w:p w14:paraId="0F45AF37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7F5F904B" w14:textId="77777777" w:rsidR="00F83B80" w:rsidRDefault="00000000">
      <w:r>
        <w:t>Nhận xét mức độ: Câu hỏi yêu cầu phân tích chức năng và cơ chế hoạt động của hệ thống.</w:t>
      </w:r>
    </w:p>
    <w:p w14:paraId="102F79BF" w14:textId="77777777" w:rsidR="00F83B80" w:rsidRDefault="00000000">
      <w:pPr>
        <w:pStyle w:val="Heading2"/>
      </w:pPr>
      <w:r>
        <w:t>Câu 764</w:t>
      </w:r>
    </w:p>
    <w:p w14:paraId="085E4877" w14:textId="77777777" w:rsidR="00F83B80" w:rsidRDefault="00000000">
      <w:r>
        <w:t>[Nâng cao] Thanh ghi PC dùng để làm gì? Hãy chọn đáp án đúng.</w:t>
      </w:r>
    </w:p>
    <w:p w14:paraId="240EB9ED" w14:textId="77777777" w:rsidR="00F83B80" w:rsidRDefault="00000000">
      <w:r>
        <w:t>A. Điều khiển cache</w:t>
      </w:r>
    </w:p>
    <w:p w14:paraId="63FF7184" w14:textId="77777777" w:rsidR="00F83B80" w:rsidRDefault="00000000">
      <w:r>
        <w:t>B. Lưu dữ liệu lâu dài</w:t>
      </w:r>
    </w:p>
    <w:p w14:paraId="59B2CC8A" w14:textId="77777777" w:rsidR="00F83B80" w:rsidRDefault="00000000">
      <w:r>
        <w:t>C. Lưu kết quả in</w:t>
      </w:r>
    </w:p>
    <w:p w14:paraId="3B5DA014" w14:textId="77777777" w:rsidR="00F83B80" w:rsidRDefault="00000000">
      <w:r>
        <w:t>D. Chứa địa chỉ lệnh kế tiếp</w:t>
      </w:r>
    </w:p>
    <w:p w14:paraId="11D2DFDB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61E29E10" w14:textId="77777777" w:rsidR="00F83B80" w:rsidRDefault="00000000">
      <w:r>
        <w:t>Nhận xét mức độ: Câu hỏi yêu cầu phân tích chức năng và cơ chế hoạt động của hệ thống.</w:t>
      </w:r>
    </w:p>
    <w:p w14:paraId="4DD6ACEB" w14:textId="77777777" w:rsidR="00F83B80" w:rsidRDefault="00000000">
      <w:pPr>
        <w:pStyle w:val="Heading2"/>
      </w:pPr>
      <w:r>
        <w:t>Câu 765</w:t>
      </w:r>
    </w:p>
    <w:p w14:paraId="3FB49CCC" w14:textId="77777777" w:rsidR="00F83B80" w:rsidRDefault="00000000">
      <w:r>
        <w:t>[Cơ bản] Trong kiến trúc máy tính, ssd thuộc loại nào?</w:t>
      </w:r>
    </w:p>
    <w:p w14:paraId="0EF00764" w14:textId="77777777" w:rsidR="00F83B80" w:rsidRDefault="00000000">
      <w:r>
        <w:t>A. Bộ nhớ quang</w:t>
      </w:r>
    </w:p>
    <w:p w14:paraId="29585388" w14:textId="77777777" w:rsidR="00F83B80" w:rsidRDefault="00000000">
      <w:r>
        <w:t>B. Bộ nhớ từ</w:t>
      </w:r>
    </w:p>
    <w:p w14:paraId="3C8957D5" w14:textId="77777777" w:rsidR="00F83B80" w:rsidRDefault="00000000">
      <w:r>
        <w:t>C. Bộ nhớ bán dẫn</w:t>
      </w:r>
    </w:p>
    <w:p w14:paraId="7BFB4E88" w14:textId="77777777" w:rsidR="00F83B80" w:rsidRDefault="00000000">
      <w:r>
        <w:t>D. Thanh ghi</w:t>
      </w:r>
    </w:p>
    <w:p w14:paraId="7300B489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7D1AD2CB" w14:textId="77777777" w:rsidR="00F83B80" w:rsidRDefault="00000000">
      <w:r>
        <w:t>Nhận xét mức độ: Đây là kiến thức nền tảng thường xuất hiện trong phần lý thuyết.</w:t>
      </w:r>
    </w:p>
    <w:p w14:paraId="0915ACA9" w14:textId="77777777" w:rsidR="00F83B80" w:rsidRDefault="00000000">
      <w:pPr>
        <w:pStyle w:val="Heading2"/>
      </w:pPr>
      <w:r>
        <w:t>Câu 766</w:t>
      </w:r>
    </w:p>
    <w:p w14:paraId="1F8D8D10" w14:textId="77777777" w:rsidR="00F83B80" w:rsidRDefault="00000000">
      <w:r>
        <w:t>[Nâng cao] Chọn đáp án chính xác: Mỗi cổng vào-ra có gì?</w:t>
      </w:r>
    </w:p>
    <w:p w14:paraId="14696519" w14:textId="77777777" w:rsidR="00F83B80" w:rsidRDefault="00000000">
      <w:r>
        <w:t>A. CPU riêng</w:t>
      </w:r>
    </w:p>
    <w:p w14:paraId="2A583218" w14:textId="77777777" w:rsidR="00F83B80" w:rsidRDefault="00000000">
      <w:r>
        <w:t>B. Bus riêng</w:t>
      </w:r>
    </w:p>
    <w:p w14:paraId="14869D89" w14:textId="77777777" w:rsidR="00F83B80" w:rsidRDefault="00000000">
      <w:r>
        <w:t>C. Địa chỉ xác định</w:t>
      </w:r>
    </w:p>
    <w:p w14:paraId="0B5649F2" w14:textId="77777777" w:rsidR="00F83B80" w:rsidRDefault="00000000">
      <w:r>
        <w:t>D. Dung lượng riêng</w:t>
      </w:r>
    </w:p>
    <w:p w14:paraId="085F6CBC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4FDB1507" w14:textId="77777777" w:rsidR="00F83B80" w:rsidRDefault="00000000">
      <w:r>
        <w:t>Nhận xét mức độ: Câu hỏi yêu cầu phân tích chức năng và cơ chế hoạt động của hệ thống.</w:t>
      </w:r>
    </w:p>
    <w:p w14:paraId="22C2983E" w14:textId="77777777" w:rsidR="00F83B80" w:rsidRDefault="00000000">
      <w:pPr>
        <w:pStyle w:val="Heading2"/>
      </w:pPr>
      <w:r>
        <w:t>Câu 767</w:t>
      </w:r>
    </w:p>
    <w:p w14:paraId="1E574F2D" w14:textId="77777777" w:rsidR="00F83B80" w:rsidRDefault="00000000">
      <w:r>
        <w:t>[Trung bình] Phát biểu nào đúng nhất: INTR là tín hiệu gì?</w:t>
      </w:r>
    </w:p>
    <w:p w14:paraId="16854439" w14:textId="77777777" w:rsidR="00F83B80" w:rsidRDefault="00000000">
      <w:r>
        <w:t>A. Reset</w:t>
      </w:r>
    </w:p>
    <w:p w14:paraId="1196EE24" w14:textId="77777777" w:rsidR="00F83B80" w:rsidRDefault="00000000">
      <w:r>
        <w:t>B. Đọc dữ liệu</w:t>
      </w:r>
    </w:p>
    <w:p w14:paraId="663A8DBA" w14:textId="77777777" w:rsidR="00F83B80" w:rsidRDefault="00000000">
      <w:r>
        <w:t>C. Ghi bộ nhớ</w:t>
      </w:r>
    </w:p>
    <w:p w14:paraId="6F5C10AE" w14:textId="77777777" w:rsidR="00F83B80" w:rsidRDefault="00000000">
      <w:r>
        <w:t>D. Yêu cầu ngắt</w:t>
      </w:r>
    </w:p>
    <w:p w14:paraId="39F8C392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1773824C" w14:textId="77777777" w:rsidR="00F83B80" w:rsidRDefault="00000000">
      <w:r>
        <w:t>Nhận xét mức độ: Cần hiểu mối liên hệ giữa các thành phần hệ thống máy tính.</w:t>
      </w:r>
    </w:p>
    <w:p w14:paraId="455A514F" w14:textId="77777777" w:rsidR="00F83B80" w:rsidRDefault="00000000">
      <w:pPr>
        <w:pStyle w:val="Heading2"/>
      </w:pPr>
      <w:r>
        <w:t>Câu 768</w:t>
      </w:r>
    </w:p>
    <w:p w14:paraId="34EE2A47" w14:textId="77777777" w:rsidR="00F83B80" w:rsidRDefault="00000000">
      <w:r>
        <w:t>[Vận dụng] Trong kiến trúc máy tính, dma là gì?</w:t>
      </w:r>
    </w:p>
    <w:p w14:paraId="2FD8B2D2" w14:textId="77777777" w:rsidR="00F83B80" w:rsidRDefault="00000000">
      <w:r>
        <w:t>A. Truy cập bộ nhớ trực tiếp</w:t>
      </w:r>
    </w:p>
    <w:p w14:paraId="2750F1A4" w14:textId="77777777" w:rsidR="00F83B80" w:rsidRDefault="00000000">
      <w:r>
        <w:t>B. Ngắt ưu tiên</w:t>
      </w:r>
    </w:p>
    <w:p w14:paraId="6752E1C3" w14:textId="77777777" w:rsidR="00F83B80" w:rsidRDefault="00000000">
      <w:r>
        <w:t>C. Bộ nhớ đệm</w:t>
      </w:r>
    </w:p>
    <w:p w14:paraId="71ABF717" w14:textId="77777777" w:rsidR="00F83B80" w:rsidRDefault="00000000">
      <w:r>
        <w:t>D. Bus dữ liệu</w:t>
      </w:r>
    </w:p>
    <w:p w14:paraId="6D3313DB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5B8DA4FA" w14:textId="77777777" w:rsidR="00F83B80" w:rsidRDefault="00000000">
      <w:r>
        <w:t>Nhận xét mức độ: Người học cần áp dụng lý thuyết vào tình huống thực tế.</w:t>
      </w:r>
    </w:p>
    <w:p w14:paraId="63FF04BA" w14:textId="77777777" w:rsidR="00F83B80" w:rsidRDefault="00000000">
      <w:pPr>
        <w:pStyle w:val="Heading2"/>
      </w:pPr>
      <w:r>
        <w:t>Câu 769</w:t>
      </w:r>
    </w:p>
    <w:p w14:paraId="496541B7" w14:textId="77777777" w:rsidR="00F83B80" w:rsidRDefault="00000000">
      <w:r>
        <w:t>[Vận dụng] Phát biểu nào đúng nhất: INTR là tín hiệu gì?</w:t>
      </w:r>
    </w:p>
    <w:p w14:paraId="4C96E3C5" w14:textId="77777777" w:rsidR="00F83B80" w:rsidRDefault="00000000">
      <w:r>
        <w:t>A. Reset</w:t>
      </w:r>
    </w:p>
    <w:p w14:paraId="53ACD1AF" w14:textId="77777777" w:rsidR="00F83B80" w:rsidRDefault="00000000">
      <w:r>
        <w:t>B. Đọc dữ liệu</w:t>
      </w:r>
    </w:p>
    <w:p w14:paraId="27F50D9A" w14:textId="77777777" w:rsidR="00F83B80" w:rsidRDefault="00000000">
      <w:r>
        <w:t>C. Yêu cầu ngắt</w:t>
      </w:r>
    </w:p>
    <w:p w14:paraId="7F179D6A" w14:textId="77777777" w:rsidR="00F83B80" w:rsidRDefault="00000000">
      <w:r>
        <w:t>D. Ghi bộ nhớ</w:t>
      </w:r>
    </w:p>
    <w:p w14:paraId="47FEEEDB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1A1E316F" w14:textId="77777777" w:rsidR="00F83B80" w:rsidRDefault="00000000">
      <w:r>
        <w:t>Nhận xét mức độ: Người học cần áp dụng lý thuyết vào tình huống thực tế.</w:t>
      </w:r>
    </w:p>
    <w:p w14:paraId="135B3C0E" w14:textId="77777777" w:rsidR="00F83B80" w:rsidRDefault="00000000">
      <w:pPr>
        <w:pStyle w:val="Heading2"/>
      </w:pPr>
      <w:r>
        <w:t>Câu 770</w:t>
      </w:r>
    </w:p>
    <w:p w14:paraId="2E1B9890" w14:textId="77777777" w:rsidR="00F83B80" w:rsidRDefault="00000000">
      <w:r>
        <w:t>[Nâng cao] Theo kiến trúc máy tính hiện đại, bus dữ liệu 64-bit có thể truyền bao nhiêu byte cùng lúc?</w:t>
      </w:r>
    </w:p>
    <w:p w14:paraId="73B89DFB" w14:textId="77777777" w:rsidR="00F83B80" w:rsidRDefault="00000000">
      <w:r>
        <w:t>A. 64 byte</w:t>
      </w:r>
    </w:p>
    <w:p w14:paraId="0C91A5F1" w14:textId="77777777" w:rsidR="00F83B80" w:rsidRDefault="00000000">
      <w:r>
        <w:t>B. 8 byte</w:t>
      </w:r>
    </w:p>
    <w:p w14:paraId="4A97B67D" w14:textId="77777777" w:rsidR="00F83B80" w:rsidRDefault="00000000">
      <w:r>
        <w:t>C. 4 byte</w:t>
      </w:r>
    </w:p>
    <w:p w14:paraId="3940AC22" w14:textId="77777777" w:rsidR="00F83B80" w:rsidRDefault="00000000">
      <w:r>
        <w:t>D. 16 byte</w:t>
      </w:r>
    </w:p>
    <w:p w14:paraId="01185C36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1E963E83" w14:textId="77777777" w:rsidR="00F83B80" w:rsidRDefault="00000000">
      <w:r>
        <w:t>Nhận xét mức độ: Câu hỏi yêu cầu phân tích chức năng và cơ chế hoạt động của hệ thống.</w:t>
      </w:r>
    </w:p>
    <w:p w14:paraId="04E8F898" w14:textId="77777777" w:rsidR="00F83B80" w:rsidRDefault="00000000">
      <w:pPr>
        <w:pStyle w:val="Heading2"/>
      </w:pPr>
      <w:r>
        <w:t>Câu 771</w:t>
      </w:r>
    </w:p>
    <w:p w14:paraId="78958564" w14:textId="77777777" w:rsidR="00F83B80" w:rsidRDefault="00000000">
      <w:r>
        <w:t>[Trung bình] DMA là gì?</w:t>
      </w:r>
    </w:p>
    <w:p w14:paraId="1B2B4F4B" w14:textId="77777777" w:rsidR="00F83B80" w:rsidRDefault="00000000">
      <w:r>
        <w:t>A. Bus dữ liệu</w:t>
      </w:r>
    </w:p>
    <w:p w14:paraId="678DB926" w14:textId="77777777" w:rsidR="00F83B80" w:rsidRDefault="00000000">
      <w:r>
        <w:t>B. Truy cập bộ nhớ trực tiếp</w:t>
      </w:r>
    </w:p>
    <w:p w14:paraId="4304DCE4" w14:textId="77777777" w:rsidR="00F83B80" w:rsidRDefault="00000000">
      <w:r>
        <w:t>C. Ngắt ưu tiên</w:t>
      </w:r>
    </w:p>
    <w:p w14:paraId="2C9AFADC" w14:textId="77777777" w:rsidR="00F83B80" w:rsidRDefault="00000000">
      <w:r>
        <w:t>D. Bộ nhớ đệm</w:t>
      </w:r>
    </w:p>
    <w:p w14:paraId="50969034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3B270344" w14:textId="77777777" w:rsidR="00F83B80" w:rsidRDefault="00000000">
      <w:r>
        <w:t>Nhận xét mức độ: Cần hiểu mối liên hệ giữa các thành phần hệ thống máy tính.</w:t>
      </w:r>
    </w:p>
    <w:p w14:paraId="62B52284" w14:textId="77777777" w:rsidR="00F83B80" w:rsidRDefault="00000000">
      <w:pPr>
        <w:pStyle w:val="Heading2"/>
      </w:pPr>
      <w:r>
        <w:t>Câu 772</w:t>
      </w:r>
    </w:p>
    <w:p w14:paraId="59FA017C" w14:textId="77777777" w:rsidR="00F83B80" w:rsidRDefault="00000000">
      <w:r>
        <w:t>[Cơ bản] INTR là tín hiệu gì? Hãy chọn đáp án đúng.</w:t>
      </w:r>
    </w:p>
    <w:p w14:paraId="6717E296" w14:textId="77777777" w:rsidR="00F83B80" w:rsidRDefault="00000000">
      <w:r>
        <w:t>A. Đọc dữ liệu</w:t>
      </w:r>
    </w:p>
    <w:p w14:paraId="1A5C8DF4" w14:textId="77777777" w:rsidR="00F83B80" w:rsidRDefault="00000000">
      <w:r>
        <w:t>B. Ghi bộ nhớ</w:t>
      </w:r>
    </w:p>
    <w:p w14:paraId="6BBE8DF9" w14:textId="77777777" w:rsidR="00F83B80" w:rsidRDefault="00000000">
      <w:r>
        <w:t>C. Yêu cầu ngắt</w:t>
      </w:r>
    </w:p>
    <w:p w14:paraId="08597C7A" w14:textId="77777777" w:rsidR="00F83B80" w:rsidRDefault="00000000">
      <w:r>
        <w:t>D. Reset</w:t>
      </w:r>
    </w:p>
    <w:p w14:paraId="6C0900E6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30747AAE" w14:textId="77777777" w:rsidR="00F83B80" w:rsidRDefault="00000000">
      <w:r>
        <w:t>Nhận xét mức độ: Đây là kiến thức nền tảng thường xuất hiện trong phần lý thuyết.</w:t>
      </w:r>
    </w:p>
    <w:p w14:paraId="7F933A40" w14:textId="77777777" w:rsidR="00F83B80" w:rsidRDefault="00000000">
      <w:pPr>
        <w:pStyle w:val="Heading2"/>
      </w:pPr>
      <w:r>
        <w:t>Câu 773</w:t>
      </w:r>
    </w:p>
    <w:p w14:paraId="4E2EAFAC" w14:textId="77777777" w:rsidR="00F83B80" w:rsidRDefault="00000000">
      <w:r>
        <w:t>[Nâng cao] Phát biểu nào đúng nhất: Thiết bị ngoại vi còn gọi là gì?</w:t>
      </w:r>
    </w:p>
    <w:p w14:paraId="70162E3A" w14:textId="77777777" w:rsidR="00F83B80" w:rsidRDefault="00000000">
      <w:r>
        <w:t>A. Peripherals</w:t>
      </w:r>
    </w:p>
    <w:p w14:paraId="1DF8519F" w14:textId="77777777" w:rsidR="00F83B80" w:rsidRDefault="00000000">
      <w:r>
        <w:t>B. Registers</w:t>
      </w:r>
    </w:p>
    <w:p w14:paraId="5A5FFFA0" w14:textId="77777777" w:rsidR="00F83B80" w:rsidRDefault="00000000">
      <w:r>
        <w:t>C. ALU</w:t>
      </w:r>
    </w:p>
    <w:p w14:paraId="2FDE862D" w14:textId="77777777" w:rsidR="00F83B80" w:rsidRDefault="00000000">
      <w:r>
        <w:t>D. Cache</w:t>
      </w:r>
    </w:p>
    <w:p w14:paraId="06CE3927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3073479D" w14:textId="77777777" w:rsidR="00F83B80" w:rsidRDefault="00000000">
      <w:r>
        <w:t>Nhận xét mức độ: Câu hỏi yêu cầu phân tích chức năng và cơ chế hoạt động của hệ thống.</w:t>
      </w:r>
    </w:p>
    <w:p w14:paraId="518F1F96" w14:textId="77777777" w:rsidR="00F83B80" w:rsidRDefault="00000000">
      <w:pPr>
        <w:pStyle w:val="Heading2"/>
      </w:pPr>
      <w:r>
        <w:t>Câu 774</w:t>
      </w:r>
    </w:p>
    <w:p w14:paraId="7ABB9741" w14:textId="77777777" w:rsidR="00F83B80" w:rsidRDefault="00000000">
      <w:r>
        <w:t>[Cơ bản] CPU có chức năng chính là gì?</w:t>
      </w:r>
    </w:p>
    <w:p w14:paraId="09A689AF" w14:textId="77777777" w:rsidR="00F83B80" w:rsidRDefault="00000000">
      <w:r>
        <w:t>A. Hiển thị đồ họa</w:t>
      </w:r>
    </w:p>
    <w:p w14:paraId="54FCB5CC" w14:textId="77777777" w:rsidR="00F83B80" w:rsidRDefault="00000000">
      <w:r>
        <w:t>B. Kết nối Internet</w:t>
      </w:r>
    </w:p>
    <w:p w14:paraId="7DD727ED" w14:textId="77777777" w:rsidR="00F83B80" w:rsidRDefault="00000000">
      <w:r>
        <w:t>C. Điều khiển hoạt động và xử lý dữ liệu</w:t>
      </w:r>
    </w:p>
    <w:p w14:paraId="4223A09D" w14:textId="77777777" w:rsidR="00F83B80" w:rsidRDefault="00000000">
      <w:r>
        <w:t>D. Lưu trữ dữ liệu lâu dài</w:t>
      </w:r>
    </w:p>
    <w:p w14:paraId="6BD58811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79D1D6A1" w14:textId="77777777" w:rsidR="00F83B80" w:rsidRDefault="00000000">
      <w:r>
        <w:t>Nhận xét mức độ: Đây là kiến thức nền tảng thường xuất hiện trong phần lý thuyết.</w:t>
      </w:r>
    </w:p>
    <w:p w14:paraId="0223D268" w14:textId="77777777" w:rsidR="00F83B80" w:rsidRDefault="00000000">
      <w:pPr>
        <w:pStyle w:val="Heading2"/>
      </w:pPr>
      <w:r>
        <w:t>Câu 775</w:t>
      </w:r>
    </w:p>
    <w:p w14:paraId="334B9342" w14:textId="77777777" w:rsidR="00F83B80" w:rsidRDefault="00000000">
      <w:r>
        <w:t>[Vận dụng] Trong kiến trúc máy tính, bộ nhớ chính dùng để làm gì?</w:t>
      </w:r>
    </w:p>
    <w:p w14:paraId="755D1CA6" w14:textId="77777777" w:rsidR="00F83B80" w:rsidRDefault="00000000">
      <w:r>
        <w:t>A. Kết nối thiết bị ngoại vi</w:t>
      </w:r>
    </w:p>
    <w:p w14:paraId="1020FCB3" w14:textId="77777777" w:rsidR="00F83B80" w:rsidRDefault="00000000">
      <w:r>
        <w:t>B. Lưu trữ lâu dài</w:t>
      </w:r>
    </w:p>
    <w:p w14:paraId="5C8B242F" w14:textId="77777777" w:rsidR="00F83B80" w:rsidRDefault="00000000">
      <w:r>
        <w:t>C. Điều khiển bus</w:t>
      </w:r>
    </w:p>
    <w:p w14:paraId="60F81203" w14:textId="77777777" w:rsidR="00F83B80" w:rsidRDefault="00000000">
      <w:r>
        <w:t>D. Chứa chương trình đang thực hiện</w:t>
      </w:r>
    </w:p>
    <w:p w14:paraId="27D7EF5B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22064FFA" w14:textId="77777777" w:rsidR="00F83B80" w:rsidRDefault="00000000">
      <w:r>
        <w:t>Nhận xét mức độ: Người học cần áp dụng lý thuyết vào tình huống thực tế.</w:t>
      </w:r>
    </w:p>
    <w:p w14:paraId="6736DC18" w14:textId="77777777" w:rsidR="00F83B80" w:rsidRDefault="00000000">
      <w:pPr>
        <w:pStyle w:val="Heading2"/>
      </w:pPr>
      <w:r>
        <w:t>Câu 776</w:t>
      </w:r>
    </w:p>
    <w:p w14:paraId="3EA6805A" w14:textId="77777777" w:rsidR="00F83B80" w:rsidRDefault="00000000">
      <w:r>
        <w:t>[Nâng cao] PCIe là loại kết nối nào?</w:t>
      </w:r>
    </w:p>
    <w:p w14:paraId="1496CB4C" w14:textId="77777777" w:rsidR="00F83B80" w:rsidRDefault="00000000">
      <w:r>
        <w:t>A. Bus song song cũ</w:t>
      </w:r>
    </w:p>
    <w:p w14:paraId="7801EAD6" w14:textId="77777777" w:rsidR="00F83B80" w:rsidRDefault="00000000">
      <w:r>
        <w:t>B. Ngắt</w:t>
      </w:r>
    </w:p>
    <w:p w14:paraId="7C9B17D6" w14:textId="77777777" w:rsidR="00F83B80" w:rsidRDefault="00000000">
      <w:r>
        <w:t>C. Điểm-điểm tốc độ cao</w:t>
      </w:r>
    </w:p>
    <w:p w14:paraId="64EE75EF" w14:textId="77777777" w:rsidR="00F83B80" w:rsidRDefault="00000000">
      <w:r>
        <w:t>D. Bộ nhớ chính</w:t>
      </w:r>
    </w:p>
    <w:p w14:paraId="2B2F4225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4F0943A2" w14:textId="77777777" w:rsidR="00F83B80" w:rsidRDefault="00000000">
      <w:r>
        <w:t>Nhận xét mức độ: Câu hỏi yêu cầu phân tích chức năng và cơ chế hoạt động của hệ thống.</w:t>
      </w:r>
    </w:p>
    <w:p w14:paraId="31746E8D" w14:textId="77777777" w:rsidR="00F83B80" w:rsidRDefault="00000000">
      <w:pPr>
        <w:pStyle w:val="Heading2"/>
      </w:pPr>
      <w:r>
        <w:t>Câu 777</w:t>
      </w:r>
    </w:p>
    <w:p w14:paraId="5AC1E2C0" w14:textId="77777777" w:rsidR="00F83B80" w:rsidRDefault="00000000">
      <w:r>
        <w:t>[Vận dụng] CPU có chức năng chính là gì?</w:t>
      </w:r>
    </w:p>
    <w:p w14:paraId="5B24BD2F" w14:textId="77777777" w:rsidR="00F83B80" w:rsidRDefault="00000000">
      <w:r>
        <w:t>A. Lưu trữ dữ liệu lâu dài</w:t>
      </w:r>
    </w:p>
    <w:p w14:paraId="2B7AA152" w14:textId="77777777" w:rsidR="00F83B80" w:rsidRDefault="00000000">
      <w:r>
        <w:t>B. Điều khiển hoạt động và xử lý dữ liệu</w:t>
      </w:r>
    </w:p>
    <w:p w14:paraId="1A8B9A30" w14:textId="77777777" w:rsidR="00F83B80" w:rsidRDefault="00000000">
      <w:r>
        <w:t>C. Kết nối Internet</w:t>
      </w:r>
    </w:p>
    <w:p w14:paraId="78A6DD47" w14:textId="77777777" w:rsidR="00F83B80" w:rsidRDefault="00000000">
      <w:r>
        <w:t>D. Hiển thị đồ họa</w:t>
      </w:r>
    </w:p>
    <w:p w14:paraId="3483F5B0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45753562" w14:textId="77777777" w:rsidR="00F83B80" w:rsidRDefault="00000000">
      <w:r>
        <w:t>Nhận xét mức độ: Người học cần áp dụng lý thuyết vào tình huống thực tế.</w:t>
      </w:r>
    </w:p>
    <w:p w14:paraId="3C8DBF47" w14:textId="77777777" w:rsidR="00F83B80" w:rsidRDefault="00000000">
      <w:pPr>
        <w:pStyle w:val="Heading2"/>
      </w:pPr>
      <w:r>
        <w:t>Câu 778</w:t>
      </w:r>
    </w:p>
    <w:p w14:paraId="24EFD5FF" w14:textId="77777777" w:rsidR="00F83B80" w:rsidRDefault="00000000">
      <w:r>
        <w:t>[Vận dụng] Phát biểu nào đúng nhất: INTR là tín hiệu gì?</w:t>
      </w:r>
    </w:p>
    <w:p w14:paraId="1FF14AE4" w14:textId="77777777" w:rsidR="00F83B80" w:rsidRDefault="00000000">
      <w:r>
        <w:t>A. Reset</w:t>
      </w:r>
    </w:p>
    <w:p w14:paraId="06D2C999" w14:textId="77777777" w:rsidR="00F83B80" w:rsidRDefault="00000000">
      <w:r>
        <w:t>B. Ghi bộ nhớ</w:t>
      </w:r>
    </w:p>
    <w:p w14:paraId="5F8CB1F8" w14:textId="77777777" w:rsidR="00F83B80" w:rsidRDefault="00000000">
      <w:r>
        <w:t>C. Đọc dữ liệu</w:t>
      </w:r>
    </w:p>
    <w:p w14:paraId="33946A8F" w14:textId="77777777" w:rsidR="00F83B80" w:rsidRDefault="00000000">
      <w:r>
        <w:t>D. Yêu cầu ngắt</w:t>
      </w:r>
    </w:p>
    <w:p w14:paraId="5FC8C644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346B0222" w14:textId="77777777" w:rsidR="00F83B80" w:rsidRDefault="00000000">
      <w:r>
        <w:t>Nhận xét mức độ: Người học cần áp dụng lý thuyết vào tình huống thực tế.</w:t>
      </w:r>
    </w:p>
    <w:p w14:paraId="083DAD9E" w14:textId="77777777" w:rsidR="00F83B80" w:rsidRDefault="00000000">
      <w:pPr>
        <w:pStyle w:val="Heading2"/>
      </w:pPr>
      <w:r>
        <w:t>Câu 779</w:t>
      </w:r>
    </w:p>
    <w:p w14:paraId="413A4304" w14:textId="77777777" w:rsidR="00F83B80" w:rsidRDefault="00000000">
      <w:r>
        <w:t>[Cơ bản] Phát biểu nào đúng nhất: Thiết bị ngoại vi còn gọi là gì?</w:t>
      </w:r>
    </w:p>
    <w:p w14:paraId="7329C844" w14:textId="77777777" w:rsidR="00F83B80" w:rsidRDefault="00000000">
      <w:r>
        <w:t>A. Registers</w:t>
      </w:r>
    </w:p>
    <w:p w14:paraId="24F4D469" w14:textId="77777777" w:rsidR="00F83B80" w:rsidRDefault="00000000">
      <w:r>
        <w:t>B. ALU</w:t>
      </w:r>
    </w:p>
    <w:p w14:paraId="5F8595C9" w14:textId="77777777" w:rsidR="00F83B80" w:rsidRDefault="00000000">
      <w:r>
        <w:t>C. Cache</w:t>
      </w:r>
    </w:p>
    <w:p w14:paraId="22D03177" w14:textId="77777777" w:rsidR="00F83B80" w:rsidRDefault="00000000">
      <w:r>
        <w:t>D. Peripherals</w:t>
      </w:r>
    </w:p>
    <w:p w14:paraId="280655DC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1618922C" w14:textId="77777777" w:rsidR="00F83B80" w:rsidRDefault="00000000">
      <w:r>
        <w:t>Nhận xét mức độ: Đây là kiến thức nền tảng thường xuất hiện trong phần lý thuyết.</w:t>
      </w:r>
    </w:p>
    <w:p w14:paraId="47AC4CC5" w14:textId="77777777" w:rsidR="00F83B80" w:rsidRDefault="00000000">
      <w:pPr>
        <w:pStyle w:val="Heading2"/>
      </w:pPr>
      <w:r>
        <w:t>Câu 780</w:t>
      </w:r>
    </w:p>
    <w:p w14:paraId="3809F08B" w14:textId="77777777" w:rsidR="00F83B80" w:rsidRDefault="00000000">
      <w:r>
        <w:t>[Trung bình] Theo kiến trúc máy tính hiện đại, thanh ghi pc dùng để làm gì?</w:t>
      </w:r>
    </w:p>
    <w:p w14:paraId="705DC934" w14:textId="77777777" w:rsidR="00F83B80" w:rsidRDefault="00000000">
      <w:r>
        <w:t>A. Lưu dữ liệu lâu dài</w:t>
      </w:r>
    </w:p>
    <w:p w14:paraId="58FCBF62" w14:textId="77777777" w:rsidR="00F83B80" w:rsidRDefault="00000000">
      <w:r>
        <w:t>B. Điều khiển cache</w:t>
      </w:r>
    </w:p>
    <w:p w14:paraId="7346F73A" w14:textId="77777777" w:rsidR="00F83B80" w:rsidRDefault="00000000">
      <w:r>
        <w:t>C. Chứa địa chỉ lệnh kế tiếp</w:t>
      </w:r>
    </w:p>
    <w:p w14:paraId="04876A1B" w14:textId="77777777" w:rsidR="00F83B80" w:rsidRDefault="00000000">
      <w:r>
        <w:t>D. Lưu kết quả in</w:t>
      </w:r>
    </w:p>
    <w:p w14:paraId="59FE2F00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075DFEC0" w14:textId="77777777" w:rsidR="00F83B80" w:rsidRDefault="00000000">
      <w:r>
        <w:t>Nhận xét mức độ: Cần hiểu mối liên hệ giữa các thành phần hệ thống máy tính.</w:t>
      </w:r>
    </w:p>
    <w:p w14:paraId="3C02C6DE" w14:textId="77777777" w:rsidR="00F83B80" w:rsidRDefault="00000000">
      <w:pPr>
        <w:pStyle w:val="Heading2"/>
      </w:pPr>
      <w:r>
        <w:t>Câu 781</w:t>
      </w:r>
    </w:p>
    <w:p w14:paraId="5194188D" w14:textId="77777777" w:rsidR="00F83B80" w:rsidRDefault="00000000">
      <w:r>
        <w:t>[Trung bình] Theo kiến trúc máy tính hiện đại, mỗi cổng vào-ra có gì?</w:t>
      </w:r>
    </w:p>
    <w:p w14:paraId="397EB443" w14:textId="77777777" w:rsidR="00F83B80" w:rsidRDefault="00000000">
      <w:r>
        <w:t>A. Địa chỉ xác định</w:t>
      </w:r>
    </w:p>
    <w:p w14:paraId="4CD63C6A" w14:textId="77777777" w:rsidR="00F83B80" w:rsidRDefault="00000000">
      <w:r>
        <w:t>B. Bus riêng</w:t>
      </w:r>
    </w:p>
    <w:p w14:paraId="51D892B0" w14:textId="77777777" w:rsidR="00F83B80" w:rsidRDefault="00000000">
      <w:r>
        <w:t>C. CPU riêng</w:t>
      </w:r>
    </w:p>
    <w:p w14:paraId="7C803E27" w14:textId="77777777" w:rsidR="00F83B80" w:rsidRDefault="00000000">
      <w:r>
        <w:t>D. Dung lượng riêng</w:t>
      </w:r>
    </w:p>
    <w:p w14:paraId="5EDD64AA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6E6BA965" w14:textId="77777777" w:rsidR="00F83B80" w:rsidRDefault="00000000">
      <w:r>
        <w:t>Nhận xét mức độ: Cần hiểu mối liên hệ giữa các thành phần hệ thống máy tính.</w:t>
      </w:r>
    </w:p>
    <w:p w14:paraId="334E6727" w14:textId="77777777" w:rsidR="00F83B80" w:rsidRDefault="00000000">
      <w:pPr>
        <w:pStyle w:val="Heading2"/>
      </w:pPr>
      <w:r>
        <w:t>Câu 782</w:t>
      </w:r>
    </w:p>
    <w:p w14:paraId="61D80687" w14:textId="77777777" w:rsidR="00F83B80" w:rsidRDefault="00000000">
      <w:r>
        <w:t>[Nâng cao] Thanh ghi PC dùng để làm gì? Hãy chọn đáp án đúng.</w:t>
      </w:r>
    </w:p>
    <w:p w14:paraId="377F4E32" w14:textId="77777777" w:rsidR="00F83B80" w:rsidRDefault="00000000">
      <w:r>
        <w:t>A. Chứa địa chỉ lệnh kế tiếp</w:t>
      </w:r>
    </w:p>
    <w:p w14:paraId="29E7B63F" w14:textId="77777777" w:rsidR="00F83B80" w:rsidRDefault="00000000">
      <w:r>
        <w:t>B. Lưu dữ liệu lâu dài</w:t>
      </w:r>
    </w:p>
    <w:p w14:paraId="39475FCF" w14:textId="77777777" w:rsidR="00F83B80" w:rsidRDefault="00000000">
      <w:r>
        <w:t>C. Điều khiển cache</w:t>
      </w:r>
    </w:p>
    <w:p w14:paraId="023368A3" w14:textId="77777777" w:rsidR="00F83B80" w:rsidRDefault="00000000">
      <w:r>
        <w:t>D. Lưu kết quả in</w:t>
      </w:r>
    </w:p>
    <w:p w14:paraId="0941DFED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3F384F1B" w14:textId="77777777" w:rsidR="00F83B80" w:rsidRDefault="00000000">
      <w:r>
        <w:t>Nhận xét mức độ: Câu hỏi yêu cầu phân tích chức năng và cơ chế hoạt động của hệ thống.</w:t>
      </w:r>
    </w:p>
    <w:p w14:paraId="6E3F9EA1" w14:textId="77777777" w:rsidR="00F83B80" w:rsidRDefault="00000000">
      <w:pPr>
        <w:pStyle w:val="Heading2"/>
      </w:pPr>
      <w:r>
        <w:t>Câu 783</w:t>
      </w:r>
    </w:p>
    <w:p w14:paraId="19B5839F" w14:textId="77777777" w:rsidR="00F83B80" w:rsidRDefault="00000000">
      <w:r>
        <w:t>[Trung bình] Theo kiến trúc máy tính hiện đại, cpu có chức năng chính là gì?</w:t>
      </w:r>
    </w:p>
    <w:p w14:paraId="63872B6C" w14:textId="77777777" w:rsidR="00F83B80" w:rsidRDefault="00000000">
      <w:r>
        <w:t>A. Điều khiển hoạt động và xử lý dữ liệu</w:t>
      </w:r>
    </w:p>
    <w:p w14:paraId="5399C512" w14:textId="77777777" w:rsidR="00F83B80" w:rsidRDefault="00000000">
      <w:r>
        <w:t>B. Lưu trữ dữ liệu lâu dài</w:t>
      </w:r>
    </w:p>
    <w:p w14:paraId="4D2A2086" w14:textId="77777777" w:rsidR="00F83B80" w:rsidRDefault="00000000">
      <w:r>
        <w:t>C. Kết nối Internet</w:t>
      </w:r>
    </w:p>
    <w:p w14:paraId="642E9E7A" w14:textId="77777777" w:rsidR="00F83B80" w:rsidRDefault="00000000">
      <w:r>
        <w:t>D. Hiển thị đồ họa</w:t>
      </w:r>
    </w:p>
    <w:p w14:paraId="6B829A71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0C6BBF04" w14:textId="77777777" w:rsidR="00F83B80" w:rsidRDefault="00000000">
      <w:r>
        <w:t>Nhận xét mức độ: Cần hiểu mối liên hệ giữa các thành phần hệ thống máy tính.</w:t>
      </w:r>
    </w:p>
    <w:p w14:paraId="1C8BA78A" w14:textId="77777777" w:rsidR="00F83B80" w:rsidRDefault="00000000">
      <w:pPr>
        <w:pStyle w:val="Heading2"/>
      </w:pPr>
      <w:r>
        <w:t>Câu 784</w:t>
      </w:r>
    </w:p>
    <w:p w14:paraId="34A71D9E" w14:textId="77777777" w:rsidR="00F83B80" w:rsidRDefault="00000000">
      <w:r>
        <w:t>[Vận dụng] Phát biểu nào đúng nhất: SSD thuộc loại nào?</w:t>
      </w:r>
    </w:p>
    <w:p w14:paraId="0A2810FE" w14:textId="77777777" w:rsidR="00F83B80" w:rsidRDefault="00000000">
      <w:r>
        <w:t>A. Bộ nhớ bán dẫn</w:t>
      </w:r>
    </w:p>
    <w:p w14:paraId="3E20848A" w14:textId="77777777" w:rsidR="00F83B80" w:rsidRDefault="00000000">
      <w:r>
        <w:t>B. Bộ nhớ từ</w:t>
      </w:r>
    </w:p>
    <w:p w14:paraId="008978AE" w14:textId="77777777" w:rsidR="00F83B80" w:rsidRDefault="00000000">
      <w:r>
        <w:t>C. Thanh ghi</w:t>
      </w:r>
    </w:p>
    <w:p w14:paraId="34E756D2" w14:textId="77777777" w:rsidR="00F83B80" w:rsidRDefault="00000000">
      <w:r>
        <w:t>D. Bộ nhớ quang</w:t>
      </w:r>
    </w:p>
    <w:p w14:paraId="29FA8531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0AD4720C" w14:textId="77777777" w:rsidR="00F83B80" w:rsidRDefault="00000000">
      <w:r>
        <w:t>Nhận xét mức độ: Người học cần áp dụng lý thuyết vào tình huống thực tế.</w:t>
      </w:r>
    </w:p>
    <w:p w14:paraId="1327EBE6" w14:textId="77777777" w:rsidR="00F83B80" w:rsidRDefault="00000000">
      <w:pPr>
        <w:pStyle w:val="Heading2"/>
      </w:pPr>
      <w:r>
        <w:t>Câu 785</w:t>
      </w:r>
    </w:p>
    <w:p w14:paraId="7D9194DB" w14:textId="77777777" w:rsidR="00F83B80" w:rsidRDefault="00000000">
      <w:r>
        <w:t>[Vận dụng] Ngắt từ bên ngoài thường do đâu gây ra? Hãy chọn đáp án đúng.</w:t>
      </w:r>
    </w:p>
    <w:p w14:paraId="550883E4" w14:textId="77777777" w:rsidR="00F83B80" w:rsidRDefault="00000000">
      <w:r>
        <w:t>A. Cache</w:t>
      </w:r>
    </w:p>
    <w:p w14:paraId="42B89A78" w14:textId="77777777" w:rsidR="00F83B80" w:rsidRDefault="00000000">
      <w:r>
        <w:t>B. Thiết bị vào-ra</w:t>
      </w:r>
    </w:p>
    <w:p w14:paraId="3F0AC2DD" w14:textId="77777777" w:rsidR="00F83B80" w:rsidRDefault="00000000">
      <w:r>
        <w:t>C. ALU</w:t>
      </w:r>
    </w:p>
    <w:p w14:paraId="1AE266E3" w14:textId="77777777" w:rsidR="00F83B80" w:rsidRDefault="00000000">
      <w:r>
        <w:t>D. RAM</w:t>
      </w:r>
    </w:p>
    <w:p w14:paraId="7A91DAB1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487FBC66" w14:textId="77777777" w:rsidR="00F83B80" w:rsidRDefault="00000000">
      <w:r>
        <w:t>Nhận xét mức độ: Người học cần áp dụng lý thuyết vào tình huống thực tế.</w:t>
      </w:r>
    </w:p>
    <w:p w14:paraId="676B77E2" w14:textId="77777777" w:rsidR="00F83B80" w:rsidRDefault="00000000">
      <w:pPr>
        <w:pStyle w:val="Heading2"/>
      </w:pPr>
      <w:r>
        <w:t>Câu 786</w:t>
      </w:r>
    </w:p>
    <w:p w14:paraId="20E30959" w14:textId="77777777" w:rsidR="00F83B80" w:rsidRDefault="00000000">
      <w:r>
        <w:t>[Trung bình] Chọn đáp án chính xác: Mỗi cổng vào-ra có gì?</w:t>
      </w:r>
    </w:p>
    <w:p w14:paraId="40EA528E" w14:textId="77777777" w:rsidR="00F83B80" w:rsidRDefault="00000000">
      <w:r>
        <w:t>A. Địa chỉ xác định</w:t>
      </w:r>
    </w:p>
    <w:p w14:paraId="786DE667" w14:textId="77777777" w:rsidR="00F83B80" w:rsidRDefault="00000000">
      <w:r>
        <w:t>B. Bus riêng</w:t>
      </w:r>
    </w:p>
    <w:p w14:paraId="2B2CEEF0" w14:textId="77777777" w:rsidR="00F83B80" w:rsidRDefault="00000000">
      <w:r>
        <w:t>C. Dung lượng riêng</w:t>
      </w:r>
    </w:p>
    <w:p w14:paraId="75D727DA" w14:textId="77777777" w:rsidR="00F83B80" w:rsidRDefault="00000000">
      <w:r>
        <w:t>D. CPU riêng</w:t>
      </w:r>
    </w:p>
    <w:p w14:paraId="5A20DF03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3A186A01" w14:textId="77777777" w:rsidR="00F83B80" w:rsidRDefault="00000000">
      <w:r>
        <w:t>Nhận xét mức độ: Cần hiểu mối liên hệ giữa các thành phần hệ thống máy tính.</w:t>
      </w:r>
    </w:p>
    <w:p w14:paraId="55A78220" w14:textId="77777777" w:rsidR="00F83B80" w:rsidRDefault="00000000">
      <w:pPr>
        <w:pStyle w:val="Heading2"/>
      </w:pPr>
      <w:r>
        <w:t>Câu 787</w:t>
      </w:r>
    </w:p>
    <w:p w14:paraId="1637F6B2" w14:textId="77777777" w:rsidR="00F83B80" w:rsidRDefault="00000000">
      <w:r>
        <w:t>[Cơ bản] Bus dữ liệu 64-bit có thể truyền bao nhiêu byte cùng lúc? Hãy chọn đáp án đúng.</w:t>
      </w:r>
    </w:p>
    <w:p w14:paraId="7BFFC1CF" w14:textId="77777777" w:rsidR="00F83B80" w:rsidRDefault="00000000">
      <w:r>
        <w:t>A. 16 byte</w:t>
      </w:r>
    </w:p>
    <w:p w14:paraId="1DBB166A" w14:textId="77777777" w:rsidR="00F83B80" w:rsidRDefault="00000000">
      <w:r>
        <w:t>B. 64 byte</w:t>
      </w:r>
    </w:p>
    <w:p w14:paraId="2D57AFDC" w14:textId="77777777" w:rsidR="00F83B80" w:rsidRDefault="00000000">
      <w:r>
        <w:t>C. 4 byte</w:t>
      </w:r>
    </w:p>
    <w:p w14:paraId="18024C1D" w14:textId="77777777" w:rsidR="00F83B80" w:rsidRDefault="00000000">
      <w:r>
        <w:t>D. 8 byte</w:t>
      </w:r>
    </w:p>
    <w:p w14:paraId="2B2EA910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38188AF4" w14:textId="77777777" w:rsidR="00F83B80" w:rsidRDefault="00000000">
      <w:r>
        <w:t>Nhận xét mức độ: Đây là kiến thức nền tảng thường xuất hiện trong phần lý thuyết.</w:t>
      </w:r>
    </w:p>
    <w:p w14:paraId="209778B3" w14:textId="77777777" w:rsidR="00F83B80" w:rsidRDefault="00000000">
      <w:pPr>
        <w:pStyle w:val="Heading2"/>
      </w:pPr>
      <w:r>
        <w:t>Câu 788</w:t>
      </w:r>
    </w:p>
    <w:p w14:paraId="6DFE3E7F" w14:textId="77777777" w:rsidR="00F83B80" w:rsidRDefault="00000000">
      <w:r>
        <w:t>[Nâng cao] Thiết bị ngoại vi còn gọi là gì?</w:t>
      </w:r>
    </w:p>
    <w:p w14:paraId="4DB07550" w14:textId="77777777" w:rsidR="00F83B80" w:rsidRDefault="00000000">
      <w:r>
        <w:t>A. Registers</w:t>
      </w:r>
    </w:p>
    <w:p w14:paraId="05915C8D" w14:textId="77777777" w:rsidR="00F83B80" w:rsidRDefault="00000000">
      <w:r>
        <w:t>B. Cache</w:t>
      </w:r>
    </w:p>
    <w:p w14:paraId="34984293" w14:textId="77777777" w:rsidR="00F83B80" w:rsidRDefault="00000000">
      <w:r>
        <w:t>C. Peripherals</w:t>
      </w:r>
    </w:p>
    <w:p w14:paraId="503EC177" w14:textId="77777777" w:rsidR="00F83B80" w:rsidRDefault="00000000">
      <w:r>
        <w:t>D. ALU</w:t>
      </w:r>
    </w:p>
    <w:p w14:paraId="1290D7B0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59AF2C2A" w14:textId="77777777" w:rsidR="00F83B80" w:rsidRDefault="00000000">
      <w:r>
        <w:t>Nhận xét mức độ: Câu hỏi yêu cầu phân tích chức năng và cơ chế hoạt động của hệ thống.</w:t>
      </w:r>
    </w:p>
    <w:p w14:paraId="303E2E10" w14:textId="77777777" w:rsidR="00F83B80" w:rsidRDefault="00000000">
      <w:pPr>
        <w:pStyle w:val="Heading2"/>
      </w:pPr>
      <w:r>
        <w:t>Câu 789</w:t>
      </w:r>
    </w:p>
    <w:p w14:paraId="5C79D761" w14:textId="77777777" w:rsidR="00F83B80" w:rsidRDefault="00000000">
      <w:r>
        <w:t>[Nâng cao] Theo kiến trúc máy tính hiện đại, ngắt là gì?</w:t>
      </w:r>
    </w:p>
    <w:p w14:paraId="49488D96" w14:textId="77777777" w:rsidR="00F83B80" w:rsidRDefault="00000000">
      <w:r>
        <w:t>A. Loại bus</w:t>
      </w:r>
    </w:p>
    <w:p w14:paraId="7F6C9C2A" w14:textId="77777777" w:rsidR="00F83B80" w:rsidRDefault="00000000">
      <w:r>
        <w:t>B. Phương pháp lưu dữ liệu</w:t>
      </w:r>
    </w:p>
    <w:p w14:paraId="04AFEDF3" w14:textId="77777777" w:rsidR="00F83B80" w:rsidRDefault="00000000">
      <w:r>
        <w:t>C. Cơ chế tạm dừng chương trình để xử lý việc khác</w:t>
      </w:r>
    </w:p>
    <w:p w14:paraId="6C482BF6" w14:textId="77777777" w:rsidR="00F83B80" w:rsidRDefault="00000000">
      <w:r>
        <w:t>D. Lỗi hệ điều hành</w:t>
      </w:r>
    </w:p>
    <w:p w14:paraId="27CB6E69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4257774E" w14:textId="77777777" w:rsidR="00F83B80" w:rsidRDefault="00000000">
      <w:r>
        <w:t>Nhận xét mức độ: Câu hỏi yêu cầu phân tích chức năng và cơ chế hoạt động của hệ thống.</w:t>
      </w:r>
    </w:p>
    <w:p w14:paraId="3088B7EA" w14:textId="77777777" w:rsidR="00F83B80" w:rsidRDefault="00000000">
      <w:pPr>
        <w:pStyle w:val="Heading2"/>
      </w:pPr>
      <w:r>
        <w:t>Câu 790</w:t>
      </w:r>
    </w:p>
    <w:p w14:paraId="080457EA" w14:textId="77777777" w:rsidR="00F83B80" w:rsidRDefault="00000000">
      <w:r>
        <w:t>[Trung bình] Trong kiến trúc máy tính, bus dữ liệu 64-bit có thể truyền bao nhiêu byte cùng lúc?</w:t>
      </w:r>
    </w:p>
    <w:p w14:paraId="29AD5F8F" w14:textId="77777777" w:rsidR="00F83B80" w:rsidRDefault="00000000">
      <w:r>
        <w:t>A. 64 byte</w:t>
      </w:r>
    </w:p>
    <w:p w14:paraId="7B37C996" w14:textId="77777777" w:rsidR="00F83B80" w:rsidRDefault="00000000">
      <w:r>
        <w:t>B. 8 byte</w:t>
      </w:r>
    </w:p>
    <w:p w14:paraId="263D7B20" w14:textId="77777777" w:rsidR="00F83B80" w:rsidRDefault="00000000">
      <w:r>
        <w:t>C. 4 byte</w:t>
      </w:r>
    </w:p>
    <w:p w14:paraId="1FA94960" w14:textId="77777777" w:rsidR="00F83B80" w:rsidRDefault="00000000">
      <w:r>
        <w:t>D. 16 byte</w:t>
      </w:r>
    </w:p>
    <w:p w14:paraId="3C70BE0B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4C37817D" w14:textId="77777777" w:rsidR="00F83B80" w:rsidRDefault="00000000">
      <w:r>
        <w:t>Nhận xét mức độ: Cần hiểu mối liên hệ giữa các thành phần hệ thống máy tính.</w:t>
      </w:r>
    </w:p>
    <w:p w14:paraId="086F7BEB" w14:textId="77777777" w:rsidR="00F83B80" w:rsidRDefault="00000000">
      <w:pPr>
        <w:pStyle w:val="Heading2"/>
      </w:pPr>
      <w:r>
        <w:t>Câu 791</w:t>
      </w:r>
    </w:p>
    <w:p w14:paraId="37F1A23D" w14:textId="77777777" w:rsidR="00F83B80" w:rsidRDefault="00000000">
      <w:r>
        <w:t>[Nâng cao] Cache memory có đặc điểm nào?</w:t>
      </w:r>
    </w:p>
    <w:p w14:paraId="4BE9DD05" w14:textId="77777777" w:rsidR="00F83B80" w:rsidRDefault="00000000">
      <w:r>
        <w:t>A. Dung lượng lớn nhất</w:t>
      </w:r>
    </w:p>
    <w:p w14:paraId="65D0E101" w14:textId="77777777" w:rsidR="00F83B80" w:rsidRDefault="00000000">
      <w:r>
        <w:t>B. Tốc độ nhanh, dung lượng nhỏ</w:t>
      </w:r>
    </w:p>
    <w:p w14:paraId="1954DB8D" w14:textId="77777777" w:rsidR="00F83B80" w:rsidRDefault="00000000">
      <w:r>
        <w:t>C. Lưu trữ lâu dài</w:t>
      </w:r>
    </w:p>
    <w:p w14:paraId="6777712F" w14:textId="77777777" w:rsidR="00F83B80" w:rsidRDefault="00000000">
      <w:r>
        <w:t>D. Không dùng bán dẫn</w:t>
      </w:r>
    </w:p>
    <w:p w14:paraId="6C3E046B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223C6FBD" w14:textId="77777777" w:rsidR="00F83B80" w:rsidRDefault="00000000">
      <w:r>
        <w:t>Nhận xét mức độ: Câu hỏi yêu cầu phân tích chức năng và cơ chế hoạt động của hệ thống.</w:t>
      </w:r>
    </w:p>
    <w:p w14:paraId="03976AAC" w14:textId="77777777" w:rsidR="00F83B80" w:rsidRDefault="00000000">
      <w:pPr>
        <w:pStyle w:val="Heading2"/>
      </w:pPr>
      <w:r>
        <w:t>Câu 792</w:t>
      </w:r>
    </w:p>
    <w:p w14:paraId="62E4071F" w14:textId="77777777" w:rsidR="00F83B80" w:rsidRDefault="00000000">
      <w:r>
        <w:t>[Nâng cao] Chọn đáp án chính xác: Thanh ghi PC dùng để làm gì?</w:t>
      </w:r>
    </w:p>
    <w:p w14:paraId="60F22AC5" w14:textId="77777777" w:rsidR="00F83B80" w:rsidRDefault="00000000">
      <w:r>
        <w:t>A. Điều khiển cache</w:t>
      </w:r>
    </w:p>
    <w:p w14:paraId="455FA0BB" w14:textId="77777777" w:rsidR="00F83B80" w:rsidRDefault="00000000">
      <w:r>
        <w:t>B. Chứa địa chỉ lệnh kế tiếp</w:t>
      </w:r>
    </w:p>
    <w:p w14:paraId="00A6059F" w14:textId="77777777" w:rsidR="00F83B80" w:rsidRDefault="00000000">
      <w:r>
        <w:t>C. Lưu kết quả in</w:t>
      </w:r>
    </w:p>
    <w:p w14:paraId="7C325683" w14:textId="77777777" w:rsidR="00F83B80" w:rsidRDefault="00000000">
      <w:r>
        <w:t>D. Lưu dữ liệu lâu dài</w:t>
      </w:r>
    </w:p>
    <w:p w14:paraId="322DD0CF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22B065E6" w14:textId="77777777" w:rsidR="00F83B80" w:rsidRDefault="00000000">
      <w:r>
        <w:t>Nhận xét mức độ: Câu hỏi yêu cầu phân tích chức năng và cơ chế hoạt động của hệ thống.</w:t>
      </w:r>
    </w:p>
    <w:p w14:paraId="6441F415" w14:textId="77777777" w:rsidR="00F83B80" w:rsidRDefault="00000000">
      <w:pPr>
        <w:pStyle w:val="Heading2"/>
      </w:pPr>
      <w:r>
        <w:t>Câu 793</w:t>
      </w:r>
    </w:p>
    <w:p w14:paraId="513DA710" w14:textId="77777777" w:rsidR="00F83B80" w:rsidRDefault="00000000">
      <w:r>
        <w:t>[Nâng cao] Mỗi cổng vào-ra có gì?</w:t>
      </w:r>
    </w:p>
    <w:p w14:paraId="453EFE0F" w14:textId="77777777" w:rsidR="00F83B80" w:rsidRDefault="00000000">
      <w:r>
        <w:t>A. Dung lượng riêng</w:t>
      </w:r>
    </w:p>
    <w:p w14:paraId="1CA558D9" w14:textId="77777777" w:rsidR="00F83B80" w:rsidRDefault="00000000">
      <w:r>
        <w:t>B. CPU riêng</w:t>
      </w:r>
    </w:p>
    <w:p w14:paraId="0E4E36AE" w14:textId="77777777" w:rsidR="00F83B80" w:rsidRDefault="00000000">
      <w:r>
        <w:t>C. Địa chỉ xác định</w:t>
      </w:r>
    </w:p>
    <w:p w14:paraId="69946D60" w14:textId="77777777" w:rsidR="00F83B80" w:rsidRDefault="00000000">
      <w:r>
        <w:t>D. Bus riêng</w:t>
      </w:r>
    </w:p>
    <w:p w14:paraId="7E34F69B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50E58661" w14:textId="77777777" w:rsidR="00F83B80" w:rsidRDefault="00000000">
      <w:r>
        <w:t>Nhận xét mức độ: Câu hỏi yêu cầu phân tích chức năng và cơ chế hoạt động của hệ thống.</w:t>
      </w:r>
    </w:p>
    <w:p w14:paraId="10610AA3" w14:textId="77777777" w:rsidR="00F83B80" w:rsidRDefault="00000000">
      <w:pPr>
        <w:pStyle w:val="Heading2"/>
      </w:pPr>
      <w:r>
        <w:t>Câu 794</w:t>
      </w:r>
    </w:p>
    <w:p w14:paraId="75E1C90E" w14:textId="77777777" w:rsidR="00F83B80" w:rsidRDefault="00000000">
      <w:r>
        <w:t>[Vận dụng] Chọn đáp án chính xác: Ngắt từ bên ngoài thường do đâu gây ra?</w:t>
      </w:r>
    </w:p>
    <w:p w14:paraId="71EB26FA" w14:textId="77777777" w:rsidR="00F83B80" w:rsidRDefault="00000000">
      <w:r>
        <w:t>A. Cache</w:t>
      </w:r>
    </w:p>
    <w:p w14:paraId="65433FA0" w14:textId="77777777" w:rsidR="00F83B80" w:rsidRDefault="00000000">
      <w:r>
        <w:t>B. RAM</w:t>
      </w:r>
    </w:p>
    <w:p w14:paraId="5FECD23C" w14:textId="77777777" w:rsidR="00F83B80" w:rsidRDefault="00000000">
      <w:r>
        <w:t>C. ALU</w:t>
      </w:r>
    </w:p>
    <w:p w14:paraId="1B4A4455" w14:textId="77777777" w:rsidR="00F83B80" w:rsidRDefault="00000000">
      <w:r>
        <w:t>D. Thiết bị vào-ra</w:t>
      </w:r>
    </w:p>
    <w:p w14:paraId="0B2C2003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36D4D03B" w14:textId="77777777" w:rsidR="00F83B80" w:rsidRDefault="00000000">
      <w:r>
        <w:t>Nhận xét mức độ: Người học cần áp dụng lý thuyết vào tình huống thực tế.</w:t>
      </w:r>
    </w:p>
    <w:p w14:paraId="1D4549AB" w14:textId="77777777" w:rsidR="00F83B80" w:rsidRDefault="00000000">
      <w:pPr>
        <w:pStyle w:val="Heading2"/>
      </w:pPr>
      <w:r>
        <w:t>Câu 795</w:t>
      </w:r>
    </w:p>
    <w:p w14:paraId="0627DD9F" w14:textId="77777777" w:rsidR="00F83B80" w:rsidRDefault="00000000">
      <w:r>
        <w:t>[Nâng cao] Theo kiến trúc máy tính hiện đại, bus địa chỉ dùng để làm gì?</w:t>
      </w:r>
    </w:p>
    <w:p w14:paraId="426DCE97" w14:textId="77777777" w:rsidR="00F83B80" w:rsidRDefault="00000000">
      <w:r>
        <w:t>A. Điều khiển ngắt</w:t>
      </w:r>
    </w:p>
    <w:p w14:paraId="099B48AE" w14:textId="77777777" w:rsidR="00F83B80" w:rsidRDefault="00000000">
      <w:r>
        <w:t>B. Lưu dữ liệu</w:t>
      </w:r>
    </w:p>
    <w:p w14:paraId="253FFC2D" w14:textId="77777777" w:rsidR="00F83B80" w:rsidRDefault="00000000">
      <w:r>
        <w:t>C. Vận chuyển dữ liệu</w:t>
      </w:r>
    </w:p>
    <w:p w14:paraId="22BA1055" w14:textId="77777777" w:rsidR="00F83B80" w:rsidRDefault="00000000">
      <w:r>
        <w:t>D. Vận chuyển địa chỉ</w:t>
      </w:r>
    </w:p>
    <w:p w14:paraId="57115961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4F9EC989" w14:textId="77777777" w:rsidR="00F83B80" w:rsidRDefault="00000000">
      <w:r>
        <w:t>Nhận xét mức độ: Câu hỏi yêu cầu phân tích chức năng và cơ chế hoạt động của hệ thống.</w:t>
      </w:r>
    </w:p>
    <w:p w14:paraId="19A66ACF" w14:textId="77777777" w:rsidR="00F83B80" w:rsidRDefault="00000000">
      <w:pPr>
        <w:pStyle w:val="Heading2"/>
      </w:pPr>
      <w:r>
        <w:t>Câu 796</w:t>
      </w:r>
    </w:p>
    <w:p w14:paraId="205C391B" w14:textId="77777777" w:rsidR="00F83B80" w:rsidRDefault="00000000">
      <w:r>
        <w:t>[Trung bình] Trong kiến trúc máy tính, intr là tín hiệu gì?</w:t>
      </w:r>
    </w:p>
    <w:p w14:paraId="0D07733D" w14:textId="77777777" w:rsidR="00F83B80" w:rsidRDefault="00000000">
      <w:r>
        <w:t>A. Reset</w:t>
      </w:r>
    </w:p>
    <w:p w14:paraId="71DCA800" w14:textId="77777777" w:rsidR="00F83B80" w:rsidRDefault="00000000">
      <w:r>
        <w:t>B. Ghi bộ nhớ</w:t>
      </w:r>
    </w:p>
    <w:p w14:paraId="3925F4B9" w14:textId="77777777" w:rsidR="00F83B80" w:rsidRDefault="00000000">
      <w:r>
        <w:t>C. Đọc dữ liệu</w:t>
      </w:r>
    </w:p>
    <w:p w14:paraId="002A2644" w14:textId="77777777" w:rsidR="00F83B80" w:rsidRDefault="00000000">
      <w:r>
        <w:t>D. Yêu cầu ngắt</w:t>
      </w:r>
    </w:p>
    <w:p w14:paraId="6C0AB5FF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71F4F9C9" w14:textId="77777777" w:rsidR="00F83B80" w:rsidRDefault="00000000">
      <w:r>
        <w:t>Nhận xét mức độ: Cần hiểu mối liên hệ giữa các thành phần hệ thống máy tính.</w:t>
      </w:r>
    </w:p>
    <w:p w14:paraId="5E1F8FE0" w14:textId="77777777" w:rsidR="00F83B80" w:rsidRDefault="00000000">
      <w:pPr>
        <w:pStyle w:val="Heading2"/>
      </w:pPr>
      <w:r>
        <w:t>Câu 797</w:t>
      </w:r>
    </w:p>
    <w:p w14:paraId="7BDF67F4" w14:textId="77777777" w:rsidR="00F83B80" w:rsidRDefault="00000000">
      <w:r>
        <w:t>[Cơ bản] Trong kiến trúc máy tính, pcie là loại kết nối nào?</w:t>
      </w:r>
    </w:p>
    <w:p w14:paraId="44A3E4D7" w14:textId="77777777" w:rsidR="00F83B80" w:rsidRDefault="00000000">
      <w:r>
        <w:t>A. Điểm-điểm tốc độ cao</w:t>
      </w:r>
    </w:p>
    <w:p w14:paraId="5E8EE6D8" w14:textId="77777777" w:rsidR="00F83B80" w:rsidRDefault="00000000">
      <w:r>
        <w:t>B. Bộ nhớ chính</w:t>
      </w:r>
    </w:p>
    <w:p w14:paraId="2B3AC509" w14:textId="77777777" w:rsidR="00F83B80" w:rsidRDefault="00000000">
      <w:r>
        <w:t>C. Bus song song cũ</w:t>
      </w:r>
    </w:p>
    <w:p w14:paraId="08A5B893" w14:textId="77777777" w:rsidR="00F83B80" w:rsidRDefault="00000000">
      <w:r>
        <w:t>D. Ngắt</w:t>
      </w:r>
    </w:p>
    <w:p w14:paraId="58A68BC2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084C7FB3" w14:textId="77777777" w:rsidR="00F83B80" w:rsidRDefault="00000000">
      <w:r>
        <w:t>Nhận xét mức độ: Đây là kiến thức nền tảng thường xuất hiện trong phần lý thuyết.</w:t>
      </w:r>
    </w:p>
    <w:p w14:paraId="79CBB0EB" w14:textId="77777777" w:rsidR="00F83B80" w:rsidRDefault="00000000">
      <w:pPr>
        <w:pStyle w:val="Heading2"/>
      </w:pPr>
      <w:r>
        <w:t>Câu 798</w:t>
      </w:r>
    </w:p>
    <w:p w14:paraId="164F1EBC" w14:textId="77777777" w:rsidR="00F83B80" w:rsidRDefault="00000000">
      <w:r>
        <w:t>[Nâng cao] Bộ nhớ chính dùng để làm gì?</w:t>
      </w:r>
    </w:p>
    <w:p w14:paraId="745AD368" w14:textId="77777777" w:rsidR="00F83B80" w:rsidRDefault="00000000">
      <w:r>
        <w:t>A. Lưu trữ lâu dài</w:t>
      </w:r>
    </w:p>
    <w:p w14:paraId="5B6D3710" w14:textId="77777777" w:rsidR="00F83B80" w:rsidRDefault="00000000">
      <w:r>
        <w:t>B. Chứa chương trình đang thực hiện</w:t>
      </w:r>
    </w:p>
    <w:p w14:paraId="07E64B70" w14:textId="77777777" w:rsidR="00F83B80" w:rsidRDefault="00000000">
      <w:r>
        <w:t>C. Kết nối thiết bị ngoại vi</w:t>
      </w:r>
    </w:p>
    <w:p w14:paraId="28E8CD5F" w14:textId="77777777" w:rsidR="00F83B80" w:rsidRDefault="00000000">
      <w:r>
        <w:t>D. Điều khiển bus</w:t>
      </w:r>
    </w:p>
    <w:p w14:paraId="061B8C82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69EA0648" w14:textId="77777777" w:rsidR="00F83B80" w:rsidRDefault="00000000">
      <w:r>
        <w:t>Nhận xét mức độ: Câu hỏi yêu cầu phân tích chức năng và cơ chế hoạt động của hệ thống.</w:t>
      </w:r>
    </w:p>
    <w:p w14:paraId="51FFD4B1" w14:textId="77777777" w:rsidR="00F83B80" w:rsidRDefault="00000000">
      <w:pPr>
        <w:pStyle w:val="Heading2"/>
      </w:pPr>
      <w:r>
        <w:t>Câu 799</w:t>
      </w:r>
    </w:p>
    <w:p w14:paraId="5E8F70A7" w14:textId="77777777" w:rsidR="00F83B80" w:rsidRDefault="00000000">
      <w:r>
        <w:t>[Nâng cao] DMA là gì?</w:t>
      </w:r>
    </w:p>
    <w:p w14:paraId="3FE19527" w14:textId="77777777" w:rsidR="00F83B80" w:rsidRDefault="00000000">
      <w:r>
        <w:t>A. Truy cập bộ nhớ trực tiếp</w:t>
      </w:r>
    </w:p>
    <w:p w14:paraId="4C23D4E1" w14:textId="77777777" w:rsidR="00F83B80" w:rsidRDefault="00000000">
      <w:r>
        <w:t>B. Bus dữ liệu</w:t>
      </w:r>
    </w:p>
    <w:p w14:paraId="15AAA22B" w14:textId="77777777" w:rsidR="00F83B80" w:rsidRDefault="00000000">
      <w:r>
        <w:t>C. Bộ nhớ đệm</w:t>
      </w:r>
    </w:p>
    <w:p w14:paraId="4E1C0AB6" w14:textId="77777777" w:rsidR="00F83B80" w:rsidRDefault="00000000">
      <w:r>
        <w:t>D. Ngắt ưu tiên</w:t>
      </w:r>
    </w:p>
    <w:p w14:paraId="24D3BFB6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6A6E698E" w14:textId="77777777" w:rsidR="00F83B80" w:rsidRDefault="00000000">
      <w:r>
        <w:t>Nhận xét mức độ: Câu hỏi yêu cầu phân tích chức năng và cơ chế hoạt động của hệ thống.</w:t>
      </w:r>
    </w:p>
    <w:p w14:paraId="28D44E85" w14:textId="77777777" w:rsidR="00F83B80" w:rsidRDefault="00000000">
      <w:pPr>
        <w:pStyle w:val="Heading2"/>
      </w:pPr>
      <w:r>
        <w:t>Câu 800</w:t>
      </w:r>
    </w:p>
    <w:p w14:paraId="73D5074D" w14:textId="77777777" w:rsidR="00F83B80" w:rsidRDefault="00000000">
      <w:r>
        <w:t>[Vận dụng] Theo kiến trúc máy tính hiện đại, bộ nhớ chính dùng để làm gì?</w:t>
      </w:r>
    </w:p>
    <w:p w14:paraId="4E85FDA6" w14:textId="77777777" w:rsidR="00F83B80" w:rsidRDefault="00000000">
      <w:r>
        <w:t>A. Chứa chương trình đang thực hiện</w:t>
      </w:r>
    </w:p>
    <w:p w14:paraId="056099B5" w14:textId="77777777" w:rsidR="00F83B80" w:rsidRDefault="00000000">
      <w:r>
        <w:t>B. Kết nối thiết bị ngoại vi</w:t>
      </w:r>
    </w:p>
    <w:p w14:paraId="65F56468" w14:textId="77777777" w:rsidR="00F83B80" w:rsidRDefault="00000000">
      <w:r>
        <w:t>C. Điều khiển bus</w:t>
      </w:r>
    </w:p>
    <w:p w14:paraId="1219D7B4" w14:textId="77777777" w:rsidR="00F83B80" w:rsidRDefault="00000000">
      <w:r>
        <w:t>D. Lưu trữ lâu dài</w:t>
      </w:r>
    </w:p>
    <w:p w14:paraId="0474D9C7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11D3626A" w14:textId="77777777" w:rsidR="00F83B80" w:rsidRDefault="00000000">
      <w:r>
        <w:t>Nhận xét mức độ: Người học cần áp dụng lý thuyết vào tình huống thực tế.</w:t>
      </w:r>
    </w:p>
    <w:p w14:paraId="75733C0B" w14:textId="77777777" w:rsidR="00F83B80" w:rsidRDefault="00000000">
      <w:pPr>
        <w:pStyle w:val="Heading2"/>
      </w:pPr>
      <w:r>
        <w:t>Câu 801</w:t>
      </w:r>
    </w:p>
    <w:p w14:paraId="60D37365" w14:textId="77777777" w:rsidR="00F83B80" w:rsidRDefault="00000000">
      <w:r>
        <w:t>[Trung bình] Trong kiến trúc máy tính, thiết bị ngoại vi còn gọi là gì?</w:t>
      </w:r>
    </w:p>
    <w:p w14:paraId="2AFEDE35" w14:textId="77777777" w:rsidR="00F83B80" w:rsidRDefault="00000000">
      <w:r>
        <w:t>A. Cache</w:t>
      </w:r>
    </w:p>
    <w:p w14:paraId="0E9F5C0B" w14:textId="77777777" w:rsidR="00F83B80" w:rsidRDefault="00000000">
      <w:r>
        <w:t>B. ALU</w:t>
      </w:r>
    </w:p>
    <w:p w14:paraId="129ABBBC" w14:textId="77777777" w:rsidR="00F83B80" w:rsidRDefault="00000000">
      <w:r>
        <w:t>C. Registers</w:t>
      </w:r>
    </w:p>
    <w:p w14:paraId="5520D571" w14:textId="77777777" w:rsidR="00F83B80" w:rsidRDefault="00000000">
      <w:r>
        <w:t>D. Peripherals</w:t>
      </w:r>
    </w:p>
    <w:p w14:paraId="67A92817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5F73E49A" w14:textId="77777777" w:rsidR="00F83B80" w:rsidRDefault="00000000">
      <w:r>
        <w:t>Nhận xét mức độ: Cần hiểu mối liên hệ giữa các thành phần hệ thống máy tính.</w:t>
      </w:r>
    </w:p>
    <w:p w14:paraId="7C15D783" w14:textId="77777777" w:rsidR="00F83B80" w:rsidRDefault="00000000">
      <w:pPr>
        <w:pStyle w:val="Heading2"/>
      </w:pPr>
      <w:r>
        <w:t>Câu 802</w:t>
      </w:r>
    </w:p>
    <w:p w14:paraId="6CF9A82F" w14:textId="77777777" w:rsidR="00F83B80" w:rsidRDefault="00000000">
      <w:r>
        <w:t>[Cơ bản] INTR là tín hiệu gì?</w:t>
      </w:r>
    </w:p>
    <w:p w14:paraId="40B60CFC" w14:textId="77777777" w:rsidR="00F83B80" w:rsidRDefault="00000000">
      <w:r>
        <w:t>A. Yêu cầu ngắt</w:t>
      </w:r>
    </w:p>
    <w:p w14:paraId="231CE768" w14:textId="77777777" w:rsidR="00F83B80" w:rsidRDefault="00000000">
      <w:r>
        <w:t>B. Đọc dữ liệu</w:t>
      </w:r>
    </w:p>
    <w:p w14:paraId="26E63BAD" w14:textId="77777777" w:rsidR="00F83B80" w:rsidRDefault="00000000">
      <w:r>
        <w:t>C. Ghi bộ nhớ</w:t>
      </w:r>
    </w:p>
    <w:p w14:paraId="698C2CD8" w14:textId="77777777" w:rsidR="00F83B80" w:rsidRDefault="00000000">
      <w:r>
        <w:t>D. Reset</w:t>
      </w:r>
    </w:p>
    <w:p w14:paraId="41A141DF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6268D4F6" w14:textId="77777777" w:rsidR="00F83B80" w:rsidRDefault="00000000">
      <w:r>
        <w:t>Nhận xét mức độ: Đây là kiến thức nền tảng thường xuất hiện trong phần lý thuyết.</w:t>
      </w:r>
    </w:p>
    <w:p w14:paraId="6ABED01C" w14:textId="77777777" w:rsidR="00F83B80" w:rsidRDefault="00000000">
      <w:pPr>
        <w:pStyle w:val="Heading2"/>
      </w:pPr>
      <w:r>
        <w:t>Câu 803</w:t>
      </w:r>
    </w:p>
    <w:p w14:paraId="3542ADD8" w14:textId="77777777" w:rsidR="00F83B80" w:rsidRDefault="00000000">
      <w:r>
        <w:t>[Nâng cao] Phát biểu nào đúng nhất: Ngắt là gì?</w:t>
      </w:r>
    </w:p>
    <w:p w14:paraId="5A1411FB" w14:textId="77777777" w:rsidR="00F83B80" w:rsidRDefault="00000000">
      <w:r>
        <w:t>A. Phương pháp lưu dữ liệu</w:t>
      </w:r>
    </w:p>
    <w:p w14:paraId="4F02B435" w14:textId="77777777" w:rsidR="00F83B80" w:rsidRDefault="00000000">
      <w:r>
        <w:t>B. Loại bus</w:t>
      </w:r>
    </w:p>
    <w:p w14:paraId="35C82FEB" w14:textId="77777777" w:rsidR="00F83B80" w:rsidRDefault="00000000">
      <w:r>
        <w:t>C. Lỗi hệ điều hành</w:t>
      </w:r>
    </w:p>
    <w:p w14:paraId="5BE31BF7" w14:textId="77777777" w:rsidR="00F83B80" w:rsidRDefault="00000000">
      <w:r>
        <w:t>D. Cơ chế tạm dừng chương trình để xử lý việc khác</w:t>
      </w:r>
    </w:p>
    <w:p w14:paraId="32B4CB84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5CF0594C" w14:textId="77777777" w:rsidR="00F83B80" w:rsidRDefault="00000000">
      <w:r>
        <w:t>Nhận xét mức độ: Câu hỏi yêu cầu phân tích chức năng và cơ chế hoạt động của hệ thống.</w:t>
      </w:r>
    </w:p>
    <w:p w14:paraId="0B9EAA5B" w14:textId="77777777" w:rsidR="00F83B80" w:rsidRDefault="00000000">
      <w:pPr>
        <w:pStyle w:val="Heading2"/>
      </w:pPr>
      <w:r>
        <w:t>Câu 804</w:t>
      </w:r>
    </w:p>
    <w:p w14:paraId="60FA0E31" w14:textId="77777777" w:rsidR="00F83B80" w:rsidRDefault="00000000">
      <w:r>
        <w:t>[Vận dụng] Theo kiến trúc máy tính hiện đại, intr là tín hiệu gì?</w:t>
      </w:r>
    </w:p>
    <w:p w14:paraId="73FF6349" w14:textId="77777777" w:rsidR="00F83B80" w:rsidRDefault="00000000">
      <w:r>
        <w:t>A. Đọc dữ liệu</w:t>
      </w:r>
    </w:p>
    <w:p w14:paraId="2790E088" w14:textId="77777777" w:rsidR="00F83B80" w:rsidRDefault="00000000">
      <w:r>
        <w:t>B. Yêu cầu ngắt</w:t>
      </w:r>
    </w:p>
    <w:p w14:paraId="7C02825E" w14:textId="77777777" w:rsidR="00F83B80" w:rsidRDefault="00000000">
      <w:r>
        <w:t>C. Reset</w:t>
      </w:r>
    </w:p>
    <w:p w14:paraId="07503C80" w14:textId="77777777" w:rsidR="00F83B80" w:rsidRDefault="00000000">
      <w:r>
        <w:t>D. Ghi bộ nhớ</w:t>
      </w:r>
    </w:p>
    <w:p w14:paraId="2C2DA0CA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6D7E3840" w14:textId="77777777" w:rsidR="00F83B80" w:rsidRDefault="00000000">
      <w:r>
        <w:t>Nhận xét mức độ: Người học cần áp dụng lý thuyết vào tình huống thực tế.</w:t>
      </w:r>
    </w:p>
    <w:p w14:paraId="1E40EB69" w14:textId="77777777" w:rsidR="00F83B80" w:rsidRDefault="00000000">
      <w:pPr>
        <w:pStyle w:val="Heading2"/>
      </w:pPr>
      <w:r>
        <w:t>Câu 805</w:t>
      </w:r>
    </w:p>
    <w:p w14:paraId="3B93CDDF" w14:textId="77777777" w:rsidR="00F83B80" w:rsidRDefault="00000000">
      <w:r>
        <w:t>[Nâng cao] Trong kiến trúc máy tính, bộ nhớ chính dùng để làm gì?</w:t>
      </w:r>
    </w:p>
    <w:p w14:paraId="304DBCBA" w14:textId="77777777" w:rsidR="00F83B80" w:rsidRDefault="00000000">
      <w:r>
        <w:t>A. Lưu trữ lâu dài</w:t>
      </w:r>
    </w:p>
    <w:p w14:paraId="314E07CF" w14:textId="77777777" w:rsidR="00F83B80" w:rsidRDefault="00000000">
      <w:r>
        <w:t>B. Kết nối thiết bị ngoại vi</w:t>
      </w:r>
    </w:p>
    <w:p w14:paraId="198E5AAE" w14:textId="77777777" w:rsidR="00F83B80" w:rsidRDefault="00000000">
      <w:r>
        <w:t>C. Điều khiển bus</w:t>
      </w:r>
    </w:p>
    <w:p w14:paraId="05398DD2" w14:textId="77777777" w:rsidR="00F83B80" w:rsidRDefault="00000000">
      <w:r>
        <w:t>D. Chứa chương trình đang thực hiện</w:t>
      </w:r>
    </w:p>
    <w:p w14:paraId="0C026525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52EEE43A" w14:textId="77777777" w:rsidR="00F83B80" w:rsidRDefault="00000000">
      <w:r>
        <w:t>Nhận xét mức độ: Câu hỏi yêu cầu phân tích chức năng và cơ chế hoạt động của hệ thống.</w:t>
      </w:r>
    </w:p>
    <w:p w14:paraId="31B67038" w14:textId="77777777" w:rsidR="00F83B80" w:rsidRDefault="00000000">
      <w:pPr>
        <w:pStyle w:val="Heading2"/>
      </w:pPr>
      <w:r>
        <w:t>Câu 806</w:t>
      </w:r>
    </w:p>
    <w:p w14:paraId="3EFBE471" w14:textId="77777777" w:rsidR="00F83B80" w:rsidRDefault="00000000">
      <w:r>
        <w:t>[Trung bình] Phát biểu nào đúng nhất: SSD thuộc loại nào?</w:t>
      </w:r>
    </w:p>
    <w:p w14:paraId="6077A38F" w14:textId="77777777" w:rsidR="00F83B80" w:rsidRDefault="00000000">
      <w:r>
        <w:t>A. Bộ nhớ quang</w:t>
      </w:r>
    </w:p>
    <w:p w14:paraId="68CA7CFD" w14:textId="77777777" w:rsidR="00F83B80" w:rsidRDefault="00000000">
      <w:r>
        <w:t>B. Thanh ghi</w:t>
      </w:r>
    </w:p>
    <w:p w14:paraId="3B29E029" w14:textId="77777777" w:rsidR="00F83B80" w:rsidRDefault="00000000">
      <w:r>
        <w:t>C. Bộ nhớ từ</w:t>
      </w:r>
    </w:p>
    <w:p w14:paraId="50894E19" w14:textId="77777777" w:rsidR="00F83B80" w:rsidRDefault="00000000">
      <w:r>
        <w:t>D. Bộ nhớ bán dẫn</w:t>
      </w:r>
    </w:p>
    <w:p w14:paraId="3E8600AE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35D4E6C2" w14:textId="77777777" w:rsidR="00F83B80" w:rsidRDefault="00000000">
      <w:r>
        <w:t>Nhận xét mức độ: Cần hiểu mối liên hệ giữa các thành phần hệ thống máy tính.</w:t>
      </w:r>
    </w:p>
    <w:p w14:paraId="43A56842" w14:textId="77777777" w:rsidR="00F83B80" w:rsidRDefault="00000000">
      <w:pPr>
        <w:pStyle w:val="Heading2"/>
      </w:pPr>
      <w:r>
        <w:t>Câu 807</w:t>
      </w:r>
    </w:p>
    <w:p w14:paraId="3B9D8644" w14:textId="77777777" w:rsidR="00F83B80" w:rsidRDefault="00000000">
      <w:r>
        <w:t>[Vận dụng] Ngắt từ bên ngoài thường do đâu gây ra?</w:t>
      </w:r>
    </w:p>
    <w:p w14:paraId="2534B3D3" w14:textId="77777777" w:rsidR="00F83B80" w:rsidRDefault="00000000">
      <w:r>
        <w:t>A. Cache</w:t>
      </w:r>
    </w:p>
    <w:p w14:paraId="71E36650" w14:textId="77777777" w:rsidR="00F83B80" w:rsidRDefault="00000000">
      <w:r>
        <w:t>B. ALU</w:t>
      </w:r>
    </w:p>
    <w:p w14:paraId="3BD901E6" w14:textId="77777777" w:rsidR="00F83B80" w:rsidRDefault="00000000">
      <w:r>
        <w:t>C. Thiết bị vào-ra</w:t>
      </w:r>
    </w:p>
    <w:p w14:paraId="0F2AB1B2" w14:textId="77777777" w:rsidR="00F83B80" w:rsidRDefault="00000000">
      <w:r>
        <w:t>D. RAM</w:t>
      </w:r>
    </w:p>
    <w:p w14:paraId="73EFA4AC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4B8D3E5D" w14:textId="77777777" w:rsidR="00F83B80" w:rsidRDefault="00000000">
      <w:r>
        <w:t>Nhận xét mức độ: Người học cần áp dụng lý thuyết vào tình huống thực tế.</w:t>
      </w:r>
    </w:p>
    <w:p w14:paraId="049E5493" w14:textId="77777777" w:rsidR="00F83B80" w:rsidRDefault="00000000">
      <w:pPr>
        <w:pStyle w:val="Heading2"/>
      </w:pPr>
      <w:r>
        <w:t>Câu 808</w:t>
      </w:r>
    </w:p>
    <w:p w14:paraId="491F3643" w14:textId="77777777" w:rsidR="00F83B80" w:rsidRDefault="00000000">
      <w:r>
        <w:t>[Nâng cao] Theo kiến trúc máy tính hiện đại, ssd thuộc loại nào?</w:t>
      </w:r>
    </w:p>
    <w:p w14:paraId="4D717E48" w14:textId="77777777" w:rsidR="00F83B80" w:rsidRDefault="00000000">
      <w:r>
        <w:t>A. Bộ nhớ từ</w:t>
      </w:r>
    </w:p>
    <w:p w14:paraId="1606771C" w14:textId="77777777" w:rsidR="00F83B80" w:rsidRDefault="00000000">
      <w:r>
        <w:t>B. Bộ nhớ bán dẫn</w:t>
      </w:r>
    </w:p>
    <w:p w14:paraId="111436AE" w14:textId="77777777" w:rsidR="00F83B80" w:rsidRDefault="00000000">
      <w:r>
        <w:t>C. Bộ nhớ quang</w:t>
      </w:r>
    </w:p>
    <w:p w14:paraId="4F826BF4" w14:textId="77777777" w:rsidR="00F83B80" w:rsidRDefault="00000000">
      <w:r>
        <w:t>D. Thanh ghi</w:t>
      </w:r>
    </w:p>
    <w:p w14:paraId="59745910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5F89AA74" w14:textId="77777777" w:rsidR="00F83B80" w:rsidRDefault="00000000">
      <w:r>
        <w:t>Nhận xét mức độ: Câu hỏi yêu cầu phân tích chức năng và cơ chế hoạt động của hệ thống.</w:t>
      </w:r>
    </w:p>
    <w:p w14:paraId="3F5D16B5" w14:textId="77777777" w:rsidR="00F83B80" w:rsidRDefault="00000000">
      <w:pPr>
        <w:pStyle w:val="Heading2"/>
      </w:pPr>
      <w:r>
        <w:t>Câu 809</w:t>
      </w:r>
    </w:p>
    <w:p w14:paraId="713CED2D" w14:textId="77777777" w:rsidR="00F83B80" w:rsidRDefault="00000000">
      <w:r>
        <w:t>[Cơ bản] Phát biểu nào đúng nhất: Đơn vị nào thực hiện phép toán số học và logic?</w:t>
      </w:r>
    </w:p>
    <w:p w14:paraId="4963C5DE" w14:textId="77777777" w:rsidR="00F83B80" w:rsidRDefault="00000000">
      <w:r>
        <w:t>A. Cache</w:t>
      </w:r>
    </w:p>
    <w:p w14:paraId="13AAAC7E" w14:textId="77777777" w:rsidR="00F83B80" w:rsidRDefault="00000000">
      <w:r>
        <w:t>B. Bus</w:t>
      </w:r>
    </w:p>
    <w:p w14:paraId="15A82542" w14:textId="77777777" w:rsidR="00F83B80" w:rsidRDefault="00000000">
      <w:r>
        <w:t>C. ALU</w:t>
      </w:r>
    </w:p>
    <w:p w14:paraId="6EAA1364" w14:textId="77777777" w:rsidR="00F83B80" w:rsidRDefault="00000000">
      <w:r>
        <w:t>D. CU</w:t>
      </w:r>
    </w:p>
    <w:p w14:paraId="0DB6C8EF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384737FD" w14:textId="77777777" w:rsidR="00F83B80" w:rsidRDefault="00000000">
      <w:r>
        <w:t>Nhận xét mức độ: Đây là kiến thức nền tảng thường xuất hiện trong phần lý thuyết.</w:t>
      </w:r>
    </w:p>
    <w:p w14:paraId="1F3BC379" w14:textId="77777777" w:rsidR="00F83B80" w:rsidRDefault="00000000">
      <w:pPr>
        <w:pStyle w:val="Heading2"/>
      </w:pPr>
      <w:r>
        <w:t>Câu 810</w:t>
      </w:r>
    </w:p>
    <w:p w14:paraId="52C6B546" w14:textId="77777777" w:rsidR="00F83B80" w:rsidRDefault="00000000">
      <w:r>
        <w:t>[Nâng cao] SSD thuộc loại nào?</w:t>
      </w:r>
    </w:p>
    <w:p w14:paraId="2C2520BD" w14:textId="77777777" w:rsidR="00F83B80" w:rsidRDefault="00000000">
      <w:r>
        <w:t>A. Bộ nhớ từ</w:t>
      </w:r>
    </w:p>
    <w:p w14:paraId="2765B220" w14:textId="77777777" w:rsidR="00F83B80" w:rsidRDefault="00000000">
      <w:r>
        <w:t>B. Bộ nhớ bán dẫn</w:t>
      </w:r>
    </w:p>
    <w:p w14:paraId="036F49B3" w14:textId="77777777" w:rsidR="00F83B80" w:rsidRDefault="00000000">
      <w:r>
        <w:t>C. Bộ nhớ quang</w:t>
      </w:r>
    </w:p>
    <w:p w14:paraId="5F6B03DC" w14:textId="77777777" w:rsidR="00F83B80" w:rsidRDefault="00000000">
      <w:r>
        <w:t>D. Thanh ghi</w:t>
      </w:r>
    </w:p>
    <w:p w14:paraId="277FF2BA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728FA14F" w14:textId="77777777" w:rsidR="00F83B80" w:rsidRDefault="00000000">
      <w:r>
        <w:t>Nhận xét mức độ: Câu hỏi yêu cầu phân tích chức năng và cơ chế hoạt động của hệ thống.</w:t>
      </w:r>
    </w:p>
    <w:p w14:paraId="0B2C4871" w14:textId="77777777" w:rsidR="00F83B80" w:rsidRDefault="00000000">
      <w:pPr>
        <w:pStyle w:val="Heading2"/>
      </w:pPr>
      <w:r>
        <w:t>Câu 811</w:t>
      </w:r>
    </w:p>
    <w:p w14:paraId="3CE3CA87" w14:textId="77777777" w:rsidR="00F83B80" w:rsidRDefault="00000000">
      <w:r>
        <w:t>[Nâng cao] Đơn vị nào thực hiện phép toán số học và logic? Hãy chọn đáp án đúng.</w:t>
      </w:r>
    </w:p>
    <w:p w14:paraId="09DD6EB8" w14:textId="77777777" w:rsidR="00F83B80" w:rsidRDefault="00000000">
      <w:r>
        <w:t>A. CU</w:t>
      </w:r>
    </w:p>
    <w:p w14:paraId="0EED3BE0" w14:textId="77777777" w:rsidR="00F83B80" w:rsidRDefault="00000000">
      <w:r>
        <w:t>B. Bus</w:t>
      </w:r>
    </w:p>
    <w:p w14:paraId="3E1EA83D" w14:textId="77777777" w:rsidR="00F83B80" w:rsidRDefault="00000000">
      <w:r>
        <w:t>C. ALU</w:t>
      </w:r>
    </w:p>
    <w:p w14:paraId="3928F7EA" w14:textId="77777777" w:rsidR="00F83B80" w:rsidRDefault="00000000">
      <w:r>
        <w:t>D. Cache</w:t>
      </w:r>
    </w:p>
    <w:p w14:paraId="73BB97FB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7EC27F6D" w14:textId="77777777" w:rsidR="00F83B80" w:rsidRDefault="00000000">
      <w:r>
        <w:t>Nhận xét mức độ: Câu hỏi yêu cầu phân tích chức năng và cơ chế hoạt động của hệ thống.</w:t>
      </w:r>
    </w:p>
    <w:p w14:paraId="069F738F" w14:textId="77777777" w:rsidR="00F83B80" w:rsidRDefault="00000000">
      <w:pPr>
        <w:pStyle w:val="Heading2"/>
      </w:pPr>
      <w:r>
        <w:t>Câu 812</w:t>
      </w:r>
    </w:p>
    <w:p w14:paraId="2E20EB46" w14:textId="77777777" w:rsidR="00F83B80" w:rsidRDefault="00000000">
      <w:r>
        <w:t>[Vận dụng] Trong kiến trúc máy tính, intr là tín hiệu gì?</w:t>
      </w:r>
    </w:p>
    <w:p w14:paraId="3FEEAA5B" w14:textId="77777777" w:rsidR="00F83B80" w:rsidRDefault="00000000">
      <w:r>
        <w:t>A. Ghi bộ nhớ</w:t>
      </w:r>
    </w:p>
    <w:p w14:paraId="420A3B4D" w14:textId="77777777" w:rsidR="00F83B80" w:rsidRDefault="00000000">
      <w:r>
        <w:t>B. Yêu cầu ngắt</w:t>
      </w:r>
    </w:p>
    <w:p w14:paraId="1D91D570" w14:textId="77777777" w:rsidR="00F83B80" w:rsidRDefault="00000000">
      <w:r>
        <w:t>C. Đọc dữ liệu</w:t>
      </w:r>
    </w:p>
    <w:p w14:paraId="7EB5E2B4" w14:textId="77777777" w:rsidR="00F83B80" w:rsidRDefault="00000000">
      <w:r>
        <w:t>D. Reset</w:t>
      </w:r>
    </w:p>
    <w:p w14:paraId="22C71C5D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4B97D0C2" w14:textId="77777777" w:rsidR="00F83B80" w:rsidRDefault="00000000">
      <w:r>
        <w:t>Nhận xét mức độ: Người học cần áp dụng lý thuyết vào tình huống thực tế.</w:t>
      </w:r>
    </w:p>
    <w:p w14:paraId="1A308C6E" w14:textId="77777777" w:rsidR="00F83B80" w:rsidRDefault="00000000">
      <w:pPr>
        <w:pStyle w:val="Heading2"/>
      </w:pPr>
      <w:r>
        <w:t>Câu 813</w:t>
      </w:r>
    </w:p>
    <w:p w14:paraId="5388054B" w14:textId="77777777" w:rsidR="00F83B80" w:rsidRDefault="00000000">
      <w:r>
        <w:t>[Cơ bản] Trong kiến trúc máy tính, ngắt từ bên ngoài thường do đâu gây ra?</w:t>
      </w:r>
    </w:p>
    <w:p w14:paraId="243FE3F7" w14:textId="77777777" w:rsidR="00F83B80" w:rsidRDefault="00000000">
      <w:r>
        <w:t>A. Thiết bị vào-ra</w:t>
      </w:r>
    </w:p>
    <w:p w14:paraId="42194CC7" w14:textId="77777777" w:rsidR="00F83B80" w:rsidRDefault="00000000">
      <w:r>
        <w:t>B. ALU</w:t>
      </w:r>
    </w:p>
    <w:p w14:paraId="5FA34429" w14:textId="77777777" w:rsidR="00F83B80" w:rsidRDefault="00000000">
      <w:r>
        <w:t>C. RAM</w:t>
      </w:r>
    </w:p>
    <w:p w14:paraId="157AB8E1" w14:textId="77777777" w:rsidR="00F83B80" w:rsidRDefault="00000000">
      <w:r>
        <w:t>D. Cache</w:t>
      </w:r>
    </w:p>
    <w:p w14:paraId="20135D5E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21F19985" w14:textId="77777777" w:rsidR="00F83B80" w:rsidRDefault="00000000">
      <w:r>
        <w:t>Nhận xét mức độ: Đây là kiến thức nền tảng thường xuất hiện trong phần lý thuyết.</w:t>
      </w:r>
    </w:p>
    <w:p w14:paraId="4C9B49E6" w14:textId="77777777" w:rsidR="00F83B80" w:rsidRDefault="00000000">
      <w:pPr>
        <w:pStyle w:val="Heading2"/>
      </w:pPr>
      <w:r>
        <w:t>Câu 814</w:t>
      </w:r>
    </w:p>
    <w:p w14:paraId="7C6EDA70" w14:textId="77777777" w:rsidR="00F83B80" w:rsidRDefault="00000000">
      <w:r>
        <w:t>[Cơ bản] Mỗi cổng vào-ra có gì?</w:t>
      </w:r>
    </w:p>
    <w:p w14:paraId="43BEEB61" w14:textId="77777777" w:rsidR="00F83B80" w:rsidRDefault="00000000">
      <w:r>
        <w:t>A. Địa chỉ xác định</w:t>
      </w:r>
    </w:p>
    <w:p w14:paraId="0E58C946" w14:textId="77777777" w:rsidR="00F83B80" w:rsidRDefault="00000000">
      <w:r>
        <w:t>B. Bus riêng</w:t>
      </w:r>
    </w:p>
    <w:p w14:paraId="7F2E3E85" w14:textId="77777777" w:rsidR="00F83B80" w:rsidRDefault="00000000">
      <w:r>
        <w:t>C. CPU riêng</w:t>
      </w:r>
    </w:p>
    <w:p w14:paraId="2C216815" w14:textId="77777777" w:rsidR="00F83B80" w:rsidRDefault="00000000">
      <w:r>
        <w:t>D. Dung lượng riêng</w:t>
      </w:r>
    </w:p>
    <w:p w14:paraId="18A2B989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35B47052" w14:textId="77777777" w:rsidR="00F83B80" w:rsidRDefault="00000000">
      <w:r>
        <w:t>Nhận xét mức độ: Đây là kiến thức nền tảng thường xuất hiện trong phần lý thuyết.</w:t>
      </w:r>
    </w:p>
    <w:p w14:paraId="6645D26D" w14:textId="77777777" w:rsidR="00F83B80" w:rsidRDefault="00000000">
      <w:pPr>
        <w:pStyle w:val="Heading2"/>
      </w:pPr>
      <w:r>
        <w:t>Câu 815</w:t>
      </w:r>
    </w:p>
    <w:p w14:paraId="1FA69B3B" w14:textId="77777777" w:rsidR="00F83B80" w:rsidRDefault="00000000">
      <w:r>
        <w:t>[Vận dụng] Ngắt từ bên ngoài thường do đâu gây ra? Hãy chọn đáp án đúng.</w:t>
      </w:r>
    </w:p>
    <w:p w14:paraId="559DF508" w14:textId="77777777" w:rsidR="00F83B80" w:rsidRDefault="00000000">
      <w:r>
        <w:t>A. RAM</w:t>
      </w:r>
    </w:p>
    <w:p w14:paraId="27CE2281" w14:textId="77777777" w:rsidR="00F83B80" w:rsidRDefault="00000000">
      <w:r>
        <w:t>B. ALU</w:t>
      </w:r>
    </w:p>
    <w:p w14:paraId="2A0E663D" w14:textId="77777777" w:rsidR="00F83B80" w:rsidRDefault="00000000">
      <w:r>
        <w:t>C. Thiết bị vào-ra</w:t>
      </w:r>
    </w:p>
    <w:p w14:paraId="0574EE8E" w14:textId="77777777" w:rsidR="00F83B80" w:rsidRDefault="00000000">
      <w:r>
        <w:t>D. Cache</w:t>
      </w:r>
    </w:p>
    <w:p w14:paraId="71F0807F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327E69D8" w14:textId="77777777" w:rsidR="00F83B80" w:rsidRDefault="00000000">
      <w:r>
        <w:t>Nhận xét mức độ: Người học cần áp dụng lý thuyết vào tình huống thực tế.</w:t>
      </w:r>
    </w:p>
    <w:p w14:paraId="36AF57EA" w14:textId="77777777" w:rsidR="00F83B80" w:rsidRDefault="00000000">
      <w:pPr>
        <w:pStyle w:val="Heading2"/>
      </w:pPr>
      <w:r>
        <w:t>Câu 816</w:t>
      </w:r>
    </w:p>
    <w:p w14:paraId="7FCC7AAE" w14:textId="77777777" w:rsidR="00F83B80" w:rsidRDefault="00000000">
      <w:r>
        <w:t>[Nâng cao] Trong kiến trúc máy tính, ngắt từ bên ngoài thường do đâu gây ra?</w:t>
      </w:r>
    </w:p>
    <w:p w14:paraId="628B5AC6" w14:textId="77777777" w:rsidR="00F83B80" w:rsidRDefault="00000000">
      <w:r>
        <w:t>A. ALU</w:t>
      </w:r>
    </w:p>
    <w:p w14:paraId="1726379F" w14:textId="77777777" w:rsidR="00F83B80" w:rsidRDefault="00000000">
      <w:r>
        <w:t>B. Cache</w:t>
      </w:r>
    </w:p>
    <w:p w14:paraId="30309280" w14:textId="77777777" w:rsidR="00F83B80" w:rsidRDefault="00000000">
      <w:r>
        <w:t>C. Thiết bị vào-ra</w:t>
      </w:r>
    </w:p>
    <w:p w14:paraId="5270F3C4" w14:textId="77777777" w:rsidR="00F83B80" w:rsidRDefault="00000000">
      <w:r>
        <w:t>D. RAM</w:t>
      </w:r>
    </w:p>
    <w:p w14:paraId="52449A0B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2CD66ACB" w14:textId="77777777" w:rsidR="00F83B80" w:rsidRDefault="00000000">
      <w:r>
        <w:t>Nhận xét mức độ: Câu hỏi yêu cầu phân tích chức năng và cơ chế hoạt động của hệ thống.</w:t>
      </w:r>
    </w:p>
    <w:p w14:paraId="38CBBC92" w14:textId="77777777" w:rsidR="00F83B80" w:rsidRDefault="00000000">
      <w:pPr>
        <w:pStyle w:val="Heading2"/>
      </w:pPr>
      <w:r>
        <w:t>Câu 817</w:t>
      </w:r>
    </w:p>
    <w:p w14:paraId="7B0E0A2C" w14:textId="77777777" w:rsidR="00F83B80" w:rsidRDefault="00000000">
      <w:r>
        <w:t>[Nâng cao] Trong kiến trúc máy tính, bus địa chỉ dùng để làm gì?</w:t>
      </w:r>
    </w:p>
    <w:p w14:paraId="64A931B8" w14:textId="77777777" w:rsidR="00F83B80" w:rsidRDefault="00000000">
      <w:r>
        <w:t>A. Vận chuyển địa chỉ</w:t>
      </w:r>
    </w:p>
    <w:p w14:paraId="49E543DF" w14:textId="77777777" w:rsidR="00F83B80" w:rsidRDefault="00000000">
      <w:r>
        <w:t>B. Điều khiển ngắt</w:t>
      </w:r>
    </w:p>
    <w:p w14:paraId="7B69AEA8" w14:textId="77777777" w:rsidR="00F83B80" w:rsidRDefault="00000000">
      <w:r>
        <w:t>C. Lưu dữ liệu</w:t>
      </w:r>
    </w:p>
    <w:p w14:paraId="205E4B69" w14:textId="77777777" w:rsidR="00F83B80" w:rsidRDefault="00000000">
      <w:r>
        <w:t>D. Vận chuyển dữ liệu</w:t>
      </w:r>
    </w:p>
    <w:p w14:paraId="5C7FAFAB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298319A0" w14:textId="77777777" w:rsidR="00F83B80" w:rsidRDefault="00000000">
      <w:r>
        <w:t>Nhận xét mức độ: Câu hỏi yêu cầu phân tích chức năng và cơ chế hoạt động của hệ thống.</w:t>
      </w:r>
    </w:p>
    <w:p w14:paraId="257AD52F" w14:textId="77777777" w:rsidR="00F83B80" w:rsidRDefault="00000000">
      <w:pPr>
        <w:pStyle w:val="Heading2"/>
      </w:pPr>
      <w:r>
        <w:t>Câu 818</w:t>
      </w:r>
    </w:p>
    <w:p w14:paraId="74513F8B" w14:textId="77777777" w:rsidR="00F83B80" w:rsidRDefault="00000000">
      <w:r>
        <w:t>[Vận dụng] Theo kiến trúc máy tính hiện đại, bộ nhớ chính dùng để làm gì?</w:t>
      </w:r>
    </w:p>
    <w:p w14:paraId="6BFF9EAC" w14:textId="77777777" w:rsidR="00F83B80" w:rsidRDefault="00000000">
      <w:r>
        <w:t>A. Kết nối thiết bị ngoại vi</w:t>
      </w:r>
    </w:p>
    <w:p w14:paraId="48770AF8" w14:textId="77777777" w:rsidR="00F83B80" w:rsidRDefault="00000000">
      <w:r>
        <w:t>B. Chứa chương trình đang thực hiện</w:t>
      </w:r>
    </w:p>
    <w:p w14:paraId="19ECA7E2" w14:textId="77777777" w:rsidR="00F83B80" w:rsidRDefault="00000000">
      <w:r>
        <w:t>C. Điều khiển bus</w:t>
      </w:r>
    </w:p>
    <w:p w14:paraId="26F15023" w14:textId="77777777" w:rsidR="00F83B80" w:rsidRDefault="00000000">
      <w:r>
        <w:t>D. Lưu trữ lâu dài</w:t>
      </w:r>
    </w:p>
    <w:p w14:paraId="129C09B0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072C568B" w14:textId="77777777" w:rsidR="00F83B80" w:rsidRDefault="00000000">
      <w:r>
        <w:t>Nhận xét mức độ: Người học cần áp dụng lý thuyết vào tình huống thực tế.</w:t>
      </w:r>
    </w:p>
    <w:p w14:paraId="4B00CF6A" w14:textId="77777777" w:rsidR="00F83B80" w:rsidRDefault="00000000">
      <w:pPr>
        <w:pStyle w:val="Heading2"/>
      </w:pPr>
      <w:r>
        <w:t>Câu 819</w:t>
      </w:r>
    </w:p>
    <w:p w14:paraId="7921E2D5" w14:textId="77777777" w:rsidR="00F83B80" w:rsidRDefault="00000000">
      <w:r>
        <w:t>[Vận dụng] Phát biểu nào đúng nhất: Thiết bị ngoại vi còn gọi là gì?</w:t>
      </w:r>
    </w:p>
    <w:p w14:paraId="2407F09A" w14:textId="77777777" w:rsidR="00F83B80" w:rsidRDefault="00000000">
      <w:r>
        <w:t>A. Cache</w:t>
      </w:r>
    </w:p>
    <w:p w14:paraId="5FA61B16" w14:textId="77777777" w:rsidR="00F83B80" w:rsidRDefault="00000000">
      <w:r>
        <w:t>B. Peripherals</w:t>
      </w:r>
    </w:p>
    <w:p w14:paraId="0269FE5A" w14:textId="77777777" w:rsidR="00F83B80" w:rsidRDefault="00000000">
      <w:r>
        <w:t>C. Registers</w:t>
      </w:r>
    </w:p>
    <w:p w14:paraId="374F70A1" w14:textId="77777777" w:rsidR="00F83B80" w:rsidRDefault="00000000">
      <w:r>
        <w:t>D. ALU</w:t>
      </w:r>
    </w:p>
    <w:p w14:paraId="7DA0913A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13F04C85" w14:textId="77777777" w:rsidR="00F83B80" w:rsidRDefault="00000000">
      <w:r>
        <w:t>Nhận xét mức độ: Người học cần áp dụng lý thuyết vào tình huống thực tế.</w:t>
      </w:r>
    </w:p>
    <w:p w14:paraId="04B433E8" w14:textId="77777777" w:rsidR="00F83B80" w:rsidRDefault="00000000">
      <w:pPr>
        <w:pStyle w:val="Heading2"/>
      </w:pPr>
      <w:r>
        <w:t>Câu 820</w:t>
      </w:r>
    </w:p>
    <w:p w14:paraId="1037F77E" w14:textId="77777777" w:rsidR="00F83B80" w:rsidRDefault="00000000">
      <w:r>
        <w:t>[Trung bình] Theo kiến trúc máy tính hiện đại, ssd thuộc loại nào?</w:t>
      </w:r>
    </w:p>
    <w:p w14:paraId="4E1E56B1" w14:textId="77777777" w:rsidR="00F83B80" w:rsidRDefault="00000000">
      <w:r>
        <w:t>A. Bộ nhớ quang</w:t>
      </w:r>
    </w:p>
    <w:p w14:paraId="7CF0ADCC" w14:textId="77777777" w:rsidR="00F83B80" w:rsidRDefault="00000000">
      <w:r>
        <w:t>B. Thanh ghi</w:t>
      </w:r>
    </w:p>
    <w:p w14:paraId="384861B9" w14:textId="77777777" w:rsidR="00F83B80" w:rsidRDefault="00000000">
      <w:r>
        <w:t>C. Bộ nhớ bán dẫn</w:t>
      </w:r>
    </w:p>
    <w:p w14:paraId="4BD9BE5D" w14:textId="77777777" w:rsidR="00F83B80" w:rsidRDefault="00000000">
      <w:r>
        <w:t>D. Bộ nhớ từ</w:t>
      </w:r>
    </w:p>
    <w:p w14:paraId="7B68CC8C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7E7C2419" w14:textId="77777777" w:rsidR="00F83B80" w:rsidRDefault="00000000">
      <w:r>
        <w:t>Nhận xét mức độ: Cần hiểu mối liên hệ giữa các thành phần hệ thống máy tính.</w:t>
      </w:r>
    </w:p>
    <w:p w14:paraId="7B81BC0E" w14:textId="77777777" w:rsidR="00F83B80" w:rsidRDefault="00000000">
      <w:pPr>
        <w:pStyle w:val="Heading2"/>
      </w:pPr>
      <w:r>
        <w:t>Câu 821</w:t>
      </w:r>
    </w:p>
    <w:p w14:paraId="3B18515C" w14:textId="77777777" w:rsidR="00F83B80" w:rsidRDefault="00000000">
      <w:r>
        <w:t>[Vận dụng] Trong kiến trúc máy tính, thiết bị ngoại vi còn gọi là gì?</w:t>
      </w:r>
    </w:p>
    <w:p w14:paraId="2EF5FC08" w14:textId="77777777" w:rsidR="00F83B80" w:rsidRDefault="00000000">
      <w:r>
        <w:t>A. ALU</w:t>
      </w:r>
    </w:p>
    <w:p w14:paraId="2DD28EEE" w14:textId="77777777" w:rsidR="00F83B80" w:rsidRDefault="00000000">
      <w:r>
        <w:t>B. Peripherals</w:t>
      </w:r>
    </w:p>
    <w:p w14:paraId="01C21A01" w14:textId="77777777" w:rsidR="00F83B80" w:rsidRDefault="00000000">
      <w:r>
        <w:t>C. Cache</w:t>
      </w:r>
    </w:p>
    <w:p w14:paraId="0E6C4E2A" w14:textId="77777777" w:rsidR="00F83B80" w:rsidRDefault="00000000">
      <w:r>
        <w:t>D. Registers</w:t>
      </w:r>
    </w:p>
    <w:p w14:paraId="6BFF64C5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3FC9BD4C" w14:textId="77777777" w:rsidR="00F83B80" w:rsidRDefault="00000000">
      <w:r>
        <w:t>Nhận xét mức độ: Người học cần áp dụng lý thuyết vào tình huống thực tế.</w:t>
      </w:r>
    </w:p>
    <w:p w14:paraId="396FDD75" w14:textId="77777777" w:rsidR="00F83B80" w:rsidRDefault="00000000">
      <w:pPr>
        <w:pStyle w:val="Heading2"/>
      </w:pPr>
      <w:r>
        <w:t>Câu 822</w:t>
      </w:r>
    </w:p>
    <w:p w14:paraId="138FAAF9" w14:textId="77777777" w:rsidR="00F83B80" w:rsidRDefault="00000000">
      <w:r>
        <w:t>[Cơ bản] Trong kiến trúc máy tính, mỗi cổng vào-ra có gì?</w:t>
      </w:r>
    </w:p>
    <w:p w14:paraId="099EC14A" w14:textId="77777777" w:rsidR="00F83B80" w:rsidRDefault="00000000">
      <w:r>
        <w:t>A. Dung lượng riêng</w:t>
      </w:r>
    </w:p>
    <w:p w14:paraId="2A69FB84" w14:textId="77777777" w:rsidR="00F83B80" w:rsidRDefault="00000000">
      <w:r>
        <w:t>B. Bus riêng</w:t>
      </w:r>
    </w:p>
    <w:p w14:paraId="3EE2C34E" w14:textId="77777777" w:rsidR="00F83B80" w:rsidRDefault="00000000">
      <w:r>
        <w:t>C. Địa chỉ xác định</w:t>
      </w:r>
    </w:p>
    <w:p w14:paraId="1C6B64B3" w14:textId="77777777" w:rsidR="00F83B80" w:rsidRDefault="00000000">
      <w:r>
        <w:t>D. CPU riêng</w:t>
      </w:r>
    </w:p>
    <w:p w14:paraId="5F02E6F1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0D628312" w14:textId="77777777" w:rsidR="00F83B80" w:rsidRDefault="00000000">
      <w:r>
        <w:t>Nhận xét mức độ: Đây là kiến thức nền tảng thường xuất hiện trong phần lý thuyết.</w:t>
      </w:r>
    </w:p>
    <w:p w14:paraId="174B0303" w14:textId="77777777" w:rsidR="00F83B80" w:rsidRDefault="00000000">
      <w:pPr>
        <w:pStyle w:val="Heading2"/>
      </w:pPr>
      <w:r>
        <w:t>Câu 823</w:t>
      </w:r>
    </w:p>
    <w:p w14:paraId="33BF49C8" w14:textId="77777777" w:rsidR="00F83B80" w:rsidRDefault="00000000">
      <w:r>
        <w:t>[Vận dụng] Phát biểu nào đúng nhất: Ngắt từ bên ngoài thường do đâu gây ra?</w:t>
      </w:r>
    </w:p>
    <w:p w14:paraId="4C7E4044" w14:textId="77777777" w:rsidR="00F83B80" w:rsidRDefault="00000000">
      <w:r>
        <w:t>A. Thiết bị vào-ra</w:t>
      </w:r>
    </w:p>
    <w:p w14:paraId="22745CE7" w14:textId="77777777" w:rsidR="00F83B80" w:rsidRDefault="00000000">
      <w:r>
        <w:t>B. Cache</w:t>
      </w:r>
    </w:p>
    <w:p w14:paraId="651CC87B" w14:textId="77777777" w:rsidR="00F83B80" w:rsidRDefault="00000000">
      <w:r>
        <w:t>C. RAM</w:t>
      </w:r>
    </w:p>
    <w:p w14:paraId="1C440A3A" w14:textId="77777777" w:rsidR="00F83B80" w:rsidRDefault="00000000">
      <w:r>
        <w:t>D. ALU</w:t>
      </w:r>
    </w:p>
    <w:p w14:paraId="794909FD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02113496" w14:textId="77777777" w:rsidR="00F83B80" w:rsidRDefault="00000000">
      <w:r>
        <w:t>Nhận xét mức độ: Người học cần áp dụng lý thuyết vào tình huống thực tế.</w:t>
      </w:r>
    </w:p>
    <w:p w14:paraId="691B13C4" w14:textId="77777777" w:rsidR="00F83B80" w:rsidRDefault="00000000">
      <w:pPr>
        <w:pStyle w:val="Heading2"/>
      </w:pPr>
      <w:r>
        <w:t>Câu 824</w:t>
      </w:r>
    </w:p>
    <w:p w14:paraId="4ED225AA" w14:textId="77777777" w:rsidR="00F83B80" w:rsidRDefault="00000000">
      <w:r>
        <w:t>[Cơ bản] Trong kiến trúc máy tính, bộ nhớ chính dùng để làm gì?</w:t>
      </w:r>
    </w:p>
    <w:p w14:paraId="6EFBC4F8" w14:textId="77777777" w:rsidR="00F83B80" w:rsidRDefault="00000000">
      <w:r>
        <w:t>A. Kết nối thiết bị ngoại vi</w:t>
      </w:r>
    </w:p>
    <w:p w14:paraId="4BC0529B" w14:textId="77777777" w:rsidR="00F83B80" w:rsidRDefault="00000000">
      <w:r>
        <w:t>B. Điều khiển bus</w:t>
      </w:r>
    </w:p>
    <w:p w14:paraId="2C2DEF88" w14:textId="77777777" w:rsidR="00F83B80" w:rsidRDefault="00000000">
      <w:r>
        <w:t>C. Chứa chương trình đang thực hiện</w:t>
      </w:r>
    </w:p>
    <w:p w14:paraId="794B0B78" w14:textId="77777777" w:rsidR="00F83B80" w:rsidRDefault="00000000">
      <w:r>
        <w:t>D. Lưu trữ lâu dài</w:t>
      </w:r>
    </w:p>
    <w:p w14:paraId="4F03FD58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671AF175" w14:textId="77777777" w:rsidR="00F83B80" w:rsidRDefault="00000000">
      <w:r>
        <w:t>Nhận xét mức độ: Đây là kiến thức nền tảng thường xuất hiện trong phần lý thuyết.</w:t>
      </w:r>
    </w:p>
    <w:p w14:paraId="0FAE0334" w14:textId="77777777" w:rsidR="00F83B80" w:rsidRDefault="00000000">
      <w:pPr>
        <w:pStyle w:val="Heading2"/>
      </w:pPr>
      <w:r>
        <w:t>Câu 825</w:t>
      </w:r>
    </w:p>
    <w:p w14:paraId="21BD925F" w14:textId="77777777" w:rsidR="00F83B80" w:rsidRDefault="00000000">
      <w:r>
        <w:t>[Trung bình] Theo kiến trúc máy tính hiện đại, mỗi cổng vào-ra có gì?</w:t>
      </w:r>
    </w:p>
    <w:p w14:paraId="00A50DFF" w14:textId="77777777" w:rsidR="00F83B80" w:rsidRDefault="00000000">
      <w:r>
        <w:t>A. Bus riêng</w:t>
      </w:r>
    </w:p>
    <w:p w14:paraId="5716AE0D" w14:textId="77777777" w:rsidR="00F83B80" w:rsidRDefault="00000000">
      <w:r>
        <w:t>B. CPU riêng</w:t>
      </w:r>
    </w:p>
    <w:p w14:paraId="1C200E54" w14:textId="77777777" w:rsidR="00F83B80" w:rsidRDefault="00000000">
      <w:r>
        <w:t>C. Địa chỉ xác định</w:t>
      </w:r>
    </w:p>
    <w:p w14:paraId="14D27726" w14:textId="77777777" w:rsidR="00F83B80" w:rsidRDefault="00000000">
      <w:r>
        <w:t>D. Dung lượng riêng</w:t>
      </w:r>
    </w:p>
    <w:p w14:paraId="69319CFB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2F604185" w14:textId="77777777" w:rsidR="00F83B80" w:rsidRDefault="00000000">
      <w:r>
        <w:t>Nhận xét mức độ: Cần hiểu mối liên hệ giữa các thành phần hệ thống máy tính.</w:t>
      </w:r>
    </w:p>
    <w:p w14:paraId="1ABE5A38" w14:textId="77777777" w:rsidR="00F83B80" w:rsidRDefault="00000000">
      <w:pPr>
        <w:pStyle w:val="Heading2"/>
      </w:pPr>
      <w:r>
        <w:t>Câu 826</w:t>
      </w:r>
    </w:p>
    <w:p w14:paraId="1397D416" w14:textId="77777777" w:rsidR="00F83B80" w:rsidRDefault="00000000">
      <w:r>
        <w:t>[Vận dụng] Trong kiến trúc máy tính, ngắt là gì?</w:t>
      </w:r>
    </w:p>
    <w:p w14:paraId="42B01D3E" w14:textId="77777777" w:rsidR="00F83B80" w:rsidRDefault="00000000">
      <w:r>
        <w:t>A. Cơ chế tạm dừng chương trình để xử lý việc khác</w:t>
      </w:r>
    </w:p>
    <w:p w14:paraId="795EB7C6" w14:textId="77777777" w:rsidR="00F83B80" w:rsidRDefault="00000000">
      <w:r>
        <w:t>B. Lỗi hệ điều hành</w:t>
      </w:r>
    </w:p>
    <w:p w14:paraId="41BD287B" w14:textId="77777777" w:rsidR="00F83B80" w:rsidRDefault="00000000">
      <w:r>
        <w:t>C. Phương pháp lưu dữ liệu</w:t>
      </w:r>
    </w:p>
    <w:p w14:paraId="10C6D2C6" w14:textId="77777777" w:rsidR="00F83B80" w:rsidRDefault="00000000">
      <w:r>
        <w:t>D. Loại bus</w:t>
      </w:r>
    </w:p>
    <w:p w14:paraId="3690B279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681B9CCD" w14:textId="77777777" w:rsidR="00F83B80" w:rsidRDefault="00000000">
      <w:r>
        <w:t>Nhận xét mức độ: Người học cần áp dụng lý thuyết vào tình huống thực tế.</w:t>
      </w:r>
    </w:p>
    <w:p w14:paraId="065B644E" w14:textId="77777777" w:rsidR="00F83B80" w:rsidRDefault="00000000">
      <w:pPr>
        <w:pStyle w:val="Heading2"/>
      </w:pPr>
      <w:r>
        <w:t>Câu 827</w:t>
      </w:r>
    </w:p>
    <w:p w14:paraId="7B23B32A" w14:textId="77777777" w:rsidR="00F83B80" w:rsidRDefault="00000000">
      <w:r>
        <w:t>[Vận dụng] Chọn đáp án chính xác: Cache memory có đặc điểm nào?</w:t>
      </w:r>
    </w:p>
    <w:p w14:paraId="239D4041" w14:textId="77777777" w:rsidR="00F83B80" w:rsidRDefault="00000000">
      <w:r>
        <w:t>A. Không dùng bán dẫn</w:t>
      </w:r>
    </w:p>
    <w:p w14:paraId="62B6C9F7" w14:textId="77777777" w:rsidR="00F83B80" w:rsidRDefault="00000000">
      <w:r>
        <w:t>B. Lưu trữ lâu dài</w:t>
      </w:r>
    </w:p>
    <w:p w14:paraId="196EE618" w14:textId="77777777" w:rsidR="00F83B80" w:rsidRDefault="00000000">
      <w:r>
        <w:t>C. Tốc độ nhanh, dung lượng nhỏ</w:t>
      </w:r>
    </w:p>
    <w:p w14:paraId="4E7DE6A2" w14:textId="77777777" w:rsidR="00F83B80" w:rsidRDefault="00000000">
      <w:r>
        <w:t>D. Dung lượng lớn nhất</w:t>
      </w:r>
    </w:p>
    <w:p w14:paraId="4F05AC5E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27B271FC" w14:textId="77777777" w:rsidR="00F83B80" w:rsidRDefault="00000000">
      <w:r>
        <w:t>Nhận xét mức độ: Người học cần áp dụng lý thuyết vào tình huống thực tế.</w:t>
      </w:r>
    </w:p>
    <w:p w14:paraId="03CB903D" w14:textId="77777777" w:rsidR="00F83B80" w:rsidRDefault="00000000">
      <w:pPr>
        <w:pStyle w:val="Heading2"/>
      </w:pPr>
      <w:r>
        <w:t>Câu 828</w:t>
      </w:r>
    </w:p>
    <w:p w14:paraId="336936C6" w14:textId="77777777" w:rsidR="00F83B80" w:rsidRDefault="00000000">
      <w:r>
        <w:t>[Vận dụng] Bộ nhớ chính dùng để làm gì?</w:t>
      </w:r>
    </w:p>
    <w:p w14:paraId="66670FC3" w14:textId="77777777" w:rsidR="00F83B80" w:rsidRDefault="00000000">
      <w:r>
        <w:t>A. Điều khiển bus</w:t>
      </w:r>
    </w:p>
    <w:p w14:paraId="1AD490C5" w14:textId="77777777" w:rsidR="00F83B80" w:rsidRDefault="00000000">
      <w:r>
        <w:t>B. Chứa chương trình đang thực hiện</w:t>
      </w:r>
    </w:p>
    <w:p w14:paraId="67C2A2BE" w14:textId="77777777" w:rsidR="00F83B80" w:rsidRDefault="00000000">
      <w:r>
        <w:t>C. Lưu trữ lâu dài</w:t>
      </w:r>
    </w:p>
    <w:p w14:paraId="30EA304F" w14:textId="77777777" w:rsidR="00F83B80" w:rsidRDefault="00000000">
      <w:r>
        <w:t>D. Kết nối thiết bị ngoại vi</w:t>
      </w:r>
    </w:p>
    <w:p w14:paraId="234C2603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3B5AF65D" w14:textId="77777777" w:rsidR="00F83B80" w:rsidRDefault="00000000">
      <w:r>
        <w:t>Nhận xét mức độ: Người học cần áp dụng lý thuyết vào tình huống thực tế.</w:t>
      </w:r>
    </w:p>
    <w:p w14:paraId="2BAA2D3F" w14:textId="77777777" w:rsidR="00F83B80" w:rsidRDefault="00000000">
      <w:pPr>
        <w:pStyle w:val="Heading2"/>
      </w:pPr>
      <w:r>
        <w:t>Câu 829</w:t>
      </w:r>
    </w:p>
    <w:p w14:paraId="3A968D19" w14:textId="77777777" w:rsidR="00F83B80" w:rsidRDefault="00000000">
      <w:r>
        <w:t>[Cơ bản] Trong kiến trúc máy tính, bộ nhớ chính dùng để làm gì?</w:t>
      </w:r>
    </w:p>
    <w:p w14:paraId="3CAFCF4D" w14:textId="77777777" w:rsidR="00F83B80" w:rsidRDefault="00000000">
      <w:r>
        <w:t>A. Chứa chương trình đang thực hiện</w:t>
      </w:r>
    </w:p>
    <w:p w14:paraId="3FB080EF" w14:textId="77777777" w:rsidR="00F83B80" w:rsidRDefault="00000000">
      <w:r>
        <w:t>B. Lưu trữ lâu dài</w:t>
      </w:r>
    </w:p>
    <w:p w14:paraId="714F20FF" w14:textId="77777777" w:rsidR="00F83B80" w:rsidRDefault="00000000">
      <w:r>
        <w:t>C. Kết nối thiết bị ngoại vi</w:t>
      </w:r>
    </w:p>
    <w:p w14:paraId="03B1BE1E" w14:textId="77777777" w:rsidR="00F83B80" w:rsidRDefault="00000000">
      <w:r>
        <w:t>D. Điều khiển bus</w:t>
      </w:r>
    </w:p>
    <w:p w14:paraId="54D73287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5EBA56A2" w14:textId="77777777" w:rsidR="00F83B80" w:rsidRDefault="00000000">
      <w:r>
        <w:t>Nhận xét mức độ: Đây là kiến thức nền tảng thường xuất hiện trong phần lý thuyết.</w:t>
      </w:r>
    </w:p>
    <w:p w14:paraId="2D9A6CC7" w14:textId="77777777" w:rsidR="00F83B80" w:rsidRDefault="00000000">
      <w:pPr>
        <w:pStyle w:val="Heading2"/>
      </w:pPr>
      <w:r>
        <w:t>Câu 830</w:t>
      </w:r>
    </w:p>
    <w:p w14:paraId="184BE5A9" w14:textId="77777777" w:rsidR="00F83B80" w:rsidRDefault="00000000">
      <w:r>
        <w:t>[Trung bình] Chọn đáp án chính xác: Ngắt từ bên ngoài thường do đâu gây ra?</w:t>
      </w:r>
    </w:p>
    <w:p w14:paraId="32B6564B" w14:textId="77777777" w:rsidR="00F83B80" w:rsidRDefault="00000000">
      <w:r>
        <w:t>A. RAM</w:t>
      </w:r>
    </w:p>
    <w:p w14:paraId="1819432E" w14:textId="77777777" w:rsidR="00F83B80" w:rsidRDefault="00000000">
      <w:r>
        <w:t>B. Cache</w:t>
      </w:r>
    </w:p>
    <w:p w14:paraId="1C32FD93" w14:textId="77777777" w:rsidR="00F83B80" w:rsidRDefault="00000000">
      <w:r>
        <w:t>C. Thiết bị vào-ra</w:t>
      </w:r>
    </w:p>
    <w:p w14:paraId="6B36BD47" w14:textId="77777777" w:rsidR="00F83B80" w:rsidRDefault="00000000">
      <w:r>
        <w:t>D. ALU</w:t>
      </w:r>
    </w:p>
    <w:p w14:paraId="2E083492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0BD58E8C" w14:textId="77777777" w:rsidR="00F83B80" w:rsidRDefault="00000000">
      <w:r>
        <w:t>Nhận xét mức độ: Cần hiểu mối liên hệ giữa các thành phần hệ thống máy tính.</w:t>
      </w:r>
    </w:p>
    <w:p w14:paraId="1ACA4B9B" w14:textId="77777777" w:rsidR="00F83B80" w:rsidRDefault="00000000">
      <w:pPr>
        <w:pStyle w:val="Heading2"/>
      </w:pPr>
      <w:r>
        <w:t>Câu 831</w:t>
      </w:r>
    </w:p>
    <w:p w14:paraId="5DC33C5E" w14:textId="77777777" w:rsidR="00F83B80" w:rsidRDefault="00000000">
      <w:r>
        <w:t>[Cơ bản] Theo kiến trúc máy tính hiện đại, ngắt từ bên ngoài thường do đâu gây ra?</w:t>
      </w:r>
    </w:p>
    <w:p w14:paraId="25EFD1CB" w14:textId="77777777" w:rsidR="00F83B80" w:rsidRDefault="00000000">
      <w:r>
        <w:t>A. ALU</w:t>
      </w:r>
    </w:p>
    <w:p w14:paraId="7C5024F2" w14:textId="77777777" w:rsidR="00F83B80" w:rsidRDefault="00000000">
      <w:r>
        <w:t>B. RAM</w:t>
      </w:r>
    </w:p>
    <w:p w14:paraId="29A64DB4" w14:textId="77777777" w:rsidR="00F83B80" w:rsidRDefault="00000000">
      <w:r>
        <w:t>C. Cache</w:t>
      </w:r>
    </w:p>
    <w:p w14:paraId="6BFFBA8B" w14:textId="77777777" w:rsidR="00F83B80" w:rsidRDefault="00000000">
      <w:r>
        <w:t>D. Thiết bị vào-ra</w:t>
      </w:r>
    </w:p>
    <w:p w14:paraId="4CA463A0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598ED826" w14:textId="77777777" w:rsidR="00F83B80" w:rsidRDefault="00000000">
      <w:r>
        <w:t>Nhận xét mức độ: Đây là kiến thức nền tảng thường xuất hiện trong phần lý thuyết.</w:t>
      </w:r>
    </w:p>
    <w:p w14:paraId="580720A4" w14:textId="77777777" w:rsidR="00F83B80" w:rsidRDefault="00000000">
      <w:pPr>
        <w:pStyle w:val="Heading2"/>
      </w:pPr>
      <w:r>
        <w:t>Câu 832</w:t>
      </w:r>
    </w:p>
    <w:p w14:paraId="247C1091" w14:textId="77777777" w:rsidR="00F83B80" w:rsidRDefault="00000000">
      <w:r>
        <w:t>[Vận dụng] CPU có chức năng chính là gì? Hãy chọn đáp án đúng.</w:t>
      </w:r>
    </w:p>
    <w:p w14:paraId="46944E1C" w14:textId="77777777" w:rsidR="00F83B80" w:rsidRDefault="00000000">
      <w:r>
        <w:t>A. Hiển thị đồ họa</w:t>
      </w:r>
    </w:p>
    <w:p w14:paraId="4285744B" w14:textId="77777777" w:rsidR="00F83B80" w:rsidRDefault="00000000">
      <w:r>
        <w:t>B. Lưu trữ dữ liệu lâu dài</w:t>
      </w:r>
    </w:p>
    <w:p w14:paraId="14CB3F36" w14:textId="77777777" w:rsidR="00F83B80" w:rsidRDefault="00000000">
      <w:r>
        <w:t>C. Kết nối Internet</w:t>
      </w:r>
    </w:p>
    <w:p w14:paraId="5444A58D" w14:textId="77777777" w:rsidR="00F83B80" w:rsidRDefault="00000000">
      <w:r>
        <w:t>D. Điều khiển hoạt động và xử lý dữ liệu</w:t>
      </w:r>
    </w:p>
    <w:p w14:paraId="688FEF22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74D5CE2E" w14:textId="77777777" w:rsidR="00F83B80" w:rsidRDefault="00000000">
      <w:r>
        <w:t>Nhận xét mức độ: Người học cần áp dụng lý thuyết vào tình huống thực tế.</w:t>
      </w:r>
    </w:p>
    <w:p w14:paraId="4953AAF4" w14:textId="77777777" w:rsidR="00F83B80" w:rsidRDefault="00000000">
      <w:pPr>
        <w:pStyle w:val="Heading2"/>
      </w:pPr>
      <w:r>
        <w:t>Câu 833</w:t>
      </w:r>
    </w:p>
    <w:p w14:paraId="29D23061" w14:textId="77777777" w:rsidR="00F83B80" w:rsidRDefault="00000000">
      <w:r>
        <w:t>[Cơ bản] Trong kiến trúc máy tính, mỗi cổng vào-ra có gì?</w:t>
      </w:r>
    </w:p>
    <w:p w14:paraId="7F96B5A0" w14:textId="77777777" w:rsidR="00F83B80" w:rsidRDefault="00000000">
      <w:r>
        <w:t>A. Địa chỉ xác định</w:t>
      </w:r>
    </w:p>
    <w:p w14:paraId="53C2CAC3" w14:textId="77777777" w:rsidR="00F83B80" w:rsidRDefault="00000000">
      <w:r>
        <w:t>B. Bus riêng</w:t>
      </w:r>
    </w:p>
    <w:p w14:paraId="72E97C9E" w14:textId="77777777" w:rsidR="00F83B80" w:rsidRDefault="00000000">
      <w:r>
        <w:t>C. Dung lượng riêng</w:t>
      </w:r>
    </w:p>
    <w:p w14:paraId="025EBB2E" w14:textId="77777777" w:rsidR="00F83B80" w:rsidRDefault="00000000">
      <w:r>
        <w:t>D. CPU riêng</w:t>
      </w:r>
    </w:p>
    <w:p w14:paraId="073F77E8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28E7A87F" w14:textId="77777777" w:rsidR="00F83B80" w:rsidRDefault="00000000">
      <w:r>
        <w:t>Nhận xét mức độ: Đây là kiến thức nền tảng thường xuất hiện trong phần lý thuyết.</w:t>
      </w:r>
    </w:p>
    <w:p w14:paraId="5A37D6DC" w14:textId="77777777" w:rsidR="00F83B80" w:rsidRDefault="00000000">
      <w:pPr>
        <w:pStyle w:val="Heading2"/>
      </w:pPr>
      <w:r>
        <w:t>Câu 834</w:t>
      </w:r>
    </w:p>
    <w:p w14:paraId="2B3A927F" w14:textId="77777777" w:rsidR="00F83B80" w:rsidRDefault="00000000">
      <w:r>
        <w:t>[Vận dụng] Trong kiến trúc máy tính, ngắt từ bên ngoài thường do đâu gây ra?</w:t>
      </w:r>
    </w:p>
    <w:p w14:paraId="0112E8C2" w14:textId="77777777" w:rsidR="00F83B80" w:rsidRDefault="00000000">
      <w:r>
        <w:t>A. RAM</w:t>
      </w:r>
    </w:p>
    <w:p w14:paraId="4D780D0D" w14:textId="77777777" w:rsidR="00F83B80" w:rsidRDefault="00000000">
      <w:r>
        <w:t>B. Thiết bị vào-ra</w:t>
      </w:r>
    </w:p>
    <w:p w14:paraId="11999CDE" w14:textId="77777777" w:rsidR="00F83B80" w:rsidRDefault="00000000">
      <w:r>
        <w:t>C. Cache</w:t>
      </w:r>
    </w:p>
    <w:p w14:paraId="4D23BA3A" w14:textId="77777777" w:rsidR="00F83B80" w:rsidRDefault="00000000">
      <w:r>
        <w:t>D. ALU</w:t>
      </w:r>
    </w:p>
    <w:p w14:paraId="6EAC2B25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5E000FBE" w14:textId="77777777" w:rsidR="00F83B80" w:rsidRDefault="00000000">
      <w:r>
        <w:t>Nhận xét mức độ: Người học cần áp dụng lý thuyết vào tình huống thực tế.</w:t>
      </w:r>
    </w:p>
    <w:p w14:paraId="4368DC0B" w14:textId="77777777" w:rsidR="00F83B80" w:rsidRDefault="00000000">
      <w:pPr>
        <w:pStyle w:val="Heading2"/>
      </w:pPr>
      <w:r>
        <w:t>Câu 835</w:t>
      </w:r>
    </w:p>
    <w:p w14:paraId="28CE5AAE" w14:textId="77777777" w:rsidR="00F83B80" w:rsidRDefault="00000000">
      <w:r>
        <w:t>[Vận dụng] Thiết bị ngoại vi còn gọi là gì? Hãy chọn đáp án đúng.</w:t>
      </w:r>
    </w:p>
    <w:p w14:paraId="0F798008" w14:textId="77777777" w:rsidR="00F83B80" w:rsidRDefault="00000000">
      <w:r>
        <w:t>A. Registers</w:t>
      </w:r>
    </w:p>
    <w:p w14:paraId="43317CEF" w14:textId="77777777" w:rsidR="00F83B80" w:rsidRDefault="00000000">
      <w:r>
        <w:t>B. ALU</w:t>
      </w:r>
    </w:p>
    <w:p w14:paraId="5C92C858" w14:textId="77777777" w:rsidR="00F83B80" w:rsidRDefault="00000000">
      <w:r>
        <w:t>C. Peripherals</w:t>
      </w:r>
    </w:p>
    <w:p w14:paraId="061CCAEA" w14:textId="77777777" w:rsidR="00F83B80" w:rsidRDefault="00000000">
      <w:r>
        <w:t>D. Cache</w:t>
      </w:r>
    </w:p>
    <w:p w14:paraId="19A1188D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54378CC6" w14:textId="77777777" w:rsidR="00F83B80" w:rsidRDefault="00000000">
      <w:r>
        <w:t>Nhận xét mức độ: Người học cần áp dụng lý thuyết vào tình huống thực tế.</w:t>
      </w:r>
    </w:p>
    <w:p w14:paraId="72206091" w14:textId="77777777" w:rsidR="00F83B80" w:rsidRDefault="00000000">
      <w:pPr>
        <w:pStyle w:val="Heading2"/>
      </w:pPr>
      <w:r>
        <w:t>Câu 836</w:t>
      </w:r>
    </w:p>
    <w:p w14:paraId="5F25964E" w14:textId="77777777" w:rsidR="00F83B80" w:rsidRDefault="00000000">
      <w:r>
        <w:t>[Trung bình] Chọn đáp án chính xác: SSD thuộc loại nào?</w:t>
      </w:r>
    </w:p>
    <w:p w14:paraId="40042373" w14:textId="77777777" w:rsidR="00F83B80" w:rsidRDefault="00000000">
      <w:r>
        <w:t>A. Bộ nhớ bán dẫn</w:t>
      </w:r>
    </w:p>
    <w:p w14:paraId="79D0C8F1" w14:textId="77777777" w:rsidR="00F83B80" w:rsidRDefault="00000000">
      <w:r>
        <w:t>B. Bộ nhớ quang</w:t>
      </w:r>
    </w:p>
    <w:p w14:paraId="59B9C168" w14:textId="77777777" w:rsidR="00F83B80" w:rsidRDefault="00000000">
      <w:r>
        <w:t>C. Bộ nhớ từ</w:t>
      </w:r>
    </w:p>
    <w:p w14:paraId="463D965C" w14:textId="77777777" w:rsidR="00F83B80" w:rsidRDefault="00000000">
      <w:r>
        <w:t>D. Thanh ghi</w:t>
      </w:r>
    </w:p>
    <w:p w14:paraId="43BE309F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725C1E7F" w14:textId="77777777" w:rsidR="00F83B80" w:rsidRDefault="00000000">
      <w:r>
        <w:t>Nhận xét mức độ: Cần hiểu mối liên hệ giữa các thành phần hệ thống máy tính.</w:t>
      </w:r>
    </w:p>
    <w:p w14:paraId="530AED10" w14:textId="77777777" w:rsidR="00F83B80" w:rsidRDefault="00000000">
      <w:pPr>
        <w:pStyle w:val="Heading2"/>
      </w:pPr>
      <w:r>
        <w:t>Câu 837</w:t>
      </w:r>
    </w:p>
    <w:p w14:paraId="653573A0" w14:textId="77777777" w:rsidR="00F83B80" w:rsidRDefault="00000000">
      <w:r>
        <w:t>[Vận dụng] Theo kiến trúc máy tính hiện đại, cpu có chức năng chính là gì?</w:t>
      </w:r>
    </w:p>
    <w:p w14:paraId="4EA1A1C8" w14:textId="77777777" w:rsidR="00F83B80" w:rsidRDefault="00000000">
      <w:r>
        <w:t>A. Kết nối Internet</w:t>
      </w:r>
    </w:p>
    <w:p w14:paraId="29C85BA3" w14:textId="77777777" w:rsidR="00F83B80" w:rsidRDefault="00000000">
      <w:r>
        <w:t>B. Điều khiển hoạt động và xử lý dữ liệu</w:t>
      </w:r>
    </w:p>
    <w:p w14:paraId="067037DD" w14:textId="77777777" w:rsidR="00F83B80" w:rsidRDefault="00000000">
      <w:r>
        <w:t>C. Hiển thị đồ họa</w:t>
      </w:r>
    </w:p>
    <w:p w14:paraId="1A1BBCE1" w14:textId="77777777" w:rsidR="00F83B80" w:rsidRDefault="00000000">
      <w:r>
        <w:t>D. Lưu trữ dữ liệu lâu dài</w:t>
      </w:r>
    </w:p>
    <w:p w14:paraId="3529C1EE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1E019829" w14:textId="77777777" w:rsidR="00F83B80" w:rsidRDefault="00000000">
      <w:r>
        <w:t>Nhận xét mức độ: Người học cần áp dụng lý thuyết vào tình huống thực tế.</w:t>
      </w:r>
    </w:p>
    <w:p w14:paraId="3E37286C" w14:textId="77777777" w:rsidR="00F83B80" w:rsidRDefault="00000000">
      <w:pPr>
        <w:pStyle w:val="Heading2"/>
      </w:pPr>
      <w:r>
        <w:t>Câu 838</w:t>
      </w:r>
    </w:p>
    <w:p w14:paraId="651694AB" w14:textId="77777777" w:rsidR="00F83B80" w:rsidRDefault="00000000">
      <w:r>
        <w:t>[Trung bình] Ngắt từ bên ngoài thường do đâu gây ra? Hãy chọn đáp án đúng.</w:t>
      </w:r>
    </w:p>
    <w:p w14:paraId="2E52515E" w14:textId="77777777" w:rsidR="00F83B80" w:rsidRDefault="00000000">
      <w:r>
        <w:t>A. Cache</w:t>
      </w:r>
    </w:p>
    <w:p w14:paraId="2708568C" w14:textId="77777777" w:rsidR="00F83B80" w:rsidRDefault="00000000">
      <w:r>
        <w:t>B. RAM</w:t>
      </w:r>
    </w:p>
    <w:p w14:paraId="05ECF2B5" w14:textId="77777777" w:rsidR="00F83B80" w:rsidRDefault="00000000">
      <w:r>
        <w:t>C. ALU</w:t>
      </w:r>
    </w:p>
    <w:p w14:paraId="6E27C5EB" w14:textId="77777777" w:rsidR="00F83B80" w:rsidRDefault="00000000">
      <w:r>
        <w:t>D. Thiết bị vào-ra</w:t>
      </w:r>
    </w:p>
    <w:p w14:paraId="06E0C31C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77A9AAA9" w14:textId="77777777" w:rsidR="00F83B80" w:rsidRDefault="00000000">
      <w:r>
        <w:t>Nhận xét mức độ: Cần hiểu mối liên hệ giữa các thành phần hệ thống máy tính.</w:t>
      </w:r>
    </w:p>
    <w:p w14:paraId="43051D04" w14:textId="77777777" w:rsidR="00F83B80" w:rsidRDefault="00000000">
      <w:pPr>
        <w:pStyle w:val="Heading2"/>
      </w:pPr>
      <w:r>
        <w:t>Câu 839</w:t>
      </w:r>
    </w:p>
    <w:p w14:paraId="3636F39A" w14:textId="77777777" w:rsidR="00F83B80" w:rsidRDefault="00000000">
      <w:r>
        <w:t>[Nâng cao] PCIe là loại kết nối nào?</w:t>
      </w:r>
    </w:p>
    <w:p w14:paraId="752C29EB" w14:textId="77777777" w:rsidR="00F83B80" w:rsidRDefault="00000000">
      <w:r>
        <w:t>A. Bus song song cũ</w:t>
      </w:r>
    </w:p>
    <w:p w14:paraId="3A510772" w14:textId="77777777" w:rsidR="00F83B80" w:rsidRDefault="00000000">
      <w:r>
        <w:t>B. Điểm-điểm tốc độ cao</w:t>
      </w:r>
    </w:p>
    <w:p w14:paraId="5197699E" w14:textId="77777777" w:rsidR="00F83B80" w:rsidRDefault="00000000">
      <w:r>
        <w:t>C. Bộ nhớ chính</w:t>
      </w:r>
    </w:p>
    <w:p w14:paraId="38BBBDFF" w14:textId="77777777" w:rsidR="00F83B80" w:rsidRDefault="00000000">
      <w:r>
        <w:t>D. Ngắt</w:t>
      </w:r>
    </w:p>
    <w:p w14:paraId="1574B32F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390AD9DB" w14:textId="77777777" w:rsidR="00F83B80" w:rsidRDefault="00000000">
      <w:r>
        <w:t>Nhận xét mức độ: Câu hỏi yêu cầu phân tích chức năng và cơ chế hoạt động của hệ thống.</w:t>
      </w:r>
    </w:p>
    <w:p w14:paraId="705480D8" w14:textId="77777777" w:rsidR="00F83B80" w:rsidRDefault="00000000">
      <w:pPr>
        <w:pStyle w:val="Heading2"/>
      </w:pPr>
      <w:r>
        <w:t>Câu 840</w:t>
      </w:r>
    </w:p>
    <w:p w14:paraId="74DFD9F3" w14:textId="77777777" w:rsidR="00F83B80" w:rsidRDefault="00000000">
      <w:r>
        <w:t>[Vận dụng] PCIe là loại kết nối nào?</w:t>
      </w:r>
    </w:p>
    <w:p w14:paraId="4AB9264E" w14:textId="77777777" w:rsidR="00F83B80" w:rsidRDefault="00000000">
      <w:r>
        <w:t>A. Bộ nhớ chính</w:t>
      </w:r>
    </w:p>
    <w:p w14:paraId="3BFF4EE2" w14:textId="77777777" w:rsidR="00F83B80" w:rsidRDefault="00000000">
      <w:r>
        <w:t>B. Điểm-điểm tốc độ cao</w:t>
      </w:r>
    </w:p>
    <w:p w14:paraId="4C82180E" w14:textId="77777777" w:rsidR="00F83B80" w:rsidRDefault="00000000">
      <w:r>
        <w:t>C. Ngắt</w:t>
      </w:r>
    </w:p>
    <w:p w14:paraId="35E1B6C4" w14:textId="77777777" w:rsidR="00F83B80" w:rsidRDefault="00000000">
      <w:r>
        <w:t>D. Bus song song cũ</w:t>
      </w:r>
    </w:p>
    <w:p w14:paraId="2F2D4356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767D14AD" w14:textId="77777777" w:rsidR="00F83B80" w:rsidRDefault="00000000">
      <w:r>
        <w:t>Nhận xét mức độ: Người học cần áp dụng lý thuyết vào tình huống thực tế.</w:t>
      </w:r>
    </w:p>
    <w:p w14:paraId="378F3A44" w14:textId="77777777" w:rsidR="00F83B80" w:rsidRDefault="00000000">
      <w:pPr>
        <w:pStyle w:val="Heading2"/>
      </w:pPr>
      <w:r>
        <w:t>Câu 841</w:t>
      </w:r>
    </w:p>
    <w:p w14:paraId="0CBB21A4" w14:textId="77777777" w:rsidR="00F83B80" w:rsidRDefault="00000000">
      <w:r>
        <w:t>[Trung bình] Bộ nhớ chính dùng để làm gì? Hãy chọn đáp án đúng.</w:t>
      </w:r>
    </w:p>
    <w:p w14:paraId="02064961" w14:textId="77777777" w:rsidR="00F83B80" w:rsidRDefault="00000000">
      <w:r>
        <w:t>A. Điều khiển bus</w:t>
      </w:r>
    </w:p>
    <w:p w14:paraId="4639B593" w14:textId="77777777" w:rsidR="00F83B80" w:rsidRDefault="00000000">
      <w:r>
        <w:t>B. Kết nối thiết bị ngoại vi</w:t>
      </w:r>
    </w:p>
    <w:p w14:paraId="2EF7B01B" w14:textId="77777777" w:rsidR="00F83B80" w:rsidRDefault="00000000">
      <w:r>
        <w:t>C. Lưu trữ lâu dài</w:t>
      </w:r>
    </w:p>
    <w:p w14:paraId="6F2BD545" w14:textId="77777777" w:rsidR="00F83B80" w:rsidRDefault="00000000">
      <w:r>
        <w:t>D. Chứa chương trình đang thực hiện</w:t>
      </w:r>
    </w:p>
    <w:p w14:paraId="7FA1B39F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7974C8D4" w14:textId="77777777" w:rsidR="00F83B80" w:rsidRDefault="00000000">
      <w:r>
        <w:t>Nhận xét mức độ: Cần hiểu mối liên hệ giữa các thành phần hệ thống máy tính.</w:t>
      </w:r>
    </w:p>
    <w:p w14:paraId="104966C7" w14:textId="77777777" w:rsidR="00F83B80" w:rsidRDefault="00000000">
      <w:pPr>
        <w:pStyle w:val="Heading2"/>
      </w:pPr>
      <w:r>
        <w:t>Câu 842</w:t>
      </w:r>
    </w:p>
    <w:p w14:paraId="6AF89A36" w14:textId="77777777" w:rsidR="00F83B80" w:rsidRDefault="00000000">
      <w:r>
        <w:t>[Vận dụng] Phát biểu nào đúng nhất: INTR là tín hiệu gì?</w:t>
      </w:r>
    </w:p>
    <w:p w14:paraId="5E40F31D" w14:textId="77777777" w:rsidR="00F83B80" w:rsidRDefault="00000000">
      <w:r>
        <w:t>A. Reset</w:t>
      </w:r>
    </w:p>
    <w:p w14:paraId="7CBB9625" w14:textId="77777777" w:rsidR="00F83B80" w:rsidRDefault="00000000">
      <w:r>
        <w:t>B. Đọc dữ liệu</w:t>
      </w:r>
    </w:p>
    <w:p w14:paraId="437BF7E3" w14:textId="77777777" w:rsidR="00F83B80" w:rsidRDefault="00000000">
      <w:r>
        <w:t>C. Yêu cầu ngắt</w:t>
      </w:r>
    </w:p>
    <w:p w14:paraId="05E18F6B" w14:textId="77777777" w:rsidR="00F83B80" w:rsidRDefault="00000000">
      <w:r>
        <w:t>D. Ghi bộ nhớ</w:t>
      </w:r>
    </w:p>
    <w:p w14:paraId="3947A814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0D07E78D" w14:textId="77777777" w:rsidR="00F83B80" w:rsidRDefault="00000000">
      <w:r>
        <w:t>Nhận xét mức độ: Người học cần áp dụng lý thuyết vào tình huống thực tế.</w:t>
      </w:r>
    </w:p>
    <w:p w14:paraId="034ACF5D" w14:textId="77777777" w:rsidR="00F83B80" w:rsidRDefault="00000000">
      <w:pPr>
        <w:pStyle w:val="Heading2"/>
      </w:pPr>
      <w:r>
        <w:t>Câu 843</w:t>
      </w:r>
    </w:p>
    <w:p w14:paraId="6801CCAB" w14:textId="77777777" w:rsidR="00F83B80" w:rsidRDefault="00000000">
      <w:r>
        <w:t>[Nâng cao] Bộ nhớ chính dùng để làm gì?</w:t>
      </w:r>
    </w:p>
    <w:p w14:paraId="2815AA92" w14:textId="77777777" w:rsidR="00F83B80" w:rsidRDefault="00000000">
      <w:r>
        <w:t>A. Chứa chương trình đang thực hiện</w:t>
      </w:r>
    </w:p>
    <w:p w14:paraId="623D637A" w14:textId="77777777" w:rsidR="00F83B80" w:rsidRDefault="00000000">
      <w:r>
        <w:t>B. Kết nối thiết bị ngoại vi</w:t>
      </w:r>
    </w:p>
    <w:p w14:paraId="681E2140" w14:textId="77777777" w:rsidR="00F83B80" w:rsidRDefault="00000000">
      <w:r>
        <w:t>C. Lưu trữ lâu dài</w:t>
      </w:r>
    </w:p>
    <w:p w14:paraId="66EE7D99" w14:textId="77777777" w:rsidR="00F83B80" w:rsidRDefault="00000000">
      <w:r>
        <w:t>D. Điều khiển bus</w:t>
      </w:r>
    </w:p>
    <w:p w14:paraId="66553F41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6F68974C" w14:textId="77777777" w:rsidR="00F83B80" w:rsidRDefault="00000000">
      <w:r>
        <w:t>Nhận xét mức độ: Câu hỏi yêu cầu phân tích chức năng và cơ chế hoạt động của hệ thống.</w:t>
      </w:r>
    </w:p>
    <w:p w14:paraId="1A813406" w14:textId="77777777" w:rsidR="00F83B80" w:rsidRDefault="00000000">
      <w:pPr>
        <w:pStyle w:val="Heading2"/>
      </w:pPr>
      <w:r>
        <w:t>Câu 844</w:t>
      </w:r>
    </w:p>
    <w:p w14:paraId="69B595EE" w14:textId="77777777" w:rsidR="00F83B80" w:rsidRDefault="00000000">
      <w:r>
        <w:t>[Vận dụng] Trong kiến trúc máy tính, thiết bị ngoại vi còn gọi là gì?</w:t>
      </w:r>
    </w:p>
    <w:p w14:paraId="7645BDCC" w14:textId="77777777" w:rsidR="00F83B80" w:rsidRDefault="00000000">
      <w:r>
        <w:t>A. Peripherals</w:t>
      </w:r>
    </w:p>
    <w:p w14:paraId="6C8F425A" w14:textId="77777777" w:rsidR="00F83B80" w:rsidRDefault="00000000">
      <w:r>
        <w:t>B. Cache</w:t>
      </w:r>
    </w:p>
    <w:p w14:paraId="4EF171A7" w14:textId="77777777" w:rsidR="00F83B80" w:rsidRDefault="00000000">
      <w:r>
        <w:t>C. ALU</w:t>
      </w:r>
    </w:p>
    <w:p w14:paraId="1FA1F05B" w14:textId="77777777" w:rsidR="00F83B80" w:rsidRDefault="00000000">
      <w:r>
        <w:t>D. Registers</w:t>
      </w:r>
    </w:p>
    <w:p w14:paraId="228EA0FC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54C2B9CA" w14:textId="77777777" w:rsidR="00F83B80" w:rsidRDefault="00000000">
      <w:r>
        <w:t>Nhận xét mức độ: Người học cần áp dụng lý thuyết vào tình huống thực tế.</w:t>
      </w:r>
    </w:p>
    <w:p w14:paraId="4D5E56D8" w14:textId="77777777" w:rsidR="00F83B80" w:rsidRDefault="00000000">
      <w:pPr>
        <w:pStyle w:val="Heading2"/>
      </w:pPr>
      <w:r>
        <w:t>Câu 845</w:t>
      </w:r>
    </w:p>
    <w:p w14:paraId="37367BDA" w14:textId="77777777" w:rsidR="00F83B80" w:rsidRDefault="00000000">
      <w:r>
        <w:t>[Vận dụng] Bus dữ liệu 64-bit có thể truyền bao nhiêu byte cùng lúc?</w:t>
      </w:r>
    </w:p>
    <w:p w14:paraId="403A3CCD" w14:textId="77777777" w:rsidR="00F83B80" w:rsidRDefault="00000000">
      <w:r>
        <w:t>A. 16 byte</w:t>
      </w:r>
    </w:p>
    <w:p w14:paraId="153B5FD0" w14:textId="77777777" w:rsidR="00F83B80" w:rsidRDefault="00000000">
      <w:r>
        <w:t>B. 4 byte</w:t>
      </w:r>
    </w:p>
    <w:p w14:paraId="21D77226" w14:textId="77777777" w:rsidR="00F83B80" w:rsidRDefault="00000000">
      <w:r>
        <w:t>C. 64 byte</w:t>
      </w:r>
    </w:p>
    <w:p w14:paraId="6142EF7F" w14:textId="77777777" w:rsidR="00F83B80" w:rsidRDefault="00000000">
      <w:r>
        <w:t>D. 8 byte</w:t>
      </w:r>
    </w:p>
    <w:p w14:paraId="5FEAD737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4F4F5164" w14:textId="77777777" w:rsidR="00F83B80" w:rsidRDefault="00000000">
      <w:r>
        <w:t>Nhận xét mức độ: Người học cần áp dụng lý thuyết vào tình huống thực tế.</w:t>
      </w:r>
    </w:p>
    <w:p w14:paraId="30F23F32" w14:textId="77777777" w:rsidR="00F83B80" w:rsidRDefault="00000000">
      <w:pPr>
        <w:pStyle w:val="Heading2"/>
      </w:pPr>
      <w:r>
        <w:t>Câu 846</w:t>
      </w:r>
    </w:p>
    <w:p w14:paraId="586F4125" w14:textId="77777777" w:rsidR="00F83B80" w:rsidRDefault="00000000">
      <w:r>
        <w:t>[Trung bình] Mỗi cổng vào-ra có gì?</w:t>
      </w:r>
    </w:p>
    <w:p w14:paraId="3F231C6E" w14:textId="77777777" w:rsidR="00F83B80" w:rsidRDefault="00000000">
      <w:r>
        <w:t>A. Bus riêng</w:t>
      </w:r>
    </w:p>
    <w:p w14:paraId="410688B2" w14:textId="77777777" w:rsidR="00F83B80" w:rsidRDefault="00000000">
      <w:r>
        <w:t>B. CPU riêng</w:t>
      </w:r>
    </w:p>
    <w:p w14:paraId="32B6DB3F" w14:textId="77777777" w:rsidR="00F83B80" w:rsidRDefault="00000000">
      <w:r>
        <w:t>C. Địa chỉ xác định</w:t>
      </w:r>
    </w:p>
    <w:p w14:paraId="2C05DDC6" w14:textId="77777777" w:rsidR="00F83B80" w:rsidRDefault="00000000">
      <w:r>
        <w:t>D. Dung lượng riêng</w:t>
      </w:r>
    </w:p>
    <w:p w14:paraId="7819BF41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0ECB2803" w14:textId="77777777" w:rsidR="00F83B80" w:rsidRDefault="00000000">
      <w:r>
        <w:t>Nhận xét mức độ: Cần hiểu mối liên hệ giữa các thành phần hệ thống máy tính.</w:t>
      </w:r>
    </w:p>
    <w:p w14:paraId="22CAB742" w14:textId="77777777" w:rsidR="00F83B80" w:rsidRDefault="00000000">
      <w:pPr>
        <w:pStyle w:val="Heading2"/>
      </w:pPr>
      <w:r>
        <w:t>Câu 847</w:t>
      </w:r>
    </w:p>
    <w:p w14:paraId="55E53358" w14:textId="77777777" w:rsidR="00F83B80" w:rsidRDefault="00000000">
      <w:r>
        <w:t>[Trung bình] Ngắt là gì?</w:t>
      </w:r>
    </w:p>
    <w:p w14:paraId="54EFA50A" w14:textId="77777777" w:rsidR="00F83B80" w:rsidRDefault="00000000">
      <w:r>
        <w:t>A. Loại bus</w:t>
      </w:r>
    </w:p>
    <w:p w14:paraId="089B43F5" w14:textId="77777777" w:rsidR="00F83B80" w:rsidRDefault="00000000">
      <w:r>
        <w:t>B. Cơ chế tạm dừng chương trình để xử lý việc khác</w:t>
      </w:r>
    </w:p>
    <w:p w14:paraId="478AC0E1" w14:textId="77777777" w:rsidR="00F83B80" w:rsidRDefault="00000000">
      <w:r>
        <w:t>C. Lỗi hệ điều hành</w:t>
      </w:r>
    </w:p>
    <w:p w14:paraId="31165E64" w14:textId="77777777" w:rsidR="00F83B80" w:rsidRDefault="00000000">
      <w:r>
        <w:t>D. Phương pháp lưu dữ liệu</w:t>
      </w:r>
    </w:p>
    <w:p w14:paraId="422FF653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45099961" w14:textId="77777777" w:rsidR="00F83B80" w:rsidRDefault="00000000">
      <w:r>
        <w:t>Nhận xét mức độ: Cần hiểu mối liên hệ giữa các thành phần hệ thống máy tính.</w:t>
      </w:r>
    </w:p>
    <w:p w14:paraId="1C4E062B" w14:textId="77777777" w:rsidR="00F83B80" w:rsidRDefault="00000000">
      <w:pPr>
        <w:pStyle w:val="Heading2"/>
      </w:pPr>
      <w:r>
        <w:t>Câu 848</w:t>
      </w:r>
    </w:p>
    <w:p w14:paraId="784F509F" w14:textId="77777777" w:rsidR="00F83B80" w:rsidRDefault="00000000">
      <w:r>
        <w:t>[Vận dụng] Trong kiến trúc máy tính, cpu có chức năng chính là gì?</w:t>
      </w:r>
    </w:p>
    <w:p w14:paraId="15D4DC06" w14:textId="77777777" w:rsidR="00F83B80" w:rsidRDefault="00000000">
      <w:r>
        <w:t>A. Điều khiển hoạt động và xử lý dữ liệu</w:t>
      </w:r>
    </w:p>
    <w:p w14:paraId="22099A30" w14:textId="77777777" w:rsidR="00F83B80" w:rsidRDefault="00000000">
      <w:r>
        <w:t>B. Hiển thị đồ họa</w:t>
      </w:r>
    </w:p>
    <w:p w14:paraId="656CEC44" w14:textId="77777777" w:rsidR="00F83B80" w:rsidRDefault="00000000">
      <w:r>
        <w:t>C. Kết nối Internet</w:t>
      </w:r>
    </w:p>
    <w:p w14:paraId="1EB0DBD3" w14:textId="77777777" w:rsidR="00F83B80" w:rsidRDefault="00000000">
      <w:r>
        <w:t>D. Lưu trữ dữ liệu lâu dài</w:t>
      </w:r>
    </w:p>
    <w:p w14:paraId="01EDEF72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200787F6" w14:textId="77777777" w:rsidR="00F83B80" w:rsidRDefault="00000000">
      <w:r>
        <w:t>Nhận xét mức độ: Người học cần áp dụng lý thuyết vào tình huống thực tế.</w:t>
      </w:r>
    </w:p>
    <w:p w14:paraId="5BF7ADE7" w14:textId="77777777" w:rsidR="00F83B80" w:rsidRDefault="00000000">
      <w:pPr>
        <w:pStyle w:val="Heading2"/>
      </w:pPr>
      <w:r>
        <w:t>Câu 849</w:t>
      </w:r>
    </w:p>
    <w:p w14:paraId="47D756FA" w14:textId="77777777" w:rsidR="00F83B80" w:rsidRDefault="00000000">
      <w:r>
        <w:t>[Trung bình] Chọn đáp án chính xác: Mỗi cổng vào-ra có gì?</w:t>
      </w:r>
    </w:p>
    <w:p w14:paraId="2B30896A" w14:textId="77777777" w:rsidR="00F83B80" w:rsidRDefault="00000000">
      <w:r>
        <w:t>A. Dung lượng riêng</w:t>
      </w:r>
    </w:p>
    <w:p w14:paraId="00148420" w14:textId="77777777" w:rsidR="00F83B80" w:rsidRDefault="00000000">
      <w:r>
        <w:t>B. Bus riêng</w:t>
      </w:r>
    </w:p>
    <w:p w14:paraId="2E1D6038" w14:textId="77777777" w:rsidR="00F83B80" w:rsidRDefault="00000000">
      <w:r>
        <w:t>C. Địa chỉ xác định</w:t>
      </w:r>
    </w:p>
    <w:p w14:paraId="38011EB6" w14:textId="77777777" w:rsidR="00F83B80" w:rsidRDefault="00000000">
      <w:r>
        <w:t>D. CPU riêng</w:t>
      </w:r>
    </w:p>
    <w:p w14:paraId="1E03EF7B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1807007A" w14:textId="77777777" w:rsidR="00F83B80" w:rsidRDefault="00000000">
      <w:r>
        <w:t>Nhận xét mức độ: Cần hiểu mối liên hệ giữa các thành phần hệ thống máy tính.</w:t>
      </w:r>
    </w:p>
    <w:p w14:paraId="5FAA0409" w14:textId="77777777" w:rsidR="00F83B80" w:rsidRDefault="00000000">
      <w:pPr>
        <w:pStyle w:val="Heading2"/>
      </w:pPr>
      <w:r>
        <w:t>Câu 850</w:t>
      </w:r>
    </w:p>
    <w:p w14:paraId="1869C48F" w14:textId="77777777" w:rsidR="00F83B80" w:rsidRDefault="00000000">
      <w:r>
        <w:t>[Nâng cao] Chọn đáp án chính xác: Ngắt từ bên ngoài thường do đâu gây ra?</w:t>
      </w:r>
    </w:p>
    <w:p w14:paraId="2CA65C05" w14:textId="77777777" w:rsidR="00F83B80" w:rsidRDefault="00000000">
      <w:r>
        <w:t>A. RAM</w:t>
      </w:r>
    </w:p>
    <w:p w14:paraId="0524FCE5" w14:textId="77777777" w:rsidR="00F83B80" w:rsidRDefault="00000000">
      <w:r>
        <w:t>B. ALU</w:t>
      </w:r>
    </w:p>
    <w:p w14:paraId="77067ED5" w14:textId="77777777" w:rsidR="00F83B80" w:rsidRDefault="00000000">
      <w:r>
        <w:t>C. Cache</w:t>
      </w:r>
    </w:p>
    <w:p w14:paraId="4F3CA092" w14:textId="77777777" w:rsidR="00F83B80" w:rsidRDefault="00000000">
      <w:r>
        <w:t>D. Thiết bị vào-ra</w:t>
      </w:r>
    </w:p>
    <w:p w14:paraId="63E8F028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7A5216AE" w14:textId="77777777" w:rsidR="00F83B80" w:rsidRDefault="00000000">
      <w:r>
        <w:t>Nhận xét mức độ: Câu hỏi yêu cầu phân tích chức năng và cơ chế hoạt động của hệ thống.</w:t>
      </w:r>
    </w:p>
    <w:p w14:paraId="3A3CFD7C" w14:textId="77777777" w:rsidR="00F83B80" w:rsidRDefault="00000000">
      <w:pPr>
        <w:pStyle w:val="Heading2"/>
      </w:pPr>
      <w:r>
        <w:t>Câu 851</w:t>
      </w:r>
    </w:p>
    <w:p w14:paraId="50D543A8" w14:textId="77777777" w:rsidR="00F83B80" w:rsidRDefault="00000000">
      <w:r>
        <w:t>[Trung bình] Ngắt từ bên ngoài thường do đâu gây ra?</w:t>
      </w:r>
    </w:p>
    <w:p w14:paraId="2091540F" w14:textId="77777777" w:rsidR="00F83B80" w:rsidRDefault="00000000">
      <w:r>
        <w:t>A. Thiết bị vào-ra</w:t>
      </w:r>
    </w:p>
    <w:p w14:paraId="025276A1" w14:textId="77777777" w:rsidR="00F83B80" w:rsidRDefault="00000000">
      <w:r>
        <w:t>B. ALU</w:t>
      </w:r>
    </w:p>
    <w:p w14:paraId="309DB44A" w14:textId="77777777" w:rsidR="00F83B80" w:rsidRDefault="00000000">
      <w:r>
        <w:t>C. Cache</w:t>
      </w:r>
    </w:p>
    <w:p w14:paraId="2D1A3E66" w14:textId="77777777" w:rsidR="00F83B80" w:rsidRDefault="00000000">
      <w:r>
        <w:t>D. RAM</w:t>
      </w:r>
    </w:p>
    <w:p w14:paraId="62D88C6B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288FDC02" w14:textId="77777777" w:rsidR="00F83B80" w:rsidRDefault="00000000">
      <w:r>
        <w:t>Nhận xét mức độ: Cần hiểu mối liên hệ giữa các thành phần hệ thống máy tính.</w:t>
      </w:r>
    </w:p>
    <w:p w14:paraId="31F80B39" w14:textId="77777777" w:rsidR="00F83B80" w:rsidRDefault="00000000">
      <w:pPr>
        <w:pStyle w:val="Heading2"/>
      </w:pPr>
      <w:r>
        <w:t>Câu 852</w:t>
      </w:r>
    </w:p>
    <w:p w14:paraId="13D36306" w14:textId="77777777" w:rsidR="00F83B80" w:rsidRDefault="00000000">
      <w:r>
        <w:t>[Trung bình] Theo kiến trúc máy tính hiện đại, thiết bị ngoại vi còn gọi là gì?</w:t>
      </w:r>
    </w:p>
    <w:p w14:paraId="2F8AA470" w14:textId="77777777" w:rsidR="00F83B80" w:rsidRDefault="00000000">
      <w:r>
        <w:t>A. Registers</w:t>
      </w:r>
    </w:p>
    <w:p w14:paraId="74D32C8F" w14:textId="77777777" w:rsidR="00F83B80" w:rsidRDefault="00000000">
      <w:r>
        <w:t>B. ALU</w:t>
      </w:r>
    </w:p>
    <w:p w14:paraId="64615BEA" w14:textId="77777777" w:rsidR="00F83B80" w:rsidRDefault="00000000">
      <w:r>
        <w:t>C. Cache</w:t>
      </w:r>
    </w:p>
    <w:p w14:paraId="0610047E" w14:textId="77777777" w:rsidR="00F83B80" w:rsidRDefault="00000000">
      <w:r>
        <w:t>D. Peripherals</w:t>
      </w:r>
    </w:p>
    <w:p w14:paraId="2F88F924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34CAA9BA" w14:textId="77777777" w:rsidR="00F83B80" w:rsidRDefault="00000000">
      <w:r>
        <w:t>Nhận xét mức độ: Cần hiểu mối liên hệ giữa các thành phần hệ thống máy tính.</w:t>
      </w:r>
    </w:p>
    <w:p w14:paraId="5DDE21A1" w14:textId="77777777" w:rsidR="00F83B80" w:rsidRDefault="00000000">
      <w:pPr>
        <w:pStyle w:val="Heading2"/>
      </w:pPr>
      <w:r>
        <w:t>Câu 853</w:t>
      </w:r>
    </w:p>
    <w:p w14:paraId="2DBD0E42" w14:textId="77777777" w:rsidR="00F83B80" w:rsidRDefault="00000000">
      <w:r>
        <w:t>[Nâng cao] Chọn đáp án chính xác: PCIe là loại kết nối nào?</w:t>
      </w:r>
    </w:p>
    <w:p w14:paraId="48D8BB9D" w14:textId="77777777" w:rsidR="00F83B80" w:rsidRDefault="00000000">
      <w:r>
        <w:t>A. Điểm-điểm tốc độ cao</w:t>
      </w:r>
    </w:p>
    <w:p w14:paraId="3DA2545F" w14:textId="77777777" w:rsidR="00F83B80" w:rsidRDefault="00000000">
      <w:r>
        <w:t>B. Ngắt</w:t>
      </w:r>
    </w:p>
    <w:p w14:paraId="178B8E4A" w14:textId="77777777" w:rsidR="00F83B80" w:rsidRDefault="00000000">
      <w:r>
        <w:t>C. Bus song song cũ</w:t>
      </w:r>
    </w:p>
    <w:p w14:paraId="5FDE7530" w14:textId="77777777" w:rsidR="00F83B80" w:rsidRDefault="00000000">
      <w:r>
        <w:t>D. Bộ nhớ chính</w:t>
      </w:r>
    </w:p>
    <w:p w14:paraId="74429723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39AD1EB7" w14:textId="77777777" w:rsidR="00F83B80" w:rsidRDefault="00000000">
      <w:r>
        <w:t>Nhận xét mức độ: Câu hỏi yêu cầu phân tích chức năng và cơ chế hoạt động của hệ thống.</w:t>
      </w:r>
    </w:p>
    <w:p w14:paraId="418015D7" w14:textId="77777777" w:rsidR="00F83B80" w:rsidRDefault="00000000">
      <w:pPr>
        <w:pStyle w:val="Heading2"/>
      </w:pPr>
      <w:r>
        <w:t>Câu 854</w:t>
      </w:r>
    </w:p>
    <w:p w14:paraId="69D2BE42" w14:textId="77777777" w:rsidR="00F83B80" w:rsidRDefault="00000000">
      <w:r>
        <w:t>[Vận dụng] Theo kiến trúc máy tính hiện đại, ssd thuộc loại nào?</w:t>
      </w:r>
    </w:p>
    <w:p w14:paraId="54D9CC0F" w14:textId="77777777" w:rsidR="00F83B80" w:rsidRDefault="00000000">
      <w:r>
        <w:t>A. Bộ nhớ quang</w:t>
      </w:r>
    </w:p>
    <w:p w14:paraId="42762C5F" w14:textId="77777777" w:rsidR="00F83B80" w:rsidRDefault="00000000">
      <w:r>
        <w:t>B. Bộ nhớ bán dẫn</w:t>
      </w:r>
    </w:p>
    <w:p w14:paraId="4A9118F2" w14:textId="77777777" w:rsidR="00F83B80" w:rsidRDefault="00000000">
      <w:r>
        <w:t>C. Bộ nhớ từ</w:t>
      </w:r>
    </w:p>
    <w:p w14:paraId="3B76CCFD" w14:textId="77777777" w:rsidR="00F83B80" w:rsidRDefault="00000000">
      <w:r>
        <w:t>D. Thanh ghi</w:t>
      </w:r>
    </w:p>
    <w:p w14:paraId="57A2CDEA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1BC27934" w14:textId="77777777" w:rsidR="00F83B80" w:rsidRDefault="00000000">
      <w:r>
        <w:t>Nhận xét mức độ: Người học cần áp dụng lý thuyết vào tình huống thực tế.</w:t>
      </w:r>
    </w:p>
    <w:p w14:paraId="0EB088A6" w14:textId="77777777" w:rsidR="00F83B80" w:rsidRDefault="00000000">
      <w:pPr>
        <w:pStyle w:val="Heading2"/>
      </w:pPr>
      <w:r>
        <w:t>Câu 855</w:t>
      </w:r>
    </w:p>
    <w:p w14:paraId="25770A18" w14:textId="77777777" w:rsidR="00F83B80" w:rsidRDefault="00000000">
      <w:r>
        <w:t>[Nâng cao] Trong kiến trúc máy tính, thiết bị ngoại vi còn gọi là gì?</w:t>
      </w:r>
    </w:p>
    <w:p w14:paraId="62CB00A0" w14:textId="77777777" w:rsidR="00F83B80" w:rsidRDefault="00000000">
      <w:r>
        <w:t>A. Registers</w:t>
      </w:r>
    </w:p>
    <w:p w14:paraId="20E3E606" w14:textId="77777777" w:rsidR="00F83B80" w:rsidRDefault="00000000">
      <w:r>
        <w:t>B. ALU</w:t>
      </w:r>
    </w:p>
    <w:p w14:paraId="61FC3D3C" w14:textId="77777777" w:rsidR="00F83B80" w:rsidRDefault="00000000">
      <w:r>
        <w:t>C. Cache</w:t>
      </w:r>
    </w:p>
    <w:p w14:paraId="24C60476" w14:textId="77777777" w:rsidR="00F83B80" w:rsidRDefault="00000000">
      <w:r>
        <w:t>D. Peripherals</w:t>
      </w:r>
    </w:p>
    <w:p w14:paraId="5BA5D84A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04677C48" w14:textId="77777777" w:rsidR="00F83B80" w:rsidRDefault="00000000">
      <w:r>
        <w:t>Nhận xét mức độ: Câu hỏi yêu cầu phân tích chức năng và cơ chế hoạt động của hệ thống.</w:t>
      </w:r>
    </w:p>
    <w:p w14:paraId="11179121" w14:textId="77777777" w:rsidR="00F83B80" w:rsidRDefault="00000000">
      <w:pPr>
        <w:pStyle w:val="Heading2"/>
      </w:pPr>
      <w:r>
        <w:t>Câu 856</w:t>
      </w:r>
    </w:p>
    <w:p w14:paraId="50275097" w14:textId="77777777" w:rsidR="00F83B80" w:rsidRDefault="00000000">
      <w:r>
        <w:t>[Cơ bản] PCIe là loại kết nối nào? Hãy chọn đáp án đúng.</w:t>
      </w:r>
    </w:p>
    <w:p w14:paraId="0F4B9424" w14:textId="77777777" w:rsidR="00F83B80" w:rsidRDefault="00000000">
      <w:r>
        <w:t>A. Điểm-điểm tốc độ cao</w:t>
      </w:r>
    </w:p>
    <w:p w14:paraId="617ED00A" w14:textId="77777777" w:rsidR="00F83B80" w:rsidRDefault="00000000">
      <w:r>
        <w:t>B. Ngắt</w:t>
      </w:r>
    </w:p>
    <w:p w14:paraId="58FFFADB" w14:textId="77777777" w:rsidR="00F83B80" w:rsidRDefault="00000000">
      <w:r>
        <w:t>C. Bộ nhớ chính</w:t>
      </w:r>
    </w:p>
    <w:p w14:paraId="6F477A9F" w14:textId="77777777" w:rsidR="00F83B80" w:rsidRDefault="00000000">
      <w:r>
        <w:t>D. Bus song song cũ</w:t>
      </w:r>
    </w:p>
    <w:p w14:paraId="24382883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19770215" w14:textId="77777777" w:rsidR="00F83B80" w:rsidRDefault="00000000">
      <w:r>
        <w:t>Nhận xét mức độ: Đây là kiến thức nền tảng thường xuất hiện trong phần lý thuyết.</w:t>
      </w:r>
    </w:p>
    <w:p w14:paraId="0597A6F7" w14:textId="77777777" w:rsidR="00F83B80" w:rsidRDefault="00000000">
      <w:pPr>
        <w:pStyle w:val="Heading2"/>
      </w:pPr>
      <w:r>
        <w:t>Câu 857</w:t>
      </w:r>
    </w:p>
    <w:p w14:paraId="25ED0236" w14:textId="77777777" w:rsidR="00F83B80" w:rsidRDefault="00000000">
      <w:r>
        <w:t>[Nâng cao] Phát biểu nào đúng nhất: Bus địa chỉ dùng để làm gì?</w:t>
      </w:r>
    </w:p>
    <w:p w14:paraId="107A991A" w14:textId="77777777" w:rsidR="00F83B80" w:rsidRDefault="00000000">
      <w:r>
        <w:t>A. Lưu dữ liệu</w:t>
      </w:r>
    </w:p>
    <w:p w14:paraId="4A5038DC" w14:textId="77777777" w:rsidR="00F83B80" w:rsidRDefault="00000000">
      <w:r>
        <w:t>B. Điều khiển ngắt</w:t>
      </w:r>
    </w:p>
    <w:p w14:paraId="02A23587" w14:textId="77777777" w:rsidR="00F83B80" w:rsidRDefault="00000000">
      <w:r>
        <w:t>C. Vận chuyển địa chỉ</w:t>
      </w:r>
    </w:p>
    <w:p w14:paraId="23EC3B36" w14:textId="77777777" w:rsidR="00F83B80" w:rsidRDefault="00000000">
      <w:r>
        <w:t>D. Vận chuyển dữ liệu</w:t>
      </w:r>
    </w:p>
    <w:p w14:paraId="38A83ED1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297EAB3F" w14:textId="77777777" w:rsidR="00F83B80" w:rsidRDefault="00000000">
      <w:r>
        <w:t>Nhận xét mức độ: Câu hỏi yêu cầu phân tích chức năng và cơ chế hoạt động của hệ thống.</w:t>
      </w:r>
    </w:p>
    <w:p w14:paraId="7B7C691F" w14:textId="77777777" w:rsidR="00F83B80" w:rsidRDefault="00000000">
      <w:pPr>
        <w:pStyle w:val="Heading2"/>
      </w:pPr>
      <w:r>
        <w:t>Câu 858</w:t>
      </w:r>
    </w:p>
    <w:p w14:paraId="6ED9D746" w14:textId="77777777" w:rsidR="00F83B80" w:rsidRDefault="00000000">
      <w:r>
        <w:t>[Cơ bản] Phát biểu nào đúng nhất: Ngắt từ bên ngoài thường do đâu gây ra?</w:t>
      </w:r>
    </w:p>
    <w:p w14:paraId="362492F0" w14:textId="77777777" w:rsidR="00F83B80" w:rsidRDefault="00000000">
      <w:r>
        <w:t>A. Thiết bị vào-ra</w:t>
      </w:r>
    </w:p>
    <w:p w14:paraId="3425DA6E" w14:textId="77777777" w:rsidR="00F83B80" w:rsidRDefault="00000000">
      <w:r>
        <w:t>B. Cache</w:t>
      </w:r>
    </w:p>
    <w:p w14:paraId="2B396E40" w14:textId="77777777" w:rsidR="00F83B80" w:rsidRDefault="00000000">
      <w:r>
        <w:t>C. ALU</w:t>
      </w:r>
    </w:p>
    <w:p w14:paraId="5547613E" w14:textId="77777777" w:rsidR="00F83B80" w:rsidRDefault="00000000">
      <w:r>
        <w:t>D. RAM</w:t>
      </w:r>
    </w:p>
    <w:p w14:paraId="2E6A791E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45B53576" w14:textId="77777777" w:rsidR="00F83B80" w:rsidRDefault="00000000">
      <w:r>
        <w:t>Nhận xét mức độ: Đây là kiến thức nền tảng thường xuất hiện trong phần lý thuyết.</w:t>
      </w:r>
    </w:p>
    <w:p w14:paraId="53D0C73C" w14:textId="77777777" w:rsidR="00F83B80" w:rsidRDefault="00000000">
      <w:pPr>
        <w:pStyle w:val="Heading2"/>
      </w:pPr>
      <w:r>
        <w:t>Câu 859</w:t>
      </w:r>
    </w:p>
    <w:p w14:paraId="0B781AB2" w14:textId="77777777" w:rsidR="00F83B80" w:rsidRDefault="00000000">
      <w:r>
        <w:t>[Nâng cao] Phát biểu nào đúng nhất: CPU có chức năng chính là gì?</w:t>
      </w:r>
    </w:p>
    <w:p w14:paraId="19A4E699" w14:textId="77777777" w:rsidR="00F83B80" w:rsidRDefault="00000000">
      <w:r>
        <w:t>A. Lưu trữ dữ liệu lâu dài</w:t>
      </w:r>
    </w:p>
    <w:p w14:paraId="662F3D71" w14:textId="77777777" w:rsidR="00F83B80" w:rsidRDefault="00000000">
      <w:r>
        <w:t>B. Điều khiển hoạt động và xử lý dữ liệu</w:t>
      </w:r>
    </w:p>
    <w:p w14:paraId="3D550B4A" w14:textId="77777777" w:rsidR="00F83B80" w:rsidRDefault="00000000">
      <w:r>
        <w:t>C. Kết nối Internet</w:t>
      </w:r>
    </w:p>
    <w:p w14:paraId="029EFDAA" w14:textId="77777777" w:rsidR="00F83B80" w:rsidRDefault="00000000">
      <w:r>
        <w:t>D. Hiển thị đồ họa</w:t>
      </w:r>
    </w:p>
    <w:p w14:paraId="287605D3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52CA49CB" w14:textId="77777777" w:rsidR="00F83B80" w:rsidRDefault="00000000">
      <w:r>
        <w:t>Nhận xét mức độ: Câu hỏi yêu cầu phân tích chức năng và cơ chế hoạt động của hệ thống.</w:t>
      </w:r>
    </w:p>
    <w:p w14:paraId="357DCEEF" w14:textId="77777777" w:rsidR="00F83B80" w:rsidRDefault="00000000">
      <w:pPr>
        <w:pStyle w:val="Heading2"/>
      </w:pPr>
      <w:r>
        <w:t>Câu 860</w:t>
      </w:r>
    </w:p>
    <w:p w14:paraId="367866AA" w14:textId="77777777" w:rsidR="00F83B80" w:rsidRDefault="00000000">
      <w:r>
        <w:t>[Nâng cao] Phát biểu nào đúng nhất: Bộ nhớ chính dùng để làm gì?</w:t>
      </w:r>
    </w:p>
    <w:p w14:paraId="4407584E" w14:textId="77777777" w:rsidR="00F83B80" w:rsidRDefault="00000000">
      <w:r>
        <w:t>A. Kết nối thiết bị ngoại vi</w:t>
      </w:r>
    </w:p>
    <w:p w14:paraId="68D38C4A" w14:textId="77777777" w:rsidR="00F83B80" w:rsidRDefault="00000000">
      <w:r>
        <w:t>B. Chứa chương trình đang thực hiện</w:t>
      </w:r>
    </w:p>
    <w:p w14:paraId="16B9D890" w14:textId="77777777" w:rsidR="00F83B80" w:rsidRDefault="00000000">
      <w:r>
        <w:t>C. Lưu trữ lâu dài</w:t>
      </w:r>
    </w:p>
    <w:p w14:paraId="72B5D271" w14:textId="77777777" w:rsidR="00F83B80" w:rsidRDefault="00000000">
      <w:r>
        <w:t>D. Điều khiển bus</w:t>
      </w:r>
    </w:p>
    <w:p w14:paraId="445739DA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61534353" w14:textId="77777777" w:rsidR="00F83B80" w:rsidRDefault="00000000">
      <w:r>
        <w:t>Nhận xét mức độ: Câu hỏi yêu cầu phân tích chức năng và cơ chế hoạt động của hệ thống.</w:t>
      </w:r>
    </w:p>
    <w:p w14:paraId="524AACE7" w14:textId="77777777" w:rsidR="00F83B80" w:rsidRDefault="00000000">
      <w:pPr>
        <w:pStyle w:val="Heading2"/>
      </w:pPr>
      <w:r>
        <w:t>Câu 861</w:t>
      </w:r>
    </w:p>
    <w:p w14:paraId="15D80D63" w14:textId="77777777" w:rsidR="00F83B80" w:rsidRDefault="00000000">
      <w:r>
        <w:t>[Trung bình] Cache memory có đặc điểm nào? Hãy chọn đáp án đúng.</w:t>
      </w:r>
    </w:p>
    <w:p w14:paraId="1C863EEC" w14:textId="77777777" w:rsidR="00F83B80" w:rsidRDefault="00000000">
      <w:r>
        <w:t>A. Tốc độ nhanh, dung lượng nhỏ</w:t>
      </w:r>
    </w:p>
    <w:p w14:paraId="6528A0CD" w14:textId="77777777" w:rsidR="00F83B80" w:rsidRDefault="00000000">
      <w:r>
        <w:t>B. Dung lượng lớn nhất</w:t>
      </w:r>
    </w:p>
    <w:p w14:paraId="62ADB3BC" w14:textId="77777777" w:rsidR="00F83B80" w:rsidRDefault="00000000">
      <w:r>
        <w:t>C. Lưu trữ lâu dài</w:t>
      </w:r>
    </w:p>
    <w:p w14:paraId="3CD51647" w14:textId="77777777" w:rsidR="00F83B80" w:rsidRDefault="00000000">
      <w:r>
        <w:t>D. Không dùng bán dẫn</w:t>
      </w:r>
    </w:p>
    <w:p w14:paraId="55C4799C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6D7A2B03" w14:textId="77777777" w:rsidR="00F83B80" w:rsidRDefault="00000000">
      <w:r>
        <w:t>Nhận xét mức độ: Cần hiểu mối liên hệ giữa các thành phần hệ thống máy tính.</w:t>
      </w:r>
    </w:p>
    <w:p w14:paraId="02D10E06" w14:textId="77777777" w:rsidR="00F83B80" w:rsidRDefault="00000000">
      <w:pPr>
        <w:pStyle w:val="Heading2"/>
      </w:pPr>
      <w:r>
        <w:t>Câu 862</w:t>
      </w:r>
    </w:p>
    <w:p w14:paraId="2913C071" w14:textId="77777777" w:rsidR="00F83B80" w:rsidRDefault="00000000">
      <w:r>
        <w:t>[Cơ bản] Theo kiến trúc máy tính hiện đại, bus dữ liệu 64-bit có thể truyền bao nhiêu byte cùng lúc?</w:t>
      </w:r>
    </w:p>
    <w:p w14:paraId="75CA74BC" w14:textId="77777777" w:rsidR="00F83B80" w:rsidRDefault="00000000">
      <w:r>
        <w:t>A. 8 byte</w:t>
      </w:r>
    </w:p>
    <w:p w14:paraId="72ED3E4A" w14:textId="77777777" w:rsidR="00F83B80" w:rsidRDefault="00000000">
      <w:r>
        <w:t>B. 4 byte</w:t>
      </w:r>
    </w:p>
    <w:p w14:paraId="127B8F9A" w14:textId="77777777" w:rsidR="00F83B80" w:rsidRDefault="00000000">
      <w:r>
        <w:t>C. 64 byte</w:t>
      </w:r>
    </w:p>
    <w:p w14:paraId="2940BE05" w14:textId="77777777" w:rsidR="00F83B80" w:rsidRDefault="00000000">
      <w:r>
        <w:t>D. 16 byte</w:t>
      </w:r>
    </w:p>
    <w:p w14:paraId="33C68CB3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6310826C" w14:textId="77777777" w:rsidR="00F83B80" w:rsidRDefault="00000000">
      <w:r>
        <w:t>Nhận xét mức độ: Đây là kiến thức nền tảng thường xuất hiện trong phần lý thuyết.</w:t>
      </w:r>
    </w:p>
    <w:p w14:paraId="0B684972" w14:textId="77777777" w:rsidR="00F83B80" w:rsidRDefault="00000000">
      <w:pPr>
        <w:pStyle w:val="Heading2"/>
      </w:pPr>
      <w:r>
        <w:t>Câu 863</w:t>
      </w:r>
    </w:p>
    <w:p w14:paraId="3AD65695" w14:textId="77777777" w:rsidR="00F83B80" w:rsidRDefault="00000000">
      <w:r>
        <w:t>[Cơ bản] Trong kiến trúc máy tính, mỗi cổng vào-ra có gì?</w:t>
      </w:r>
    </w:p>
    <w:p w14:paraId="4BC4667F" w14:textId="77777777" w:rsidR="00F83B80" w:rsidRDefault="00000000">
      <w:r>
        <w:t>A. Bus riêng</w:t>
      </w:r>
    </w:p>
    <w:p w14:paraId="489D0435" w14:textId="77777777" w:rsidR="00F83B80" w:rsidRDefault="00000000">
      <w:r>
        <w:t>B. Địa chỉ xác định</w:t>
      </w:r>
    </w:p>
    <w:p w14:paraId="4AB73893" w14:textId="77777777" w:rsidR="00F83B80" w:rsidRDefault="00000000">
      <w:r>
        <w:t>C. Dung lượng riêng</w:t>
      </w:r>
    </w:p>
    <w:p w14:paraId="720238A4" w14:textId="77777777" w:rsidR="00F83B80" w:rsidRDefault="00000000">
      <w:r>
        <w:t>D. CPU riêng</w:t>
      </w:r>
    </w:p>
    <w:p w14:paraId="5A43D23B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76E4F593" w14:textId="77777777" w:rsidR="00F83B80" w:rsidRDefault="00000000">
      <w:r>
        <w:t>Nhận xét mức độ: Đây là kiến thức nền tảng thường xuất hiện trong phần lý thuyết.</w:t>
      </w:r>
    </w:p>
    <w:p w14:paraId="48AE07EE" w14:textId="77777777" w:rsidR="00F83B80" w:rsidRDefault="00000000">
      <w:pPr>
        <w:pStyle w:val="Heading2"/>
      </w:pPr>
      <w:r>
        <w:t>Câu 864</w:t>
      </w:r>
    </w:p>
    <w:p w14:paraId="5773154B" w14:textId="77777777" w:rsidR="00F83B80" w:rsidRDefault="00000000">
      <w:r>
        <w:t>[Cơ bản] Phát biểu nào đúng nhất: Cache memory có đặc điểm nào?</w:t>
      </w:r>
    </w:p>
    <w:p w14:paraId="7504C44C" w14:textId="77777777" w:rsidR="00F83B80" w:rsidRDefault="00000000">
      <w:r>
        <w:t>A. Dung lượng lớn nhất</w:t>
      </w:r>
    </w:p>
    <w:p w14:paraId="52EB8095" w14:textId="77777777" w:rsidR="00F83B80" w:rsidRDefault="00000000">
      <w:r>
        <w:t>B. Tốc độ nhanh, dung lượng nhỏ</w:t>
      </w:r>
    </w:p>
    <w:p w14:paraId="2FB0C067" w14:textId="77777777" w:rsidR="00F83B80" w:rsidRDefault="00000000">
      <w:r>
        <w:t>C. Lưu trữ lâu dài</w:t>
      </w:r>
    </w:p>
    <w:p w14:paraId="2AD1F4F4" w14:textId="77777777" w:rsidR="00F83B80" w:rsidRDefault="00000000">
      <w:r>
        <w:t>D. Không dùng bán dẫn</w:t>
      </w:r>
    </w:p>
    <w:p w14:paraId="53AEFDB2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7B477352" w14:textId="77777777" w:rsidR="00F83B80" w:rsidRDefault="00000000">
      <w:r>
        <w:t>Nhận xét mức độ: Đây là kiến thức nền tảng thường xuất hiện trong phần lý thuyết.</w:t>
      </w:r>
    </w:p>
    <w:p w14:paraId="7F2012F0" w14:textId="77777777" w:rsidR="00F83B80" w:rsidRDefault="00000000">
      <w:pPr>
        <w:pStyle w:val="Heading2"/>
      </w:pPr>
      <w:r>
        <w:t>Câu 865</w:t>
      </w:r>
    </w:p>
    <w:p w14:paraId="0C836EA9" w14:textId="77777777" w:rsidR="00F83B80" w:rsidRDefault="00000000">
      <w:r>
        <w:t>[Vận dụng] Trong kiến trúc máy tính, mỗi cổng vào-ra có gì?</w:t>
      </w:r>
    </w:p>
    <w:p w14:paraId="29390B68" w14:textId="77777777" w:rsidR="00F83B80" w:rsidRDefault="00000000">
      <w:r>
        <w:t>A. Bus riêng</w:t>
      </w:r>
    </w:p>
    <w:p w14:paraId="0C776F99" w14:textId="77777777" w:rsidR="00F83B80" w:rsidRDefault="00000000">
      <w:r>
        <w:t>B. CPU riêng</w:t>
      </w:r>
    </w:p>
    <w:p w14:paraId="5D00F9C0" w14:textId="77777777" w:rsidR="00F83B80" w:rsidRDefault="00000000">
      <w:r>
        <w:t>C. Dung lượng riêng</w:t>
      </w:r>
    </w:p>
    <w:p w14:paraId="097A2B4C" w14:textId="77777777" w:rsidR="00F83B80" w:rsidRDefault="00000000">
      <w:r>
        <w:t>D. Địa chỉ xác định</w:t>
      </w:r>
    </w:p>
    <w:p w14:paraId="2EDBAF58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3CE2874E" w14:textId="77777777" w:rsidR="00F83B80" w:rsidRDefault="00000000">
      <w:r>
        <w:t>Nhận xét mức độ: Người học cần áp dụng lý thuyết vào tình huống thực tế.</w:t>
      </w:r>
    </w:p>
    <w:p w14:paraId="596D87FD" w14:textId="77777777" w:rsidR="00F83B80" w:rsidRDefault="00000000">
      <w:pPr>
        <w:pStyle w:val="Heading2"/>
      </w:pPr>
      <w:r>
        <w:t>Câu 866</w:t>
      </w:r>
    </w:p>
    <w:p w14:paraId="5A06C7C8" w14:textId="77777777" w:rsidR="00F83B80" w:rsidRDefault="00000000">
      <w:r>
        <w:t>[Vận dụng] Đơn vị nào thực hiện phép toán số học và logic?</w:t>
      </w:r>
    </w:p>
    <w:p w14:paraId="512B1973" w14:textId="77777777" w:rsidR="00F83B80" w:rsidRDefault="00000000">
      <w:r>
        <w:t>A. Cache</w:t>
      </w:r>
    </w:p>
    <w:p w14:paraId="7D7C29CA" w14:textId="77777777" w:rsidR="00F83B80" w:rsidRDefault="00000000">
      <w:r>
        <w:t>B. CU</w:t>
      </w:r>
    </w:p>
    <w:p w14:paraId="1F5C227F" w14:textId="77777777" w:rsidR="00F83B80" w:rsidRDefault="00000000">
      <w:r>
        <w:t>C. ALU</w:t>
      </w:r>
    </w:p>
    <w:p w14:paraId="2CA41C35" w14:textId="77777777" w:rsidR="00F83B80" w:rsidRDefault="00000000">
      <w:r>
        <w:t>D. Bus</w:t>
      </w:r>
    </w:p>
    <w:p w14:paraId="2EDAEE54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1FF5D486" w14:textId="77777777" w:rsidR="00F83B80" w:rsidRDefault="00000000">
      <w:r>
        <w:t>Nhận xét mức độ: Người học cần áp dụng lý thuyết vào tình huống thực tế.</w:t>
      </w:r>
    </w:p>
    <w:p w14:paraId="34E6E183" w14:textId="77777777" w:rsidR="00F83B80" w:rsidRDefault="00000000">
      <w:pPr>
        <w:pStyle w:val="Heading2"/>
      </w:pPr>
      <w:r>
        <w:t>Câu 867</w:t>
      </w:r>
    </w:p>
    <w:p w14:paraId="18662759" w14:textId="77777777" w:rsidR="00F83B80" w:rsidRDefault="00000000">
      <w:r>
        <w:t>[Trung bình] Theo kiến trúc máy tính hiện đại, bus dữ liệu 64-bit có thể truyền bao nhiêu byte cùng lúc?</w:t>
      </w:r>
    </w:p>
    <w:p w14:paraId="2200431F" w14:textId="77777777" w:rsidR="00F83B80" w:rsidRDefault="00000000">
      <w:r>
        <w:t>A. 4 byte</w:t>
      </w:r>
    </w:p>
    <w:p w14:paraId="7F1BC22B" w14:textId="77777777" w:rsidR="00F83B80" w:rsidRDefault="00000000">
      <w:r>
        <w:t>B. 64 byte</w:t>
      </w:r>
    </w:p>
    <w:p w14:paraId="66F4D784" w14:textId="77777777" w:rsidR="00F83B80" w:rsidRDefault="00000000">
      <w:r>
        <w:t>C. 8 byte</w:t>
      </w:r>
    </w:p>
    <w:p w14:paraId="59FCD25F" w14:textId="77777777" w:rsidR="00F83B80" w:rsidRDefault="00000000">
      <w:r>
        <w:t>D. 16 byte</w:t>
      </w:r>
    </w:p>
    <w:p w14:paraId="531F642C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7652C7C5" w14:textId="77777777" w:rsidR="00F83B80" w:rsidRDefault="00000000">
      <w:r>
        <w:t>Nhận xét mức độ: Cần hiểu mối liên hệ giữa các thành phần hệ thống máy tính.</w:t>
      </w:r>
    </w:p>
    <w:p w14:paraId="60C6BDF6" w14:textId="77777777" w:rsidR="00F83B80" w:rsidRDefault="00000000">
      <w:pPr>
        <w:pStyle w:val="Heading2"/>
      </w:pPr>
      <w:r>
        <w:t>Câu 868</w:t>
      </w:r>
    </w:p>
    <w:p w14:paraId="437267B3" w14:textId="77777777" w:rsidR="00F83B80" w:rsidRDefault="00000000">
      <w:r>
        <w:t>[Trung bình] Ngắt là gì?</w:t>
      </w:r>
    </w:p>
    <w:p w14:paraId="170115FF" w14:textId="77777777" w:rsidR="00F83B80" w:rsidRDefault="00000000">
      <w:r>
        <w:t>A. Lỗi hệ điều hành</w:t>
      </w:r>
    </w:p>
    <w:p w14:paraId="1FB5948E" w14:textId="77777777" w:rsidR="00F83B80" w:rsidRDefault="00000000">
      <w:r>
        <w:t>B. Cơ chế tạm dừng chương trình để xử lý việc khác</w:t>
      </w:r>
    </w:p>
    <w:p w14:paraId="1410D8EA" w14:textId="77777777" w:rsidR="00F83B80" w:rsidRDefault="00000000">
      <w:r>
        <w:t>C. Phương pháp lưu dữ liệu</w:t>
      </w:r>
    </w:p>
    <w:p w14:paraId="655E4DDD" w14:textId="77777777" w:rsidR="00F83B80" w:rsidRDefault="00000000">
      <w:r>
        <w:t>D. Loại bus</w:t>
      </w:r>
    </w:p>
    <w:p w14:paraId="6DDE14B6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7BCD8CDD" w14:textId="77777777" w:rsidR="00F83B80" w:rsidRDefault="00000000">
      <w:r>
        <w:t>Nhận xét mức độ: Cần hiểu mối liên hệ giữa các thành phần hệ thống máy tính.</w:t>
      </w:r>
    </w:p>
    <w:p w14:paraId="17A1F924" w14:textId="77777777" w:rsidR="00F83B80" w:rsidRDefault="00000000">
      <w:pPr>
        <w:pStyle w:val="Heading2"/>
      </w:pPr>
      <w:r>
        <w:t>Câu 869</w:t>
      </w:r>
    </w:p>
    <w:p w14:paraId="3BDFA17C" w14:textId="77777777" w:rsidR="00F83B80" w:rsidRDefault="00000000">
      <w:r>
        <w:t>[Trung bình] Trong kiến trúc máy tính, pcie là loại kết nối nào?</w:t>
      </w:r>
    </w:p>
    <w:p w14:paraId="0D42EFDC" w14:textId="77777777" w:rsidR="00F83B80" w:rsidRDefault="00000000">
      <w:r>
        <w:t>A. Điểm-điểm tốc độ cao</w:t>
      </w:r>
    </w:p>
    <w:p w14:paraId="5BF88E48" w14:textId="77777777" w:rsidR="00F83B80" w:rsidRDefault="00000000">
      <w:r>
        <w:t>B. Ngắt</w:t>
      </w:r>
    </w:p>
    <w:p w14:paraId="6977454F" w14:textId="77777777" w:rsidR="00F83B80" w:rsidRDefault="00000000">
      <w:r>
        <w:t>C. Bus song song cũ</w:t>
      </w:r>
    </w:p>
    <w:p w14:paraId="1FAAC9C8" w14:textId="77777777" w:rsidR="00F83B80" w:rsidRDefault="00000000">
      <w:r>
        <w:t>D. Bộ nhớ chính</w:t>
      </w:r>
    </w:p>
    <w:p w14:paraId="760BCE93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3E00E433" w14:textId="77777777" w:rsidR="00F83B80" w:rsidRDefault="00000000">
      <w:r>
        <w:t>Nhận xét mức độ: Cần hiểu mối liên hệ giữa các thành phần hệ thống máy tính.</w:t>
      </w:r>
    </w:p>
    <w:p w14:paraId="433F49AD" w14:textId="77777777" w:rsidR="00F83B80" w:rsidRDefault="00000000">
      <w:pPr>
        <w:pStyle w:val="Heading2"/>
      </w:pPr>
      <w:r>
        <w:t>Câu 870</w:t>
      </w:r>
    </w:p>
    <w:p w14:paraId="6DFA40D2" w14:textId="77777777" w:rsidR="00F83B80" w:rsidRDefault="00000000">
      <w:r>
        <w:t>[Cơ bản] Theo kiến trúc máy tính hiện đại, ngắt là gì?</w:t>
      </w:r>
    </w:p>
    <w:p w14:paraId="3495A35D" w14:textId="77777777" w:rsidR="00F83B80" w:rsidRDefault="00000000">
      <w:r>
        <w:t>A. Loại bus</w:t>
      </w:r>
    </w:p>
    <w:p w14:paraId="6BA8EFFD" w14:textId="77777777" w:rsidR="00F83B80" w:rsidRDefault="00000000">
      <w:r>
        <w:t>B. Phương pháp lưu dữ liệu</w:t>
      </w:r>
    </w:p>
    <w:p w14:paraId="4B0BA882" w14:textId="77777777" w:rsidR="00F83B80" w:rsidRDefault="00000000">
      <w:r>
        <w:t>C. Cơ chế tạm dừng chương trình để xử lý việc khác</w:t>
      </w:r>
    </w:p>
    <w:p w14:paraId="194C56C6" w14:textId="77777777" w:rsidR="00F83B80" w:rsidRDefault="00000000">
      <w:r>
        <w:t>D. Lỗi hệ điều hành</w:t>
      </w:r>
    </w:p>
    <w:p w14:paraId="20A9B1B7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29136D68" w14:textId="77777777" w:rsidR="00F83B80" w:rsidRDefault="00000000">
      <w:r>
        <w:t>Nhận xét mức độ: Đây là kiến thức nền tảng thường xuất hiện trong phần lý thuyết.</w:t>
      </w:r>
    </w:p>
    <w:p w14:paraId="695903E6" w14:textId="77777777" w:rsidR="00F83B80" w:rsidRDefault="00000000">
      <w:pPr>
        <w:pStyle w:val="Heading2"/>
      </w:pPr>
      <w:r>
        <w:t>Câu 871</w:t>
      </w:r>
    </w:p>
    <w:p w14:paraId="16F77595" w14:textId="77777777" w:rsidR="00F83B80" w:rsidRDefault="00000000">
      <w:r>
        <w:t>[Cơ bản] Bus dữ liệu 64-bit có thể truyền bao nhiêu byte cùng lúc?</w:t>
      </w:r>
    </w:p>
    <w:p w14:paraId="2E66A59A" w14:textId="77777777" w:rsidR="00F83B80" w:rsidRDefault="00000000">
      <w:r>
        <w:t>A. 4 byte</w:t>
      </w:r>
    </w:p>
    <w:p w14:paraId="32EBE1EF" w14:textId="77777777" w:rsidR="00F83B80" w:rsidRDefault="00000000">
      <w:r>
        <w:t>B. 64 byte</w:t>
      </w:r>
    </w:p>
    <w:p w14:paraId="1E475143" w14:textId="77777777" w:rsidR="00F83B80" w:rsidRDefault="00000000">
      <w:r>
        <w:t>C. 8 byte</w:t>
      </w:r>
    </w:p>
    <w:p w14:paraId="31053D19" w14:textId="77777777" w:rsidR="00F83B80" w:rsidRDefault="00000000">
      <w:r>
        <w:t>D. 16 byte</w:t>
      </w:r>
    </w:p>
    <w:p w14:paraId="3105C60B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458B654B" w14:textId="77777777" w:rsidR="00F83B80" w:rsidRDefault="00000000">
      <w:r>
        <w:t>Nhận xét mức độ: Đây là kiến thức nền tảng thường xuất hiện trong phần lý thuyết.</w:t>
      </w:r>
    </w:p>
    <w:p w14:paraId="0FB9CB29" w14:textId="77777777" w:rsidR="00F83B80" w:rsidRDefault="00000000">
      <w:pPr>
        <w:pStyle w:val="Heading2"/>
      </w:pPr>
      <w:r>
        <w:t>Câu 872</w:t>
      </w:r>
    </w:p>
    <w:p w14:paraId="65B3A05C" w14:textId="77777777" w:rsidR="00F83B80" w:rsidRDefault="00000000">
      <w:r>
        <w:t>[Cơ bản] Ngắt từ bên ngoài thường do đâu gây ra?</w:t>
      </w:r>
    </w:p>
    <w:p w14:paraId="371BD9AA" w14:textId="77777777" w:rsidR="00F83B80" w:rsidRDefault="00000000">
      <w:r>
        <w:t>A. ALU</w:t>
      </w:r>
    </w:p>
    <w:p w14:paraId="427A2C58" w14:textId="77777777" w:rsidR="00F83B80" w:rsidRDefault="00000000">
      <w:r>
        <w:t>B. Cache</w:t>
      </w:r>
    </w:p>
    <w:p w14:paraId="640400C9" w14:textId="77777777" w:rsidR="00F83B80" w:rsidRDefault="00000000">
      <w:r>
        <w:t>C. Thiết bị vào-ra</w:t>
      </w:r>
    </w:p>
    <w:p w14:paraId="089F108A" w14:textId="77777777" w:rsidR="00F83B80" w:rsidRDefault="00000000">
      <w:r>
        <w:t>D. RAM</w:t>
      </w:r>
    </w:p>
    <w:p w14:paraId="594A38BA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0F6F1310" w14:textId="77777777" w:rsidR="00F83B80" w:rsidRDefault="00000000">
      <w:r>
        <w:t>Nhận xét mức độ: Đây là kiến thức nền tảng thường xuất hiện trong phần lý thuyết.</w:t>
      </w:r>
    </w:p>
    <w:p w14:paraId="333AF7F9" w14:textId="77777777" w:rsidR="00F83B80" w:rsidRDefault="00000000">
      <w:pPr>
        <w:pStyle w:val="Heading2"/>
      </w:pPr>
      <w:r>
        <w:t>Câu 873</w:t>
      </w:r>
    </w:p>
    <w:p w14:paraId="7847D6E8" w14:textId="77777777" w:rsidR="00F83B80" w:rsidRDefault="00000000">
      <w:r>
        <w:t>[Trung bình] Trong kiến trúc máy tính, cache memory có đặc điểm nào?</w:t>
      </w:r>
    </w:p>
    <w:p w14:paraId="770C7F1C" w14:textId="77777777" w:rsidR="00F83B80" w:rsidRDefault="00000000">
      <w:r>
        <w:t>A. Tốc độ nhanh, dung lượng nhỏ</w:t>
      </w:r>
    </w:p>
    <w:p w14:paraId="357546B0" w14:textId="77777777" w:rsidR="00F83B80" w:rsidRDefault="00000000">
      <w:r>
        <w:t>B. Không dùng bán dẫn</w:t>
      </w:r>
    </w:p>
    <w:p w14:paraId="6F25AEF8" w14:textId="77777777" w:rsidR="00F83B80" w:rsidRDefault="00000000">
      <w:r>
        <w:t>C. Dung lượng lớn nhất</w:t>
      </w:r>
    </w:p>
    <w:p w14:paraId="13B6428D" w14:textId="77777777" w:rsidR="00F83B80" w:rsidRDefault="00000000">
      <w:r>
        <w:t>D. Lưu trữ lâu dài</w:t>
      </w:r>
    </w:p>
    <w:p w14:paraId="5223E8C6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46A5CDB2" w14:textId="77777777" w:rsidR="00F83B80" w:rsidRDefault="00000000">
      <w:r>
        <w:t>Nhận xét mức độ: Cần hiểu mối liên hệ giữa các thành phần hệ thống máy tính.</w:t>
      </w:r>
    </w:p>
    <w:p w14:paraId="61D0F05E" w14:textId="77777777" w:rsidR="00F83B80" w:rsidRDefault="00000000">
      <w:pPr>
        <w:pStyle w:val="Heading2"/>
      </w:pPr>
      <w:r>
        <w:t>Câu 874</w:t>
      </w:r>
    </w:p>
    <w:p w14:paraId="27A223A9" w14:textId="77777777" w:rsidR="00F83B80" w:rsidRDefault="00000000">
      <w:r>
        <w:t>[Cơ bản] Phát biểu nào đúng nhất: PCIe là loại kết nối nào?</w:t>
      </w:r>
    </w:p>
    <w:p w14:paraId="123ED840" w14:textId="77777777" w:rsidR="00F83B80" w:rsidRDefault="00000000">
      <w:r>
        <w:t>A. Bộ nhớ chính</w:t>
      </w:r>
    </w:p>
    <w:p w14:paraId="0FFAB82A" w14:textId="77777777" w:rsidR="00F83B80" w:rsidRDefault="00000000">
      <w:r>
        <w:t>B. Ngắt</w:t>
      </w:r>
    </w:p>
    <w:p w14:paraId="2077DD7B" w14:textId="77777777" w:rsidR="00F83B80" w:rsidRDefault="00000000">
      <w:r>
        <w:t>C. Điểm-điểm tốc độ cao</w:t>
      </w:r>
    </w:p>
    <w:p w14:paraId="31787055" w14:textId="77777777" w:rsidR="00F83B80" w:rsidRDefault="00000000">
      <w:r>
        <w:t>D. Bus song song cũ</w:t>
      </w:r>
    </w:p>
    <w:p w14:paraId="747A2CA4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0E0F7F86" w14:textId="77777777" w:rsidR="00F83B80" w:rsidRDefault="00000000">
      <w:r>
        <w:t>Nhận xét mức độ: Đây là kiến thức nền tảng thường xuất hiện trong phần lý thuyết.</w:t>
      </w:r>
    </w:p>
    <w:p w14:paraId="039BF98C" w14:textId="77777777" w:rsidR="00F83B80" w:rsidRDefault="00000000">
      <w:pPr>
        <w:pStyle w:val="Heading2"/>
      </w:pPr>
      <w:r>
        <w:t>Câu 875</w:t>
      </w:r>
    </w:p>
    <w:p w14:paraId="11C11660" w14:textId="77777777" w:rsidR="00F83B80" w:rsidRDefault="00000000">
      <w:r>
        <w:t>[Cơ bản] Trong kiến trúc máy tính, cpu có chức năng chính là gì?</w:t>
      </w:r>
    </w:p>
    <w:p w14:paraId="3784224A" w14:textId="77777777" w:rsidR="00F83B80" w:rsidRDefault="00000000">
      <w:r>
        <w:t>A. Điều khiển hoạt động và xử lý dữ liệu</w:t>
      </w:r>
    </w:p>
    <w:p w14:paraId="63243A50" w14:textId="77777777" w:rsidR="00F83B80" w:rsidRDefault="00000000">
      <w:r>
        <w:t>B. Lưu trữ dữ liệu lâu dài</w:t>
      </w:r>
    </w:p>
    <w:p w14:paraId="7FDDE933" w14:textId="77777777" w:rsidR="00F83B80" w:rsidRDefault="00000000">
      <w:r>
        <w:t>C. Hiển thị đồ họa</w:t>
      </w:r>
    </w:p>
    <w:p w14:paraId="7F483712" w14:textId="77777777" w:rsidR="00F83B80" w:rsidRDefault="00000000">
      <w:r>
        <w:t>D. Kết nối Internet</w:t>
      </w:r>
    </w:p>
    <w:p w14:paraId="10759CF6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0B1340BE" w14:textId="77777777" w:rsidR="00F83B80" w:rsidRDefault="00000000">
      <w:r>
        <w:t>Nhận xét mức độ: Đây là kiến thức nền tảng thường xuất hiện trong phần lý thuyết.</w:t>
      </w:r>
    </w:p>
    <w:p w14:paraId="7CA7756A" w14:textId="77777777" w:rsidR="00F83B80" w:rsidRDefault="00000000">
      <w:pPr>
        <w:pStyle w:val="Heading2"/>
      </w:pPr>
      <w:r>
        <w:t>Câu 876</w:t>
      </w:r>
    </w:p>
    <w:p w14:paraId="3F504CC8" w14:textId="77777777" w:rsidR="00F83B80" w:rsidRDefault="00000000">
      <w:r>
        <w:t>[Nâng cao] Theo kiến trúc máy tính hiện đại, ngắt là gì?</w:t>
      </w:r>
    </w:p>
    <w:p w14:paraId="069E7671" w14:textId="77777777" w:rsidR="00F83B80" w:rsidRDefault="00000000">
      <w:r>
        <w:t>A. Loại bus</w:t>
      </w:r>
    </w:p>
    <w:p w14:paraId="0832821B" w14:textId="77777777" w:rsidR="00F83B80" w:rsidRDefault="00000000">
      <w:r>
        <w:t>B. Phương pháp lưu dữ liệu</w:t>
      </w:r>
    </w:p>
    <w:p w14:paraId="14B5EA00" w14:textId="77777777" w:rsidR="00F83B80" w:rsidRDefault="00000000">
      <w:r>
        <w:t>C. Cơ chế tạm dừng chương trình để xử lý việc khác</w:t>
      </w:r>
    </w:p>
    <w:p w14:paraId="21DED193" w14:textId="77777777" w:rsidR="00F83B80" w:rsidRDefault="00000000">
      <w:r>
        <w:t>D. Lỗi hệ điều hành</w:t>
      </w:r>
    </w:p>
    <w:p w14:paraId="7C1ACA7E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2AD738AA" w14:textId="77777777" w:rsidR="00F83B80" w:rsidRDefault="00000000">
      <w:r>
        <w:t>Nhận xét mức độ: Câu hỏi yêu cầu phân tích chức năng và cơ chế hoạt động của hệ thống.</w:t>
      </w:r>
    </w:p>
    <w:p w14:paraId="1DA59306" w14:textId="77777777" w:rsidR="00F83B80" w:rsidRDefault="00000000">
      <w:pPr>
        <w:pStyle w:val="Heading2"/>
      </w:pPr>
      <w:r>
        <w:t>Câu 877</w:t>
      </w:r>
    </w:p>
    <w:p w14:paraId="740608AB" w14:textId="77777777" w:rsidR="00F83B80" w:rsidRDefault="00000000">
      <w:r>
        <w:t>[Nâng cao] Theo kiến trúc máy tính hiện đại, intr là tín hiệu gì?</w:t>
      </w:r>
    </w:p>
    <w:p w14:paraId="268790DE" w14:textId="77777777" w:rsidR="00F83B80" w:rsidRDefault="00000000">
      <w:r>
        <w:t>A. Ghi bộ nhớ</w:t>
      </w:r>
    </w:p>
    <w:p w14:paraId="39CD5B28" w14:textId="77777777" w:rsidR="00F83B80" w:rsidRDefault="00000000">
      <w:r>
        <w:t>B. Đọc dữ liệu</w:t>
      </w:r>
    </w:p>
    <w:p w14:paraId="162EE473" w14:textId="77777777" w:rsidR="00F83B80" w:rsidRDefault="00000000">
      <w:r>
        <w:t>C. Yêu cầu ngắt</w:t>
      </w:r>
    </w:p>
    <w:p w14:paraId="1FFEDE3B" w14:textId="77777777" w:rsidR="00F83B80" w:rsidRDefault="00000000">
      <w:r>
        <w:t>D. Reset</w:t>
      </w:r>
    </w:p>
    <w:p w14:paraId="0FA037BB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1086C08D" w14:textId="77777777" w:rsidR="00F83B80" w:rsidRDefault="00000000">
      <w:r>
        <w:t>Nhận xét mức độ: Câu hỏi yêu cầu phân tích chức năng và cơ chế hoạt động của hệ thống.</w:t>
      </w:r>
    </w:p>
    <w:p w14:paraId="1C959CDE" w14:textId="77777777" w:rsidR="00F83B80" w:rsidRDefault="00000000">
      <w:pPr>
        <w:pStyle w:val="Heading2"/>
      </w:pPr>
      <w:r>
        <w:t>Câu 878</w:t>
      </w:r>
    </w:p>
    <w:p w14:paraId="32AFBA9B" w14:textId="77777777" w:rsidR="00F83B80" w:rsidRDefault="00000000">
      <w:r>
        <w:t>[Cơ bản] Đơn vị nào thực hiện phép toán số học và logic?</w:t>
      </w:r>
    </w:p>
    <w:p w14:paraId="1A968A80" w14:textId="77777777" w:rsidR="00F83B80" w:rsidRDefault="00000000">
      <w:r>
        <w:t>A. CU</w:t>
      </w:r>
    </w:p>
    <w:p w14:paraId="1C4C2133" w14:textId="77777777" w:rsidR="00F83B80" w:rsidRDefault="00000000">
      <w:r>
        <w:t>B. Cache</w:t>
      </w:r>
    </w:p>
    <w:p w14:paraId="2FA26D0E" w14:textId="77777777" w:rsidR="00F83B80" w:rsidRDefault="00000000">
      <w:r>
        <w:t>C. ALU</w:t>
      </w:r>
    </w:p>
    <w:p w14:paraId="053E8F87" w14:textId="77777777" w:rsidR="00F83B80" w:rsidRDefault="00000000">
      <w:r>
        <w:t>D. Bus</w:t>
      </w:r>
    </w:p>
    <w:p w14:paraId="4C14CE90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55453DB5" w14:textId="77777777" w:rsidR="00F83B80" w:rsidRDefault="00000000">
      <w:r>
        <w:t>Nhận xét mức độ: Đây là kiến thức nền tảng thường xuất hiện trong phần lý thuyết.</w:t>
      </w:r>
    </w:p>
    <w:p w14:paraId="5C5D28F6" w14:textId="77777777" w:rsidR="00F83B80" w:rsidRDefault="00000000">
      <w:pPr>
        <w:pStyle w:val="Heading2"/>
      </w:pPr>
      <w:r>
        <w:t>Câu 879</w:t>
      </w:r>
    </w:p>
    <w:p w14:paraId="7CF947E5" w14:textId="77777777" w:rsidR="00F83B80" w:rsidRDefault="00000000">
      <w:r>
        <w:t>[Trung bình] Bus dữ liệu 64-bit có thể truyền bao nhiêu byte cùng lúc? Hãy chọn đáp án đúng.</w:t>
      </w:r>
    </w:p>
    <w:p w14:paraId="024816EE" w14:textId="77777777" w:rsidR="00F83B80" w:rsidRDefault="00000000">
      <w:r>
        <w:t>A. 8 byte</w:t>
      </w:r>
    </w:p>
    <w:p w14:paraId="22A449F5" w14:textId="77777777" w:rsidR="00F83B80" w:rsidRDefault="00000000">
      <w:r>
        <w:t>B. 4 byte</w:t>
      </w:r>
    </w:p>
    <w:p w14:paraId="13B5F6E7" w14:textId="77777777" w:rsidR="00F83B80" w:rsidRDefault="00000000">
      <w:r>
        <w:t>C. 16 byte</w:t>
      </w:r>
    </w:p>
    <w:p w14:paraId="46CDBD8E" w14:textId="77777777" w:rsidR="00F83B80" w:rsidRDefault="00000000">
      <w:r>
        <w:t>D. 64 byte</w:t>
      </w:r>
    </w:p>
    <w:p w14:paraId="5DEDCEEB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07280184" w14:textId="77777777" w:rsidR="00F83B80" w:rsidRDefault="00000000">
      <w:r>
        <w:t>Nhận xét mức độ: Cần hiểu mối liên hệ giữa các thành phần hệ thống máy tính.</w:t>
      </w:r>
    </w:p>
    <w:p w14:paraId="24CEC6E6" w14:textId="77777777" w:rsidR="00F83B80" w:rsidRDefault="00000000">
      <w:pPr>
        <w:pStyle w:val="Heading2"/>
      </w:pPr>
      <w:r>
        <w:t>Câu 880</w:t>
      </w:r>
    </w:p>
    <w:p w14:paraId="2BB123E6" w14:textId="77777777" w:rsidR="00F83B80" w:rsidRDefault="00000000">
      <w:r>
        <w:t>[Trung bình] Ngắt từ bên ngoài thường do đâu gây ra? Hãy chọn đáp án đúng.</w:t>
      </w:r>
    </w:p>
    <w:p w14:paraId="45BAE6D3" w14:textId="77777777" w:rsidR="00F83B80" w:rsidRDefault="00000000">
      <w:r>
        <w:t>A. RAM</w:t>
      </w:r>
    </w:p>
    <w:p w14:paraId="2E36164D" w14:textId="77777777" w:rsidR="00F83B80" w:rsidRDefault="00000000">
      <w:r>
        <w:t>B. ALU</w:t>
      </w:r>
    </w:p>
    <w:p w14:paraId="6C026628" w14:textId="77777777" w:rsidR="00F83B80" w:rsidRDefault="00000000">
      <w:r>
        <w:t>C. Cache</w:t>
      </w:r>
    </w:p>
    <w:p w14:paraId="3315F2BC" w14:textId="77777777" w:rsidR="00F83B80" w:rsidRDefault="00000000">
      <w:r>
        <w:t>D. Thiết bị vào-ra</w:t>
      </w:r>
    </w:p>
    <w:p w14:paraId="6C0DE6D8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6C5DD06C" w14:textId="77777777" w:rsidR="00F83B80" w:rsidRDefault="00000000">
      <w:r>
        <w:t>Nhận xét mức độ: Cần hiểu mối liên hệ giữa các thành phần hệ thống máy tính.</w:t>
      </w:r>
    </w:p>
    <w:p w14:paraId="6611A50F" w14:textId="77777777" w:rsidR="00F83B80" w:rsidRDefault="00000000">
      <w:pPr>
        <w:pStyle w:val="Heading2"/>
      </w:pPr>
      <w:r>
        <w:t>Câu 881</w:t>
      </w:r>
    </w:p>
    <w:p w14:paraId="4DF62AF5" w14:textId="77777777" w:rsidR="00F83B80" w:rsidRDefault="00000000">
      <w:r>
        <w:t>[Vận dụng] Thanh ghi PC dùng để làm gì?</w:t>
      </w:r>
    </w:p>
    <w:p w14:paraId="77DAD22A" w14:textId="77777777" w:rsidR="00F83B80" w:rsidRDefault="00000000">
      <w:r>
        <w:t>A. Chứa địa chỉ lệnh kế tiếp</w:t>
      </w:r>
    </w:p>
    <w:p w14:paraId="20BD9B4F" w14:textId="77777777" w:rsidR="00F83B80" w:rsidRDefault="00000000">
      <w:r>
        <w:t>B. Điều khiển cache</w:t>
      </w:r>
    </w:p>
    <w:p w14:paraId="24FBD787" w14:textId="77777777" w:rsidR="00F83B80" w:rsidRDefault="00000000">
      <w:r>
        <w:t>C. Lưu dữ liệu lâu dài</w:t>
      </w:r>
    </w:p>
    <w:p w14:paraId="6C8827DD" w14:textId="77777777" w:rsidR="00F83B80" w:rsidRDefault="00000000">
      <w:r>
        <w:t>D. Lưu kết quả in</w:t>
      </w:r>
    </w:p>
    <w:p w14:paraId="3E6E309D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244BBD18" w14:textId="77777777" w:rsidR="00F83B80" w:rsidRDefault="00000000">
      <w:r>
        <w:t>Nhận xét mức độ: Người học cần áp dụng lý thuyết vào tình huống thực tế.</w:t>
      </w:r>
    </w:p>
    <w:p w14:paraId="08A21531" w14:textId="77777777" w:rsidR="00F83B80" w:rsidRDefault="00000000">
      <w:pPr>
        <w:pStyle w:val="Heading2"/>
      </w:pPr>
      <w:r>
        <w:t>Câu 882</w:t>
      </w:r>
    </w:p>
    <w:p w14:paraId="4D13B99D" w14:textId="77777777" w:rsidR="00F83B80" w:rsidRDefault="00000000">
      <w:r>
        <w:t>[Trung bình] Trong kiến trúc máy tính, bus địa chỉ dùng để làm gì?</w:t>
      </w:r>
    </w:p>
    <w:p w14:paraId="08C49A73" w14:textId="77777777" w:rsidR="00F83B80" w:rsidRDefault="00000000">
      <w:r>
        <w:t>A. Vận chuyển địa chỉ</w:t>
      </w:r>
    </w:p>
    <w:p w14:paraId="7965DC28" w14:textId="77777777" w:rsidR="00F83B80" w:rsidRDefault="00000000">
      <w:r>
        <w:t>B. Lưu dữ liệu</w:t>
      </w:r>
    </w:p>
    <w:p w14:paraId="53BBD514" w14:textId="77777777" w:rsidR="00F83B80" w:rsidRDefault="00000000">
      <w:r>
        <w:t>C. Vận chuyển dữ liệu</w:t>
      </w:r>
    </w:p>
    <w:p w14:paraId="67EA457E" w14:textId="77777777" w:rsidR="00F83B80" w:rsidRDefault="00000000">
      <w:r>
        <w:t>D. Điều khiển ngắt</w:t>
      </w:r>
    </w:p>
    <w:p w14:paraId="2178DBD3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3495FA74" w14:textId="77777777" w:rsidR="00F83B80" w:rsidRDefault="00000000">
      <w:r>
        <w:t>Nhận xét mức độ: Cần hiểu mối liên hệ giữa các thành phần hệ thống máy tính.</w:t>
      </w:r>
    </w:p>
    <w:p w14:paraId="78B614F2" w14:textId="77777777" w:rsidR="00F83B80" w:rsidRDefault="00000000">
      <w:pPr>
        <w:pStyle w:val="Heading2"/>
      </w:pPr>
      <w:r>
        <w:t>Câu 883</w:t>
      </w:r>
    </w:p>
    <w:p w14:paraId="7C4E7BD3" w14:textId="77777777" w:rsidR="00F83B80" w:rsidRDefault="00000000">
      <w:r>
        <w:t>[Nâng cao] Phát biểu nào đúng nhất: SSD thuộc loại nào?</w:t>
      </w:r>
    </w:p>
    <w:p w14:paraId="69F14DDA" w14:textId="77777777" w:rsidR="00F83B80" w:rsidRDefault="00000000">
      <w:r>
        <w:t>A. Bộ nhớ quang</w:t>
      </w:r>
    </w:p>
    <w:p w14:paraId="69449C4E" w14:textId="77777777" w:rsidR="00F83B80" w:rsidRDefault="00000000">
      <w:r>
        <w:t>B. Bộ nhớ bán dẫn</w:t>
      </w:r>
    </w:p>
    <w:p w14:paraId="082D3CB3" w14:textId="77777777" w:rsidR="00F83B80" w:rsidRDefault="00000000">
      <w:r>
        <w:t>C. Bộ nhớ từ</w:t>
      </w:r>
    </w:p>
    <w:p w14:paraId="4A7E42C5" w14:textId="77777777" w:rsidR="00F83B80" w:rsidRDefault="00000000">
      <w:r>
        <w:t>D. Thanh ghi</w:t>
      </w:r>
    </w:p>
    <w:p w14:paraId="68D44BB1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3368B41F" w14:textId="77777777" w:rsidR="00F83B80" w:rsidRDefault="00000000">
      <w:r>
        <w:t>Nhận xét mức độ: Câu hỏi yêu cầu phân tích chức năng và cơ chế hoạt động của hệ thống.</w:t>
      </w:r>
    </w:p>
    <w:p w14:paraId="52D2D58A" w14:textId="77777777" w:rsidR="00F83B80" w:rsidRDefault="00000000">
      <w:pPr>
        <w:pStyle w:val="Heading2"/>
      </w:pPr>
      <w:r>
        <w:t>Câu 884</w:t>
      </w:r>
    </w:p>
    <w:p w14:paraId="7D56E586" w14:textId="77777777" w:rsidR="00F83B80" w:rsidRDefault="00000000">
      <w:r>
        <w:t>[Cơ bản] Phát biểu nào đúng nhất: Đơn vị nào thực hiện phép toán số học và logic?</w:t>
      </w:r>
    </w:p>
    <w:p w14:paraId="09B03015" w14:textId="77777777" w:rsidR="00F83B80" w:rsidRDefault="00000000">
      <w:r>
        <w:t>A. Cache</w:t>
      </w:r>
    </w:p>
    <w:p w14:paraId="47314668" w14:textId="77777777" w:rsidR="00F83B80" w:rsidRDefault="00000000">
      <w:r>
        <w:t>B. ALU</w:t>
      </w:r>
    </w:p>
    <w:p w14:paraId="4866E723" w14:textId="77777777" w:rsidR="00F83B80" w:rsidRDefault="00000000">
      <w:r>
        <w:t>C. CU</w:t>
      </w:r>
    </w:p>
    <w:p w14:paraId="2EBDFE03" w14:textId="77777777" w:rsidR="00F83B80" w:rsidRDefault="00000000">
      <w:r>
        <w:t>D. Bus</w:t>
      </w:r>
    </w:p>
    <w:p w14:paraId="49C679D4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5E3C9175" w14:textId="77777777" w:rsidR="00F83B80" w:rsidRDefault="00000000">
      <w:r>
        <w:t>Nhận xét mức độ: Đây là kiến thức nền tảng thường xuất hiện trong phần lý thuyết.</w:t>
      </w:r>
    </w:p>
    <w:p w14:paraId="54A50E5E" w14:textId="77777777" w:rsidR="00F83B80" w:rsidRDefault="00000000">
      <w:pPr>
        <w:pStyle w:val="Heading2"/>
      </w:pPr>
      <w:r>
        <w:t>Câu 885</w:t>
      </w:r>
    </w:p>
    <w:p w14:paraId="5B251652" w14:textId="77777777" w:rsidR="00F83B80" w:rsidRDefault="00000000">
      <w:r>
        <w:t>[Trung bình] Theo kiến trúc máy tính hiện đại, ngắt từ bên ngoài thường do đâu gây ra?</w:t>
      </w:r>
    </w:p>
    <w:p w14:paraId="38D63064" w14:textId="77777777" w:rsidR="00F83B80" w:rsidRDefault="00000000">
      <w:r>
        <w:t>A. RAM</w:t>
      </w:r>
    </w:p>
    <w:p w14:paraId="0C0B35B0" w14:textId="77777777" w:rsidR="00F83B80" w:rsidRDefault="00000000">
      <w:r>
        <w:t>B. ALU</w:t>
      </w:r>
    </w:p>
    <w:p w14:paraId="25174DBF" w14:textId="77777777" w:rsidR="00F83B80" w:rsidRDefault="00000000">
      <w:r>
        <w:t>C. Cache</w:t>
      </w:r>
    </w:p>
    <w:p w14:paraId="0A0E63B1" w14:textId="77777777" w:rsidR="00F83B80" w:rsidRDefault="00000000">
      <w:r>
        <w:t>D. Thiết bị vào-ra</w:t>
      </w:r>
    </w:p>
    <w:p w14:paraId="651345D4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2F6ACFA0" w14:textId="77777777" w:rsidR="00F83B80" w:rsidRDefault="00000000">
      <w:r>
        <w:t>Nhận xét mức độ: Cần hiểu mối liên hệ giữa các thành phần hệ thống máy tính.</w:t>
      </w:r>
    </w:p>
    <w:p w14:paraId="2FABFF66" w14:textId="77777777" w:rsidR="00F83B80" w:rsidRDefault="00000000">
      <w:pPr>
        <w:pStyle w:val="Heading2"/>
      </w:pPr>
      <w:r>
        <w:t>Câu 886</w:t>
      </w:r>
    </w:p>
    <w:p w14:paraId="7471B076" w14:textId="77777777" w:rsidR="00F83B80" w:rsidRDefault="00000000">
      <w:r>
        <w:t>[Cơ bản] Phát biểu nào đúng nhất: INTR là tín hiệu gì?</w:t>
      </w:r>
    </w:p>
    <w:p w14:paraId="488B98DA" w14:textId="77777777" w:rsidR="00F83B80" w:rsidRDefault="00000000">
      <w:r>
        <w:t>A. Yêu cầu ngắt</w:t>
      </w:r>
    </w:p>
    <w:p w14:paraId="2E73B1F2" w14:textId="77777777" w:rsidR="00F83B80" w:rsidRDefault="00000000">
      <w:r>
        <w:t>B. Đọc dữ liệu</w:t>
      </w:r>
    </w:p>
    <w:p w14:paraId="277E6715" w14:textId="77777777" w:rsidR="00F83B80" w:rsidRDefault="00000000">
      <w:r>
        <w:t>C. Ghi bộ nhớ</w:t>
      </w:r>
    </w:p>
    <w:p w14:paraId="3745661F" w14:textId="77777777" w:rsidR="00F83B80" w:rsidRDefault="00000000">
      <w:r>
        <w:t>D. Reset</w:t>
      </w:r>
    </w:p>
    <w:p w14:paraId="7C6B96C3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4683BF6F" w14:textId="77777777" w:rsidR="00F83B80" w:rsidRDefault="00000000">
      <w:r>
        <w:t>Nhận xét mức độ: Đây là kiến thức nền tảng thường xuất hiện trong phần lý thuyết.</w:t>
      </w:r>
    </w:p>
    <w:p w14:paraId="4753E442" w14:textId="77777777" w:rsidR="00F83B80" w:rsidRDefault="00000000">
      <w:pPr>
        <w:pStyle w:val="Heading2"/>
      </w:pPr>
      <w:r>
        <w:t>Câu 887</w:t>
      </w:r>
    </w:p>
    <w:p w14:paraId="78689722" w14:textId="77777777" w:rsidR="00F83B80" w:rsidRDefault="00000000">
      <w:r>
        <w:t>[Trung bình] Theo kiến trúc máy tính hiện đại, ssd thuộc loại nào?</w:t>
      </w:r>
    </w:p>
    <w:p w14:paraId="5F7AE76A" w14:textId="77777777" w:rsidR="00F83B80" w:rsidRDefault="00000000">
      <w:r>
        <w:t>A. Bộ nhớ bán dẫn</w:t>
      </w:r>
    </w:p>
    <w:p w14:paraId="090CB54A" w14:textId="77777777" w:rsidR="00F83B80" w:rsidRDefault="00000000">
      <w:r>
        <w:t>B. Bộ nhớ quang</w:t>
      </w:r>
    </w:p>
    <w:p w14:paraId="47937AF3" w14:textId="77777777" w:rsidR="00F83B80" w:rsidRDefault="00000000">
      <w:r>
        <w:t>C. Thanh ghi</w:t>
      </w:r>
    </w:p>
    <w:p w14:paraId="7FE0966A" w14:textId="77777777" w:rsidR="00F83B80" w:rsidRDefault="00000000">
      <w:r>
        <w:t>D. Bộ nhớ từ</w:t>
      </w:r>
    </w:p>
    <w:p w14:paraId="65F74E0D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5B7A3824" w14:textId="77777777" w:rsidR="00F83B80" w:rsidRDefault="00000000">
      <w:r>
        <w:t>Nhận xét mức độ: Cần hiểu mối liên hệ giữa các thành phần hệ thống máy tính.</w:t>
      </w:r>
    </w:p>
    <w:p w14:paraId="7AC89ABC" w14:textId="77777777" w:rsidR="00F83B80" w:rsidRDefault="00000000">
      <w:pPr>
        <w:pStyle w:val="Heading2"/>
      </w:pPr>
      <w:r>
        <w:t>Câu 888</w:t>
      </w:r>
    </w:p>
    <w:p w14:paraId="7CE52072" w14:textId="77777777" w:rsidR="00F83B80" w:rsidRDefault="00000000">
      <w:r>
        <w:t>[Trung bình] Đơn vị nào thực hiện phép toán số học và logic? Hãy chọn đáp án đúng.</w:t>
      </w:r>
    </w:p>
    <w:p w14:paraId="7D1AA2E2" w14:textId="77777777" w:rsidR="00F83B80" w:rsidRDefault="00000000">
      <w:r>
        <w:t>A. ALU</w:t>
      </w:r>
    </w:p>
    <w:p w14:paraId="01E7A07B" w14:textId="77777777" w:rsidR="00F83B80" w:rsidRDefault="00000000">
      <w:r>
        <w:t>B. Cache</w:t>
      </w:r>
    </w:p>
    <w:p w14:paraId="2E044336" w14:textId="77777777" w:rsidR="00F83B80" w:rsidRDefault="00000000">
      <w:r>
        <w:t>C. CU</w:t>
      </w:r>
    </w:p>
    <w:p w14:paraId="74932EC1" w14:textId="77777777" w:rsidR="00F83B80" w:rsidRDefault="00000000">
      <w:r>
        <w:t>D. Bus</w:t>
      </w:r>
    </w:p>
    <w:p w14:paraId="4D75A589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355C69B0" w14:textId="77777777" w:rsidR="00F83B80" w:rsidRDefault="00000000">
      <w:r>
        <w:t>Nhận xét mức độ: Cần hiểu mối liên hệ giữa các thành phần hệ thống máy tính.</w:t>
      </w:r>
    </w:p>
    <w:p w14:paraId="354F5483" w14:textId="77777777" w:rsidR="00F83B80" w:rsidRDefault="00000000">
      <w:pPr>
        <w:pStyle w:val="Heading2"/>
      </w:pPr>
      <w:r>
        <w:t>Câu 889</w:t>
      </w:r>
    </w:p>
    <w:p w14:paraId="3F69FBAF" w14:textId="77777777" w:rsidR="00F83B80" w:rsidRDefault="00000000">
      <w:r>
        <w:t>[Trung bình] Trong kiến trúc máy tính, mỗi cổng vào-ra có gì?</w:t>
      </w:r>
    </w:p>
    <w:p w14:paraId="5FE93719" w14:textId="77777777" w:rsidR="00F83B80" w:rsidRDefault="00000000">
      <w:r>
        <w:t>A. Bus riêng</w:t>
      </w:r>
    </w:p>
    <w:p w14:paraId="10F3A1B6" w14:textId="77777777" w:rsidR="00F83B80" w:rsidRDefault="00000000">
      <w:r>
        <w:t>B. Dung lượng riêng</w:t>
      </w:r>
    </w:p>
    <w:p w14:paraId="6D8F7E9C" w14:textId="77777777" w:rsidR="00F83B80" w:rsidRDefault="00000000">
      <w:r>
        <w:t>C. CPU riêng</w:t>
      </w:r>
    </w:p>
    <w:p w14:paraId="34F9090E" w14:textId="77777777" w:rsidR="00F83B80" w:rsidRDefault="00000000">
      <w:r>
        <w:t>D. Địa chỉ xác định</w:t>
      </w:r>
    </w:p>
    <w:p w14:paraId="50DD2498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4ED1B223" w14:textId="77777777" w:rsidR="00F83B80" w:rsidRDefault="00000000">
      <w:r>
        <w:t>Nhận xét mức độ: Cần hiểu mối liên hệ giữa các thành phần hệ thống máy tính.</w:t>
      </w:r>
    </w:p>
    <w:p w14:paraId="5DABB72A" w14:textId="77777777" w:rsidR="00F83B80" w:rsidRDefault="00000000">
      <w:pPr>
        <w:pStyle w:val="Heading2"/>
      </w:pPr>
      <w:r>
        <w:t>Câu 890</w:t>
      </w:r>
    </w:p>
    <w:p w14:paraId="1F9EA6EB" w14:textId="77777777" w:rsidR="00F83B80" w:rsidRDefault="00000000">
      <w:r>
        <w:t>[Vận dụng] Phát biểu nào đúng nhất: Thanh ghi PC dùng để làm gì?</w:t>
      </w:r>
    </w:p>
    <w:p w14:paraId="247644FD" w14:textId="77777777" w:rsidR="00F83B80" w:rsidRDefault="00000000">
      <w:r>
        <w:t>A. Điều khiển cache</w:t>
      </w:r>
    </w:p>
    <w:p w14:paraId="6841598D" w14:textId="77777777" w:rsidR="00F83B80" w:rsidRDefault="00000000">
      <w:r>
        <w:t>B. Lưu kết quả in</w:t>
      </w:r>
    </w:p>
    <w:p w14:paraId="2E15668B" w14:textId="77777777" w:rsidR="00F83B80" w:rsidRDefault="00000000">
      <w:r>
        <w:t>C. Lưu dữ liệu lâu dài</w:t>
      </w:r>
    </w:p>
    <w:p w14:paraId="060BA0B1" w14:textId="77777777" w:rsidR="00F83B80" w:rsidRDefault="00000000">
      <w:r>
        <w:t>D. Chứa địa chỉ lệnh kế tiếp</w:t>
      </w:r>
    </w:p>
    <w:p w14:paraId="072050A4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7DC248BD" w14:textId="77777777" w:rsidR="00F83B80" w:rsidRDefault="00000000">
      <w:r>
        <w:t>Nhận xét mức độ: Người học cần áp dụng lý thuyết vào tình huống thực tế.</w:t>
      </w:r>
    </w:p>
    <w:p w14:paraId="216D7E76" w14:textId="77777777" w:rsidR="00F83B80" w:rsidRDefault="00000000">
      <w:pPr>
        <w:pStyle w:val="Heading2"/>
      </w:pPr>
      <w:r>
        <w:t>Câu 891</w:t>
      </w:r>
    </w:p>
    <w:p w14:paraId="00993BD4" w14:textId="77777777" w:rsidR="00F83B80" w:rsidRDefault="00000000">
      <w:r>
        <w:t>[Cơ bản] Theo kiến trúc máy tính hiện đại, ngắt từ bên ngoài thường do đâu gây ra?</w:t>
      </w:r>
    </w:p>
    <w:p w14:paraId="1198E805" w14:textId="77777777" w:rsidR="00F83B80" w:rsidRDefault="00000000">
      <w:r>
        <w:t>A. ALU</w:t>
      </w:r>
    </w:p>
    <w:p w14:paraId="3209BD8B" w14:textId="77777777" w:rsidR="00F83B80" w:rsidRDefault="00000000">
      <w:r>
        <w:t>B. Cache</w:t>
      </w:r>
    </w:p>
    <w:p w14:paraId="3AB9458A" w14:textId="77777777" w:rsidR="00F83B80" w:rsidRDefault="00000000">
      <w:r>
        <w:t>C. RAM</w:t>
      </w:r>
    </w:p>
    <w:p w14:paraId="70AD9EA0" w14:textId="77777777" w:rsidR="00F83B80" w:rsidRDefault="00000000">
      <w:r>
        <w:t>D. Thiết bị vào-ra</w:t>
      </w:r>
    </w:p>
    <w:p w14:paraId="4FAB6067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7C9E280E" w14:textId="77777777" w:rsidR="00F83B80" w:rsidRDefault="00000000">
      <w:r>
        <w:t>Nhận xét mức độ: Đây là kiến thức nền tảng thường xuất hiện trong phần lý thuyết.</w:t>
      </w:r>
    </w:p>
    <w:p w14:paraId="5A739CB7" w14:textId="77777777" w:rsidR="00F83B80" w:rsidRDefault="00000000">
      <w:pPr>
        <w:pStyle w:val="Heading2"/>
      </w:pPr>
      <w:r>
        <w:t>Câu 892</w:t>
      </w:r>
    </w:p>
    <w:p w14:paraId="20500D98" w14:textId="77777777" w:rsidR="00F83B80" w:rsidRDefault="00000000">
      <w:r>
        <w:t>[Cơ bản] Ngắt từ bên ngoài thường do đâu gây ra?</w:t>
      </w:r>
    </w:p>
    <w:p w14:paraId="3A265663" w14:textId="77777777" w:rsidR="00F83B80" w:rsidRDefault="00000000">
      <w:r>
        <w:t>A. ALU</w:t>
      </w:r>
    </w:p>
    <w:p w14:paraId="6BCCE975" w14:textId="77777777" w:rsidR="00F83B80" w:rsidRDefault="00000000">
      <w:r>
        <w:t>B. RAM</w:t>
      </w:r>
    </w:p>
    <w:p w14:paraId="2F251103" w14:textId="77777777" w:rsidR="00F83B80" w:rsidRDefault="00000000">
      <w:r>
        <w:t>C. Thiết bị vào-ra</w:t>
      </w:r>
    </w:p>
    <w:p w14:paraId="3C0A5BF5" w14:textId="77777777" w:rsidR="00F83B80" w:rsidRDefault="00000000">
      <w:r>
        <w:t>D. Cache</w:t>
      </w:r>
    </w:p>
    <w:p w14:paraId="7476A4DC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069F8A7B" w14:textId="77777777" w:rsidR="00F83B80" w:rsidRDefault="00000000">
      <w:r>
        <w:t>Nhận xét mức độ: Đây là kiến thức nền tảng thường xuất hiện trong phần lý thuyết.</w:t>
      </w:r>
    </w:p>
    <w:p w14:paraId="31903C38" w14:textId="77777777" w:rsidR="00F83B80" w:rsidRDefault="00000000">
      <w:pPr>
        <w:pStyle w:val="Heading2"/>
      </w:pPr>
      <w:r>
        <w:t>Câu 893</w:t>
      </w:r>
    </w:p>
    <w:p w14:paraId="0562F847" w14:textId="77777777" w:rsidR="00F83B80" w:rsidRDefault="00000000">
      <w:r>
        <w:t>[Trung bình] Chọn đáp án chính xác: SSD thuộc loại nào?</w:t>
      </w:r>
    </w:p>
    <w:p w14:paraId="40DB7DA8" w14:textId="77777777" w:rsidR="00F83B80" w:rsidRDefault="00000000">
      <w:r>
        <w:t>A. Bộ nhớ bán dẫn</w:t>
      </w:r>
    </w:p>
    <w:p w14:paraId="3F7062E8" w14:textId="77777777" w:rsidR="00F83B80" w:rsidRDefault="00000000">
      <w:r>
        <w:t>B. Thanh ghi</w:t>
      </w:r>
    </w:p>
    <w:p w14:paraId="558F460E" w14:textId="77777777" w:rsidR="00F83B80" w:rsidRDefault="00000000">
      <w:r>
        <w:t>C. Bộ nhớ từ</w:t>
      </w:r>
    </w:p>
    <w:p w14:paraId="747F76E0" w14:textId="77777777" w:rsidR="00F83B80" w:rsidRDefault="00000000">
      <w:r>
        <w:t>D. Bộ nhớ quang</w:t>
      </w:r>
    </w:p>
    <w:p w14:paraId="59006FE0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00D0D200" w14:textId="77777777" w:rsidR="00F83B80" w:rsidRDefault="00000000">
      <w:r>
        <w:t>Nhận xét mức độ: Cần hiểu mối liên hệ giữa các thành phần hệ thống máy tính.</w:t>
      </w:r>
    </w:p>
    <w:p w14:paraId="6614F382" w14:textId="77777777" w:rsidR="00F83B80" w:rsidRDefault="00000000">
      <w:pPr>
        <w:pStyle w:val="Heading2"/>
      </w:pPr>
      <w:r>
        <w:t>Câu 894</w:t>
      </w:r>
    </w:p>
    <w:p w14:paraId="4CCEB431" w14:textId="77777777" w:rsidR="00F83B80" w:rsidRDefault="00000000">
      <w:r>
        <w:t>[Nâng cao] Phát biểu nào đúng nhất: Bộ nhớ chính dùng để làm gì?</w:t>
      </w:r>
    </w:p>
    <w:p w14:paraId="30E3ABAC" w14:textId="77777777" w:rsidR="00F83B80" w:rsidRDefault="00000000">
      <w:r>
        <w:t>A. Chứa chương trình đang thực hiện</w:t>
      </w:r>
    </w:p>
    <w:p w14:paraId="293DA03B" w14:textId="77777777" w:rsidR="00F83B80" w:rsidRDefault="00000000">
      <w:r>
        <w:t>B. Điều khiển bus</w:t>
      </w:r>
    </w:p>
    <w:p w14:paraId="3C38BA7F" w14:textId="77777777" w:rsidR="00F83B80" w:rsidRDefault="00000000">
      <w:r>
        <w:t>C. Lưu trữ lâu dài</w:t>
      </w:r>
    </w:p>
    <w:p w14:paraId="6757636A" w14:textId="77777777" w:rsidR="00F83B80" w:rsidRDefault="00000000">
      <w:r>
        <w:t>D. Kết nối thiết bị ngoại vi</w:t>
      </w:r>
    </w:p>
    <w:p w14:paraId="1E8DCC13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40DAC454" w14:textId="77777777" w:rsidR="00F83B80" w:rsidRDefault="00000000">
      <w:r>
        <w:t>Nhận xét mức độ: Câu hỏi yêu cầu phân tích chức năng và cơ chế hoạt động của hệ thống.</w:t>
      </w:r>
    </w:p>
    <w:p w14:paraId="23AA92AC" w14:textId="77777777" w:rsidR="00F83B80" w:rsidRDefault="00000000">
      <w:pPr>
        <w:pStyle w:val="Heading2"/>
      </w:pPr>
      <w:r>
        <w:t>Câu 895</w:t>
      </w:r>
    </w:p>
    <w:p w14:paraId="61C9A740" w14:textId="77777777" w:rsidR="00F83B80" w:rsidRDefault="00000000">
      <w:r>
        <w:t>[Cơ bản] Theo kiến trúc máy tính hiện đại, thanh ghi pc dùng để làm gì?</w:t>
      </w:r>
    </w:p>
    <w:p w14:paraId="10222921" w14:textId="77777777" w:rsidR="00F83B80" w:rsidRDefault="00000000">
      <w:r>
        <w:t>A. Điều khiển cache</w:t>
      </w:r>
    </w:p>
    <w:p w14:paraId="09909987" w14:textId="77777777" w:rsidR="00F83B80" w:rsidRDefault="00000000">
      <w:r>
        <w:t>B. Lưu dữ liệu lâu dài</w:t>
      </w:r>
    </w:p>
    <w:p w14:paraId="0B5E8EE9" w14:textId="77777777" w:rsidR="00F83B80" w:rsidRDefault="00000000">
      <w:r>
        <w:t>C. Chứa địa chỉ lệnh kế tiếp</w:t>
      </w:r>
    </w:p>
    <w:p w14:paraId="459D4355" w14:textId="77777777" w:rsidR="00F83B80" w:rsidRDefault="00000000">
      <w:r>
        <w:t>D. Lưu kết quả in</w:t>
      </w:r>
    </w:p>
    <w:p w14:paraId="3D2CE0AE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7DB45404" w14:textId="77777777" w:rsidR="00F83B80" w:rsidRDefault="00000000">
      <w:r>
        <w:t>Nhận xét mức độ: Đây là kiến thức nền tảng thường xuất hiện trong phần lý thuyết.</w:t>
      </w:r>
    </w:p>
    <w:p w14:paraId="0A08115F" w14:textId="77777777" w:rsidR="00F83B80" w:rsidRDefault="00000000">
      <w:pPr>
        <w:pStyle w:val="Heading2"/>
      </w:pPr>
      <w:r>
        <w:t>Câu 896</w:t>
      </w:r>
    </w:p>
    <w:p w14:paraId="728F1CFC" w14:textId="77777777" w:rsidR="00F83B80" w:rsidRDefault="00000000">
      <w:r>
        <w:t>[Cơ bản] Đơn vị nào thực hiện phép toán số học và logic?</w:t>
      </w:r>
    </w:p>
    <w:p w14:paraId="7757E794" w14:textId="77777777" w:rsidR="00F83B80" w:rsidRDefault="00000000">
      <w:r>
        <w:t>A. Bus</w:t>
      </w:r>
    </w:p>
    <w:p w14:paraId="025C18AC" w14:textId="77777777" w:rsidR="00F83B80" w:rsidRDefault="00000000">
      <w:r>
        <w:t>B. CU</w:t>
      </w:r>
    </w:p>
    <w:p w14:paraId="222B345C" w14:textId="77777777" w:rsidR="00F83B80" w:rsidRDefault="00000000">
      <w:r>
        <w:t>C. ALU</w:t>
      </w:r>
    </w:p>
    <w:p w14:paraId="6E8477E7" w14:textId="77777777" w:rsidR="00F83B80" w:rsidRDefault="00000000">
      <w:r>
        <w:t>D. Cache</w:t>
      </w:r>
    </w:p>
    <w:p w14:paraId="6AF8B886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62CBE430" w14:textId="77777777" w:rsidR="00F83B80" w:rsidRDefault="00000000">
      <w:r>
        <w:t>Nhận xét mức độ: Đây là kiến thức nền tảng thường xuất hiện trong phần lý thuyết.</w:t>
      </w:r>
    </w:p>
    <w:p w14:paraId="42FDFADA" w14:textId="77777777" w:rsidR="00F83B80" w:rsidRDefault="00000000">
      <w:pPr>
        <w:pStyle w:val="Heading2"/>
      </w:pPr>
      <w:r>
        <w:t>Câu 897</w:t>
      </w:r>
    </w:p>
    <w:p w14:paraId="248D48E0" w14:textId="77777777" w:rsidR="00F83B80" w:rsidRDefault="00000000">
      <w:r>
        <w:t>[Vận dụng] CPU có chức năng chính là gì? Hãy chọn đáp án đúng.</w:t>
      </w:r>
    </w:p>
    <w:p w14:paraId="5B317E62" w14:textId="77777777" w:rsidR="00F83B80" w:rsidRDefault="00000000">
      <w:r>
        <w:t>A. Điều khiển hoạt động và xử lý dữ liệu</w:t>
      </w:r>
    </w:p>
    <w:p w14:paraId="14CA5A9C" w14:textId="77777777" w:rsidR="00F83B80" w:rsidRDefault="00000000">
      <w:r>
        <w:t>B. Lưu trữ dữ liệu lâu dài</w:t>
      </w:r>
    </w:p>
    <w:p w14:paraId="3202C074" w14:textId="77777777" w:rsidR="00F83B80" w:rsidRDefault="00000000">
      <w:r>
        <w:t>C. Kết nối Internet</w:t>
      </w:r>
    </w:p>
    <w:p w14:paraId="2E9DFB4F" w14:textId="77777777" w:rsidR="00F83B80" w:rsidRDefault="00000000">
      <w:r>
        <w:t>D. Hiển thị đồ họa</w:t>
      </w:r>
    </w:p>
    <w:p w14:paraId="7DBEBF04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19B2FAEF" w14:textId="77777777" w:rsidR="00F83B80" w:rsidRDefault="00000000">
      <w:r>
        <w:t>Nhận xét mức độ: Người học cần áp dụng lý thuyết vào tình huống thực tế.</w:t>
      </w:r>
    </w:p>
    <w:p w14:paraId="02516DAF" w14:textId="77777777" w:rsidR="00F83B80" w:rsidRDefault="00000000">
      <w:pPr>
        <w:pStyle w:val="Heading2"/>
      </w:pPr>
      <w:r>
        <w:t>Câu 898</w:t>
      </w:r>
    </w:p>
    <w:p w14:paraId="08E9714C" w14:textId="77777777" w:rsidR="00F83B80" w:rsidRDefault="00000000">
      <w:r>
        <w:t>[Vận dụng] Chọn đáp án chính xác: Bus dữ liệu 64-bit có thể truyền bao nhiêu byte cùng lúc?</w:t>
      </w:r>
    </w:p>
    <w:p w14:paraId="7EAC3637" w14:textId="77777777" w:rsidR="00F83B80" w:rsidRDefault="00000000">
      <w:r>
        <w:t>A. 64 byte</w:t>
      </w:r>
    </w:p>
    <w:p w14:paraId="2FA8E95D" w14:textId="77777777" w:rsidR="00F83B80" w:rsidRDefault="00000000">
      <w:r>
        <w:t>B. 8 byte</w:t>
      </w:r>
    </w:p>
    <w:p w14:paraId="7E0D560B" w14:textId="77777777" w:rsidR="00F83B80" w:rsidRDefault="00000000">
      <w:r>
        <w:t>C. 16 byte</w:t>
      </w:r>
    </w:p>
    <w:p w14:paraId="60AAEC37" w14:textId="77777777" w:rsidR="00F83B80" w:rsidRDefault="00000000">
      <w:r>
        <w:t>D. 4 byte</w:t>
      </w:r>
    </w:p>
    <w:p w14:paraId="1834DC84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3EFC61F6" w14:textId="77777777" w:rsidR="00F83B80" w:rsidRDefault="00000000">
      <w:r>
        <w:t>Nhận xét mức độ: Người học cần áp dụng lý thuyết vào tình huống thực tế.</w:t>
      </w:r>
    </w:p>
    <w:p w14:paraId="7346E212" w14:textId="77777777" w:rsidR="00F83B80" w:rsidRDefault="00000000">
      <w:pPr>
        <w:pStyle w:val="Heading2"/>
      </w:pPr>
      <w:r>
        <w:t>Câu 899</w:t>
      </w:r>
    </w:p>
    <w:p w14:paraId="015BC63A" w14:textId="77777777" w:rsidR="00F83B80" w:rsidRDefault="00000000">
      <w:r>
        <w:t>[Trung bình] Theo kiến trúc máy tính hiện đại, bus địa chỉ dùng để làm gì?</w:t>
      </w:r>
    </w:p>
    <w:p w14:paraId="38D051F3" w14:textId="77777777" w:rsidR="00F83B80" w:rsidRDefault="00000000">
      <w:r>
        <w:t>A. Vận chuyển địa chỉ</w:t>
      </w:r>
    </w:p>
    <w:p w14:paraId="2AE49792" w14:textId="77777777" w:rsidR="00F83B80" w:rsidRDefault="00000000">
      <w:r>
        <w:t>B. Điều khiển ngắt</w:t>
      </w:r>
    </w:p>
    <w:p w14:paraId="1E977523" w14:textId="77777777" w:rsidR="00F83B80" w:rsidRDefault="00000000">
      <w:r>
        <w:t>C. Vận chuyển dữ liệu</w:t>
      </w:r>
    </w:p>
    <w:p w14:paraId="337582ED" w14:textId="77777777" w:rsidR="00F83B80" w:rsidRDefault="00000000">
      <w:r>
        <w:t>D. Lưu dữ liệu</w:t>
      </w:r>
    </w:p>
    <w:p w14:paraId="3E2C9551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4F690863" w14:textId="77777777" w:rsidR="00F83B80" w:rsidRDefault="00000000">
      <w:r>
        <w:t>Nhận xét mức độ: Cần hiểu mối liên hệ giữa các thành phần hệ thống máy tính.</w:t>
      </w:r>
    </w:p>
    <w:p w14:paraId="0B738E24" w14:textId="77777777" w:rsidR="00F83B80" w:rsidRDefault="00000000">
      <w:pPr>
        <w:pStyle w:val="Heading2"/>
      </w:pPr>
      <w:r>
        <w:t>Câu 900</w:t>
      </w:r>
    </w:p>
    <w:p w14:paraId="6B20BC30" w14:textId="77777777" w:rsidR="00F83B80" w:rsidRDefault="00000000">
      <w:r>
        <w:t>[Trung bình] Trong kiến trúc máy tính, cache memory có đặc điểm nào?</w:t>
      </w:r>
    </w:p>
    <w:p w14:paraId="61E077B8" w14:textId="77777777" w:rsidR="00F83B80" w:rsidRDefault="00000000">
      <w:r>
        <w:t>A. Dung lượng lớn nhất</w:t>
      </w:r>
    </w:p>
    <w:p w14:paraId="7B5DB877" w14:textId="77777777" w:rsidR="00F83B80" w:rsidRDefault="00000000">
      <w:r>
        <w:t>B. Lưu trữ lâu dài</w:t>
      </w:r>
    </w:p>
    <w:p w14:paraId="557A9947" w14:textId="77777777" w:rsidR="00F83B80" w:rsidRDefault="00000000">
      <w:r>
        <w:t>C. Không dùng bán dẫn</w:t>
      </w:r>
    </w:p>
    <w:p w14:paraId="5B570FEF" w14:textId="77777777" w:rsidR="00F83B80" w:rsidRDefault="00000000">
      <w:r>
        <w:t>D. Tốc độ nhanh, dung lượng nhỏ</w:t>
      </w:r>
    </w:p>
    <w:p w14:paraId="360B272E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64EAE401" w14:textId="77777777" w:rsidR="00F83B80" w:rsidRDefault="00000000">
      <w:r>
        <w:t>Nhận xét mức độ: Cần hiểu mối liên hệ giữa các thành phần hệ thống máy tính.</w:t>
      </w:r>
    </w:p>
    <w:p w14:paraId="2239E177" w14:textId="77777777" w:rsidR="00F83B80" w:rsidRDefault="00000000">
      <w:pPr>
        <w:pStyle w:val="Heading2"/>
      </w:pPr>
      <w:r>
        <w:t>Câu 901</w:t>
      </w:r>
    </w:p>
    <w:p w14:paraId="218B69AD" w14:textId="77777777" w:rsidR="00F83B80" w:rsidRDefault="00000000">
      <w:r>
        <w:t>[Vận dụng] SSD thuộc loại nào? Hãy chọn đáp án đúng.</w:t>
      </w:r>
    </w:p>
    <w:p w14:paraId="7C61C459" w14:textId="77777777" w:rsidR="00F83B80" w:rsidRDefault="00000000">
      <w:r>
        <w:t>A. Bộ nhớ từ</w:t>
      </w:r>
    </w:p>
    <w:p w14:paraId="4DB67481" w14:textId="77777777" w:rsidR="00F83B80" w:rsidRDefault="00000000">
      <w:r>
        <w:t>B. Bộ nhớ quang</w:t>
      </w:r>
    </w:p>
    <w:p w14:paraId="6BA06189" w14:textId="77777777" w:rsidR="00F83B80" w:rsidRDefault="00000000">
      <w:r>
        <w:t>C. Bộ nhớ bán dẫn</w:t>
      </w:r>
    </w:p>
    <w:p w14:paraId="02CABB76" w14:textId="77777777" w:rsidR="00F83B80" w:rsidRDefault="00000000">
      <w:r>
        <w:t>D. Thanh ghi</w:t>
      </w:r>
    </w:p>
    <w:p w14:paraId="3686468E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584D8144" w14:textId="77777777" w:rsidR="00F83B80" w:rsidRDefault="00000000">
      <w:r>
        <w:t>Nhận xét mức độ: Người học cần áp dụng lý thuyết vào tình huống thực tế.</w:t>
      </w:r>
    </w:p>
    <w:p w14:paraId="3064E9B7" w14:textId="77777777" w:rsidR="00F83B80" w:rsidRDefault="00000000">
      <w:pPr>
        <w:pStyle w:val="Heading2"/>
      </w:pPr>
      <w:r>
        <w:t>Câu 902</w:t>
      </w:r>
    </w:p>
    <w:p w14:paraId="2A66ED6B" w14:textId="77777777" w:rsidR="00F83B80" w:rsidRDefault="00000000">
      <w:r>
        <w:t>[Vận dụng] Chọn đáp án chính xác: SSD thuộc loại nào?</w:t>
      </w:r>
    </w:p>
    <w:p w14:paraId="49AEF6D7" w14:textId="77777777" w:rsidR="00F83B80" w:rsidRDefault="00000000">
      <w:r>
        <w:t>A. Bộ nhớ từ</w:t>
      </w:r>
    </w:p>
    <w:p w14:paraId="58406F32" w14:textId="77777777" w:rsidR="00F83B80" w:rsidRDefault="00000000">
      <w:r>
        <w:t>B. Bộ nhớ bán dẫn</w:t>
      </w:r>
    </w:p>
    <w:p w14:paraId="3AF6A9E1" w14:textId="77777777" w:rsidR="00F83B80" w:rsidRDefault="00000000">
      <w:r>
        <w:t>C. Bộ nhớ quang</w:t>
      </w:r>
    </w:p>
    <w:p w14:paraId="23DFF8FA" w14:textId="77777777" w:rsidR="00F83B80" w:rsidRDefault="00000000">
      <w:r>
        <w:t>D. Thanh ghi</w:t>
      </w:r>
    </w:p>
    <w:p w14:paraId="625F594C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7EF1A793" w14:textId="77777777" w:rsidR="00F83B80" w:rsidRDefault="00000000">
      <w:r>
        <w:t>Nhận xét mức độ: Người học cần áp dụng lý thuyết vào tình huống thực tế.</w:t>
      </w:r>
    </w:p>
    <w:p w14:paraId="17B6B2FB" w14:textId="77777777" w:rsidR="00F83B80" w:rsidRDefault="00000000">
      <w:pPr>
        <w:pStyle w:val="Heading2"/>
      </w:pPr>
      <w:r>
        <w:t>Câu 903</w:t>
      </w:r>
    </w:p>
    <w:p w14:paraId="56FD1555" w14:textId="77777777" w:rsidR="00F83B80" w:rsidRDefault="00000000">
      <w:r>
        <w:t>[Vận dụng] Theo kiến trúc máy tính hiện đại, pcie là loại kết nối nào?</w:t>
      </w:r>
    </w:p>
    <w:p w14:paraId="46284907" w14:textId="77777777" w:rsidR="00F83B80" w:rsidRDefault="00000000">
      <w:r>
        <w:t>A. Điểm-điểm tốc độ cao</w:t>
      </w:r>
    </w:p>
    <w:p w14:paraId="128661A5" w14:textId="77777777" w:rsidR="00F83B80" w:rsidRDefault="00000000">
      <w:r>
        <w:t>B. Bộ nhớ chính</w:t>
      </w:r>
    </w:p>
    <w:p w14:paraId="485CB116" w14:textId="77777777" w:rsidR="00F83B80" w:rsidRDefault="00000000">
      <w:r>
        <w:t>C. Bus song song cũ</w:t>
      </w:r>
    </w:p>
    <w:p w14:paraId="27027109" w14:textId="77777777" w:rsidR="00F83B80" w:rsidRDefault="00000000">
      <w:r>
        <w:t>D. Ngắt</w:t>
      </w:r>
    </w:p>
    <w:p w14:paraId="23B72A28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44D909BC" w14:textId="77777777" w:rsidR="00F83B80" w:rsidRDefault="00000000">
      <w:r>
        <w:t>Nhận xét mức độ: Người học cần áp dụng lý thuyết vào tình huống thực tế.</w:t>
      </w:r>
    </w:p>
    <w:p w14:paraId="55575CE5" w14:textId="77777777" w:rsidR="00F83B80" w:rsidRDefault="00000000">
      <w:pPr>
        <w:pStyle w:val="Heading2"/>
      </w:pPr>
      <w:r>
        <w:t>Câu 904</w:t>
      </w:r>
    </w:p>
    <w:p w14:paraId="139390BD" w14:textId="77777777" w:rsidR="00F83B80" w:rsidRDefault="00000000">
      <w:r>
        <w:t>[Vận dụng] Theo kiến trúc máy tính hiện đại, bộ nhớ chính dùng để làm gì?</w:t>
      </w:r>
    </w:p>
    <w:p w14:paraId="1F246A72" w14:textId="77777777" w:rsidR="00F83B80" w:rsidRDefault="00000000">
      <w:r>
        <w:t>A. Điều khiển bus</w:t>
      </w:r>
    </w:p>
    <w:p w14:paraId="53144B57" w14:textId="77777777" w:rsidR="00F83B80" w:rsidRDefault="00000000">
      <w:r>
        <w:t>B. Lưu trữ lâu dài</w:t>
      </w:r>
    </w:p>
    <w:p w14:paraId="4C9B1DB9" w14:textId="77777777" w:rsidR="00F83B80" w:rsidRDefault="00000000">
      <w:r>
        <w:t>C. Kết nối thiết bị ngoại vi</w:t>
      </w:r>
    </w:p>
    <w:p w14:paraId="75D0293B" w14:textId="77777777" w:rsidR="00F83B80" w:rsidRDefault="00000000">
      <w:r>
        <w:t>D. Chứa chương trình đang thực hiện</w:t>
      </w:r>
    </w:p>
    <w:p w14:paraId="4DCAB345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744C3B33" w14:textId="77777777" w:rsidR="00F83B80" w:rsidRDefault="00000000">
      <w:r>
        <w:t>Nhận xét mức độ: Người học cần áp dụng lý thuyết vào tình huống thực tế.</w:t>
      </w:r>
    </w:p>
    <w:p w14:paraId="2B880B44" w14:textId="77777777" w:rsidR="00F83B80" w:rsidRDefault="00000000">
      <w:pPr>
        <w:pStyle w:val="Heading2"/>
      </w:pPr>
      <w:r>
        <w:t>Câu 905</w:t>
      </w:r>
    </w:p>
    <w:p w14:paraId="1D24ED5F" w14:textId="77777777" w:rsidR="00F83B80" w:rsidRDefault="00000000">
      <w:r>
        <w:t>[Nâng cao] Chọn đáp án chính xác: SSD thuộc loại nào?</w:t>
      </w:r>
    </w:p>
    <w:p w14:paraId="2CB31BCC" w14:textId="77777777" w:rsidR="00F83B80" w:rsidRDefault="00000000">
      <w:r>
        <w:t>A. Bộ nhớ từ</w:t>
      </w:r>
    </w:p>
    <w:p w14:paraId="6E3E231E" w14:textId="77777777" w:rsidR="00F83B80" w:rsidRDefault="00000000">
      <w:r>
        <w:t>B. Thanh ghi</w:t>
      </w:r>
    </w:p>
    <w:p w14:paraId="60D63713" w14:textId="77777777" w:rsidR="00F83B80" w:rsidRDefault="00000000">
      <w:r>
        <w:t>C. Bộ nhớ bán dẫn</w:t>
      </w:r>
    </w:p>
    <w:p w14:paraId="150BB370" w14:textId="77777777" w:rsidR="00F83B80" w:rsidRDefault="00000000">
      <w:r>
        <w:t>D. Bộ nhớ quang</w:t>
      </w:r>
    </w:p>
    <w:p w14:paraId="7CEF99DD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0EEEACBF" w14:textId="77777777" w:rsidR="00F83B80" w:rsidRDefault="00000000">
      <w:r>
        <w:t>Nhận xét mức độ: Câu hỏi yêu cầu phân tích chức năng và cơ chế hoạt động của hệ thống.</w:t>
      </w:r>
    </w:p>
    <w:p w14:paraId="7565DFCB" w14:textId="77777777" w:rsidR="00F83B80" w:rsidRDefault="00000000">
      <w:pPr>
        <w:pStyle w:val="Heading2"/>
      </w:pPr>
      <w:r>
        <w:t>Câu 906</w:t>
      </w:r>
    </w:p>
    <w:p w14:paraId="604768BA" w14:textId="77777777" w:rsidR="00F83B80" w:rsidRDefault="00000000">
      <w:r>
        <w:t>[Nâng cao] DMA là gì?</w:t>
      </w:r>
    </w:p>
    <w:p w14:paraId="2E899CAF" w14:textId="77777777" w:rsidR="00F83B80" w:rsidRDefault="00000000">
      <w:r>
        <w:t>A. Bus dữ liệu</w:t>
      </w:r>
    </w:p>
    <w:p w14:paraId="704CBBBD" w14:textId="77777777" w:rsidR="00F83B80" w:rsidRDefault="00000000">
      <w:r>
        <w:t>B. Truy cập bộ nhớ trực tiếp</w:t>
      </w:r>
    </w:p>
    <w:p w14:paraId="4ACB3D84" w14:textId="77777777" w:rsidR="00F83B80" w:rsidRDefault="00000000">
      <w:r>
        <w:t>C. Bộ nhớ đệm</w:t>
      </w:r>
    </w:p>
    <w:p w14:paraId="7203D488" w14:textId="77777777" w:rsidR="00F83B80" w:rsidRDefault="00000000">
      <w:r>
        <w:t>D. Ngắt ưu tiên</w:t>
      </w:r>
    </w:p>
    <w:p w14:paraId="17FD4E9C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6BBD6B0B" w14:textId="77777777" w:rsidR="00F83B80" w:rsidRDefault="00000000">
      <w:r>
        <w:t>Nhận xét mức độ: Câu hỏi yêu cầu phân tích chức năng và cơ chế hoạt động của hệ thống.</w:t>
      </w:r>
    </w:p>
    <w:p w14:paraId="5CC083EC" w14:textId="77777777" w:rsidR="00F83B80" w:rsidRDefault="00000000">
      <w:pPr>
        <w:pStyle w:val="Heading2"/>
      </w:pPr>
      <w:r>
        <w:t>Câu 907</w:t>
      </w:r>
    </w:p>
    <w:p w14:paraId="6091E98C" w14:textId="77777777" w:rsidR="00F83B80" w:rsidRDefault="00000000">
      <w:r>
        <w:t>[Nâng cao] Chọn đáp án chính xác: SSD thuộc loại nào?</w:t>
      </w:r>
    </w:p>
    <w:p w14:paraId="58B98084" w14:textId="77777777" w:rsidR="00F83B80" w:rsidRDefault="00000000">
      <w:r>
        <w:t>A. Bộ nhớ từ</w:t>
      </w:r>
    </w:p>
    <w:p w14:paraId="5F842DEE" w14:textId="77777777" w:rsidR="00F83B80" w:rsidRDefault="00000000">
      <w:r>
        <w:t>B. Thanh ghi</w:t>
      </w:r>
    </w:p>
    <w:p w14:paraId="6CE2E577" w14:textId="77777777" w:rsidR="00F83B80" w:rsidRDefault="00000000">
      <w:r>
        <w:t>C. Bộ nhớ quang</w:t>
      </w:r>
    </w:p>
    <w:p w14:paraId="5789F68C" w14:textId="77777777" w:rsidR="00F83B80" w:rsidRDefault="00000000">
      <w:r>
        <w:t>D. Bộ nhớ bán dẫn</w:t>
      </w:r>
    </w:p>
    <w:p w14:paraId="62C43D7C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1D77BC14" w14:textId="77777777" w:rsidR="00F83B80" w:rsidRDefault="00000000">
      <w:r>
        <w:t>Nhận xét mức độ: Câu hỏi yêu cầu phân tích chức năng và cơ chế hoạt động của hệ thống.</w:t>
      </w:r>
    </w:p>
    <w:p w14:paraId="157712AD" w14:textId="77777777" w:rsidR="00F83B80" w:rsidRDefault="00000000">
      <w:pPr>
        <w:pStyle w:val="Heading2"/>
      </w:pPr>
      <w:r>
        <w:t>Câu 908</w:t>
      </w:r>
    </w:p>
    <w:p w14:paraId="14142E4C" w14:textId="77777777" w:rsidR="00F83B80" w:rsidRDefault="00000000">
      <w:r>
        <w:t>[Cơ bản] Cache memory có đặc điểm nào? Hãy chọn đáp án đúng.</w:t>
      </w:r>
    </w:p>
    <w:p w14:paraId="6540DCF8" w14:textId="77777777" w:rsidR="00F83B80" w:rsidRDefault="00000000">
      <w:r>
        <w:t>A. Dung lượng lớn nhất</w:t>
      </w:r>
    </w:p>
    <w:p w14:paraId="0469FB40" w14:textId="77777777" w:rsidR="00F83B80" w:rsidRDefault="00000000">
      <w:r>
        <w:t>B. Tốc độ nhanh, dung lượng nhỏ</w:t>
      </w:r>
    </w:p>
    <w:p w14:paraId="70D881F7" w14:textId="77777777" w:rsidR="00F83B80" w:rsidRDefault="00000000">
      <w:r>
        <w:t>C. Không dùng bán dẫn</w:t>
      </w:r>
    </w:p>
    <w:p w14:paraId="3CFED804" w14:textId="77777777" w:rsidR="00F83B80" w:rsidRDefault="00000000">
      <w:r>
        <w:t>D. Lưu trữ lâu dài</w:t>
      </w:r>
    </w:p>
    <w:p w14:paraId="17B1F1E3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2099628A" w14:textId="77777777" w:rsidR="00F83B80" w:rsidRDefault="00000000">
      <w:r>
        <w:t>Nhận xét mức độ: Đây là kiến thức nền tảng thường xuất hiện trong phần lý thuyết.</w:t>
      </w:r>
    </w:p>
    <w:p w14:paraId="37661024" w14:textId="77777777" w:rsidR="00F83B80" w:rsidRDefault="00000000">
      <w:pPr>
        <w:pStyle w:val="Heading2"/>
      </w:pPr>
      <w:r>
        <w:t>Câu 909</w:t>
      </w:r>
    </w:p>
    <w:p w14:paraId="6185FDE8" w14:textId="77777777" w:rsidR="00F83B80" w:rsidRDefault="00000000">
      <w:r>
        <w:t>[Cơ bản] Chọn đáp án chính xác: INTR là tín hiệu gì?</w:t>
      </w:r>
    </w:p>
    <w:p w14:paraId="6C6A9C66" w14:textId="77777777" w:rsidR="00F83B80" w:rsidRDefault="00000000">
      <w:r>
        <w:t>A. Yêu cầu ngắt</w:t>
      </w:r>
    </w:p>
    <w:p w14:paraId="50FEDD34" w14:textId="77777777" w:rsidR="00F83B80" w:rsidRDefault="00000000">
      <w:r>
        <w:t>B. Ghi bộ nhớ</w:t>
      </w:r>
    </w:p>
    <w:p w14:paraId="5C79004F" w14:textId="77777777" w:rsidR="00F83B80" w:rsidRDefault="00000000">
      <w:r>
        <w:t>C. Đọc dữ liệu</w:t>
      </w:r>
    </w:p>
    <w:p w14:paraId="290DD089" w14:textId="77777777" w:rsidR="00F83B80" w:rsidRDefault="00000000">
      <w:r>
        <w:t>D. Reset</w:t>
      </w:r>
    </w:p>
    <w:p w14:paraId="1205D896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0552AA8B" w14:textId="77777777" w:rsidR="00F83B80" w:rsidRDefault="00000000">
      <w:r>
        <w:t>Nhận xét mức độ: Đây là kiến thức nền tảng thường xuất hiện trong phần lý thuyết.</w:t>
      </w:r>
    </w:p>
    <w:p w14:paraId="4F6544E0" w14:textId="77777777" w:rsidR="00F83B80" w:rsidRDefault="00000000">
      <w:pPr>
        <w:pStyle w:val="Heading2"/>
      </w:pPr>
      <w:r>
        <w:t>Câu 910</w:t>
      </w:r>
    </w:p>
    <w:p w14:paraId="7B102FEB" w14:textId="77777777" w:rsidR="00F83B80" w:rsidRDefault="00000000">
      <w:r>
        <w:t>[Nâng cao] Chọn đáp án chính xác: Mỗi cổng vào-ra có gì?</w:t>
      </w:r>
    </w:p>
    <w:p w14:paraId="370B55D0" w14:textId="77777777" w:rsidR="00F83B80" w:rsidRDefault="00000000">
      <w:r>
        <w:t>A. Địa chỉ xác định</w:t>
      </w:r>
    </w:p>
    <w:p w14:paraId="48E7E7C0" w14:textId="77777777" w:rsidR="00F83B80" w:rsidRDefault="00000000">
      <w:r>
        <w:t>B. Bus riêng</w:t>
      </w:r>
    </w:p>
    <w:p w14:paraId="03B28CC4" w14:textId="77777777" w:rsidR="00F83B80" w:rsidRDefault="00000000">
      <w:r>
        <w:t>C. Dung lượng riêng</w:t>
      </w:r>
    </w:p>
    <w:p w14:paraId="73CEF0C6" w14:textId="77777777" w:rsidR="00F83B80" w:rsidRDefault="00000000">
      <w:r>
        <w:t>D. CPU riêng</w:t>
      </w:r>
    </w:p>
    <w:p w14:paraId="64F7D742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1309FE95" w14:textId="77777777" w:rsidR="00F83B80" w:rsidRDefault="00000000">
      <w:r>
        <w:t>Nhận xét mức độ: Câu hỏi yêu cầu phân tích chức năng và cơ chế hoạt động của hệ thống.</w:t>
      </w:r>
    </w:p>
    <w:p w14:paraId="01785A6C" w14:textId="77777777" w:rsidR="00F83B80" w:rsidRDefault="00000000">
      <w:pPr>
        <w:pStyle w:val="Heading2"/>
      </w:pPr>
      <w:r>
        <w:t>Câu 911</w:t>
      </w:r>
    </w:p>
    <w:p w14:paraId="01318EDF" w14:textId="77777777" w:rsidR="00F83B80" w:rsidRDefault="00000000">
      <w:r>
        <w:t>[Nâng cao] Bộ nhớ chính dùng để làm gì? Hãy chọn đáp án đúng.</w:t>
      </w:r>
    </w:p>
    <w:p w14:paraId="6542A5E0" w14:textId="77777777" w:rsidR="00F83B80" w:rsidRDefault="00000000">
      <w:r>
        <w:t>A. Điều khiển bus</w:t>
      </w:r>
    </w:p>
    <w:p w14:paraId="48E275CD" w14:textId="77777777" w:rsidR="00F83B80" w:rsidRDefault="00000000">
      <w:r>
        <w:t>B. Lưu trữ lâu dài</w:t>
      </w:r>
    </w:p>
    <w:p w14:paraId="32CE0886" w14:textId="77777777" w:rsidR="00F83B80" w:rsidRDefault="00000000">
      <w:r>
        <w:t>C. Chứa chương trình đang thực hiện</w:t>
      </w:r>
    </w:p>
    <w:p w14:paraId="2529C85C" w14:textId="77777777" w:rsidR="00F83B80" w:rsidRDefault="00000000">
      <w:r>
        <w:t>D. Kết nối thiết bị ngoại vi</w:t>
      </w:r>
    </w:p>
    <w:p w14:paraId="4EF8366E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234CFEF7" w14:textId="77777777" w:rsidR="00F83B80" w:rsidRDefault="00000000">
      <w:r>
        <w:t>Nhận xét mức độ: Câu hỏi yêu cầu phân tích chức năng và cơ chế hoạt động của hệ thống.</w:t>
      </w:r>
    </w:p>
    <w:p w14:paraId="5BDE1DE0" w14:textId="77777777" w:rsidR="00F83B80" w:rsidRDefault="00000000">
      <w:pPr>
        <w:pStyle w:val="Heading2"/>
      </w:pPr>
      <w:r>
        <w:t>Câu 912</w:t>
      </w:r>
    </w:p>
    <w:p w14:paraId="732CF389" w14:textId="77777777" w:rsidR="00F83B80" w:rsidRDefault="00000000">
      <w:r>
        <w:t>[Cơ bản] Thiết bị ngoại vi còn gọi là gì? Hãy chọn đáp án đúng.</w:t>
      </w:r>
    </w:p>
    <w:p w14:paraId="1E87D4D2" w14:textId="77777777" w:rsidR="00F83B80" w:rsidRDefault="00000000">
      <w:r>
        <w:t>A. Registers</w:t>
      </w:r>
    </w:p>
    <w:p w14:paraId="5BFC2E1D" w14:textId="77777777" w:rsidR="00F83B80" w:rsidRDefault="00000000">
      <w:r>
        <w:t>B. Peripherals</w:t>
      </w:r>
    </w:p>
    <w:p w14:paraId="748206B8" w14:textId="77777777" w:rsidR="00F83B80" w:rsidRDefault="00000000">
      <w:r>
        <w:t>C. Cache</w:t>
      </w:r>
    </w:p>
    <w:p w14:paraId="3B48A82C" w14:textId="77777777" w:rsidR="00F83B80" w:rsidRDefault="00000000">
      <w:r>
        <w:t>D. ALU</w:t>
      </w:r>
    </w:p>
    <w:p w14:paraId="6D68660A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591F8777" w14:textId="77777777" w:rsidR="00F83B80" w:rsidRDefault="00000000">
      <w:r>
        <w:t>Nhận xét mức độ: Đây là kiến thức nền tảng thường xuất hiện trong phần lý thuyết.</w:t>
      </w:r>
    </w:p>
    <w:p w14:paraId="299CC78F" w14:textId="77777777" w:rsidR="00F83B80" w:rsidRDefault="00000000">
      <w:pPr>
        <w:pStyle w:val="Heading2"/>
      </w:pPr>
      <w:r>
        <w:t>Câu 913</w:t>
      </w:r>
    </w:p>
    <w:p w14:paraId="7EA07EEE" w14:textId="77777777" w:rsidR="00F83B80" w:rsidRDefault="00000000">
      <w:r>
        <w:t>[Cơ bản] Trong kiến trúc máy tính, ngắt từ bên ngoài thường do đâu gây ra?</w:t>
      </w:r>
    </w:p>
    <w:p w14:paraId="6E326353" w14:textId="77777777" w:rsidR="00F83B80" w:rsidRDefault="00000000">
      <w:r>
        <w:t>A. ALU</w:t>
      </w:r>
    </w:p>
    <w:p w14:paraId="1E195287" w14:textId="77777777" w:rsidR="00F83B80" w:rsidRDefault="00000000">
      <w:r>
        <w:t>B. RAM</w:t>
      </w:r>
    </w:p>
    <w:p w14:paraId="4C7FC3C2" w14:textId="77777777" w:rsidR="00F83B80" w:rsidRDefault="00000000">
      <w:r>
        <w:t>C. Cache</w:t>
      </w:r>
    </w:p>
    <w:p w14:paraId="5C85C497" w14:textId="77777777" w:rsidR="00F83B80" w:rsidRDefault="00000000">
      <w:r>
        <w:t>D. Thiết bị vào-ra</w:t>
      </w:r>
    </w:p>
    <w:p w14:paraId="12D3A9E7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5D29BC9C" w14:textId="77777777" w:rsidR="00F83B80" w:rsidRDefault="00000000">
      <w:r>
        <w:t>Nhận xét mức độ: Đây là kiến thức nền tảng thường xuất hiện trong phần lý thuyết.</w:t>
      </w:r>
    </w:p>
    <w:p w14:paraId="2535A7A2" w14:textId="77777777" w:rsidR="00F83B80" w:rsidRDefault="00000000">
      <w:pPr>
        <w:pStyle w:val="Heading2"/>
      </w:pPr>
      <w:r>
        <w:t>Câu 914</w:t>
      </w:r>
    </w:p>
    <w:p w14:paraId="166CA81A" w14:textId="77777777" w:rsidR="00F83B80" w:rsidRDefault="00000000">
      <w:r>
        <w:t>[Nâng cao] Phát biểu nào đúng nhất: SSD thuộc loại nào?</w:t>
      </w:r>
    </w:p>
    <w:p w14:paraId="6179B467" w14:textId="77777777" w:rsidR="00F83B80" w:rsidRDefault="00000000">
      <w:r>
        <w:t>A. Bộ nhớ từ</w:t>
      </w:r>
    </w:p>
    <w:p w14:paraId="150AADC9" w14:textId="77777777" w:rsidR="00F83B80" w:rsidRDefault="00000000">
      <w:r>
        <w:t>B. Thanh ghi</w:t>
      </w:r>
    </w:p>
    <w:p w14:paraId="55B9ADBE" w14:textId="77777777" w:rsidR="00F83B80" w:rsidRDefault="00000000">
      <w:r>
        <w:t>C. Bộ nhớ bán dẫn</w:t>
      </w:r>
    </w:p>
    <w:p w14:paraId="4F4B34EE" w14:textId="77777777" w:rsidR="00F83B80" w:rsidRDefault="00000000">
      <w:r>
        <w:t>D. Bộ nhớ quang</w:t>
      </w:r>
    </w:p>
    <w:p w14:paraId="133A5F50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4167332A" w14:textId="77777777" w:rsidR="00F83B80" w:rsidRDefault="00000000">
      <w:r>
        <w:t>Nhận xét mức độ: Câu hỏi yêu cầu phân tích chức năng và cơ chế hoạt động của hệ thống.</w:t>
      </w:r>
    </w:p>
    <w:p w14:paraId="2F22A774" w14:textId="77777777" w:rsidR="00F83B80" w:rsidRDefault="00000000">
      <w:pPr>
        <w:pStyle w:val="Heading2"/>
      </w:pPr>
      <w:r>
        <w:t>Câu 915</w:t>
      </w:r>
    </w:p>
    <w:p w14:paraId="5F7ED4C5" w14:textId="77777777" w:rsidR="00F83B80" w:rsidRDefault="00000000">
      <w:r>
        <w:t>[Trung bình] Thiết bị ngoại vi còn gọi là gì? Hãy chọn đáp án đúng.</w:t>
      </w:r>
    </w:p>
    <w:p w14:paraId="1FB57C49" w14:textId="77777777" w:rsidR="00F83B80" w:rsidRDefault="00000000">
      <w:r>
        <w:t>A. ALU</w:t>
      </w:r>
    </w:p>
    <w:p w14:paraId="106DB385" w14:textId="77777777" w:rsidR="00F83B80" w:rsidRDefault="00000000">
      <w:r>
        <w:t>B. Peripherals</w:t>
      </w:r>
    </w:p>
    <w:p w14:paraId="5B8CB53B" w14:textId="77777777" w:rsidR="00F83B80" w:rsidRDefault="00000000">
      <w:r>
        <w:t>C. Registers</w:t>
      </w:r>
    </w:p>
    <w:p w14:paraId="40116FF3" w14:textId="77777777" w:rsidR="00F83B80" w:rsidRDefault="00000000">
      <w:r>
        <w:t>D. Cache</w:t>
      </w:r>
    </w:p>
    <w:p w14:paraId="78009D1C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4A982139" w14:textId="77777777" w:rsidR="00F83B80" w:rsidRDefault="00000000">
      <w:r>
        <w:t>Nhận xét mức độ: Cần hiểu mối liên hệ giữa các thành phần hệ thống máy tính.</w:t>
      </w:r>
    </w:p>
    <w:p w14:paraId="493F70D5" w14:textId="77777777" w:rsidR="00F83B80" w:rsidRDefault="00000000">
      <w:pPr>
        <w:pStyle w:val="Heading2"/>
      </w:pPr>
      <w:r>
        <w:t>Câu 916</w:t>
      </w:r>
    </w:p>
    <w:p w14:paraId="21D86F27" w14:textId="77777777" w:rsidR="00F83B80" w:rsidRDefault="00000000">
      <w:r>
        <w:t>[Trung bình] Chọn đáp án chính xác: INTR là tín hiệu gì?</w:t>
      </w:r>
    </w:p>
    <w:p w14:paraId="072CE17F" w14:textId="77777777" w:rsidR="00F83B80" w:rsidRDefault="00000000">
      <w:r>
        <w:t>A. Reset</w:t>
      </w:r>
    </w:p>
    <w:p w14:paraId="5FD36CB2" w14:textId="77777777" w:rsidR="00F83B80" w:rsidRDefault="00000000">
      <w:r>
        <w:t>B. Yêu cầu ngắt</w:t>
      </w:r>
    </w:p>
    <w:p w14:paraId="4CFDE545" w14:textId="77777777" w:rsidR="00F83B80" w:rsidRDefault="00000000">
      <w:r>
        <w:t>C. Đọc dữ liệu</w:t>
      </w:r>
    </w:p>
    <w:p w14:paraId="43516487" w14:textId="77777777" w:rsidR="00F83B80" w:rsidRDefault="00000000">
      <w:r>
        <w:t>D. Ghi bộ nhớ</w:t>
      </w:r>
    </w:p>
    <w:p w14:paraId="248A6E6E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6DBB2E33" w14:textId="77777777" w:rsidR="00F83B80" w:rsidRDefault="00000000">
      <w:r>
        <w:t>Nhận xét mức độ: Cần hiểu mối liên hệ giữa các thành phần hệ thống máy tính.</w:t>
      </w:r>
    </w:p>
    <w:p w14:paraId="40E85C3A" w14:textId="77777777" w:rsidR="00F83B80" w:rsidRDefault="00000000">
      <w:pPr>
        <w:pStyle w:val="Heading2"/>
      </w:pPr>
      <w:r>
        <w:t>Câu 917</w:t>
      </w:r>
    </w:p>
    <w:p w14:paraId="2D270718" w14:textId="77777777" w:rsidR="00F83B80" w:rsidRDefault="00000000">
      <w:r>
        <w:t>[Trung bình] Theo kiến trúc máy tính hiện đại, ngắt là gì?</w:t>
      </w:r>
    </w:p>
    <w:p w14:paraId="4D47FE62" w14:textId="77777777" w:rsidR="00F83B80" w:rsidRDefault="00000000">
      <w:r>
        <w:t>A. Cơ chế tạm dừng chương trình để xử lý việc khác</w:t>
      </w:r>
    </w:p>
    <w:p w14:paraId="5DF6C732" w14:textId="77777777" w:rsidR="00F83B80" w:rsidRDefault="00000000">
      <w:r>
        <w:t>B. Phương pháp lưu dữ liệu</w:t>
      </w:r>
    </w:p>
    <w:p w14:paraId="5F44C1F2" w14:textId="77777777" w:rsidR="00F83B80" w:rsidRDefault="00000000">
      <w:r>
        <w:t>C. Loại bus</w:t>
      </w:r>
    </w:p>
    <w:p w14:paraId="6BD1599F" w14:textId="77777777" w:rsidR="00F83B80" w:rsidRDefault="00000000">
      <w:r>
        <w:t>D. Lỗi hệ điều hành</w:t>
      </w:r>
    </w:p>
    <w:p w14:paraId="59681A80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09CD9684" w14:textId="77777777" w:rsidR="00F83B80" w:rsidRDefault="00000000">
      <w:r>
        <w:t>Nhận xét mức độ: Cần hiểu mối liên hệ giữa các thành phần hệ thống máy tính.</w:t>
      </w:r>
    </w:p>
    <w:p w14:paraId="2F13FCA7" w14:textId="77777777" w:rsidR="00F83B80" w:rsidRDefault="00000000">
      <w:pPr>
        <w:pStyle w:val="Heading2"/>
      </w:pPr>
      <w:r>
        <w:t>Câu 918</w:t>
      </w:r>
    </w:p>
    <w:p w14:paraId="2CD05D13" w14:textId="77777777" w:rsidR="00F83B80" w:rsidRDefault="00000000">
      <w:r>
        <w:t>[Vận dụng] Bus địa chỉ dùng để làm gì? Hãy chọn đáp án đúng.</w:t>
      </w:r>
    </w:p>
    <w:p w14:paraId="508F638A" w14:textId="77777777" w:rsidR="00F83B80" w:rsidRDefault="00000000">
      <w:r>
        <w:t>A. Điều khiển ngắt</w:t>
      </w:r>
    </w:p>
    <w:p w14:paraId="27EA8378" w14:textId="77777777" w:rsidR="00F83B80" w:rsidRDefault="00000000">
      <w:r>
        <w:t>B. Lưu dữ liệu</w:t>
      </w:r>
    </w:p>
    <w:p w14:paraId="6AC2605E" w14:textId="77777777" w:rsidR="00F83B80" w:rsidRDefault="00000000">
      <w:r>
        <w:t>C. Vận chuyển địa chỉ</w:t>
      </w:r>
    </w:p>
    <w:p w14:paraId="3DF7E4D1" w14:textId="77777777" w:rsidR="00F83B80" w:rsidRDefault="00000000">
      <w:r>
        <w:t>D. Vận chuyển dữ liệu</w:t>
      </w:r>
    </w:p>
    <w:p w14:paraId="6A120AA1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512EA11F" w14:textId="77777777" w:rsidR="00F83B80" w:rsidRDefault="00000000">
      <w:r>
        <w:t>Nhận xét mức độ: Người học cần áp dụng lý thuyết vào tình huống thực tế.</w:t>
      </w:r>
    </w:p>
    <w:p w14:paraId="04E80BEA" w14:textId="77777777" w:rsidR="00F83B80" w:rsidRDefault="00000000">
      <w:pPr>
        <w:pStyle w:val="Heading2"/>
      </w:pPr>
      <w:r>
        <w:t>Câu 919</w:t>
      </w:r>
    </w:p>
    <w:p w14:paraId="551DC7D4" w14:textId="77777777" w:rsidR="00F83B80" w:rsidRDefault="00000000">
      <w:r>
        <w:t>[Nâng cao] Thanh ghi PC dùng để làm gì?</w:t>
      </w:r>
    </w:p>
    <w:p w14:paraId="7287F637" w14:textId="77777777" w:rsidR="00F83B80" w:rsidRDefault="00000000">
      <w:r>
        <w:t>A. Điều khiển cache</w:t>
      </w:r>
    </w:p>
    <w:p w14:paraId="64FD92E4" w14:textId="77777777" w:rsidR="00F83B80" w:rsidRDefault="00000000">
      <w:r>
        <w:t>B. Lưu dữ liệu lâu dài</w:t>
      </w:r>
    </w:p>
    <w:p w14:paraId="6EF918DB" w14:textId="77777777" w:rsidR="00F83B80" w:rsidRDefault="00000000">
      <w:r>
        <w:t>C. Lưu kết quả in</w:t>
      </w:r>
    </w:p>
    <w:p w14:paraId="653B7634" w14:textId="77777777" w:rsidR="00F83B80" w:rsidRDefault="00000000">
      <w:r>
        <w:t>D. Chứa địa chỉ lệnh kế tiếp</w:t>
      </w:r>
    </w:p>
    <w:p w14:paraId="3532916B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70017841" w14:textId="77777777" w:rsidR="00F83B80" w:rsidRDefault="00000000">
      <w:r>
        <w:t>Nhận xét mức độ: Câu hỏi yêu cầu phân tích chức năng và cơ chế hoạt động của hệ thống.</w:t>
      </w:r>
    </w:p>
    <w:p w14:paraId="036F5346" w14:textId="77777777" w:rsidR="00F83B80" w:rsidRDefault="00000000">
      <w:pPr>
        <w:pStyle w:val="Heading2"/>
      </w:pPr>
      <w:r>
        <w:t>Câu 920</w:t>
      </w:r>
    </w:p>
    <w:p w14:paraId="60DA4911" w14:textId="77777777" w:rsidR="00F83B80" w:rsidRDefault="00000000">
      <w:r>
        <w:t>[Nâng cao] Chọn đáp án chính xác: Bus dữ liệu 64-bit có thể truyền bao nhiêu byte cùng lúc?</w:t>
      </w:r>
    </w:p>
    <w:p w14:paraId="31320A90" w14:textId="77777777" w:rsidR="00F83B80" w:rsidRDefault="00000000">
      <w:r>
        <w:t>A. 8 byte</w:t>
      </w:r>
    </w:p>
    <w:p w14:paraId="67CBF3AD" w14:textId="77777777" w:rsidR="00F83B80" w:rsidRDefault="00000000">
      <w:r>
        <w:t>B. 16 byte</w:t>
      </w:r>
    </w:p>
    <w:p w14:paraId="16502AFD" w14:textId="77777777" w:rsidR="00F83B80" w:rsidRDefault="00000000">
      <w:r>
        <w:t>C. 64 byte</w:t>
      </w:r>
    </w:p>
    <w:p w14:paraId="1C8DD80C" w14:textId="77777777" w:rsidR="00F83B80" w:rsidRDefault="00000000">
      <w:r>
        <w:t>D. 4 byte</w:t>
      </w:r>
    </w:p>
    <w:p w14:paraId="08A5F750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620D7F51" w14:textId="77777777" w:rsidR="00F83B80" w:rsidRDefault="00000000">
      <w:r>
        <w:t>Nhận xét mức độ: Câu hỏi yêu cầu phân tích chức năng và cơ chế hoạt động của hệ thống.</w:t>
      </w:r>
    </w:p>
    <w:p w14:paraId="3ADA3CAA" w14:textId="77777777" w:rsidR="00F83B80" w:rsidRDefault="00000000">
      <w:pPr>
        <w:pStyle w:val="Heading2"/>
      </w:pPr>
      <w:r>
        <w:t>Câu 921</w:t>
      </w:r>
    </w:p>
    <w:p w14:paraId="6156115C" w14:textId="77777777" w:rsidR="00F83B80" w:rsidRDefault="00000000">
      <w:r>
        <w:t>[Trung bình] Theo kiến trúc máy tính hiện đại, bus dữ liệu 64-bit có thể truyền bao nhiêu byte cùng lúc?</w:t>
      </w:r>
    </w:p>
    <w:p w14:paraId="3DE4DAD4" w14:textId="77777777" w:rsidR="00F83B80" w:rsidRDefault="00000000">
      <w:r>
        <w:t>A. 16 byte</w:t>
      </w:r>
    </w:p>
    <w:p w14:paraId="0FABB9C8" w14:textId="77777777" w:rsidR="00F83B80" w:rsidRDefault="00000000">
      <w:r>
        <w:t>B. 4 byte</w:t>
      </w:r>
    </w:p>
    <w:p w14:paraId="4A02DB10" w14:textId="77777777" w:rsidR="00F83B80" w:rsidRDefault="00000000">
      <w:r>
        <w:t>C. 8 byte</w:t>
      </w:r>
    </w:p>
    <w:p w14:paraId="6A9AD17F" w14:textId="77777777" w:rsidR="00F83B80" w:rsidRDefault="00000000">
      <w:r>
        <w:t>D. 64 byte</w:t>
      </w:r>
    </w:p>
    <w:p w14:paraId="5063E96D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23FED0D8" w14:textId="77777777" w:rsidR="00F83B80" w:rsidRDefault="00000000">
      <w:r>
        <w:t>Nhận xét mức độ: Cần hiểu mối liên hệ giữa các thành phần hệ thống máy tính.</w:t>
      </w:r>
    </w:p>
    <w:p w14:paraId="019EA492" w14:textId="77777777" w:rsidR="00F83B80" w:rsidRDefault="00000000">
      <w:pPr>
        <w:pStyle w:val="Heading2"/>
      </w:pPr>
      <w:r>
        <w:t>Câu 922</w:t>
      </w:r>
    </w:p>
    <w:p w14:paraId="3E1C2E0F" w14:textId="77777777" w:rsidR="00F83B80" w:rsidRDefault="00000000">
      <w:r>
        <w:t>[Nâng cao] Theo kiến trúc máy tính hiện đại, bus dữ liệu 64-bit có thể truyền bao nhiêu byte cùng lúc?</w:t>
      </w:r>
    </w:p>
    <w:p w14:paraId="5A1FD80E" w14:textId="77777777" w:rsidR="00F83B80" w:rsidRDefault="00000000">
      <w:r>
        <w:t>A. 16 byte</w:t>
      </w:r>
    </w:p>
    <w:p w14:paraId="12B077E4" w14:textId="77777777" w:rsidR="00F83B80" w:rsidRDefault="00000000">
      <w:r>
        <w:t>B. 4 byte</w:t>
      </w:r>
    </w:p>
    <w:p w14:paraId="16F42166" w14:textId="77777777" w:rsidR="00F83B80" w:rsidRDefault="00000000">
      <w:r>
        <w:t>C. 64 byte</w:t>
      </w:r>
    </w:p>
    <w:p w14:paraId="2EB2090B" w14:textId="77777777" w:rsidR="00F83B80" w:rsidRDefault="00000000">
      <w:r>
        <w:t>D. 8 byte</w:t>
      </w:r>
    </w:p>
    <w:p w14:paraId="7F11AD4E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64328005" w14:textId="77777777" w:rsidR="00F83B80" w:rsidRDefault="00000000">
      <w:r>
        <w:t>Nhận xét mức độ: Câu hỏi yêu cầu phân tích chức năng và cơ chế hoạt động của hệ thống.</w:t>
      </w:r>
    </w:p>
    <w:p w14:paraId="0066353C" w14:textId="77777777" w:rsidR="00F83B80" w:rsidRDefault="00000000">
      <w:pPr>
        <w:pStyle w:val="Heading2"/>
      </w:pPr>
      <w:r>
        <w:t>Câu 923</w:t>
      </w:r>
    </w:p>
    <w:p w14:paraId="6C14E41C" w14:textId="77777777" w:rsidR="00F83B80" w:rsidRDefault="00000000">
      <w:r>
        <w:t>[Nâng cao] Phát biểu nào đúng nhất: PCIe là loại kết nối nào?</w:t>
      </w:r>
    </w:p>
    <w:p w14:paraId="787FF18B" w14:textId="77777777" w:rsidR="00F83B80" w:rsidRDefault="00000000">
      <w:r>
        <w:t>A. Ngắt</w:t>
      </w:r>
    </w:p>
    <w:p w14:paraId="5F6254F6" w14:textId="77777777" w:rsidR="00F83B80" w:rsidRDefault="00000000">
      <w:r>
        <w:t>B. Điểm-điểm tốc độ cao</w:t>
      </w:r>
    </w:p>
    <w:p w14:paraId="5A6237C2" w14:textId="77777777" w:rsidR="00F83B80" w:rsidRDefault="00000000">
      <w:r>
        <w:t>C. Bus song song cũ</w:t>
      </w:r>
    </w:p>
    <w:p w14:paraId="0501F7E1" w14:textId="77777777" w:rsidR="00F83B80" w:rsidRDefault="00000000">
      <w:r>
        <w:t>D. Bộ nhớ chính</w:t>
      </w:r>
    </w:p>
    <w:p w14:paraId="378F2384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09526250" w14:textId="77777777" w:rsidR="00F83B80" w:rsidRDefault="00000000">
      <w:r>
        <w:t>Nhận xét mức độ: Câu hỏi yêu cầu phân tích chức năng và cơ chế hoạt động của hệ thống.</w:t>
      </w:r>
    </w:p>
    <w:p w14:paraId="389244FF" w14:textId="77777777" w:rsidR="00F83B80" w:rsidRDefault="00000000">
      <w:pPr>
        <w:pStyle w:val="Heading2"/>
      </w:pPr>
      <w:r>
        <w:t>Câu 924</w:t>
      </w:r>
    </w:p>
    <w:p w14:paraId="5E6DAB60" w14:textId="77777777" w:rsidR="00F83B80" w:rsidRDefault="00000000">
      <w:r>
        <w:t>[Vận dụng] Chọn đáp án chính xác: INTR là tín hiệu gì?</w:t>
      </w:r>
    </w:p>
    <w:p w14:paraId="30545951" w14:textId="77777777" w:rsidR="00F83B80" w:rsidRDefault="00000000">
      <w:r>
        <w:t>A. Reset</w:t>
      </w:r>
    </w:p>
    <w:p w14:paraId="2EF3514B" w14:textId="77777777" w:rsidR="00F83B80" w:rsidRDefault="00000000">
      <w:r>
        <w:t>B. Yêu cầu ngắt</w:t>
      </w:r>
    </w:p>
    <w:p w14:paraId="47826E0E" w14:textId="77777777" w:rsidR="00F83B80" w:rsidRDefault="00000000">
      <w:r>
        <w:t>C. Đọc dữ liệu</w:t>
      </w:r>
    </w:p>
    <w:p w14:paraId="71C4F7AF" w14:textId="77777777" w:rsidR="00F83B80" w:rsidRDefault="00000000">
      <w:r>
        <w:t>D. Ghi bộ nhớ</w:t>
      </w:r>
    </w:p>
    <w:p w14:paraId="2C5EE44B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4F68E47E" w14:textId="77777777" w:rsidR="00F83B80" w:rsidRDefault="00000000">
      <w:r>
        <w:t>Nhận xét mức độ: Người học cần áp dụng lý thuyết vào tình huống thực tế.</w:t>
      </w:r>
    </w:p>
    <w:p w14:paraId="0612880C" w14:textId="77777777" w:rsidR="00F83B80" w:rsidRDefault="00000000">
      <w:pPr>
        <w:pStyle w:val="Heading2"/>
      </w:pPr>
      <w:r>
        <w:t>Câu 925</w:t>
      </w:r>
    </w:p>
    <w:p w14:paraId="0FF9F8C6" w14:textId="77777777" w:rsidR="00F83B80" w:rsidRDefault="00000000">
      <w:r>
        <w:t>[Trung bình] Phát biểu nào đúng nhất: DMA là gì?</w:t>
      </w:r>
    </w:p>
    <w:p w14:paraId="03C97131" w14:textId="77777777" w:rsidR="00F83B80" w:rsidRDefault="00000000">
      <w:r>
        <w:t>A. Bus dữ liệu</w:t>
      </w:r>
    </w:p>
    <w:p w14:paraId="62080D2F" w14:textId="77777777" w:rsidR="00F83B80" w:rsidRDefault="00000000">
      <w:r>
        <w:t>B. Ngắt ưu tiên</w:t>
      </w:r>
    </w:p>
    <w:p w14:paraId="69EEC09A" w14:textId="77777777" w:rsidR="00F83B80" w:rsidRDefault="00000000">
      <w:r>
        <w:t>C. Bộ nhớ đệm</w:t>
      </w:r>
    </w:p>
    <w:p w14:paraId="075FCFCE" w14:textId="77777777" w:rsidR="00F83B80" w:rsidRDefault="00000000">
      <w:r>
        <w:t>D. Truy cập bộ nhớ trực tiếp</w:t>
      </w:r>
    </w:p>
    <w:p w14:paraId="01B3CEFB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6A182F0D" w14:textId="77777777" w:rsidR="00F83B80" w:rsidRDefault="00000000">
      <w:r>
        <w:t>Nhận xét mức độ: Cần hiểu mối liên hệ giữa các thành phần hệ thống máy tính.</w:t>
      </w:r>
    </w:p>
    <w:p w14:paraId="3CD1E496" w14:textId="77777777" w:rsidR="00F83B80" w:rsidRDefault="00000000">
      <w:pPr>
        <w:pStyle w:val="Heading2"/>
      </w:pPr>
      <w:r>
        <w:t>Câu 926</w:t>
      </w:r>
    </w:p>
    <w:p w14:paraId="5B3B1752" w14:textId="77777777" w:rsidR="00F83B80" w:rsidRDefault="00000000">
      <w:r>
        <w:t>[Vận dụng] CPU có chức năng chính là gì?</w:t>
      </w:r>
    </w:p>
    <w:p w14:paraId="04FA93E9" w14:textId="77777777" w:rsidR="00F83B80" w:rsidRDefault="00000000">
      <w:r>
        <w:t>A. Hiển thị đồ họa</w:t>
      </w:r>
    </w:p>
    <w:p w14:paraId="1C09136F" w14:textId="77777777" w:rsidR="00F83B80" w:rsidRDefault="00000000">
      <w:r>
        <w:t>B. Lưu trữ dữ liệu lâu dài</w:t>
      </w:r>
    </w:p>
    <w:p w14:paraId="233B4F3C" w14:textId="77777777" w:rsidR="00F83B80" w:rsidRDefault="00000000">
      <w:r>
        <w:t>C. Kết nối Internet</w:t>
      </w:r>
    </w:p>
    <w:p w14:paraId="355B7655" w14:textId="77777777" w:rsidR="00F83B80" w:rsidRDefault="00000000">
      <w:r>
        <w:t>D. Điều khiển hoạt động và xử lý dữ liệu</w:t>
      </w:r>
    </w:p>
    <w:p w14:paraId="10D763F0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3221A57C" w14:textId="77777777" w:rsidR="00F83B80" w:rsidRDefault="00000000">
      <w:r>
        <w:t>Nhận xét mức độ: Người học cần áp dụng lý thuyết vào tình huống thực tế.</w:t>
      </w:r>
    </w:p>
    <w:p w14:paraId="4FD661D5" w14:textId="77777777" w:rsidR="00F83B80" w:rsidRDefault="00000000">
      <w:pPr>
        <w:pStyle w:val="Heading2"/>
      </w:pPr>
      <w:r>
        <w:t>Câu 927</w:t>
      </w:r>
    </w:p>
    <w:p w14:paraId="6E7415C6" w14:textId="77777777" w:rsidR="00F83B80" w:rsidRDefault="00000000">
      <w:r>
        <w:t>[Nâng cao] Phát biểu nào đúng nhất: Ngắt là gì?</w:t>
      </w:r>
    </w:p>
    <w:p w14:paraId="76742E42" w14:textId="77777777" w:rsidR="00F83B80" w:rsidRDefault="00000000">
      <w:r>
        <w:t>A. Loại bus</w:t>
      </w:r>
    </w:p>
    <w:p w14:paraId="621F9861" w14:textId="77777777" w:rsidR="00F83B80" w:rsidRDefault="00000000">
      <w:r>
        <w:t>B. Phương pháp lưu dữ liệu</w:t>
      </w:r>
    </w:p>
    <w:p w14:paraId="7125AB8F" w14:textId="77777777" w:rsidR="00F83B80" w:rsidRDefault="00000000">
      <w:r>
        <w:t>C. Cơ chế tạm dừng chương trình để xử lý việc khác</w:t>
      </w:r>
    </w:p>
    <w:p w14:paraId="4D33837C" w14:textId="77777777" w:rsidR="00F83B80" w:rsidRDefault="00000000">
      <w:r>
        <w:t>D. Lỗi hệ điều hành</w:t>
      </w:r>
    </w:p>
    <w:p w14:paraId="4C4813AC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04278F58" w14:textId="77777777" w:rsidR="00F83B80" w:rsidRDefault="00000000">
      <w:r>
        <w:t>Nhận xét mức độ: Câu hỏi yêu cầu phân tích chức năng và cơ chế hoạt động của hệ thống.</w:t>
      </w:r>
    </w:p>
    <w:p w14:paraId="7CB2DEFC" w14:textId="77777777" w:rsidR="00F83B80" w:rsidRDefault="00000000">
      <w:pPr>
        <w:pStyle w:val="Heading2"/>
      </w:pPr>
      <w:r>
        <w:t>Câu 928</w:t>
      </w:r>
    </w:p>
    <w:p w14:paraId="75215657" w14:textId="77777777" w:rsidR="00F83B80" w:rsidRDefault="00000000">
      <w:r>
        <w:t>[Cơ bản] Theo kiến trúc máy tính hiện đại, thiết bị ngoại vi còn gọi là gì?</w:t>
      </w:r>
    </w:p>
    <w:p w14:paraId="1AFA3DEB" w14:textId="77777777" w:rsidR="00F83B80" w:rsidRDefault="00000000">
      <w:r>
        <w:t>A. Cache</w:t>
      </w:r>
    </w:p>
    <w:p w14:paraId="0D263305" w14:textId="77777777" w:rsidR="00F83B80" w:rsidRDefault="00000000">
      <w:r>
        <w:t>B. Peripherals</w:t>
      </w:r>
    </w:p>
    <w:p w14:paraId="0D8007B5" w14:textId="77777777" w:rsidR="00F83B80" w:rsidRDefault="00000000">
      <w:r>
        <w:t>C. ALU</w:t>
      </w:r>
    </w:p>
    <w:p w14:paraId="03B469C6" w14:textId="77777777" w:rsidR="00F83B80" w:rsidRDefault="00000000">
      <w:r>
        <w:t>D. Registers</w:t>
      </w:r>
    </w:p>
    <w:p w14:paraId="3B4A7B31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3364CB5C" w14:textId="77777777" w:rsidR="00F83B80" w:rsidRDefault="00000000">
      <w:r>
        <w:t>Nhận xét mức độ: Đây là kiến thức nền tảng thường xuất hiện trong phần lý thuyết.</w:t>
      </w:r>
    </w:p>
    <w:p w14:paraId="3CDA69FB" w14:textId="77777777" w:rsidR="00F83B80" w:rsidRDefault="00000000">
      <w:pPr>
        <w:pStyle w:val="Heading2"/>
      </w:pPr>
      <w:r>
        <w:t>Câu 929</w:t>
      </w:r>
    </w:p>
    <w:p w14:paraId="222088B1" w14:textId="77777777" w:rsidR="00F83B80" w:rsidRDefault="00000000">
      <w:r>
        <w:t>[Trung bình] Chọn đáp án chính xác: CPU có chức năng chính là gì?</w:t>
      </w:r>
    </w:p>
    <w:p w14:paraId="5528C537" w14:textId="77777777" w:rsidR="00F83B80" w:rsidRDefault="00000000">
      <w:r>
        <w:t>A. Hiển thị đồ họa</w:t>
      </w:r>
    </w:p>
    <w:p w14:paraId="1822C3CC" w14:textId="77777777" w:rsidR="00F83B80" w:rsidRDefault="00000000">
      <w:r>
        <w:t>B. Kết nối Internet</w:t>
      </w:r>
    </w:p>
    <w:p w14:paraId="08BE2368" w14:textId="77777777" w:rsidR="00F83B80" w:rsidRDefault="00000000">
      <w:r>
        <w:t>C. Điều khiển hoạt động và xử lý dữ liệu</w:t>
      </w:r>
    </w:p>
    <w:p w14:paraId="01610C66" w14:textId="77777777" w:rsidR="00F83B80" w:rsidRDefault="00000000">
      <w:r>
        <w:t>D. Lưu trữ dữ liệu lâu dài</w:t>
      </w:r>
    </w:p>
    <w:p w14:paraId="032560B4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4BFB7CFB" w14:textId="77777777" w:rsidR="00F83B80" w:rsidRDefault="00000000">
      <w:r>
        <w:t>Nhận xét mức độ: Cần hiểu mối liên hệ giữa các thành phần hệ thống máy tính.</w:t>
      </w:r>
    </w:p>
    <w:p w14:paraId="09F6993D" w14:textId="77777777" w:rsidR="00F83B80" w:rsidRDefault="00000000">
      <w:pPr>
        <w:pStyle w:val="Heading2"/>
      </w:pPr>
      <w:r>
        <w:t>Câu 930</w:t>
      </w:r>
    </w:p>
    <w:p w14:paraId="5461818A" w14:textId="77777777" w:rsidR="00F83B80" w:rsidRDefault="00000000">
      <w:r>
        <w:t>[Vận dụng] Ngắt từ bên ngoài thường do đâu gây ra? Hãy chọn đáp án đúng.</w:t>
      </w:r>
    </w:p>
    <w:p w14:paraId="3BB376CE" w14:textId="77777777" w:rsidR="00F83B80" w:rsidRDefault="00000000">
      <w:r>
        <w:t>A. ALU</w:t>
      </w:r>
    </w:p>
    <w:p w14:paraId="6EE19759" w14:textId="77777777" w:rsidR="00F83B80" w:rsidRDefault="00000000">
      <w:r>
        <w:t>B. Cache</w:t>
      </w:r>
    </w:p>
    <w:p w14:paraId="5F781B5B" w14:textId="77777777" w:rsidR="00F83B80" w:rsidRDefault="00000000">
      <w:r>
        <w:t>C. RAM</w:t>
      </w:r>
    </w:p>
    <w:p w14:paraId="1DBE4CCD" w14:textId="77777777" w:rsidR="00F83B80" w:rsidRDefault="00000000">
      <w:r>
        <w:t>D. Thiết bị vào-ra</w:t>
      </w:r>
    </w:p>
    <w:p w14:paraId="289506AD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782DE925" w14:textId="77777777" w:rsidR="00F83B80" w:rsidRDefault="00000000">
      <w:r>
        <w:t>Nhận xét mức độ: Người học cần áp dụng lý thuyết vào tình huống thực tế.</w:t>
      </w:r>
    </w:p>
    <w:p w14:paraId="14562987" w14:textId="77777777" w:rsidR="00F83B80" w:rsidRDefault="00000000">
      <w:pPr>
        <w:pStyle w:val="Heading2"/>
      </w:pPr>
      <w:r>
        <w:t>Câu 931</w:t>
      </w:r>
    </w:p>
    <w:p w14:paraId="4883E7E6" w14:textId="77777777" w:rsidR="00F83B80" w:rsidRDefault="00000000">
      <w:r>
        <w:t>[Nâng cao] Phát biểu nào đúng nhất: Ngắt từ bên ngoài thường do đâu gây ra?</w:t>
      </w:r>
    </w:p>
    <w:p w14:paraId="076443D1" w14:textId="77777777" w:rsidR="00F83B80" w:rsidRDefault="00000000">
      <w:r>
        <w:t>A. RAM</w:t>
      </w:r>
    </w:p>
    <w:p w14:paraId="2C8A5390" w14:textId="77777777" w:rsidR="00F83B80" w:rsidRDefault="00000000">
      <w:r>
        <w:t>B. ALU</w:t>
      </w:r>
    </w:p>
    <w:p w14:paraId="51B47C59" w14:textId="77777777" w:rsidR="00F83B80" w:rsidRDefault="00000000">
      <w:r>
        <w:t>C. Thiết bị vào-ra</w:t>
      </w:r>
    </w:p>
    <w:p w14:paraId="141355A6" w14:textId="77777777" w:rsidR="00F83B80" w:rsidRDefault="00000000">
      <w:r>
        <w:t>D. Cache</w:t>
      </w:r>
    </w:p>
    <w:p w14:paraId="44C989AF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02B3EA40" w14:textId="77777777" w:rsidR="00F83B80" w:rsidRDefault="00000000">
      <w:r>
        <w:t>Nhận xét mức độ: Câu hỏi yêu cầu phân tích chức năng và cơ chế hoạt động của hệ thống.</w:t>
      </w:r>
    </w:p>
    <w:p w14:paraId="4B2E4D66" w14:textId="77777777" w:rsidR="00F83B80" w:rsidRDefault="00000000">
      <w:pPr>
        <w:pStyle w:val="Heading2"/>
      </w:pPr>
      <w:r>
        <w:t>Câu 932</w:t>
      </w:r>
    </w:p>
    <w:p w14:paraId="4A5C2C15" w14:textId="77777777" w:rsidR="00F83B80" w:rsidRDefault="00000000">
      <w:r>
        <w:t>[Vận dụng] Phát biểu nào đúng nhất: Đơn vị nào thực hiện phép toán số học và logic?</w:t>
      </w:r>
    </w:p>
    <w:p w14:paraId="4D13ECEE" w14:textId="77777777" w:rsidR="00F83B80" w:rsidRDefault="00000000">
      <w:r>
        <w:t>A. Bus</w:t>
      </w:r>
    </w:p>
    <w:p w14:paraId="1075555C" w14:textId="77777777" w:rsidR="00F83B80" w:rsidRDefault="00000000">
      <w:r>
        <w:t>B. Cache</w:t>
      </w:r>
    </w:p>
    <w:p w14:paraId="0058574F" w14:textId="77777777" w:rsidR="00F83B80" w:rsidRDefault="00000000">
      <w:r>
        <w:t>C. CU</w:t>
      </w:r>
    </w:p>
    <w:p w14:paraId="581A1D9B" w14:textId="77777777" w:rsidR="00F83B80" w:rsidRDefault="00000000">
      <w:r>
        <w:t>D. ALU</w:t>
      </w:r>
    </w:p>
    <w:p w14:paraId="7CEEAE14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6B993DA2" w14:textId="77777777" w:rsidR="00F83B80" w:rsidRDefault="00000000">
      <w:r>
        <w:t>Nhận xét mức độ: Người học cần áp dụng lý thuyết vào tình huống thực tế.</w:t>
      </w:r>
    </w:p>
    <w:p w14:paraId="70DE602B" w14:textId="77777777" w:rsidR="00F83B80" w:rsidRDefault="00000000">
      <w:pPr>
        <w:pStyle w:val="Heading2"/>
      </w:pPr>
      <w:r>
        <w:t>Câu 933</w:t>
      </w:r>
    </w:p>
    <w:p w14:paraId="1E1C3641" w14:textId="77777777" w:rsidR="00F83B80" w:rsidRDefault="00000000">
      <w:r>
        <w:t>[Cơ bản] Chọn đáp án chính xác: Cache memory có đặc điểm nào?</w:t>
      </w:r>
    </w:p>
    <w:p w14:paraId="3B5A0CFE" w14:textId="77777777" w:rsidR="00F83B80" w:rsidRDefault="00000000">
      <w:r>
        <w:t>A. Tốc độ nhanh, dung lượng nhỏ</w:t>
      </w:r>
    </w:p>
    <w:p w14:paraId="08B13AA7" w14:textId="77777777" w:rsidR="00F83B80" w:rsidRDefault="00000000">
      <w:r>
        <w:t>B. Không dùng bán dẫn</w:t>
      </w:r>
    </w:p>
    <w:p w14:paraId="1223CBFF" w14:textId="77777777" w:rsidR="00F83B80" w:rsidRDefault="00000000">
      <w:r>
        <w:t>C. Lưu trữ lâu dài</w:t>
      </w:r>
    </w:p>
    <w:p w14:paraId="0255B960" w14:textId="77777777" w:rsidR="00F83B80" w:rsidRDefault="00000000">
      <w:r>
        <w:t>D. Dung lượng lớn nhất</w:t>
      </w:r>
    </w:p>
    <w:p w14:paraId="2DB55325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20437FEC" w14:textId="77777777" w:rsidR="00F83B80" w:rsidRDefault="00000000">
      <w:r>
        <w:t>Nhận xét mức độ: Đây là kiến thức nền tảng thường xuất hiện trong phần lý thuyết.</w:t>
      </w:r>
    </w:p>
    <w:p w14:paraId="588F442B" w14:textId="77777777" w:rsidR="00F83B80" w:rsidRDefault="00000000">
      <w:pPr>
        <w:pStyle w:val="Heading2"/>
      </w:pPr>
      <w:r>
        <w:t>Câu 934</w:t>
      </w:r>
    </w:p>
    <w:p w14:paraId="0B3711BF" w14:textId="77777777" w:rsidR="00F83B80" w:rsidRDefault="00000000">
      <w:r>
        <w:t>[Vận dụng] SSD thuộc loại nào?</w:t>
      </w:r>
    </w:p>
    <w:p w14:paraId="5AB083FB" w14:textId="77777777" w:rsidR="00F83B80" w:rsidRDefault="00000000">
      <w:r>
        <w:t>A. Bộ nhớ bán dẫn</w:t>
      </w:r>
    </w:p>
    <w:p w14:paraId="40C42BD8" w14:textId="77777777" w:rsidR="00F83B80" w:rsidRDefault="00000000">
      <w:r>
        <w:t>B. Thanh ghi</w:t>
      </w:r>
    </w:p>
    <w:p w14:paraId="40D2DA61" w14:textId="77777777" w:rsidR="00F83B80" w:rsidRDefault="00000000">
      <w:r>
        <w:t>C. Bộ nhớ quang</w:t>
      </w:r>
    </w:p>
    <w:p w14:paraId="74109E11" w14:textId="77777777" w:rsidR="00F83B80" w:rsidRDefault="00000000">
      <w:r>
        <w:t>D. Bộ nhớ từ</w:t>
      </w:r>
    </w:p>
    <w:p w14:paraId="3C8CE26B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03D7009C" w14:textId="77777777" w:rsidR="00F83B80" w:rsidRDefault="00000000">
      <w:r>
        <w:t>Nhận xét mức độ: Người học cần áp dụng lý thuyết vào tình huống thực tế.</w:t>
      </w:r>
    </w:p>
    <w:p w14:paraId="6A3F1D10" w14:textId="77777777" w:rsidR="00F83B80" w:rsidRDefault="00000000">
      <w:pPr>
        <w:pStyle w:val="Heading2"/>
      </w:pPr>
      <w:r>
        <w:t>Câu 935</w:t>
      </w:r>
    </w:p>
    <w:p w14:paraId="124AD817" w14:textId="77777777" w:rsidR="00F83B80" w:rsidRDefault="00000000">
      <w:r>
        <w:t>[Cơ bản] Chọn đáp án chính xác: SSD thuộc loại nào?</w:t>
      </w:r>
    </w:p>
    <w:p w14:paraId="5C50A5B3" w14:textId="77777777" w:rsidR="00F83B80" w:rsidRDefault="00000000">
      <w:r>
        <w:t>A. Bộ nhớ từ</w:t>
      </w:r>
    </w:p>
    <w:p w14:paraId="1CF19879" w14:textId="77777777" w:rsidR="00F83B80" w:rsidRDefault="00000000">
      <w:r>
        <w:t>B. Thanh ghi</w:t>
      </w:r>
    </w:p>
    <w:p w14:paraId="7B7328A1" w14:textId="77777777" w:rsidR="00F83B80" w:rsidRDefault="00000000">
      <w:r>
        <w:t>C. Bộ nhớ bán dẫn</w:t>
      </w:r>
    </w:p>
    <w:p w14:paraId="0BEA9E0E" w14:textId="77777777" w:rsidR="00F83B80" w:rsidRDefault="00000000">
      <w:r>
        <w:t>D. Bộ nhớ quang</w:t>
      </w:r>
    </w:p>
    <w:p w14:paraId="42BE3269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15A0D03F" w14:textId="77777777" w:rsidR="00F83B80" w:rsidRDefault="00000000">
      <w:r>
        <w:t>Nhận xét mức độ: Đây là kiến thức nền tảng thường xuất hiện trong phần lý thuyết.</w:t>
      </w:r>
    </w:p>
    <w:p w14:paraId="5561BC27" w14:textId="77777777" w:rsidR="00F83B80" w:rsidRDefault="00000000">
      <w:pPr>
        <w:pStyle w:val="Heading2"/>
      </w:pPr>
      <w:r>
        <w:t>Câu 936</w:t>
      </w:r>
    </w:p>
    <w:p w14:paraId="217C1802" w14:textId="77777777" w:rsidR="00F83B80" w:rsidRDefault="00000000">
      <w:r>
        <w:t>[Nâng cao] Chọn đáp án chính xác: CPU có chức năng chính là gì?</w:t>
      </w:r>
    </w:p>
    <w:p w14:paraId="30B1D786" w14:textId="77777777" w:rsidR="00F83B80" w:rsidRDefault="00000000">
      <w:r>
        <w:t>A. Kết nối Internet</w:t>
      </w:r>
    </w:p>
    <w:p w14:paraId="31A5FE81" w14:textId="77777777" w:rsidR="00F83B80" w:rsidRDefault="00000000">
      <w:r>
        <w:t>B. Hiển thị đồ họa</w:t>
      </w:r>
    </w:p>
    <w:p w14:paraId="48217800" w14:textId="77777777" w:rsidR="00F83B80" w:rsidRDefault="00000000">
      <w:r>
        <w:t>C. Lưu trữ dữ liệu lâu dài</w:t>
      </w:r>
    </w:p>
    <w:p w14:paraId="4705695F" w14:textId="77777777" w:rsidR="00F83B80" w:rsidRDefault="00000000">
      <w:r>
        <w:t>D. Điều khiển hoạt động và xử lý dữ liệu</w:t>
      </w:r>
    </w:p>
    <w:p w14:paraId="35A84564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137AEC0A" w14:textId="77777777" w:rsidR="00F83B80" w:rsidRDefault="00000000">
      <w:r>
        <w:t>Nhận xét mức độ: Câu hỏi yêu cầu phân tích chức năng và cơ chế hoạt động của hệ thống.</w:t>
      </w:r>
    </w:p>
    <w:p w14:paraId="6DBE05E2" w14:textId="77777777" w:rsidR="00F83B80" w:rsidRDefault="00000000">
      <w:pPr>
        <w:pStyle w:val="Heading2"/>
      </w:pPr>
      <w:r>
        <w:t>Câu 937</w:t>
      </w:r>
    </w:p>
    <w:p w14:paraId="2DF4AF88" w14:textId="77777777" w:rsidR="00F83B80" w:rsidRDefault="00000000">
      <w:r>
        <w:t>[Vận dụng] Phát biểu nào đúng nhất: CPU có chức năng chính là gì?</w:t>
      </w:r>
    </w:p>
    <w:p w14:paraId="1EFEB4C6" w14:textId="77777777" w:rsidR="00F83B80" w:rsidRDefault="00000000">
      <w:r>
        <w:t>A. Điều khiển hoạt động và xử lý dữ liệu</w:t>
      </w:r>
    </w:p>
    <w:p w14:paraId="2C69C488" w14:textId="77777777" w:rsidR="00F83B80" w:rsidRDefault="00000000">
      <w:r>
        <w:t>B. Hiển thị đồ họa</w:t>
      </w:r>
    </w:p>
    <w:p w14:paraId="70A55C83" w14:textId="77777777" w:rsidR="00F83B80" w:rsidRDefault="00000000">
      <w:r>
        <w:t>C. Kết nối Internet</w:t>
      </w:r>
    </w:p>
    <w:p w14:paraId="12DAF5E5" w14:textId="77777777" w:rsidR="00F83B80" w:rsidRDefault="00000000">
      <w:r>
        <w:t>D. Lưu trữ dữ liệu lâu dài</w:t>
      </w:r>
    </w:p>
    <w:p w14:paraId="7517FFAC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34B84D24" w14:textId="77777777" w:rsidR="00F83B80" w:rsidRDefault="00000000">
      <w:r>
        <w:t>Nhận xét mức độ: Người học cần áp dụng lý thuyết vào tình huống thực tế.</w:t>
      </w:r>
    </w:p>
    <w:p w14:paraId="1D742809" w14:textId="77777777" w:rsidR="00F83B80" w:rsidRDefault="00000000">
      <w:pPr>
        <w:pStyle w:val="Heading2"/>
      </w:pPr>
      <w:r>
        <w:t>Câu 938</w:t>
      </w:r>
    </w:p>
    <w:p w14:paraId="0C309F77" w14:textId="77777777" w:rsidR="00F83B80" w:rsidRDefault="00000000">
      <w:r>
        <w:t>[Cơ bản] Theo kiến trúc máy tính hiện đại, pcie là loại kết nối nào?</w:t>
      </w:r>
    </w:p>
    <w:p w14:paraId="40624291" w14:textId="77777777" w:rsidR="00F83B80" w:rsidRDefault="00000000">
      <w:r>
        <w:t>A. Điểm-điểm tốc độ cao</w:t>
      </w:r>
    </w:p>
    <w:p w14:paraId="14A08035" w14:textId="77777777" w:rsidR="00F83B80" w:rsidRDefault="00000000">
      <w:r>
        <w:t>B. Bộ nhớ chính</w:t>
      </w:r>
    </w:p>
    <w:p w14:paraId="6C632853" w14:textId="77777777" w:rsidR="00F83B80" w:rsidRDefault="00000000">
      <w:r>
        <w:t>C. Bus song song cũ</w:t>
      </w:r>
    </w:p>
    <w:p w14:paraId="330EE566" w14:textId="77777777" w:rsidR="00F83B80" w:rsidRDefault="00000000">
      <w:r>
        <w:t>D. Ngắt</w:t>
      </w:r>
    </w:p>
    <w:p w14:paraId="5D834D99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1144D4BB" w14:textId="77777777" w:rsidR="00F83B80" w:rsidRDefault="00000000">
      <w:r>
        <w:t>Nhận xét mức độ: Đây là kiến thức nền tảng thường xuất hiện trong phần lý thuyết.</w:t>
      </w:r>
    </w:p>
    <w:p w14:paraId="18A1BDDD" w14:textId="77777777" w:rsidR="00F83B80" w:rsidRDefault="00000000">
      <w:pPr>
        <w:pStyle w:val="Heading2"/>
      </w:pPr>
      <w:r>
        <w:t>Câu 939</w:t>
      </w:r>
    </w:p>
    <w:p w14:paraId="0FFD760B" w14:textId="77777777" w:rsidR="00F83B80" w:rsidRDefault="00000000">
      <w:r>
        <w:t>[Cơ bản] Theo kiến trúc máy tính hiện đại, pcie là loại kết nối nào?</w:t>
      </w:r>
    </w:p>
    <w:p w14:paraId="09A644AA" w14:textId="77777777" w:rsidR="00F83B80" w:rsidRDefault="00000000">
      <w:r>
        <w:t>A. Bộ nhớ chính</w:t>
      </w:r>
    </w:p>
    <w:p w14:paraId="4AA4D7DE" w14:textId="77777777" w:rsidR="00F83B80" w:rsidRDefault="00000000">
      <w:r>
        <w:t>B. Ngắt</w:t>
      </w:r>
    </w:p>
    <w:p w14:paraId="30FA3CA3" w14:textId="77777777" w:rsidR="00F83B80" w:rsidRDefault="00000000">
      <w:r>
        <w:t>C. Điểm-điểm tốc độ cao</w:t>
      </w:r>
    </w:p>
    <w:p w14:paraId="0AF4FCA7" w14:textId="77777777" w:rsidR="00F83B80" w:rsidRDefault="00000000">
      <w:r>
        <w:t>D. Bus song song cũ</w:t>
      </w:r>
    </w:p>
    <w:p w14:paraId="738D586C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10862B90" w14:textId="77777777" w:rsidR="00F83B80" w:rsidRDefault="00000000">
      <w:r>
        <w:t>Nhận xét mức độ: Đây là kiến thức nền tảng thường xuất hiện trong phần lý thuyết.</w:t>
      </w:r>
    </w:p>
    <w:p w14:paraId="0641DE66" w14:textId="77777777" w:rsidR="00F83B80" w:rsidRDefault="00000000">
      <w:pPr>
        <w:pStyle w:val="Heading2"/>
      </w:pPr>
      <w:r>
        <w:t>Câu 940</w:t>
      </w:r>
    </w:p>
    <w:p w14:paraId="27FDB38A" w14:textId="77777777" w:rsidR="00F83B80" w:rsidRDefault="00000000">
      <w:r>
        <w:t>[Nâng cao] Phát biểu nào đúng nhất: Bus địa chỉ dùng để làm gì?</w:t>
      </w:r>
    </w:p>
    <w:p w14:paraId="4ADD8FB9" w14:textId="77777777" w:rsidR="00F83B80" w:rsidRDefault="00000000">
      <w:r>
        <w:t>A. Lưu dữ liệu</w:t>
      </w:r>
    </w:p>
    <w:p w14:paraId="30DF76D6" w14:textId="77777777" w:rsidR="00F83B80" w:rsidRDefault="00000000">
      <w:r>
        <w:t>B. Vận chuyển địa chỉ</w:t>
      </w:r>
    </w:p>
    <w:p w14:paraId="07DEC64A" w14:textId="77777777" w:rsidR="00F83B80" w:rsidRDefault="00000000">
      <w:r>
        <w:t>C. Vận chuyển dữ liệu</w:t>
      </w:r>
    </w:p>
    <w:p w14:paraId="0869B07F" w14:textId="77777777" w:rsidR="00F83B80" w:rsidRDefault="00000000">
      <w:r>
        <w:t>D. Điều khiển ngắt</w:t>
      </w:r>
    </w:p>
    <w:p w14:paraId="59A4A0AC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1BB4CA97" w14:textId="77777777" w:rsidR="00F83B80" w:rsidRDefault="00000000">
      <w:r>
        <w:t>Nhận xét mức độ: Câu hỏi yêu cầu phân tích chức năng và cơ chế hoạt động của hệ thống.</w:t>
      </w:r>
    </w:p>
    <w:p w14:paraId="01CCD01C" w14:textId="77777777" w:rsidR="00F83B80" w:rsidRDefault="00000000">
      <w:pPr>
        <w:pStyle w:val="Heading2"/>
      </w:pPr>
      <w:r>
        <w:t>Câu 941</w:t>
      </w:r>
    </w:p>
    <w:p w14:paraId="29588010" w14:textId="77777777" w:rsidR="00F83B80" w:rsidRDefault="00000000">
      <w:r>
        <w:t>[Nâng cao] Đơn vị nào thực hiện phép toán số học và logic?</w:t>
      </w:r>
    </w:p>
    <w:p w14:paraId="4335C101" w14:textId="77777777" w:rsidR="00F83B80" w:rsidRDefault="00000000">
      <w:r>
        <w:t>A. Cache</w:t>
      </w:r>
    </w:p>
    <w:p w14:paraId="003A1005" w14:textId="77777777" w:rsidR="00F83B80" w:rsidRDefault="00000000">
      <w:r>
        <w:t>B. ALU</w:t>
      </w:r>
    </w:p>
    <w:p w14:paraId="4E853C53" w14:textId="77777777" w:rsidR="00F83B80" w:rsidRDefault="00000000">
      <w:r>
        <w:t>C. CU</w:t>
      </w:r>
    </w:p>
    <w:p w14:paraId="686811F2" w14:textId="77777777" w:rsidR="00F83B80" w:rsidRDefault="00000000">
      <w:r>
        <w:t>D. Bus</w:t>
      </w:r>
    </w:p>
    <w:p w14:paraId="7B855850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4599E861" w14:textId="77777777" w:rsidR="00F83B80" w:rsidRDefault="00000000">
      <w:r>
        <w:t>Nhận xét mức độ: Câu hỏi yêu cầu phân tích chức năng và cơ chế hoạt động của hệ thống.</w:t>
      </w:r>
    </w:p>
    <w:p w14:paraId="3C7499B2" w14:textId="77777777" w:rsidR="00F83B80" w:rsidRDefault="00000000">
      <w:pPr>
        <w:pStyle w:val="Heading2"/>
      </w:pPr>
      <w:r>
        <w:t>Câu 942</w:t>
      </w:r>
    </w:p>
    <w:p w14:paraId="60390DF0" w14:textId="77777777" w:rsidR="00F83B80" w:rsidRDefault="00000000">
      <w:r>
        <w:t>[Cơ bản] Chọn đáp án chính xác: SSD thuộc loại nào?</w:t>
      </w:r>
    </w:p>
    <w:p w14:paraId="07D8ACF2" w14:textId="77777777" w:rsidR="00F83B80" w:rsidRDefault="00000000">
      <w:r>
        <w:t>A. Bộ nhớ bán dẫn</w:t>
      </w:r>
    </w:p>
    <w:p w14:paraId="1E6F83F4" w14:textId="77777777" w:rsidR="00F83B80" w:rsidRDefault="00000000">
      <w:r>
        <w:t>B. Bộ nhớ quang</w:t>
      </w:r>
    </w:p>
    <w:p w14:paraId="3725D86B" w14:textId="77777777" w:rsidR="00F83B80" w:rsidRDefault="00000000">
      <w:r>
        <w:t>C. Thanh ghi</w:t>
      </w:r>
    </w:p>
    <w:p w14:paraId="41EC643A" w14:textId="77777777" w:rsidR="00F83B80" w:rsidRDefault="00000000">
      <w:r>
        <w:t>D. Bộ nhớ từ</w:t>
      </w:r>
    </w:p>
    <w:p w14:paraId="24CDD95E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0818ABE4" w14:textId="77777777" w:rsidR="00F83B80" w:rsidRDefault="00000000">
      <w:r>
        <w:t>Nhận xét mức độ: Đây là kiến thức nền tảng thường xuất hiện trong phần lý thuyết.</w:t>
      </w:r>
    </w:p>
    <w:p w14:paraId="3586FAE8" w14:textId="77777777" w:rsidR="00F83B80" w:rsidRDefault="00000000">
      <w:pPr>
        <w:pStyle w:val="Heading2"/>
      </w:pPr>
      <w:r>
        <w:t>Câu 943</w:t>
      </w:r>
    </w:p>
    <w:p w14:paraId="16546F26" w14:textId="77777777" w:rsidR="00F83B80" w:rsidRDefault="00000000">
      <w:r>
        <w:t>[Nâng cao] Chọn đáp án chính xác: Thanh ghi PC dùng để làm gì?</w:t>
      </w:r>
    </w:p>
    <w:p w14:paraId="4038C89D" w14:textId="77777777" w:rsidR="00F83B80" w:rsidRDefault="00000000">
      <w:r>
        <w:t>A. Lưu kết quả in</w:t>
      </w:r>
    </w:p>
    <w:p w14:paraId="5D7517A2" w14:textId="77777777" w:rsidR="00F83B80" w:rsidRDefault="00000000">
      <w:r>
        <w:t>B. Lưu dữ liệu lâu dài</w:t>
      </w:r>
    </w:p>
    <w:p w14:paraId="70189191" w14:textId="77777777" w:rsidR="00F83B80" w:rsidRDefault="00000000">
      <w:r>
        <w:t>C. Điều khiển cache</w:t>
      </w:r>
    </w:p>
    <w:p w14:paraId="79956135" w14:textId="77777777" w:rsidR="00F83B80" w:rsidRDefault="00000000">
      <w:r>
        <w:t>D. Chứa địa chỉ lệnh kế tiếp</w:t>
      </w:r>
    </w:p>
    <w:p w14:paraId="72BF2011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293E2915" w14:textId="77777777" w:rsidR="00F83B80" w:rsidRDefault="00000000">
      <w:r>
        <w:t>Nhận xét mức độ: Câu hỏi yêu cầu phân tích chức năng và cơ chế hoạt động của hệ thống.</w:t>
      </w:r>
    </w:p>
    <w:p w14:paraId="50BADCAD" w14:textId="77777777" w:rsidR="00F83B80" w:rsidRDefault="00000000">
      <w:pPr>
        <w:pStyle w:val="Heading2"/>
      </w:pPr>
      <w:r>
        <w:t>Câu 944</w:t>
      </w:r>
    </w:p>
    <w:p w14:paraId="2BB0AEB8" w14:textId="77777777" w:rsidR="00F83B80" w:rsidRDefault="00000000">
      <w:r>
        <w:t>[Cơ bản] Trong kiến trúc máy tính, bộ nhớ chính dùng để làm gì?</w:t>
      </w:r>
    </w:p>
    <w:p w14:paraId="342B8277" w14:textId="77777777" w:rsidR="00F83B80" w:rsidRDefault="00000000">
      <w:r>
        <w:t>A. Lưu trữ lâu dài</w:t>
      </w:r>
    </w:p>
    <w:p w14:paraId="0438DCDC" w14:textId="77777777" w:rsidR="00F83B80" w:rsidRDefault="00000000">
      <w:r>
        <w:t>B. Điều khiển bus</w:t>
      </w:r>
    </w:p>
    <w:p w14:paraId="147D9E4B" w14:textId="77777777" w:rsidR="00F83B80" w:rsidRDefault="00000000">
      <w:r>
        <w:t>C. Kết nối thiết bị ngoại vi</w:t>
      </w:r>
    </w:p>
    <w:p w14:paraId="322E69D4" w14:textId="77777777" w:rsidR="00F83B80" w:rsidRDefault="00000000">
      <w:r>
        <w:t>D. Chứa chương trình đang thực hiện</w:t>
      </w:r>
    </w:p>
    <w:p w14:paraId="399EC7E7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1B67B340" w14:textId="77777777" w:rsidR="00F83B80" w:rsidRDefault="00000000">
      <w:r>
        <w:t>Nhận xét mức độ: Đây là kiến thức nền tảng thường xuất hiện trong phần lý thuyết.</w:t>
      </w:r>
    </w:p>
    <w:p w14:paraId="745458EA" w14:textId="77777777" w:rsidR="00F83B80" w:rsidRDefault="00000000">
      <w:pPr>
        <w:pStyle w:val="Heading2"/>
      </w:pPr>
      <w:r>
        <w:t>Câu 945</w:t>
      </w:r>
    </w:p>
    <w:p w14:paraId="62E411D3" w14:textId="77777777" w:rsidR="00F83B80" w:rsidRDefault="00000000">
      <w:r>
        <w:t>[Cơ bản] Theo kiến trúc máy tính hiện đại, bus dữ liệu 64-bit có thể truyền bao nhiêu byte cùng lúc?</w:t>
      </w:r>
    </w:p>
    <w:p w14:paraId="628CBF91" w14:textId="77777777" w:rsidR="00F83B80" w:rsidRDefault="00000000">
      <w:r>
        <w:t>A. 8 byte</w:t>
      </w:r>
    </w:p>
    <w:p w14:paraId="4C9DF770" w14:textId="77777777" w:rsidR="00F83B80" w:rsidRDefault="00000000">
      <w:r>
        <w:t>B. 64 byte</w:t>
      </w:r>
    </w:p>
    <w:p w14:paraId="632A74C1" w14:textId="77777777" w:rsidR="00F83B80" w:rsidRDefault="00000000">
      <w:r>
        <w:t>C. 4 byte</w:t>
      </w:r>
    </w:p>
    <w:p w14:paraId="6ECDED9F" w14:textId="77777777" w:rsidR="00F83B80" w:rsidRDefault="00000000">
      <w:r>
        <w:t>D. 16 byte</w:t>
      </w:r>
    </w:p>
    <w:p w14:paraId="6D21E0F9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47C0A62B" w14:textId="77777777" w:rsidR="00F83B80" w:rsidRDefault="00000000">
      <w:r>
        <w:t>Nhận xét mức độ: Đây là kiến thức nền tảng thường xuất hiện trong phần lý thuyết.</w:t>
      </w:r>
    </w:p>
    <w:p w14:paraId="44B3A73F" w14:textId="77777777" w:rsidR="00F83B80" w:rsidRDefault="00000000">
      <w:pPr>
        <w:pStyle w:val="Heading2"/>
      </w:pPr>
      <w:r>
        <w:t>Câu 946</w:t>
      </w:r>
    </w:p>
    <w:p w14:paraId="3B23FDBE" w14:textId="77777777" w:rsidR="00F83B80" w:rsidRDefault="00000000">
      <w:r>
        <w:t>[Nâng cao] CPU có chức năng chính là gì?</w:t>
      </w:r>
    </w:p>
    <w:p w14:paraId="6ECA4467" w14:textId="77777777" w:rsidR="00F83B80" w:rsidRDefault="00000000">
      <w:r>
        <w:t>A. Lưu trữ dữ liệu lâu dài</w:t>
      </w:r>
    </w:p>
    <w:p w14:paraId="60AF1036" w14:textId="77777777" w:rsidR="00F83B80" w:rsidRDefault="00000000">
      <w:r>
        <w:t>B. Điều khiển hoạt động và xử lý dữ liệu</w:t>
      </w:r>
    </w:p>
    <w:p w14:paraId="370DDDEE" w14:textId="77777777" w:rsidR="00F83B80" w:rsidRDefault="00000000">
      <w:r>
        <w:t>C. Hiển thị đồ họa</w:t>
      </w:r>
    </w:p>
    <w:p w14:paraId="2A07C609" w14:textId="77777777" w:rsidR="00F83B80" w:rsidRDefault="00000000">
      <w:r>
        <w:t>D. Kết nối Internet</w:t>
      </w:r>
    </w:p>
    <w:p w14:paraId="07450131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7D4B77EF" w14:textId="77777777" w:rsidR="00F83B80" w:rsidRDefault="00000000">
      <w:r>
        <w:t>Nhận xét mức độ: Câu hỏi yêu cầu phân tích chức năng và cơ chế hoạt động của hệ thống.</w:t>
      </w:r>
    </w:p>
    <w:p w14:paraId="5345026F" w14:textId="77777777" w:rsidR="00F83B80" w:rsidRDefault="00000000">
      <w:pPr>
        <w:pStyle w:val="Heading2"/>
      </w:pPr>
      <w:r>
        <w:t>Câu 947</w:t>
      </w:r>
    </w:p>
    <w:p w14:paraId="197B4AD9" w14:textId="77777777" w:rsidR="00F83B80" w:rsidRDefault="00000000">
      <w:r>
        <w:t>[Trung bình] Bus địa chỉ dùng để làm gì? Hãy chọn đáp án đúng.</w:t>
      </w:r>
    </w:p>
    <w:p w14:paraId="29F3173D" w14:textId="77777777" w:rsidR="00F83B80" w:rsidRDefault="00000000">
      <w:r>
        <w:t>A. Vận chuyển dữ liệu</w:t>
      </w:r>
    </w:p>
    <w:p w14:paraId="6DCF3FAC" w14:textId="77777777" w:rsidR="00F83B80" w:rsidRDefault="00000000">
      <w:r>
        <w:t>B. Vận chuyển địa chỉ</w:t>
      </w:r>
    </w:p>
    <w:p w14:paraId="42CA9262" w14:textId="77777777" w:rsidR="00F83B80" w:rsidRDefault="00000000">
      <w:r>
        <w:t>C. Điều khiển ngắt</w:t>
      </w:r>
    </w:p>
    <w:p w14:paraId="705E9ED4" w14:textId="77777777" w:rsidR="00F83B80" w:rsidRDefault="00000000">
      <w:r>
        <w:t>D. Lưu dữ liệu</w:t>
      </w:r>
    </w:p>
    <w:p w14:paraId="79001410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130E9D21" w14:textId="77777777" w:rsidR="00F83B80" w:rsidRDefault="00000000">
      <w:r>
        <w:t>Nhận xét mức độ: Cần hiểu mối liên hệ giữa các thành phần hệ thống máy tính.</w:t>
      </w:r>
    </w:p>
    <w:p w14:paraId="32AEC372" w14:textId="77777777" w:rsidR="00F83B80" w:rsidRDefault="00000000">
      <w:pPr>
        <w:pStyle w:val="Heading2"/>
      </w:pPr>
      <w:r>
        <w:t>Câu 948</w:t>
      </w:r>
    </w:p>
    <w:p w14:paraId="758CB8B0" w14:textId="77777777" w:rsidR="00F83B80" w:rsidRDefault="00000000">
      <w:r>
        <w:t>[Cơ bản] Thiết bị ngoại vi còn gọi là gì?</w:t>
      </w:r>
    </w:p>
    <w:p w14:paraId="329634B2" w14:textId="77777777" w:rsidR="00F83B80" w:rsidRDefault="00000000">
      <w:r>
        <w:t>A. ALU</w:t>
      </w:r>
    </w:p>
    <w:p w14:paraId="477054C6" w14:textId="77777777" w:rsidR="00F83B80" w:rsidRDefault="00000000">
      <w:r>
        <w:t>B. Peripherals</w:t>
      </w:r>
    </w:p>
    <w:p w14:paraId="3B710E0A" w14:textId="77777777" w:rsidR="00F83B80" w:rsidRDefault="00000000">
      <w:r>
        <w:t>C. Cache</w:t>
      </w:r>
    </w:p>
    <w:p w14:paraId="7B3474DD" w14:textId="77777777" w:rsidR="00F83B80" w:rsidRDefault="00000000">
      <w:r>
        <w:t>D. Registers</w:t>
      </w:r>
    </w:p>
    <w:p w14:paraId="26743D52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54613028" w14:textId="77777777" w:rsidR="00F83B80" w:rsidRDefault="00000000">
      <w:r>
        <w:t>Nhận xét mức độ: Đây là kiến thức nền tảng thường xuất hiện trong phần lý thuyết.</w:t>
      </w:r>
    </w:p>
    <w:p w14:paraId="2F813F4E" w14:textId="77777777" w:rsidR="00F83B80" w:rsidRDefault="00000000">
      <w:pPr>
        <w:pStyle w:val="Heading2"/>
      </w:pPr>
      <w:r>
        <w:t>Câu 949</w:t>
      </w:r>
    </w:p>
    <w:p w14:paraId="0C6665D6" w14:textId="77777777" w:rsidR="00F83B80" w:rsidRDefault="00000000">
      <w:r>
        <w:t>[Cơ bản] Trong kiến trúc máy tính, pcie là loại kết nối nào?</w:t>
      </w:r>
    </w:p>
    <w:p w14:paraId="4F5D75B1" w14:textId="77777777" w:rsidR="00F83B80" w:rsidRDefault="00000000">
      <w:r>
        <w:t>A. Ngắt</w:t>
      </w:r>
    </w:p>
    <w:p w14:paraId="4F78F4EC" w14:textId="77777777" w:rsidR="00F83B80" w:rsidRDefault="00000000">
      <w:r>
        <w:t>B. Bộ nhớ chính</w:t>
      </w:r>
    </w:p>
    <w:p w14:paraId="6E58D19B" w14:textId="77777777" w:rsidR="00F83B80" w:rsidRDefault="00000000">
      <w:r>
        <w:t>C. Điểm-điểm tốc độ cao</w:t>
      </w:r>
    </w:p>
    <w:p w14:paraId="606E1946" w14:textId="77777777" w:rsidR="00F83B80" w:rsidRDefault="00000000">
      <w:r>
        <w:t>D. Bus song song cũ</w:t>
      </w:r>
    </w:p>
    <w:p w14:paraId="7ACC76E8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10FA9261" w14:textId="77777777" w:rsidR="00F83B80" w:rsidRDefault="00000000">
      <w:r>
        <w:t>Nhận xét mức độ: Đây là kiến thức nền tảng thường xuất hiện trong phần lý thuyết.</w:t>
      </w:r>
    </w:p>
    <w:p w14:paraId="77CE3C85" w14:textId="77777777" w:rsidR="00F83B80" w:rsidRDefault="00000000">
      <w:pPr>
        <w:pStyle w:val="Heading2"/>
      </w:pPr>
      <w:r>
        <w:t>Câu 950</w:t>
      </w:r>
    </w:p>
    <w:p w14:paraId="3DF4BDBE" w14:textId="77777777" w:rsidR="00F83B80" w:rsidRDefault="00000000">
      <w:r>
        <w:t>[Cơ bản] Chọn đáp án chính xác: Đơn vị nào thực hiện phép toán số học và logic?</w:t>
      </w:r>
    </w:p>
    <w:p w14:paraId="711FEC93" w14:textId="77777777" w:rsidR="00F83B80" w:rsidRDefault="00000000">
      <w:r>
        <w:t>A. Bus</w:t>
      </w:r>
    </w:p>
    <w:p w14:paraId="70C3B956" w14:textId="77777777" w:rsidR="00F83B80" w:rsidRDefault="00000000">
      <w:r>
        <w:t>B. ALU</w:t>
      </w:r>
    </w:p>
    <w:p w14:paraId="1FAA14DA" w14:textId="77777777" w:rsidR="00F83B80" w:rsidRDefault="00000000">
      <w:r>
        <w:t>C. Cache</w:t>
      </w:r>
    </w:p>
    <w:p w14:paraId="5AEEA55E" w14:textId="77777777" w:rsidR="00F83B80" w:rsidRDefault="00000000">
      <w:r>
        <w:t>D. CU</w:t>
      </w:r>
    </w:p>
    <w:p w14:paraId="104AED81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258625FD" w14:textId="77777777" w:rsidR="00F83B80" w:rsidRDefault="00000000">
      <w:r>
        <w:t>Nhận xét mức độ: Đây là kiến thức nền tảng thường xuất hiện trong phần lý thuyết.</w:t>
      </w:r>
    </w:p>
    <w:p w14:paraId="266C1043" w14:textId="77777777" w:rsidR="00F83B80" w:rsidRDefault="00000000">
      <w:pPr>
        <w:pStyle w:val="Heading2"/>
      </w:pPr>
      <w:r>
        <w:t>Câu 951</w:t>
      </w:r>
    </w:p>
    <w:p w14:paraId="1AB89A68" w14:textId="77777777" w:rsidR="00F83B80" w:rsidRDefault="00000000">
      <w:r>
        <w:t>[Vận dụng] Theo kiến trúc máy tính hiện đại, cpu có chức năng chính là gì?</w:t>
      </w:r>
    </w:p>
    <w:p w14:paraId="370846DF" w14:textId="77777777" w:rsidR="00F83B80" w:rsidRDefault="00000000">
      <w:r>
        <w:t>A. Hiển thị đồ họa</w:t>
      </w:r>
    </w:p>
    <w:p w14:paraId="5393B09A" w14:textId="77777777" w:rsidR="00F83B80" w:rsidRDefault="00000000">
      <w:r>
        <w:t>B. Kết nối Internet</w:t>
      </w:r>
    </w:p>
    <w:p w14:paraId="63EAEABF" w14:textId="77777777" w:rsidR="00F83B80" w:rsidRDefault="00000000">
      <w:r>
        <w:t>C. Điều khiển hoạt động và xử lý dữ liệu</w:t>
      </w:r>
    </w:p>
    <w:p w14:paraId="463C8351" w14:textId="77777777" w:rsidR="00F83B80" w:rsidRDefault="00000000">
      <w:r>
        <w:t>D. Lưu trữ dữ liệu lâu dài</w:t>
      </w:r>
    </w:p>
    <w:p w14:paraId="1A86A3C7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3A45CB9B" w14:textId="77777777" w:rsidR="00F83B80" w:rsidRDefault="00000000">
      <w:r>
        <w:t>Nhận xét mức độ: Người học cần áp dụng lý thuyết vào tình huống thực tế.</w:t>
      </w:r>
    </w:p>
    <w:p w14:paraId="22A0C9A2" w14:textId="77777777" w:rsidR="00F83B80" w:rsidRDefault="00000000">
      <w:pPr>
        <w:pStyle w:val="Heading2"/>
      </w:pPr>
      <w:r>
        <w:t>Câu 952</w:t>
      </w:r>
    </w:p>
    <w:p w14:paraId="0D641AE8" w14:textId="77777777" w:rsidR="00F83B80" w:rsidRDefault="00000000">
      <w:r>
        <w:t>[Vận dụng] Phát biểu nào đúng nhất: Bus dữ liệu 64-bit có thể truyền bao nhiêu byte cùng lúc?</w:t>
      </w:r>
    </w:p>
    <w:p w14:paraId="5468DB98" w14:textId="77777777" w:rsidR="00F83B80" w:rsidRDefault="00000000">
      <w:r>
        <w:t>A. 4 byte</w:t>
      </w:r>
    </w:p>
    <w:p w14:paraId="55BD4197" w14:textId="77777777" w:rsidR="00F83B80" w:rsidRDefault="00000000">
      <w:r>
        <w:t>B. 64 byte</w:t>
      </w:r>
    </w:p>
    <w:p w14:paraId="588A22DC" w14:textId="77777777" w:rsidR="00F83B80" w:rsidRDefault="00000000">
      <w:r>
        <w:t>C. 16 byte</w:t>
      </w:r>
    </w:p>
    <w:p w14:paraId="46682611" w14:textId="77777777" w:rsidR="00F83B80" w:rsidRDefault="00000000">
      <w:r>
        <w:t>D. 8 byte</w:t>
      </w:r>
    </w:p>
    <w:p w14:paraId="24893358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3E83704A" w14:textId="77777777" w:rsidR="00F83B80" w:rsidRDefault="00000000">
      <w:r>
        <w:t>Nhận xét mức độ: Người học cần áp dụng lý thuyết vào tình huống thực tế.</w:t>
      </w:r>
    </w:p>
    <w:p w14:paraId="53779EFF" w14:textId="77777777" w:rsidR="00F83B80" w:rsidRDefault="00000000">
      <w:pPr>
        <w:pStyle w:val="Heading2"/>
      </w:pPr>
      <w:r>
        <w:t>Câu 953</w:t>
      </w:r>
    </w:p>
    <w:p w14:paraId="2F1B8DDB" w14:textId="77777777" w:rsidR="00F83B80" w:rsidRDefault="00000000">
      <w:r>
        <w:t>[Cơ bản] Theo kiến trúc máy tính hiện đại, ngắt là gì?</w:t>
      </w:r>
    </w:p>
    <w:p w14:paraId="4F1DCFA4" w14:textId="77777777" w:rsidR="00F83B80" w:rsidRDefault="00000000">
      <w:r>
        <w:t>A. Phương pháp lưu dữ liệu</w:t>
      </w:r>
    </w:p>
    <w:p w14:paraId="45B3B28D" w14:textId="77777777" w:rsidR="00F83B80" w:rsidRDefault="00000000">
      <w:r>
        <w:t>B. Cơ chế tạm dừng chương trình để xử lý việc khác</w:t>
      </w:r>
    </w:p>
    <w:p w14:paraId="19D59B40" w14:textId="77777777" w:rsidR="00F83B80" w:rsidRDefault="00000000">
      <w:r>
        <w:t>C. Loại bus</w:t>
      </w:r>
    </w:p>
    <w:p w14:paraId="32B1996D" w14:textId="77777777" w:rsidR="00F83B80" w:rsidRDefault="00000000">
      <w:r>
        <w:t>D. Lỗi hệ điều hành</w:t>
      </w:r>
    </w:p>
    <w:p w14:paraId="6257C6C2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5C70EA59" w14:textId="77777777" w:rsidR="00F83B80" w:rsidRDefault="00000000">
      <w:r>
        <w:t>Nhận xét mức độ: Đây là kiến thức nền tảng thường xuất hiện trong phần lý thuyết.</w:t>
      </w:r>
    </w:p>
    <w:p w14:paraId="72DB4B6B" w14:textId="77777777" w:rsidR="00F83B80" w:rsidRDefault="00000000">
      <w:pPr>
        <w:pStyle w:val="Heading2"/>
      </w:pPr>
      <w:r>
        <w:t>Câu 954</w:t>
      </w:r>
    </w:p>
    <w:p w14:paraId="61E94812" w14:textId="77777777" w:rsidR="00F83B80" w:rsidRDefault="00000000">
      <w:r>
        <w:t>[Trung bình] Chọn đáp án chính xác: Đơn vị nào thực hiện phép toán số học và logic?</w:t>
      </w:r>
    </w:p>
    <w:p w14:paraId="4D7ED2A6" w14:textId="77777777" w:rsidR="00F83B80" w:rsidRDefault="00000000">
      <w:r>
        <w:t>A. ALU</w:t>
      </w:r>
    </w:p>
    <w:p w14:paraId="15640AAA" w14:textId="77777777" w:rsidR="00F83B80" w:rsidRDefault="00000000">
      <w:r>
        <w:t>B. Bus</w:t>
      </w:r>
    </w:p>
    <w:p w14:paraId="39F9E5DD" w14:textId="77777777" w:rsidR="00F83B80" w:rsidRDefault="00000000">
      <w:r>
        <w:t>C. Cache</w:t>
      </w:r>
    </w:p>
    <w:p w14:paraId="42F41B6A" w14:textId="77777777" w:rsidR="00F83B80" w:rsidRDefault="00000000">
      <w:r>
        <w:t>D. CU</w:t>
      </w:r>
    </w:p>
    <w:p w14:paraId="29CC79F7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246FC502" w14:textId="77777777" w:rsidR="00F83B80" w:rsidRDefault="00000000">
      <w:r>
        <w:t>Nhận xét mức độ: Cần hiểu mối liên hệ giữa các thành phần hệ thống máy tính.</w:t>
      </w:r>
    </w:p>
    <w:p w14:paraId="6EE5B41E" w14:textId="77777777" w:rsidR="00F83B80" w:rsidRDefault="00000000">
      <w:pPr>
        <w:pStyle w:val="Heading2"/>
      </w:pPr>
      <w:r>
        <w:t>Câu 955</w:t>
      </w:r>
    </w:p>
    <w:p w14:paraId="7D3BCD4B" w14:textId="77777777" w:rsidR="00F83B80" w:rsidRDefault="00000000">
      <w:r>
        <w:t>[Vận dụng] Trong kiến trúc máy tính, thiết bị ngoại vi còn gọi là gì?</w:t>
      </w:r>
    </w:p>
    <w:p w14:paraId="7A3FB3BF" w14:textId="77777777" w:rsidR="00F83B80" w:rsidRDefault="00000000">
      <w:r>
        <w:t>A. Registers</w:t>
      </w:r>
    </w:p>
    <w:p w14:paraId="78DFB02D" w14:textId="77777777" w:rsidR="00F83B80" w:rsidRDefault="00000000">
      <w:r>
        <w:t>B. ALU</w:t>
      </w:r>
    </w:p>
    <w:p w14:paraId="3876B00D" w14:textId="77777777" w:rsidR="00F83B80" w:rsidRDefault="00000000">
      <w:r>
        <w:t>C. Cache</w:t>
      </w:r>
    </w:p>
    <w:p w14:paraId="3C4CA662" w14:textId="77777777" w:rsidR="00F83B80" w:rsidRDefault="00000000">
      <w:r>
        <w:t>D. Peripherals</w:t>
      </w:r>
    </w:p>
    <w:p w14:paraId="6397D843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53507A4D" w14:textId="77777777" w:rsidR="00F83B80" w:rsidRDefault="00000000">
      <w:r>
        <w:t>Nhận xét mức độ: Người học cần áp dụng lý thuyết vào tình huống thực tế.</w:t>
      </w:r>
    </w:p>
    <w:p w14:paraId="5170AE65" w14:textId="77777777" w:rsidR="00F83B80" w:rsidRDefault="00000000">
      <w:pPr>
        <w:pStyle w:val="Heading2"/>
      </w:pPr>
      <w:r>
        <w:t>Câu 956</w:t>
      </w:r>
    </w:p>
    <w:p w14:paraId="6ADF2B09" w14:textId="77777777" w:rsidR="00F83B80" w:rsidRDefault="00000000">
      <w:r>
        <w:t>[Trung bình] DMA là gì?</w:t>
      </w:r>
    </w:p>
    <w:p w14:paraId="0E82EA04" w14:textId="77777777" w:rsidR="00F83B80" w:rsidRDefault="00000000">
      <w:r>
        <w:t>A. Bus dữ liệu</w:t>
      </w:r>
    </w:p>
    <w:p w14:paraId="4F5844BD" w14:textId="77777777" w:rsidR="00F83B80" w:rsidRDefault="00000000">
      <w:r>
        <w:t>B. Bộ nhớ đệm</w:t>
      </w:r>
    </w:p>
    <w:p w14:paraId="0851E3BA" w14:textId="77777777" w:rsidR="00F83B80" w:rsidRDefault="00000000">
      <w:r>
        <w:t>C. Truy cập bộ nhớ trực tiếp</w:t>
      </w:r>
    </w:p>
    <w:p w14:paraId="4899FA9C" w14:textId="77777777" w:rsidR="00F83B80" w:rsidRDefault="00000000">
      <w:r>
        <w:t>D. Ngắt ưu tiên</w:t>
      </w:r>
    </w:p>
    <w:p w14:paraId="56301AAC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0E7C16D3" w14:textId="77777777" w:rsidR="00F83B80" w:rsidRDefault="00000000">
      <w:r>
        <w:t>Nhận xét mức độ: Cần hiểu mối liên hệ giữa các thành phần hệ thống máy tính.</w:t>
      </w:r>
    </w:p>
    <w:p w14:paraId="49844410" w14:textId="77777777" w:rsidR="00F83B80" w:rsidRDefault="00000000">
      <w:pPr>
        <w:pStyle w:val="Heading2"/>
      </w:pPr>
      <w:r>
        <w:t>Câu 957</w:t>
      </w:r>
    </w:p>
    <w:p w14:paraId="7234087B" w14:textId="77777777" w:rsidR="00F83B80" w:rsidRDefault="00000000">
      <w:r>
        <w:t>[Cơ bản] CPU có chức năng chính là gì? Hãy chọn đáp án đúng.</w:t>
      </w:r>
    </w:p>
    <w:p w14:paraId="51363B63" w14:textId="77777777" w:rsidR="00F83B80" w:rsidRDefault="00000000">
      <w:r>
        <w:t>A. Điều khiển hoạt động và xử lý dữ liệu</w:t>
      </w:r>
    </w:p>
    <w:p w14:paraId="2891239A" w14:textId="77777777" w:rsidR="00F83B80" w:rsidRDefault="00000000">
      <w:r>
        <w:t>B. Hiển thị đồ họa</w:t>
      </w:r>
    </w:p>
    <w:p w14:paraId="630F8E3B" w14:textId="77777777" w:rsidR="00F83B80" w:rsidRDefault="00000000">
      <w:r>
        <w:t>C. Lưu trữ dữ liệu lâu dài</w:t>
      </w:r>
    </w:p>
    <w:p w14:paraId="66D04B9E" w14:textId="77777777" w:rsidR="00F83B80" w:rsidRDefault="00000000">
      <w:r>
        <w:t>D. Kết nối Internet</w:t>
      </w:r>
    </w:p>
    <w:p w14:paraId="5FF1D299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5B292E7E" w14:textId="77777777" w:rsidR="00F83B80" w:rsidRDefault="00000000">
      <w:r>
        <w:t>Nhận xét mức độ: Đây là kiến thức nền tảng thường xuất hiện trong phần lý thuyết.</w:t>
      </w:r>
    </w:p>
    <w:p w14:paraId="55E97BBA" w14:textId="77777777" w:rsidR="00F83B80" w:rsidRDefault="00000000">
      <w:pPr>
        <w:pStyle w:val="Heading2"/>
      </w:pPr>
      <w:r>
        <w:t>Câu 958</w:t>
      </w:r>
    </w:p>
    <w:p w14:paraId="793C743F" w14:textId="77777777" w:rsidR="00F83B80" w:rsidRDefault="00000000">
      <w:r>
        <w:t>[Trung bình] Bộ nhớ chính dùng để làm gì? Hãy chọn đáp án đúng.</w:t>
      </w:r>
    </w:p>
    <w:p w14:paraId="1F448163" w14:textId="77777777" w:rsidR="00F83B80" w:rsidRDefault="00000000">
      <w:r>
        <w:t>A. Chứa chương trình đang thực hiện</w:t>
      </w:r>
    </w:p>
    <w:p w14:paraId="2224670B" w14:textId="77777777" w:rsidR="00F83B80" w:rsidRDefault="00000000">
      <w:r>
        <w:t>B. Lưu trữ lâu dài</w:t>
      </w:r>
    </w:p>
    <w:p w14:paraId="6991CDB0" w14:textId="77777777" w:rsidR="00F83B80" w:rsidRDefault="00000000">
      <w:r>
        <w:t>C. Điều khiển bus</w:t>
      </w:r>
    </w:p>
    <w:p w14:paraId="198CB7B9" w14:textId="77777777" w:rsidR="00F83B80" w:rsidRDefault="00000000">
      <w:r>
        <w:t>D. Kết nối thiết bị ngoại vi</w:t>
      </w:r>
    </w:p>
    <w:p w14:paraId="4671056E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78EA22E7" w14:textId="77777777" w:rsidR="00F83B80" w:rsidRDefault="00000000">
      <w:r>
        <w:t>Nhận xét mức độ: Cần hiểu mối liên hệ giữa các thành phần hệ thống máy tính.</w:t>
      </w:r>
    </w:p>
    <w:p w14:paraId="4949DEDF" w14:textId="77777777" w:rsidR="00F83B80" w:rsidRDefault="00000000">
      <w:pPr>
        <w:pStyle w:val="Heading2"/>
      </w:pPr>
      <w:r>
        <w:t>Câu 959</w:t>
      </w:r>
    </w:p>
    <w:p w14:paraId="31F7DAAB" w14:textId="77777777" w:rsidR="00F83B80" w:rsidRDefault="00000000">
      <w:r>
        <w:t>[Trung bình] Theo kiến trúc máy tính hiện đại, bus địa chỉ dùng để làm gì?</w:t>
      </w:r>
    </w:p>
    <w:p w14:paraId="0C8C9ACE" w14:textId="77777777" w:rsidR="00F83B80" w:rsidRDefault="00000000">
      <w:r>
        <w:t>A. Vận chuyển dữ liệu</w:t>
      </w:r>
    </w:p>
    <w:p w14:paraId="091B8BA9" w14:textId="77777777" w:rsidR="00F83B80" w:rsidRDefault="00000000">
      <w:r>
        <w:t>B. Lưu dữ liệu</w:t>
      </w:r>
    </w:p>
    <w:p w14:paraId="00C97611" w14:textId="77777777" w:rsidR="00F83B80" w:rsidRDefault="00000000">
      <w:r>
        <w:t>C. Điều khiển ngắt</w:t>
      </w:r>
    </w:p>
    <w:p w14:paraId="4BC308F9" w14:textId="77777777" w:rsidR="00F83B80" w:rsidRDefault="00000000">
      <w:r>
        <w:t>D. Vận chuyển địa chỉ</w:t>
      </w:r>
    </w:p>
    <w:p w14:paraId="143C050A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5D9A01A2" w14:textId="77777777" w:rsidR="00F83B80" w:rsidRDefault="00000000">
      <w:r>
        <w:t>Nhận xét mức độ: Cần hiểu mối liên hệ giữa các thành phần hệ thống máy tính.</w:t>
      </w:r>
    </w:p>
    <w:p w14:paraId="783D9C1C" w14:textId="77777777" w:rsidR="00F83B80" w:rsidRDefault="00000000">
      <w:pPr>
        <w:pStyle w:val="Heading2"/>
      </w:pPr>
      <w:r>
        <w:t>Câu 960</w:t>
      </w:r>
    </w:p>
    <w:p w14:paraId="6E9ACC77" w14:textId="77777777" w:rsidR="00F83B80" w:rsidRDefault="00000000">
      <w:r>
        <w:t>[Cơ bản] PCIe là loại kết nối nào? Hãy chọn đáp án đúng.</w:t>
      </w:r>
    </w:p>
    <w:p w14:paraId="43A2D975" w14:textId="77777777" w:rsidR="00F83B80" w:rsidRDefault="00000000">
      <w:r>
        <w:t>A. Điểm-điểm tốc độ cao</w:t>
      </w:r>
    </w:p>
    <w:p w14:paraId="597D2A74" w14:textId="77777777" w:rsidR="00F83B80" w:rsidRDefault="00000000">
      <w:r>
        <w:t>B. Ngắt</w:t>
      </w:r>
    </w:p>
    <w:p w14:paraId="31D292E3" w14:textId="77777777" w:rsidR="00F83B80" w:rsidRDefault="00000000">
      <w:r>
        <w:t>C. Bus song song cũ</w:t>
      </w:r>
    </w:p>
    <w:p w14:paraId="7659D3C5" w14:textId="77777777" w:rsidR="00F83B80" w:rsidRDefault="00000000">
      <w:r>
        <w:t>D. Bộ nhớ chính</w:t>
      </w:r>
    </w:p>
    <w:p w14:paraId="6F1E2D71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73C23212" w14:textId="77777777" w:rsidR="00F83B80" w:rsidRDefault="00000000">
      <w:r>
        <w:t>Nhận xét mức độ: Đây là kiến thức nền tảng thường xuất hiện trong phần lý thuyết.</w:t>
      </w:r>
    </w:p>
    <w:p w14:paraId="7C07DDA3" w14:textId="77777777" w:rsidR="00F83B80" w:rsidRDefault="00000000">
      <w:pPr>
        <w:pStyle w:val="Heading2"/>
      </w:pPr>
      <w:r>
        <w:t>Câu 961</w:t>
      </w:r>
    </w:p>
    <w:p w14:paraId="54CEB538" w14:textId="77777777" w:rsidR="00F83B80" w:rsidRDefault="00000000">
      <w:r>
        <w:t>[Trung bình] Trong kiến trúc máy tính, thanh ghi pc dùng để làm gì?</w:t>
      </w:r>
    </w:p>
    <w:p w14:paraId="190AFAB1" w14:textId="77777777" w:rsidR="00F83B80" w:rsidRDefault="00000000">
      <w:r>
        <w:t>A. Lưu dữ liệu lâu dài</w:t>
      </w:r>
    </w:p>
    <w:p w14:paraId="55400781" w14:textId="77777777" w:rsidR="00F83B80" w:rsidRDefault="00000000">
      <w:r>
        <w:t>B. Lưu kết quả in</w:t>
      </w:r>
    </w:p>
    <w:p w14:paraId="146CCA57" w14:textId="77777777" w:rsidR="00F83B80" w:rsidRDefault="00000000">
      <w:r>
        <w:t>C. Điều khiển cache</w:t>
      </w:r>
    </w:p>
    <w:p w14:paraId="2C9B235B" w14:textId="77777777" w:rsidR="00F83B80" w:rsidRDefault="00000000">
      <w:r>
        <w:t>D. Chứa địa chỉ lệnh kế tiếp</w:t>
      </w:r>
    </w:p>
    <w:p w14:paraId="56A812EE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08EB0922" w14:textId="77777777" w:rsidR="00F83B80" w:rsidRDefault="00000000">
      <w:r>
        <w:t>Nhận xét mức độ: Cần hiểu mối liên hệ giữa các thành phần hệ thống máy tính.</w:t>
      </w:r>
    </w:p>
    <w:p w14:paraId="3BCA1A92" w14:textId="77777777" w:rsidR="00F83B80" w:rsidRDefault="00000000">
      <w:pPr>
        <w:pStyle w:val="Heading2"/>
      </w:pPr>
      <w:r>
        <w:t>Câu 962</w:t>
      </w:r>
    </w:p>
    <w:p w14:paraId="536A15E0" w14:textId="77777777" w:rsidR="00F83B80" w:rsidRDefault="00000000">
      <w:r>
        <w:t>[Trung bình] Chọn đáp án chính xác: DMA là gì?</w:t>
      </w:r>
    </w:p>
    <w:p w14:paraId="27D60D1D" w14:textId="77777777" w:rsidR="00F83B80" w:rsidRDefault="00000000">
      <w:r>
        <w:t>A. Bộ nhớ đệm</w:t>
      </w:r>
    </w:p>
    <w:p w14:paraId="59C1EA19" w14:textId="77777777" w:rsidR="00F83B80" w:rsidRDefault="00000000">
      <w:r>
        <w:t>B. Truy cập bộ nhớ trực tiếp</w:t>
      </w:r>
    </w:p>
    <w:p w14:paraId="7F3EB5BE" w14:textId="77777777" w:rsidR="00F83B80" w:rsidRDefault="00000000">
      <w:r>
        <w:t>C. Ngắt ưu tiên</w:t>
      </w:r>
    </w:p>
    <w:p w14:paraId="23CF331C" w14:textId="77777777" w:rsidR="00F83B80" w:rsidRDefault="00000000">
      <w:r>
        <w:t>D. Bus dữ liệu</w:t>
      </w:r>
    </w:p>
    <w:p w14:paraId="5EE88107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18AACACD" w14:textId="77777777" w:rsidR="00F83B80" w:rsidRDefault="00000000">
      <w:r>
        <w:t>Nhận xét mức độ: Cần hiểu mối liên hệ giữa các thành phần hệ thống máy tính.</w:t>
      </w:r>
    </w:p>
    <w:p w14:paraId="6B32EB78" w14:textId="77777777" w:rsidR="00F83B80" w:rsidRDefault="00000000">
      <w:pPr>
        <w:pStyle w:val="Heading2"/>
      </w:pPr>
      <w:r>
        <w:t>Câu 963</w:t>
      </w:r>
    </w:p>
    <w:p w14:paraId="1B8041FF" w14:textId="77777777" w:rsidR="00F83B80" w:rsidRDefault="00000000">
      <w:r>
        <w:t>[Trung bình] Bộ nhớ chính dùng để làm gì? Hãy chọn đáp án đúng.</w:t>
      </w:r>
    </w:p>
    <w:p w14:paraId="2270A097" w14:textId="77777777" w:rsidR="00F83B80" w:rsidRDefault="00000000">
      <w:r>
        <w:t>A. Kết nối thiết bị ngoại vi</w:t>
      </w:r>
    </w:p>
    <w:p w14:paraId="55CD893C" w14:textId="77777777" w:rsidR="00F83B80" w:rsidRDefault="00000000">
      <w:r>
        <w:t>B. Chứa chương trình đang thực hiện</w:t>
      </w:r>
    </w:p>
    <w:p w14:paraId="4916AE78" w14:textId="77777777" w:rsidR="00F83B80" w:rsidRDefault="00000000">
      <w:r>
        <w:t>C. Lưu trữ lâu dài</w:t>
      </w:r>
    </w:p>
    <w:p w14:paraId="06300C1C" w14:textId="77777777" w:rsidR="00F83B80" w:rsidRDefault="00000000">
      <w:r>
        <w:t>D. Điều khiển bus</w:t>
      </w:r>
    </w:p>
    <w:p w14:paraId="7C4D51D4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3D49330B" w14:textId="77777777" w:rsidR="00F83B80" w:rsidRDefault="00000000">
      <w:r>
        <w:t>Nhận xét mức độ: Cần hiểu mối liên hệ giữa các thành phần hệ thống máy tính.</w:t>
      </w:r>
    </w:p>
    <w:p w14:paraId="3C37FEBE" w14:textId="77777777" w:rsidR="00F83B80" w:rsidRDefault="00000000">
      <w:pPr>
        <w:pStyle w:val="Heading2"/>
      </w:pPr>
      <w:r>
        <w:t>Câu 964</w:t>
      </w:r>
    </w:p>
    <w:p w14:paraId="4B349F62" w14:textId="77777777" w:rsidR="00F83B80" w:rsidRDefault="00000000">
      <w:r>
        <w:t>[Cơ bản] SSD thuộc loại nào?</w:t>
      </w:r>
    </w:p>
    <w:p w14:paraId="3CD33CB5" w14:textId="77777777" w:rsidR="00F83B80" w:rsidRDefault="00000000">
      <w:r>
        <w:t>A. Thanh ghi</w:t>
      </w:r>
    </w:p>
    <w:p w14:paraId="0ECCB7E2" w14:textId="77777777" w:rsidR="00F83B80" w:rsidRDefault="00000000">
      <w:r>
        <w:t>B. Bộ nhớ bán dẫn</w:t>
      </w:r>
    </w:p>
    <w:p w14:paraId="5EB7218E" w14:textId="77777777" w:rsidR="00F83B80" w:rsidRDefault="00000000">
      <w:r>
        <w:t>C. Bộ nhớ từ</w:t>
      </w:r>
    </w:p>
    <w:p w14:paraId="328F373A" w14:textId="77777777" w:rsidR="00F83B80" w:rsidRDefault="00000000">
      <w:r>
        <w:t>D. Bộ nhớ quang</w:t>
      </w:r>
    </w:p>
    <w:p w14:paraId="3B468277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1B07D345" w14:textId="77777777" w:rsidR="00F83B80" w:rsidRDefault="00000000">
      <w:r>
        <w:t>Nhận xét mức độ: Đây là kiến thức nền tảng thường xuất hiện trong phần lý thuyết.</w:t>
      </w:r>
    </w:p>
    <w:p w14:paraId="1640AED9" w14:textId="77777777" w:rsidR="00F83B80" w:rsidRDefault="00000000">
      <w:pPr>
        <w:pStyle w:val="Heading2"/>
      </w:pPr>
      <w:r>
        <w:t>Câu 965</w:t>
      </w:r>
    </w:p>
    <w:p w14:paraId="4A8077D3" w14:textId="77777777" w:rsidR="00F83B80" w:rsidRDefault="00000000">
      <w:r>
        <w:t>[Nâng cao] Theo kiến trúc máy tính hiện đại, bus dữ liệu 64-bit có thể truyền bao nhiêu byte cùng lúc?</w:t>
      </w:r>
    </w:p>
    <w:p w14:paraId="3D81ADF2" w14:textId="77777777" w:rsidR="00F83B80" w:rsidRDefault="00000000">
      <w:r>
        <w:t>A. 4 byte</w:t>
      </w:r>
    </w:p>
    <w:p w14:paraId="32FB0404" w14:textId="77777777" w:rsidR="00F83B80" w:rsidRDefault="00000000">
      <w:r>
        <w:t>B. 16 byte</w:t>
      </w:r>
    </w:p>
    <w:p w14:paraId="62D5E4E5" w14:textId="77777777" w:rsidR="00F83B80" w:rsidRDefault="00000000">
      <w:r>
        <w:t>C. 8 byte</w:t>
      </w:r>
    </w:p>
    <w:p w14:paraId="42BAFE0E" w14:textId="77777777" w:rsidR="00F83B80" w:rsidRDefault="00000000">
      <w:r>
        <w:t>D. 64 byte</w:t>
      </w:r>
    </w:p>
    <w:p w14:paraId="1AB14943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1E545194" w14:textId="77777777" w:rsidR="00F83B80" w:rsidRDefault="00000000">
      <w:r>
        <w:t>Nhận xét mức độ: Câu hỏi yêu cầu phân tích chức năng và cơ chế hoạt động của hệ thống.</w:t>
      </w:r>
    </w:p>
    <w:p w14:paraId="23CA641F" w14:textId="77777777" w:rsidR="00F83B80" w:rsidRDefault="00000000">
      <w:pPr>
        <w:pStyle w:val="Heading2"/>
      </w:pPr>
      <w:r>
        <w:t>Câu 966</w:t>
      </w:r>
    </w:p>
    <w:p w14:paraId="266FCC6F" w14:textId="77777777" w:rsidR="00F83B80" w:rsidRDefault="00000000">
      <w:r>
        <w:t>[Trung bình] Trong kiến trúc máy tính, thanh ghi pc dùng để làm gì?</w:t>
      </w:r>
    </w:p>
    <w:p w14:paraId="2A0289A1" w14:textId="77777777" w:rsidR="00F83B80" w:rsidRDefault="00000000">
      <w:r>
        <w:t>A. Điều khiển cache</w:t>
      </w:r>
    </w:p>
    <w:p w14:paraId="3E66AE05" w14:textId="77777777" w:rsidR="00F83B80" w:rsidRDefault="00000000">
      <w:r>
        <w:t>B. Lưu kết quả in</w:t>
      </w:r>
    </w:p>
    <w:p w14:paraId="042EC911" w14:textId="77777777" w:rsidR="00F83B80" w:rsidRDefault="00000000">
      <w:r>
        <w:t>C. Lưu dữ liệu lâu dài</w:t>
      </w:r>
    </w:p>
    <w:p w14:paraId="11E43D16" w14:textId="77777777" w:rsidR="00F83B80" w:rsidRDefault="00000000">
      <w:r>
        <w:t>D. Chứa địa chỉ lệnh kế tiếp</w:t>
      </w:r>
    </w:p>
    <w:p w14:paraId="7C083966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628EF809" w14:textId="77777777" w:rsidR="00F83B80" w:rsidRDefault="00000000">
      <w:r>
        <w:t>Nhận xét mức độ: Cần hiểu mối liên hệ giữa các thành phần hệ thống máy tính.</w:t>
      </w:r>
    </w:p>
    <w:p w14:paraId="21CE6662" w14:textId="77777777" w:rsidR="00F83B80" w:rsidRDefault="00000000">
      <w:pPr>
        <w:pStyle w:val="Heading2"/>
      </w:pPr>
      <w:r>
        <w:t>Câu 967</w:t>
      </w:r>
    </w:p>
    <w:p w14:paraId="063A93C6" w14:textId="77777777" w:rsidR="00F83B80" w:rsidRDefault="00000000">
      <w:r>
        <w:t>[Vận dụng] Theo kiến trúc máy tính hiện đại, cpu có chức năng chính là gì?</w:t>
      </w:r>
    </w:p>
    <w:p w14:paraId="1043C210" w14:textId="77777777" w:rsidR="00F83B80" w:rsidRDefault="00000000">
      <w:r>
        <w:t>A. Hiển thị đồ họa</w:t>
      </w:r>
    </w:p>
    <w:p w14:paraId="12789CF5" w14:textId="77777777" w:rsidR="00F83B80" w:rsidRDefault="00000000">
      <w:r>
        <w:t>B. Điều khiển hoạt động và xử lý dữ liệu</w:t>
      </w:r>
    </w:p>
    <w:p w14:paraId="382A1EDF" w14:textId="77777777" w:rsidR="00F83B80" w:rsidRDefault="00000000">
      <w:r>
        <w:t>C. Lưu trữ dữ liệu lâu dài</w:t>
      </w:r>
    </w:p>
    <w:p w14:paraId="42EF2FDF" w14:textId="77777777" w:rsidR="00F83B80" w:rsidRDefault="00000000">
      <w:r>
        <w:t>D. Kết nối Internet</w:t>
      </w:r>
    </w:p>
    <w:p w14:paraId="6D0C5633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0D53DAB7" w14:textId="77777777" w:rsidR="00F83B80" w:rsidRDefault="00000000">
      <w:r>
        <w:t>Nhận xét mức độ: Người học cần áp dụng lý thuyết vào tình huống thực tế.</w:t>
      </w:r>
    </w:p>
    <w:p w14:paraId="64FA5F71" w14:textId="77777777" w:rsidR="00F83B80" w:rsidRDefault="00000000">
      <w:pPr>
        <w:pStyle w:val="Heading2"/>
      </w:pPr>
      <w:r>
        <w:t>Câu 968</w:t>
      </w:r>
    </w:p>
    <w:p w14:paraId="742C5E65" w14:textId="77777777" w:rsidR="00F83B80" w:rsidRDefault="00000000">
      <w:r>
        <w:t>[Cơ bản] Phát biểu nào đúng nhất: Ngắt là gì?</w:t>
      </w:r>
    </w:p>
    <w:p w14:paraId="652E3B8E" w14:textId="77777777" w:rsidR="00F83B80" w:rsidRDefault="00000000">
      <w:r>
        <w:t>A. Loại bus</w:t>
      </w:r>
    </w:p>
    <w:p w14:paraId="39AFA1F5" w14:textId="77777777" w:rsidR="00F83B80" w:rsidRDefault="00000000">
      <w:r>
        <w:t>B. Phương pháp lưu dữ liệu</w:t>
      </w:r>
    </w:p>
    <w:p w14:paraId="21E51902" w14:textId="77777777" w:rsidR="00F83B80" w:rsidRDefault="00000000">
      <w:r>
        <w:t>C. Cơ chế tạm dừng chương trình để xử lý việc khác</w:t>
      </w:r>
    </w:p>
    <w:p w14:paraId="6CFD35DE" w14:textId="77777777" w:rsidR="00F83B80" w:rsidRDefault="00000000">
      <w:r>
        <w:t>D. Lỗi hệ điều hành</w:t>
      </w:r>
    </w:p>
    <w:p w14:paraId="4908852D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66E9EF2E" w14:textId="77777777" w:rsidR="00F83B80" w:rsidRDefault="00000000">
      <w:r>
        <w:t>Nhận xét mức độ: Đây là kiến thức nền tảng thường xuất hiện trong phần lý thuyết.</w:t>
      </w:r>
    </w:p>
    <w:p w14:paraId="37899DC4" w14:textId="77777777" w:rsidR="00F83B80" w:rsidRDefault="00000000">
      <w:pPr>
        <w:pStyle w:val="Heading2"/>
      </w:pPr>
      <w:r>
        <w:t>Câu 969</w:t>
      </w:r>
    </w:p>
    <w:p w14:paraId="35762AD1" w14:textId="77777777" w:rsidR="00F83B80" w:rsidRDefault="00000000">
      <w:r>
        <w:t>[Vận dụng] Trong kiến trúc máy tính, bus địa chỉ dùng để làm gì?</w:t>
      </w:r>
    </w:p>
    <w:p w14:paraId="115559C3" w14:textId="77777777" w:rsidR="00F83B80" w:rsidRDefault="00000000">
      <w:r>
        <w:t>A. Lưu dữ liệu</w:t>
      </w:r>
    </w:p>
    <w:p w14:paraId="12614C68" w14:textId="77777777" w:rsidR="00F83B80" w:rsidRDefault="00000000">
      <w:r>
        <w:t>B. Điều khiển ngắt</w:t>
      </w:r>
    </w:p>
    <w:p w14:paraId="39BCFEF5" w14:textId="77777777" w:rsidR="00F83B80" w:rsidRDefault="00000000">
      <w:r>
        <w:t>C. Vận chuyển dữ liệu</w:t>
      </w:r>
    </w:p>
    <w:p w14:paraId="228DDA4B" w14:textId="77777777" w:rsidR="00F83B80" w:rsidRDefault="00000000">
      <w:r>
        <w:t>D. Vận chuyển địa chỉ</w:t>
      </w:r>
    </w:p>
    <w:p w14:paraId="36FC2831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029EBB71" w14:textId="77777777" w:rsidR="00F83B80" w:rsidRDefault="00000000">
      <w:r>
        <w:t>Nhận xét mức độ: Người học cần áp dụng lý thuyết vào tình huống thực tế.</w:t>
      </w:r>
    </w:p>
    <w:p w14:paraId="1E899726" w14:textId="77777777" w:rsidR="00F83B80" w:rsidRDefault="00000000">
      <w:pPr>
        <w:pStyle w:val="Heading2"/>
      </w:pPr>
      <w:r>
        <w:t>Câu 970</w:t>
      </w:r>
    </w:p>
    <w:p w14:paraId="1F785005" w14:textId="77777777" w:rsidR="00F83B80" w:rsidRDefault="00000000">
      <w:r>
        <w:t>[Trung bình] Trong kiến trúc máy tính, đơn vị nào thực hiện phép toán số học và logic?</w:t>
      </w:r>
    </w:p>
    <w:p w14:paraId="65A297AC" w14:textId="77777777" w:rsidR="00F83B80" w:rsidRDefault="00000000">
      <w:r>
        <w:t>A. Cache</w:t>
      </w:r>
    </w:p>
    <w:p w14:paraId="29A182BE" w14:textId="77777777" w:rsidR="00F83B80" w:rsidRDefault="00000000">
      <w:r>
        <w:t>B. CU</w:t>
      </w:r>
    </w:p>
    <w:p w14:paraId="34218406" w14:textId="77777777" w:rsidR="00F83B80" w:rsidRDefault="00000000">
      <w:r>
        <w:t>C. ALU</w:t>
      </w:r>
    </w:p>
    <w:p w14:paraId="04D29B39" w14:textId="77777777" w:rsidR="00F83B80" w:rsidRDefault="00000000">
      <w:r>
        <w:t>D. Bus</w:t>
      </w:r>
    </w:p>
    <w:p w14:paraId="1E99804C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01DBABFF" w14:textId="77777777" w:rsidR="00F83B80" w:rsidRDefault="00000000">
      <w:r>
        <w:t>Nhận xét mức độ: Cần hiểu mối liên hệ giữa các thành phần hệ thống máy tính.</w:t>
      </w:r>
    </w:p>
    <w:p w14:paraId="6361F495" w14:textId="77777777" w:rsidR="00F83B80" w:rsidRDefault="00000000">
      <w:pPr>
        <w:pStyle w:val="Heading2"/>
      </w:pPr>
      <w:r>
        <w:t>Câu 971</w:t>
      </w:r>
    </w:p>
    <w:p w14:paraId="3FF0D2A5" w14:textId="77777777" w:rsidR="00F83B80" w:rsidRDefault="00000000">
      <w:r>
        <w:t>[Vận dụng] Ngắt là gì? Hãy chọn đáp án đúng.</w:t>
      </w:r>
    </w:p>
    <w:p w14:paraId="14CDDE9C" w14:textId="77777777" w:rsidR="00F83B80" w:rsidRDefault="00000000">
      <w:r>
        <w:t>A. Cơ chế tạm dừng chương trình để xử lý việc khác</w:t>
      </w:r>
    </w:p>
    <w:p w14:paraId="38E1B1E8" w14:textId="77777777" w:rsidR="00F83B80" w:rsidRDefault="00000000">
      <w:r>
        <w:t>B. Loại bus</w:t>
      </w:r>
    </w:p>
    <w:p w14:paraId="4572E3B4" w14:textId="77777777" w:rsidR="00F83B80" w:rsidRDefault="00000000">
      <w:r>
        <w:t>C. Phương pháp lưu dữ liệu</w:t>
      </w:r>
    </w:p>
    <w:p w14:paraId="639642BC" w14:textId="77777777" w:rsidR="00F83B80" w:rsidRDefault="00000000">
      <w:r>
        <w:t>D. Lỗi hệ điều hành</w:t>
      </w:r>
    </w:p>
    <w:p w14:paraId="168B180A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71260721" w14:textId="77777777" w:rsidR="00F83B80" w:rsidRDefault="00000000">
      <w:r>
        <w:t>Nhận xét mức độ: Người học cần áp dụng lý thuyết vào tình huống thực tế.</w:t>
      </w:r>
    </w:p>
    <w:p w14:paraId="5AEC7279" w14:textId="77777777" w:rsidR="00F83B80" w:rsidRDefault="00000000">
      <w:pPr>
        <w:pStyle w:val="Heading2"/>
      </w:pPr>
      <w:r>
        <w:t>Câu 972</w:t>
      </w:r>
    </w:p>
    <w:p w14:paraId="3BF084F7" w14:textId="77777777" w:rsidR="00F83B80" w:rsidRDefault="00000000">
      <w:r>
        <w:t>[Nâng cao] Trong kiến trúc máy tính, ngắt là gì?</w:t>
      </w:r>
    </w:p>
    <w:p w14:paraId="1529DEFC" w14:textId="77777777" w:rsidR="00F83B80" w:rsidRDefault="00000000">
      <w:r>
        <w:t>A. Lỗi hệ điều hành</w:t>
      </w:r>
    </w:p>
    <w:p w14:paraId="025C2891" w14:textId="77777777" w:rsidR="00F83B80" w:rsidRDefault="00000000">
      <w:r>
        <w:t>B. Loại bus</w:t>
      </w:r>
    </w:p>
    <w:p w14:paraId="248CECF0" w14:textId="77777777" w:rsidR="00F83B80" w:rsidRDefault="00000000">
      <w:r>
        <w:t>C. Phương pháp lưu dữ liệu</w:t>
      </w:r>
    </w:p>
    <w:p w14:paraId="4D6A77C0" w14:textId="77777777" w:rsidR="00F83B80" w:rsidRDefault="00000000">
      <w:r>
        <w:t>D. Cơ chế tạm dừng chương trình để xử lý việc khác</w:t>
      </w:r>
    </w:p>
    <w:p w14:paraId="0880D2F3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512971B8" w14:textId="77777777" w:rsidR="00F83B80" w:rsidRDefault="00000000">
      <w:r>
        <w:t>Nhận xét mức độ: Câu hỏi yêu cầu phân tích chức năng và cơ chế hoạt động của hệ thống.</w:t>
      </w:r>
    </w:p>
    <w:p w14:paraId="3DFC7796" w14:textId="77777777" w:rsidR="00F83B80" w:rsidRDefault="00000000">
      <w:pPr>
        <w:pStyle w:val="Heading2"/>
      </w:pPr>
      <w:r>
        <w:t>Câu 973</w:t>
      </w:r>
    </w:p>
    <w:p w14:paraId="198483DF" w14:textId="77777777" w:rsidR="00F83B80" w:rsidRDefault="00000000">
      <w:r>
        <w:t>[Cơ bản] Chọn đáp án chính xác: Ngắt là gì?</w:t>
      </w:r>
    </w:p>
    <w:p w14:paraId="0BC3B557" w14:textId="77777777" w:rsidR="00F83B80" w:rsidRDefault="00000000">
      <w:r>
        <w:t>A. Phương pháp lưu dữ liệu</w:t>
      </w:r>
    </w:p>
    <w:p w14:paraId="6E108E57" w14:textId="77777777" w:rsidR="00F83B80" w:rsidRDefault="00000000">
      <w:r>
        <w:t>B. Cơ chế tạm dừng chương trình để xử lý việc khác</w:t>
      </w:r>
    </w:p>
    <w:p w14:paraId="0C31813E" w14:textId="77777777" w:rsidR="00F83B80" w:rsidRDefault="00000000">
      <w:r>
        <w:t>C. Lỗi hệ điều hành</w:t>
      </w:r>
    </w:p>
    <w:p w14:paraId="6237CEB6" w14:textId="77777777" w:rsidR="00F83B80" w:rsidRDefault="00000000">
      <w:r>
        <w:t>D. Loại bus</w:t>
      </w:r>
    </w:p>
    <w:p w14:paraId="1201F5E2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7042A9CD" w14:textId="77777777" w:rsidR="00F83B80" w:rsidRDefault="00000000">
      <w:r>
        <w:t>Nhận xét mức độ: Đây là kiến thức nền tảng thường xuất hiện trong phần lý thuyết.</w:t>
      </w:r>
    </w:p>
    <w:p w14:paraId="48792159" w14:textId="77777777" w:rsidR="00F83B80" w:rsidRDefault="00000000">
      <w:pPr>
        <w:pStyle w:val="Heading2"/>
      </w:pPr>
      <w:r>
        <w:t>Câu 974</w:t>
      </w:r>
    </w:p>
    <w:p w14:paraId="6A01212E" w14:textId="77777777" w:rsidR="00F83B80" w:rsidRDefault="00000000">
      <w:r>
        <w:t>[Nâng cao] Theo kiến trúc máy tính hiện đại, ngắt là gì?</w:t>
      </w:r>
    </w:p>
    <w:p w14:paraId="4862D759" w14:textId="77777777" w:rsidR="00F83B80" w:rsidRDefault="00000000">
      <w:r>
        <w:t>A. Loại bus</w:t>
      </w:r>
    </w:p>
    <w:p w14:paraId="12EC51EB" w14:textId="77777777" w:rsidR="00F83B80" w:rsidRDefault="00000000">
      <w:r>
        <w:t>B. Cơ chế tạm dừng chương trình để xử lý việc khác</w:t>
      </w:r>
    </w:p>
    <w:p w14:paraId="0F0F5D05" w14:textId="77777777" w:rsidR="00F83B80" w:rsidRDefault="00000000">
      <w:r>
        <w:t>C. Phương pháp lưu dữ liệu</w:t>
      </w:r>
    </w:p>
    <w:p w14:paraId="5B704894" w14:textId="77777777" w:rsidR="00F83B80" w:rsidRDefault="00000000">
      <w:r>
        <w:t>D. Lỗi hệ điều hành</w:t>
      </w:r>
    </w:p>
    <w:p w14:paraId="7D9D45B4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158818D5" w14:textId="77777777" w:rsidR="00F83B80" w:rsidRDefault="00000000">
      <w:r>
        <w:t>Nhận xét mức độ: Câu hỏi yêu cầu phân tích chức năng và cơ chế hoạt động của hệ thống.</w:t>
      </w:r>
    </w:p>
    <w:p w14:paraId="212D6265" w14:textId="77777777" w:rsidR="00F83B80" w:rsidRDefault="00000000">
      <w:pPr>
        <w:pStyle w:val="Heading2"/>
      </w:pPr>
      <w:r>
        <w:t>Câu 975</w:t>
      </w:r>
    </w:p>
    <w:p w14:paraId="65248D50" w14:textId="77777777" w:rsidR="00F83B80" w:rsidRDefault="00000000">
      <w:r>
        <w:t>[Trung bình] Mỗi cổng vào-ra có gì?</w:t>
      </w:r>
    </w:p>
    <w:p w14:paraId="464E20FC" w14:textId="77777777" w:rsidR="00F83B80" w:rsidRDefault="00000000">
      <w:r>
        <w:t>A. Địa chỉ xác định</w:t>
      </w:r>
    </w:p>
    <w:p w14:paraId="3E54451B" w14:textId="77777777" w:rsidR="00F83B80" w:rsidRDefault="00000000">
      <w:r>
        <w:t>B. Dung lượng riêng</w:t>
      </w:r>
    </w:p>
    <w:p w14:paraId="41EBE351" w14:textId="77777777" w:rsidR="00F83B80" w:rsidRDefault="00000000">
      <w:r>
        <w:t>C. CPU riêng</w:t>
      </w:r>
    </w:p>
    <w:p w14:paraId="117C7159" w14:textId="77777777" w:rsidR="00F83B80" w:rsidRDefault="00000000">
      <w:r>
        <w:t>D. Bus riêng</w:t>
      </w:r>
    </w:p>
    <w:p w14:paraId="6E150B6B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3863E888" w14:textId="77777777" w:rsidR="00F83B80" w:rsidRDefault="00000000">
      <w:r>
        <w:t>Nhận xét mức độ: Cần hiểu mối liên hệ giữa các thành phần hệ thống máy tính.</w:t>
      </w:r>
    </w:p>
    <w:p w14:paraId="6BDC692B" w14:textId="77777777" w:rsidR="00F83B80" w:rsidRDefault="00000000">
      <w:pPr>
        <w:pStyle w:val="Heading2"/>
      </w:pPr>
      <w:r>
        <w:t>Câu 976</w:t>
      </w:r>
    </w:p>
    <w:p w14:paraId="01BB8691" w14:textId="77777777" w:rsidR="00F83B80" w:rsidRDefault="00000000">
      <w:r>
        <w:t>[Vận dụng] Chọn đáp án chính xác: SSD thuộc loại nào?</w:t>
      </w:r>
    </w:p>
    <w:p w14:paraId="12262A8A" w14:textId="77777777" w:rsidR="00F83B80" w:rsidRDefault="00000000">
      <w:r>
        <w:t>A. Thanh ghi</w:t>
      </w:r>
    </w:p>
    <w:p w14:paraId="5D3ABD03" w14:textId="77777777" w:rsidR="00F83B80" w:rsidRDefault="00000000">
      <w:r>
        <w:t>B. Bộ nhớ từ</w:t>
      </w:r>
    </w:p>
    <w:p w14:paraId="3171F482" w14:textId="77777777" w:rsidR="00F83B80" w:rsidRDefault="00000000">
      <w:r>
        <w:t>C. Bộ nhớ bán dẫn</w:t>
      </w:r>
    </w:p>
    <w:p w14:paraId="7BBDDF96" w14:textId="77777777" w:rsidR="00F83B80" w:rsidRDefault="00000000">
      <w:r>
        <w:t>D. Bộ nhớ quang</w:t>
      </w:r>
    </w:p>
    <w:p w14:paraId="3E377ED2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7209058B" w14:textId="77777777" w:rsidR="00F83B80" w:rsidRDefault="00000000">
      <w:r>
        <w:t>Nhận xét mức độ: Người học cần áp dụng lý thuyết vào tình huống thực tế.</w:t>
      </w:r>
    </w:p>
    <w:p w14:paraId="5F269BBB" w14:textId="77777777" w:rsidR="00F83B80" w:rsidRDefault="00000000">
      <w:pPr>
        <w:pStyle w:val="Heading2"/>
      </w:pPr>
      <w:r>
        <w:t>Câu 977</w:t>
      </w:r>
    </w:p>
    <w:p w14:paraId="6731470C" w14:textId="77777777" w:rsidR="00F83B80" w:rsidRDefault="00000000">
      <w:r>
        <w:t>[Nâng cao] Chọn đáp án chính xác: Bộ nhớ chính dùng để làm gì?</w:t>
      </w:r>
    </w:p>
    <w:p w14:paraId="687F89B3" w14:textId="77777777" w:rsidR="00F83B80" w:rsidRDefault="00000000">
      <w:r>
        <w:t>A. Điều khiển bus</w:t>
      </w:r>
    </w:p>
    <w:p w14:paraId="7FD278E8" w14:textId="77777777" w:rsidR="00F83B80" w:rsidRDefault="00000000">
      <w:r>
        <w:t>B. Chứa chương trình đang thực hiện</w:t>
      </w:r>
    </w:p>
    <w:p w14:paraId="4875572A" w14:textId="77777777" w:rsidR="00F83B80" w:rsidRDefault="00000000">
      <w:r>
        <w:t>C. Kết nối thiết bị ngoại vi</w:t>
      </w:r>
    </w:p>
    <w:p w14:paraId="589DBBE6" w14:textId="77777777" w:rsidR="00F83B80" w:rsidRDefault="00000000">
      <w:r>
        <w:t>D. Lưu trữ lâu dài</w:t>
      </w:r>
    </w:p>
    <w:p w14:paraId="363E57FF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10C2ABA1" w14:textId="77777777" w:rsidR="00F83B80" w:rsidRDefault="00000000">
      <w:r>
        <w:t>Nhận xét mức độ: Câu hỏi yêu cầu phân tích chức năng và cơ chế hoạt động của hệ thống.</w:t>
      </w:r>
    </w:p>
    <w:p w14:paraId="173EF8BC" w14:textId="77777777" w:rsidR="00F83B80" w:rsidRDefault="00000000">
      <w:pPr>
        <w:pStyle w:val="Heading2"/>
      </w:pPr>
      <w:r>
        <w:t>Câu 978</w:t>
      </w:r>
    </w:p>
    <w:p w14:paraId="65D91571" w14:textId="77777777" w:rsidR="00F83B80" w:rsidRDefault="00000000">
      <w:r>
        <w:t>[Vận dụng] Thiết bị ngoại vi còn gọi là gì?</w:t>
      </w:r>
    </w:p>
    <w:p w14:paraId="54188563" w14:textId="77777777" w:rsidR="00F83B80" w:rsidRDefault="00000000">
      <w:r>
        <w:t>A. ALU</w:t>
      </w:r>
    </w:p>
    <w:p w14:paraId="4BC21209" w14:textId="77777777" w:rsidR="00F83B80" w:rsidRDefault="00000000">
      <w:r>
        <w:t>B. Cache</w:t>
      </w:r>
    </w:p>
    <w:p w14:paraId="6F3AD2C3" w14:textId="77777777" w:rsidR="00F83B80" w:rsidRDefault="00000000">
      <w:r>
        <w:t>C. Registers</w:t>
      </w:r>
    </w:p>
    <w:p w14:paraId="3EB46778" w14:textId="77777777" w:rsidR="00F83B80" w:rsidRDefault="00000000">
      <w:r>
        <w:t>D. Peripherals</w:t>
      </w:r>
    </w:p>
    <w:p w14:paraId="29F23E56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4D4E379E" w14:textId="77777777" w:rsidR="00F83B80" w:rsidRDefault="00000000">
      <w:r>
        <w:t>Nhận xét mức độ: Người học cần áp dụng lý thuyết vào tình huống thực tế.</w:t>
      </w:r>
    </w:p>
    <w:p w14:paraId="4CB88216" w14:textId="77777777" w:rsidR="00F83B80" w:rsidRDefault="00000000">
      <w:pPr>
        <w:pStyle w:val="Heading2"/>
      </w:pPr>
      <w:r>
        <w:t>Câu 979</w:t>
      </w:r>
    </w:p>
    <w:p w14:paraId="5D637017" w14:textId="77777777" w:rsidR="00F83B80" w:rsidRDefault="00000000">
      <w:r>
        <w:t>[Vận dụng] Chọn đáp án chính xác: PCIe là loại kết nối nào?</w:t>
      </w:r>
    </w:p>
    <w:p w14:paraId="4AD003FD" w14:textId="77777777" w:rsidR="00F83B80" w:rsidRDefault="00000000">
      <w:r>
        <w:t>A. Ngắt</w:t>
      </w:r>
    </w:p>
    <w:p w14:paraId="2935CE63" w14:textId="77777777" w:rsidR="00F83B80" w:rsidRDefault="00000000">
      <w:r>
        <w:t>B. Bộ nhớ chính</w:t>
      </w:r>
    </w:p>
    <w:p w14:paraId="103B7EC4" w14:textId="77777777" w:rsidR="00F83B80" w:rsidRDefault="00000000">
      <w:r>
        <w:t>C. Bus song song cũ</w:t>
      </w:r>
    </w:p>
    <w:p w14:paraId="557ACDAA" w14:textId="77777777" w:rsidR="00F83B80" w:rsidRDefault="00000000">
      <w:r>
        <w:t>D. Điểm-điểm tốc độ cao</w:t>
      </w:r>
    </w:p>
    <w:p w14:paraId="6330CFE4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62A45590" w14:textId="77777777" w:rsidR="00F83B80" w:rsidRDefault="00000000">
      <w:r>
        <w:t>Nhận xét mức độ: Người học cần áp dụng lý thuyết vào tình huống thực tế.</w:t>
      </w:r>
    </w:p>
    <w:p w14:paraId="55735931" w14:textId="77777777" w:rsidR="00F83B80" w:rsidRDefault="00000000">
      <w:pPr>
        <w:pStyle w:val="Heading2"/>
      </w:pPr>
      <w:r>
        <w:t>Câu 980</w:t>
      </w:r>
    </w:p>
    <w:p w14:paraId="45318B83" w14:textId="77777777" w:rsidR="00F83B80" w:rsidRDefault="00000000">
      <w:r>
        <w:t>[Cơ bản] Bộ nhớ chính dùng để làm gì? Hãy chọn đáp án đúng.</w:t>
      </w:r>
    </w:p>
    <w:p w14:paraId="18C1EAD9" w14:textId="77777777" w:rsidR="00F83B80" w:rsidRDefault="00000000">
      <w:r>
        <w:t>A. Lưu trữ lâu dài</w:t>
      </w:r>
    </w:p>
    <w:p w14:paraId="625B3A88" w14:textId="77777777" w:rsidR="00F83B80" w:rsidRDefault="00000000">
      <w:r>
        <w:t>B. Kết nối thiết bị ngoại vi</w:t>
      </w:r>
    </w:p>
    <w:p w14:paraId="60E159FB" w14:textId="77777777" w:rsidR="00F83B80" w:rsidRDefault="00000000">
      <w:r>
        <w:t>C. Chứa chương trình đang thực hiện</w:t>
      </w:r>
    </w:p>
    <w:p w14:paraId="4045E593" w14:textId="77777777" w:rsidR="00F83B80" w:rsidRDefault="00000000">
      <w:r>
        <w:t>D. Điều khiển bus</w:t>
      </w:r>
    </w:p>
    <w:p w14:paraId="548507C0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0E87384E" w14:textId="77777777" w:rsidR="00F83B80" w:rsidRDefault="00000000">
      <w:r>
        <w:t>Nhận xét mức độ: Đây là kiến thức nền tảng thường xuất hiện trong phần lý thuyết.</w:t>
      </w:r>
    </w:p>
    <w:p w14:paraId="7487BCDC" w14:textId="77777777" w:rsidR="00F83B80" w:rsidRDefault="00000000">
      <w:pPr>
        <w:pStyle w:val="Heading2"/>
      </w:pPr>
      <w:r>
        <w:t>Câu 981</w:t>
      </w:r>
    </w:p>
    <w:p w14:paraId="16652A6D" w14:textId="77777777" w:rsidR="00F83B80" w:rsidRDefault="00000000">
      <w:r>
        <w:t>[Trung bình] Ngắt từ bên ngoài thường do đâu gây ra? Hãy chọn đáp án đúng.</w:t>
      </w:r>
    </w:p>
    <w:p w14:paraId="42195DA8" w14:textId="77777777" w:rsidR="00F83B80" w:rsidRDefault="00000000">
      <w:r>
        <w:t>A. RAM</w:t>
      </w:r>
    </w:p>
    <w:p w14:paraId="622AC980" w14:textId="77777777" w:rsidR="00F83B80" w:rsidRDefault="00000000">
      <w:r>
        <w:t>B. Cache</w:t>
      </w:r>
    </w:p>
    <w:p w14:paraId="1E811AAE" w14:textId="77777777" w:rsidR="00F83B80" w:rsidRDefault="00000000">
      <w:r>
        <w:t>C. ALU</w:t>
      </w:r>
    </w:p>
    <w:p w14:paraId="59E93D42" w14:textId="77777777" w:rsidR="00F83B80" w:rsidRDefault="00000000">
      <w:r>
        <w:t>D. Thiết bị vào-ra</w:t>
      </w:r>
    </w:p>
    <w:p w14:paraId="63DFE1B8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1EE33A65" w14:textId="77777777" w:rsidR="00F83B80" w:rsidRDefault="00000000">
      <w:r>
        <w:t>Nhận xét mức độ: Cần hiểu mối liên hệ giữa các thành phần hệ thống máy tính.</w:t>
      </w:r>
    </w:p>
    <w:p w14:paraId="0E43F369" w14:textId="77777777" w:rsidR="00F83B80" w:rsidRDefault="00000000">
      <w:pPr>
        <w:pStyle w:val="Heading2"/>
      </w:pPr>
      <w:r>
        <w:t>Câu 982</w:t>
      </w:r>
    </w:p>
    <w:p w14:paraId="5FDDB7E4" w14:textId="77777777" w:rsidR="00F83B80" w:rsidRDefault="00000000">
      <w:r>
        <w:t>[Vận dụng] Theo kiến trúc máy tính hiện đại, ngắt là gì?</w:t>
      </w:r>
    </w:p>
    <w:p w14:paraId="57E4A13C" w14:textId="77777777" w:rsidR="00F83B80" w:rsidRDefault="00000000">
      <w:r>
        <w:t>A. Loại bus</w:t>
      </w:r>
    </w:p>
    <w:p w14:paraId="790A5ADA" w14:textId="77777777" w:rsidR="00F83B80" w:rsidRDefault="00000000">
      <w:r>
        <w:t>B. Phương pháp lưu dữ liệu</w:t>
      </w:r>
    </w:p>
    <w:p w14:paraId="1D4C5828" w14:textId="77777777" w:rsidR="00F83B80" w:rsidRDefault="00000000">
      <w:r>
        <w:t>C. Lỗi hệ điều hành</w:t>
      </w:r>
    </w:p>
    <w:p w14:paraId="14DEACDB" w14:textId="77777777" w:rsidR="00F83B80" w:rsidRDefault="00000000">
      <w:r>
        <w:t>D. Cơ chế tạm dừng chương trình để xử lý việc khác</w:t>
      </w:r>
    </w:p>
    <w:p w14:paraId="3D9A1B7C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5C1D3A4A" w14:textId="77777777" w:rsidR="00F83B80" w:rsidRDefault="00000000">
      <w:r>
        <w:t>Nhận xét mức độ: Người học cần áp dụng lý thuyết vào tình huống thực tế.</w:t>
      </w:r>
    </w:p>
    <w:p w14:paraId="68520558" w14:textId="77777777" w:rsidR="00F83B80" w:rsidRDefault="00000000">
      <w:pPr>
        <w:pStyle w:val="Heading2"/>
      </w:pPr>
      <w:r>
        <w:t>Câu 983</w:t>
      </w:r>
    </w:p>
    <w:p w14:paraId="2DA3E05B" w14:textId="77777777" w:rsidR="00F83B80" w:rsidRDefault="00000000">
      <w:r>
        <w:t>[Vận dụng] Trong kiến trúc máy tính, ssd thuộc loại nào?</w:t>
      </w:r>
    </w:p>
    <w:p w14:paraId="02E2BF4E" w14:textId="77777777" w:rsidR="00F83B80" w:rsidRDefault="00000000">
      <w:r>
        <w:t>A. Bộ nhớ bán dẫn</w:t>
      </w:r>
    </w:p>
    <w:p w14:paraId="4FD1C84F" w14:textId="77777777" w:rsidR="00F83B80" w:rsidRDefault="00000000">
      <w:r>
        <w:t>B. Bộ nhớ từ</w:t>
      </w:r>
    </w:p>
    <w:p w14:paraId="3DFE68A7" w14:textId="77777777" w:rsidR="00F83B80" w:rsidRDefault="00000000">
      <w:r>
        <w:t>C. Thanh ghi</w:t>
      </w:r>
    </w:p>
    <w:p w14:paraId="64019300" w14:textId="77777777" w:rsidR="00F83B80" w:rsidRDefault="00000000">
      <w:r>
        <w:t>D. Bộ nhớ quang</w:t>
      </w:r>
    </w:p>
    <w:p w14:paraId="2B715A04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36971E53" w14:textId="77777777" w:rsidR="00F83B80" w:rsidRDefault="00000000">
      <w:r>
        <w:t>Nhận xét mức độ: Người học cần áp dụng lý thuyết vào tình huống thực tế.</w:t>
      </w:r>
    </w:p>
    <w:p w14:paraId="5E732BF2" w14:textId="77777777" w:rsidR="00F83B80" w:rsidRDefault="00000000">
      <w:pPr>
        <w:pStyle w:val="Heading2"/>
      </w:pPr>
      <w:r>
        <w:t>Câu 984</w:t>
      </w:r>
    </w:p>
    <w:p w14:paraId="0369BBEF" w14:textId="77777777" w:rsidR="00F83B80" w:rsidRDefault="00000000">
      <w:r>
        <w:t>[Cơ bản] Chọn đáp án chính xác: Thanh ghi PC dùng để làm gì?</w:t>
      </w:r>
    </w:p>
    <w:p w14:paraId="0A5B6B36" w14:textId="77777777" w:rsidR="00F83B80" w:rsidRDefault="00000000">
      <w:r>
        <w:t>A. Lưu dữ liệu lâu dài</w:t>
      </w:r>
    </w:p>
    <w:p w14:paraId="702CB09C" w14:textId="77777777" w:rsidR="00F83B80" w:rsidRDefault="00000000">
      <w:r>
        <w:t>B. Chứa địa chỉ lệnh kế tiếp</w:t>
      </w:r>
    </w:p>
    <w:p w14:paraId="7D804123" w14:textId="77777777" w:rsidR="00F83B80" w:rsidRDefault="00000000">
      <w:r>
        <w:t>C. Lưu kết quả in</w:t>
      </w:r>
    </w:p>
    <w:p w14:paraId="3C4FCE48" w14:textId="77777777" w:rsidR="00F83B80" w:rsidRDefault="00000000">
      <w:r>
        <w:t>D. Điều khiển cache</w:t>
      </w:r>
    </w:p>
    <w:p w14:paraId="5CA96FA7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6B2D4F27" w14:textId="77777777" w:rsidR="00F83B80" w:rsidRDefault="00000000">
      <w:r>
        <w:t>Nhận xét mức độ: Đây là kiến thức nền tảng thường xuất hiện trong phần lý thuyết.</w:t>
      </w:r>
    </w:p>
    <w:p w14:paraId="4442842D" w14:textId="77777777" w:rsidR="00F83B80" w:rsidRDefault="00000000">
      <w:pPr>
        <w:pStyle w:val="Heading2"/>
      </w:pPr>
      <w:r>
        <w:t>Câu 985</w:t>
      </w:r>
    </w:p>
    <w:p w14:paraId="46D599AC" w14:textId="77777777" w:rsidR="00F83B80" w:rsidRDefault="00000000">
      <w:r>
        <w:t>[Nâng cao] Ngắt từ bên ngoài thường do đâu gây ra? Hãy chọn đáp án đúng.</w:t>
      </w:r>
    </w:p>
    <w:p w14:paraId="0B7547D6" w14:textId="77777777" w:rsidR="00F83B80" w:rsidRDefault="00000000">
      <w:r>
        <w:t>A. ALU</w:t>
      </w:r>
    </w:p>
    <w:p w14:paraId="2D5182E2" w14:textId="77777777" w:rsidR="00F83B80" w:rsidRDefault="00000000">
      <w:r>
        <w:t>B. Thiết bị vào-ra</w:t>
      </w:r>
    </w:p>
    <w:p w14:paraId="2B16DD0A" w14:textId="77777777" w:rsidR="00F83B80" w:rsidRDefault="00000000">
      <w:r>
        <w:t>C. RAM</w:t>
      </w:r>
    </w:p>
    <w:p w14:paraId="272A804E" w14:textId="77777777" w:rsidR="00F83B80" w:rsidRDefault="00000000">
      <w:r>
        <w:t>D. Cache</w:t>
      </w:r>
    </w:p>
    <w:p w14:paraId="2489089A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381BD4BC" w14:textId="77777777" w:rsidR="00F83B80" w:rsidRDefault="00000000">
      <w:r>
        <w:t>Nhận xét mức độ: Câu hỏi yêu cầu phân tích chức năng và cơ chế hoạt động của hệ thống.</w:t>
      </w:r>
    </w:p>
    <w:p w14:paraId="1EBD1381" w14:textId="77777777" w:rsidR="00F83B80" w:rsidRDefault="00000000">
      <w:pPr>
        <w:pStyle w:val="Heading2"/>
      </w:pPr>
      <w:r>
        <w:t>Câu 986</w:t>
      </w:r>
    </w:p>
    <w:p w14:paraId="56A20238" w14:textId="77777777" w:rsidR="00F83B80" w:rsidRDefault="00000000">
      <w:r>
        <w:t>[Cơ bản] Theo kiến trúc máy tính hiện đại, dma là gì?</w:t>
      </w:r>
    </w:p>
    <w:p w14:paraId="203C0DB1" w14:textId="77777777" w:rsidR="00F83B80" w:rsidRDefault="00000000">
      <w:r>
        <w:t>A. Bus dữ liệu</w:t>
      </w:r>
    </w:p>
    <w:p w14:paraId="3AE5EFA1" w14:textId="77777777" w:rsidR="00F83B80" w:rsidRDefault="00000000">
      <w:r>
        <w:t>B. Ngắt ưu tiên</w:t>
      </w:r>
    </w:p>
    <w:p w14:paraId="2226D366" w14:textId="77777777" w:rsidR="00F83B80" w:rsidRDefault="00000000">
      <w:r>
        <w:t>C. Truy cập bộ nhớ trực tiếp</w:t>
      </w:r>
    </w:p>
    <w:p w14:paraId="4688B6B6" w14:textId="77777777" w:rsidR="00F83B80" w:rsidRDefault="00000000">
      <w:r>
        <w:t>D. Bộ nhớ đệm</w:t>
      </w:r>
    </w:p>
    <w:p w14:paraId="05D648F9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08BA3EAB" w14:textId="77777777" w:rsidR="00F83B80" w:rsidRDefault="00000000">
      <w:r>
        <w:t>Nhận xét mức độ: Đây là kiến thức nền tảng thường xuất hiện trong phần lý thuyết.</w:t>
      </w:r>
    </w:p>
    <w:p w14:paraId="6C02E12A" w14:textId="77777777" w:rsidR="00F83B80" w:rsidRDefault="00000000">
      <w:pPr>
        <w:pStyle w:val="Heading2"/>
      </w:pPr>
      <w:r>
        <w:t>Câu 987</w:t>
      </w:r>
    </w:p>
    <w:p w14:paraId="4584E731" w14:textId="77777777" w:rsidR="00F83B80" w:rsidRDefault="00000000">
      <w:r>
        <w:t>[Vận dụng] Theo kiến trúc máy tính hiện đại, bus dữ liệu 64-bit có thể truyền bao nhiêu byte cùng lúc?</w:t>
      </w:r>
    </w:p>
    <w:p w14:paraId="16A6220A" w14:textId="77777777" w:rsidR="00F83B80" w:rsidRDefault="00000000">
      <w:r>
        <w:t>A. 64 byte</w:t>
      </w:r>
    </w:p>
    <w:p w14:paraId="7E7487EF" w14:textId="77777777" w:rsidR="00F83B80" w:rsidRDefault="00000000">
      <w:r>
        <w:t>B. 16 byte</w:t>
      </w:r>
    </w:p>
    <w:p w14:paraId="578FE5C4" w14:textId="77777777" w:rsidR="00F83B80" w:rsidRDefault="00000000">
      <w:r>
        <w:t>C. 4 byte</w:t>
      </w:r>
    </w:p>
    <w:p w14:paraId="466E797A" w14:textId="77777777" w:rsidR="00F83B80" w:rsidRDefault="00000000">
      <w:r>
        <w:t>D. 8 byte</w:t>
      </w:r>
    </w:p>
    <w:p w14:paraId="17371F08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38AE23FD" w14:textId="77777777" w:rsidR="00F83B80" w:rsidRDefault="00000000">
      <w:r>
        <w:t>Nhận xét mức độ: Người học cần áp dụng lý thuyết vào tình huống thực tế.</w:t>
      </w:r>
    </w:p>
    <w:p w14:paraId="0BA76F97" w14:textId="77777777" w:rsidR="00F83B80" w:rsidRDefault="00000000">
      <w:pPr>
        <w:pStyle w:val="Heading2"/>
      </w:pPr>
      <w:r>
        <w:t>Câu 988</w:t>
      </w:r>
    </w:p>
    <w:p w14:paraId="31709CB1" w14:textId="77777777" w:rsidR="00F83B80" w:rsidRDefault="00000000">
      <w:r>
        <w:t>[Cơ bản] Theo kiến trúc máy tính hiện đại, ssd thuộc loại nào?</w:t>
      </w:r>
    </w:p>
    <w:p w14:paraId="48380BEA" w14:textId="77777777" w:rsidR="00F83B80" w:rsidRDefault="00000000">
      <w:r>
        <w:t>A. Bộ nhớ quang</w:t>
      </w:r>
    </w:p>
    <w:p w14:paraId="292DF324" w14:textId="77777777" w:rsidR="00F83B80" w:rsidRDefault="00000000">
      <w:r>
        <w:t>B. Thanh ghi</w:t>
      </w:r>
    </w:p>
    <w:p w14:paraId="62D56B77" w14:textId="77777777" w:rsidR="00F83B80" w:rsidRDefault="00000000">
      <w:r>
        <w:t>C. Bộ nhớ bán dẫn</w:t>
      </w:r>
    </w:p>
    <w:p w14:paraId="3088A7B2" w14:textId="77777777" w:rsidR="00F83B80" w:rsidRDefault="00000000">
      <w:r>
        <w:t>D. Bộ nhớ từ</w:t>
      </w:r>
    </w:p>
    <w:p w14:paraId="05962DFC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6D6ED99C" w14:textId="77777777" w:rsidR="00F83B80" w:rsidRDefault="00000000">
      <w:r>
        <w:t>Nhận xét mức độ: Đây là kiến thức nền tảng thường xuất hiện trong phần lý thuyết.</w:t>
      </w:r>
    </w:p>
    <w:p w14:paraId="509F374C" w14:textId="77777777" w:rsidR="00F83B80" w:rsidRDefault="00000000">
      <w:pPr>
        <w:pStyle w:val="Heading2"/>
      </w:pPr>
      <w:r>
        <w:t>Câu 989</w:t>
      </w:r>
    </w:p>
    <w:p w14:paraId="071941BE" w14:textId="77777777" w:rsidR="00F83B80" w:rsidRDefault="00000000">
      <w:r>
        <w:t>[Cơ bản] SSD thuộc loại nào? Hãy chọn đáp án đúng.</w:t>
      </w:r>
    </w:p>
    <w:p w14:paraId="6EFBD569" w14:textId="77777777" w:rsidR="00F83B80" w:rsidRDefault="00000000">
      <w:r>
        <w:t>A. Bộ nhớ từ</w:t>
      </w:r>
    </w:p>
    <w:p w14:paraId="4E37109C" w14:textId="77777777" w:rsidR="00F83B80" w:rsidRDefault="00000000">
      <w:r>
        <w:t>B. Bộ nhớ bán dẫn</w:t>
      </w:r>
    </w:p>
    <w:p w14:paraId="31850711" w14:textId="77777777" w:rsidR="00F83B80" w:rsidRDefault="00000000">
      <w:r>
        <w:t>C. Bộ nhớ quang</w:t>
      </w:r>
    </w:p>
    <w:p w14:paraId="576CDB36" w14:textId="77777777" w:rsidR="00F83B80" w:rsidRDefault="00000000">
      <w:r>
        <w:t>D. Thanh ghi</w:t>
      </w:r>
    </w:p>
    <w:p w14:paraId="06227DC3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743F5ED4" w14:textId="77777777" w:rsidR="00F83B80" w:rsidRDefault="00000000">
      <w:r>
        <w:t>Nhận xét mức độ: Đây là kiến thức nền tảng thường xuất hiện trong phần lý thuyết.</w:t>
      </w:r>
    </w:p>
    <w:p w14:paraId="3E25E5AC" w14:textId="77777777" w:rsidR="00F83B80" w:rsidRDefault="00000000">
      <w:pPr>
        <w:pStyle w:val="Heading2"/>
      </w:pPr>
      <w:r>
        <w:t>Câu 990</w:t>
      </w:r>
    </w:p>
    <w:p w14:paraId="4EE8DEA9" w14:textId="77777777" w:rsidR="00F83B80" w:rsidRDefault="00000000">
      <w:r>
        <w:t>[Nâng cao] Phát biểu nào đúng nhất: Cache memory có đặc điểm nào?</w:t>
      </w:r>
    </w:p>
    <w:p w14:paraId="56B2D7CE" w14:textId="77777777" w:rsidR="00F83B80" w:rsidRDefault="00000000">
      <w:r>
        <w:t>A. Lưu trữ lâu dài</w:t>
      </w:r>
    </w:p>
    <w:p w14:paraId="260DCE95" w14:textId="77777777" w:rsidR="00F83B80" w:rsidRDefault="00000000">
      <w:r>
        <w:t>B. Tốc độ nhanh, dung lượng nhỏ</w:t>
      </w:r>
    </w:p>
    <w:p w14:paraId="7ABAEE4F" w14:textId="77777777" w:rsidR="00F83B80" w:rsidRDefault="00000000">
      <w:r>
        <w:t>C. Dung lượng lớn nhất</w:t>
      </w:r>
    </w:p>
    <w:p w14:paraId="70555823" w14:textId="77777777" w:rsidR="00F83B80" w:rsidRDefault="00000000">
      <w:r>
        <w:t>D. Không dùng bán dẫn</w:t>
      </w:r>
    </w:p>
    <w:p w14:paraId="15233845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033264CB" w14:textId="77777777" w:rsidR="00F83B80" w:rsidRDefault="00000000">
      <w:r>
        <w:t>Nhận xét mức độ: Câu hỏi yêu cầu phân tích chức năng và cơ chế hoạt động của hệ thống.</w:t>
      </w:r>
    </w:p>
    <w:p w14:paraId="3F517C4A" w14:textId="77777777" w:rsidR="00F83B80" w:rsidRDefault="00000000">
      <w:pPr>
        <w:pStyle w:val="Heading2"/>
      </w:pPr>
      <w:r>
        <w:t>Câu 991</w:t>
      </w:r>
    </w:p>
    <w:p w14:paraId="3419F3BC" w14:textId="77777777" w:rsidR="00F83B80" w:rsidRDefault="00000000">
      <w:r>
        <w:t>[Nâng cao] Chọn đáp án chính xác: Đơn vị nào thực hiện phép toán số học và logic?</w:t>
      </w:r>
    </w:p>
    <w:p w14:paraId="62A83D66" w14:textId="77777777" w:rsidR="00F83B80" w:rsidRDefault="00000000">
      <w:r>
        <w:t>A. CU</w:t>
      </w:r>
    </w:p>
    <w:p w14:paraId="6B48648B" w14:textId="77777777" w:rsidR="00F83B80" w:rsidRDefault="00000000">
      <w:r>
        <w:t>B. ALU</w:t>
      </w:r>
    </w:p>
    <w:p w14:paraId="53461750" w14:textId="77777777" w:rsidR="00F83B80" w:rsidRDefault="00000000">
      <w:r>
        <w:t>C. Cache</w:t>
      </w:r>
    </w:p>
    <w:p w14:paraId="42F94AC7" w14:textId="77777777" w:rsidR="00F83B80" w:rsidRDefault="00000000">
      <w:r>
        <w:t>D. Bus</w:t>
      </w:r>
    </w:p>
    <w:p w14:paraId="70B691A7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26FE99F2" w14:textId="77777777" w:rsidR="00F83B80" w:rsidRDefault="00000000">
      <w:r>
        <w:t>Nhận xét mức độ: Câu hỏi yêu cầu phân tích chức năng và cơ chế hoạt động của hệ thống.</w:t>
      </w:r>
    </w:p>
    <w:p w14:paraId="1064B082" w14:textId="77777777" w:rsidR="00F83B80" w:rsidRDefault="00000000">
      <w:pPr>
        <w:pStyle w:val="Heading2"/>
      </w:pPr>
      <w:r>
        <w:t>Câu 992</w:t>
      </w:r>
    </w:p>
    <w:p w14:paraId="01D42BAB" w14:textId="77777777" w:rsidR="00F83B80" w:rsidRDefault="00000000">
      <w:r>
        <w:t>[Nâng cao] Chọn đáp án chính xác: PCIe là loại kết nối nào?</w:t>
      </w:r>
    </w:p>
    <w:p w14:paraId="439BFAB0" w14:textId="77777777" w:rsidR="00F83B80" w:rsidRDefault="00000000">
      <w:r>
        <w:t>A. Bus song song cũ</w:t>
      </w:r>
    </w:p>
    <w:p w14:paraId="51ED1B4A" w14:textId="77777777" w:rsidR="00F83B80" w:rsidRDefault="00000000">
      <w:r>
        <w:t>B. Điểm-điểm tốc độ cao</w:t>
      </w:r>
    </w:p>
    <w:p w14:paraId="103CBF33" w14:textId="77777777" w:rsidR="00F83B80" w:rsidRDefault="00000000">
      <w:r>
        <w:t>C. Ngắt</w:t>
      </w:r>
    </w:p>
    <w:p w14:paraId="057FCECA" w14:textId="77777777" w:rsidR="00F83B80" w:rsidRDefault="00000000">
      <w:r>
        <w:t>D. Bộ nhớ chính</w:t>
      </w:r>
    </w:p>
    <w:p w14:paraId="132CC4E5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378A50CB" w14:textId="77777777" w:rsidR="00F83B80" w:rsidRDefault="00000000">
      <w:r>
        <w:t>Nhận xét mức độ: Câu hỏi yêu cầu phân tích chức năng và cơ chế hoạt động của hệ thống.</w:t>
      </w:r>
    </w:p>
    <w:p w14:paraId="504A6026" w14:textId="77777777" w:rsidR="00F83B80" w:rsidRDefault="00000000">
      <w:pPr>
        <w:pStyle w:val="Heading2"/>
      </w:pPr>
      <w:r>
        <w:t>Câu 993</w:t>
      </w:r>
    </w:p>
    <w:p w14:paraId="50577AEE" w14:textId="77777777" w:rsidR="00F83B80" w:rsidRDefault="00000000">
      <w:r>
        <w:t>[Cơ bản] Cache memory có đặc điểm nào?</w:t>
      </w:r>
    </w:p>
    <w:p w14:paraId="4713D03B" w14:textId="77777777" w:rsidR="00F83B80" w:rsidRDefault="00000000">
      <w:r>
        <w:t>A. Lưu trữ lâu dài</w:t>
      </w:r>
    </w:p>
    <w:p w14:paraId="5E28441E" w14:textId="77777777" w:rsidR="00F83B80" w:rsidRDefault="00000000">
      <w:r>
        <w:t>B. Dung lượng lớn nhất</w:t>
      </w:r>
    </w:p>
    <w:p w14:paraId="49CA2730" w14:textId="77777777" w:rsidR="00F83B80" w:rsidRDefault="00000000">
      <w:r>
        <w:t>C. Tốc độ nhanh, dung lượng nhỏ</w:t>
      </w:r>
    </w:p>
    <w:p w14:paraId="6B4E32AD" w14:textId="77777777" w:rsidR="00F83B80" w:rsidRDefault="00000000">
      <w:r>
        <w:t>D. Không dùng bán dẫn</w:t>
      </w:r>
    </w:p>
    <w:p w14:paraId="31FB19AC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0914BB06" w14:textId="77777777" w:rsidR="00F83B80" w:rsidRDefault="00000000">
      <w:r>
        <w:t>Nhận xét mức độ: Đây là kiến thức nền tảng thường xuất hiện trong phần lý thuyết.</w:t>
      </w:r>
    </w:p>
    <w:p w14:paraId="7B5778FE" w14:textId="77777777" w:rsidR="00F83B80" w:rsidRDefault="00000000">
      <w:pPr>
        <w:pStyle w:val="Heading2"/>
      </w:pPr>
      <w:r>
        <w:t>Câu 994</w:t>
      </w:r>
    </w:p>
    <w:p w14:paraId="65C9A1BB" w14:textId="77777777" w:rsidR="00F83B80" w:rsidRDefault="00000000">
      <w:r>
        <w:t>[Trung bình] Phát biểu nào đúng nhất: CPU có chức năng chính là gì?</w:t>
      </w:r>
    </w:p>
    <w:p w14:paraId="034E6DB6" w14:textId="77777777" w:rsidR="00F83B80" w:rsidRDefault="00000000">
      <w:r>
        <w:t>A. Lưu trữ dữ liệu lâu dài</w:t>
      </w:r>
    </w:p>
    <w:p w14:paraId="72D38C5F" w14:textId="77777777" w:rsidR="00F83B80" w:rsidRDefault="00000000">
      <w:r>
        <w:t>B. Hiển thị đồ họa</w:t>
      </w:r>
    </w:p>
    <w:p w14:paraId="38BD0DA1" w14:textId="77777777" w:rsidR="00F83B80" w:rsidRDefault="00000000">
      <w:r>
        <w:t>C. Kết nối Internet</w:t>
      </w:r>
    </w:p>
    <w:p w14:paraId="47C0A04C" w14:textId="77777777" w:rsidR="00F83B80" w:rsidRDefault="00000000">
      <w:r>
        <w:t>D. Điều khiển hoạt động và xử lý dữ liệu</w:t>
      </w:r>
    </w:p>
    <w:p w14:paraId="43D25009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76554D98" w14:textId="77777777" w:rsidR="00F83B80" w:rsidRDefault="00000000">
      <w:r>
        <w:t>Nhận xét mức độ: Cần hiểu mối liên hệ giữa các thành phần hệ thống máy tính.</w:t>
      </w:r>
    </w:p>
    <w:p w14:paraId="418EC8BD" w14:textId="77777777" w:rsidR="00F83B80" w:rsidRDefault="00000000">
      <w:pPr>
        <w:pStyle w:val="Heading2"/>
      </w:pPr>
      <w:r>
        <w:t>Câu 995</w:t>
      </w:r>
    </w:p>
    <w:p w14:paraId="1DB7D2B4" w14:textId="77777777" w:rsidR="00F83B80" w:rsidRDefault="00000000">
      <w:r>
        <w:t>[Trung bình] Theo kiến trúc máy tính hiện đại, bus địa chỉ dùng để làm gì?</w:t>
      </w:r>
    </w:p>
    <w:p w14:paraId="301B0747" w14:textId="77777777" w:rsidR="00F83B80" w:rsidRDefault="00000000">
      <w:r>
        <w:t>A. Lưu dữ liệu</w:t>
      </w:r>
    </w:p>
    <w:p w14:paraId="17F2F800" w14:textId="77777777" w:rsidR="00F83B80" w:rsidRDefault="00000000">
      <w:r>
        <w:t>B. Điều khiển ngắt</w:t>
      </w:r>
    </w:p>
    <w:p w14:paraId="5F20DD3B" w14:textId="77777777" w:rsidR="00F83B80" w:rsidRDefault="00000000">
      <w:r>
        <w:t>C. Vận chuyển dữ liệu</w:t>
      </w:r>
    </w:p>
    <w:p w14:paraId="0AD41A58" w14:textId="77777777" w:rsidR="00F83B80" w:rsidRDefault="00000000">
      <w:r>
        <w:t>D. Vận chuyển địa chỉ</w:t>
      </w:r>
    </w:p>
    <w:p w14:paraId="060369C1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4BFCC50A" w14:textId="77777777" w:rsidR="00F83B80" w:rsidRDefault="00000000">
      <w:r>
        <w:t>Nhận xét mức độ: Cần hiểu mối liên hệ giữa các thành phần hệ thống máy tính.</w:t>
      </w:r>
    </w:p>
    <w:p w14:paraId="3B1FE5C1" w14:textId="77777777" w:rsidR="00F83B80" w:rsidRDefault="00000000">
      <w:pPr>
        <w:pStyle w:val="Heading2"/>
      </w:pPr>
      <w:r>
        <w:t>Câu 996</w:t>
      </w:r>
    </w:p>
    <w:p w14:paraId="51BDDDC7" w14:textId="77777777" w:rsidR="00F83B80" w:rsidRDefault="00000000">
      <w:r>
        <w:t>[Vận dụng] Phát biểu nào đúng nhất: Thiết bị ngoại vi còn gọi là gì?</w:t>
      </w:r>
    </w:p>
    <w:p w14:paraId="7BF1EBC3" w14:textId="77777777" w:rsidR="00F83B80" w:rsidRDefault="00000000">
      <w:r>
        <w:t>A. ALU</w:t>
      </w:r>
    </w:p>
    <w:p w14:paraId="0AEE9B31" w14:textId="77777777" w:rsidR="00F83B80" w:rsidRDefault="00000000">
      <w:r>
        <w:t>B. Peripherals</w:t>
      </w:r>
    </w:p>
    <w:p w14:paraId="7EC46A4F" w14:textId="77777777" w:rsidR="00F83B80" w:rsidRDefault="00000000">
      <w:r>
        <w:t>C. Registers</w:t>
      </w:r>
    </w:p>
    <w:p w14:paraId="502F4BCA" w14:textId="77777777" w:rsidR="00F83B80" w:rsidRDefault="00000000">
      <w:r>
        <w:t>D. Cache</w:t>
      </w:r>
    </w:p>
    <w:p w14:paraId="417B5E39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34DA8261" w14:textId="77777777" w:rsidR="00F83B80" w:rsidRDefault="00000000">
      <w:r>
        <w:t>Nhận xét mức độ: Người học cần áp dụng lý thuyết vào tình huống thực tế.</w:t>
      </w:r>
    </w:p>
    <w:p w14:paraId="3DC89CA1" w14:textId="77777777" w:rsidR="00F83B80" w:rsidRDefault="00000000">
      <w:pPr>
        <w:pStyle w:val="Heading2"/>
      </w:pPr>
      <w:r>
        <w:t>Câu 997</w:t>
      </w:r>
    </w:p>
    <w:p w14:paraId="542D9AB6" w14:textId="77777777" w:rsidR="00F83B80" w:rsidRDefault="00000000">
      <w:r>
        <w:t>[Cơ bản] Ngắt là gì?</w:t>
      </w:r>
    </w:p>
    <w:p w14:paraId="74952A3B" w14:textId="77777777" w:rsidR="00F83B80" w:rsidRDefault="00000000">
      <w:r>
        <w:t>A. Cơ chế tạm dừng chương trình để xử lý việc khác</w:t>
      </w:r>
    </w:p>
    <w:p w14:paraId="19820BC7" w14:textId="77777777" w:rsidR="00F83B80" w:rsidRDefault="00000000">
      <w:r>
        <w:t>B. Loại bus</w:t>
      </w:r>
    </w:p>
    <w:p w14:paraId="2D0A8BF7" w14:textId="77777777" w:rsidR="00F83B80" w:rsidRDefault="00000000">
      <w:r>
        <w:t>C. Phương pháp lưu dữ liệu</w:t>
      </w:r>
    </w:p>
    <w:p w14:paraId="08A83ED4" w14:textId="77777777" w:rsidR="00F83B80" w:rsidRDefault="00000000">
      <w:r>
        <w:t>D. Lỗi hệ điều hành</w:t>
      </w:r>
    </w:p>
    <w:p w14:paraId="397EF20E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5618CEEA" w14:textId="77777777" w:rsidR="00F83B80" w:rsidRDefault="00000000">
      <w:r>
        <w:t>Nhận xét mức độ: Đây là kiến thức nền tảng thường xuất hiện trong phần lý thuyết.</w:t>
      </w:r>
    </w:p>
    <w:p w14:paraId="10C6B9F5" w14:textId="77777777" w:rsidR="00F83B80" w:rsidRDefault="00000000">
      <w:pPr>
        <w:pStyle w:val="Heading2"/>
      </w:pPr>
      <w:r>
        <w:t>Câu 998</w:t>
      </w:r>
    </w:p>
    <w:p w14:paraId="32D8A267" w14:textId="77777777" w:rsidR="00F83B80" w:rsidRDefault="00000000">
      <w:r>
        <w:t>[Nâng cao] PCIe là loại kết nối nào? Hãy chọn đáp án đúng.</w:t>
      </w:r>
    </w:p>
    <w:p w14:paraId="3BDB1E50" w14:textId="77777777" w:rsidR="00F83B80" w:rsidRDefault="00000000">
      <w:r>
        <w:t>A. Điểm-điểm tốc độ cao</w:t>
      </w:r>
    </w:p>
    <w:p w14:paraId="6026B52F" w14:textId="77777777" w:rsidR="00F83B80" w:rsidRDefault="00000000">
      <w:r>
        <w:t>B. Ngắt</w:t>
      </w:r>
    </w:p>
    <w:p w14:paraId="4801A8E9" w14:textId="77777777" w:rsidR="00F83B80" w:rsidRDefault="00000000">
      <w:r>
        <w:t>C. Bus song song cũ</w:t>
      </w:r>
    </w:p>
    <w:p w14:paraId="02B9CE83" w14:textId="77777777" w:rsidR="00F83B80" w:rsidRDefault="00000000">
      <w:r>
        <w:t>D. Bộ nhớ chính</w:t>
      </w:r>
    </w:p>
    <w:p w14:paraId="2D341F3A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439ED149" w14:textId="77777777" w:rsidR="00F83B80" w:rsidRDefault="00000000">
      <w:r>
        <w:t>Nhận xét mức độ: Câu hỏi yêu cầu phân tích chức năng và cơ chế hoạt động của hệ thống.</w:t>
      </w:r>
    </w:p>
    <w:p w14:paraId="3ECFA680" w14:textId="77777777" w:rsidR="00F83B80" w:rsidRDefault="00000000">
      <w:pPr>
        <w:pStyle w:val="Heading2"/>
      </w:pPr>
      <w:r>
        <w:t>Câu 999</w:t>
      </w:r>
    </w:p>
    <w:p w14:paraId="3F335331" w14:textId="77777777" w:rsidR="00F83B80" w:rsidRDefault="00000000">
      <w:r>
        <w:t>[Trung bình] Phát biểu nào đúng nhất: Bus dữ liệu 64-bit có thể truyền bao nhiêu byte cùng lúc?</w:t>
      </w:r>
    </w:p>
    <w:p w14:paraId="2F0B5EB6" w14:textId="77777777" w:rsidR="00F83B80" w:rsidRDefault="00000000">
      <w:r>
        <w:t>A. 16 byte</w:t>
      </w:r>
    </w:p>
    <w:p w14:paraId="623D32C6" w14:textId="77777777" w:rsidR="00F83B80" w:rsidRDefault="00000000">
      <w:r>
        <w:t>B. 8 byte</w:t>
      </w:r>
    </w:p>
    <w:p w14:paraId="60D1BAC8" w14:textId="77777777" w:rsidR="00F83B80" w:rsidRDefault="00000000">
      <w:r>
        <w:t>C. 64 byte</w:t>
      </w:r>
    </w:p>
    <w:p w14:paraId="68F7773A" w14:textId="77777777" w:rsidR="00F83B80" w:rsidRDefault="00000000">
      <w:r>
        <w:t>D. 4 byte</w:t>
      </w:r>
    </w:p>
    <w:p w14:paraId="78A5CD79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0BC8A042" w14:textId="77777777" w:rsidR="00F83B80" w:rsidRDefault="00000000">
      <w:r>
        <w:t>Nhận xét mức độ: Cần hiểu mối liên hệ giữa các thành phần hệ thống máy tính.</w:t>
      </w:r>
    </w:p>
    <w:p w14:paraId="2AB8BCD9" w14:textId="77777777" w:rsidR="00F83B80" w:rsidRDefault="00000000">
      <w:pPr>
        <w:pStyle w:val="Heading2"/>
      </w:pPr>
      <w:r>
        <w:t>Câu 1000</w:t>
      </w:r>
    </w:p>
    <w:p w14:paraId="0C31A581" w14:textId="77777777" w:rsidR="00F83B80" w:rsidRDefault="00000000">
      <w:r>
        <w:t>[Nâng cao] Bus dữ liệu 64-bit có thể truyền bao nhiêu byte cùng lúc?</w:t>
      </w:r>
    </w:p>
    <w:p w14:paraId="67A70314" w14:textId="77777777" w:rsidR="00F83B80" w:rsidRDefault="00000000">
      <w:r>
        <w:t>A. 8 byte</w:t>
      </w:r>
    </w:p>
    <w:p w14:paraId="0D2DFF78" w14:textId="77777777" w:rsidR="00F83B80" w:rsidRDefault="00000000">
      <w:r>
        <w:t>B. 16 byte</w:t>
      </w:r>
    </w:p>
    <w:p w14:paraId="38AE52F8" w14:textId="77777777" w:rsidR="00F83B80" w:rsidRDefault="00000000">
      <w:r>
        <w:t>C. 64 byte</w:t>
      </w:r>
    </w:p>
    <w:p w14:paraId="12B1CCA9" w14:textId="77777777" w:rsidR="00F83B80" w:rsidRDefault="00000000">
      <w:r>
        <w:t>D. 4 byte</w:t>
      </w:r>
    </w:p>
    <w:p w14:paraId="4A053DB2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461CA863" w14:textId="77777777" w:rsidR="00F83B80" w:rsidRDefault="00000000">
      <w:r>
        <w:t>Nhận xét mức độ: Câu hỏi yêu cầu phân tích chức năng và cơ chế hoạt động của hệ thống.</w:t>
      </w:r>
    </w:p>
    <w:p w14:paraId="5474A5D2" w14:textId="77777777" w:rsidR="00F83B80" w:rsidRDefault="00000000">
      <w:pPr>
        <w:pStyle w:val="Heading2"/>
      </w:pPr>
      <w:r>
        <w:t>Câu 1001</w:t>
      </w:r>
    </w:p>
    <w:p w14:paraId="1A0A4A8C" w14:textId="77777777" w:rsidR="00F83B80" w:rsidRDefault="00000000">
      <w:r>
        <w:t>[Trung bình] Bus địa chỉ dùng để làm gì? Hãy chọn đáp án đúng.</w:t>
      </w:r>
    </w:p>
    <w:p w14:paraId="17DAADDC" w14:textId="77777777" w:rsidR="00F83B80" w:rsidRDefault="00000000">
      <w:r>
        <w:t>A. Vận chuyển dữ liệu</w:t>
      </w:r>
    </w:p>
    <w:p w14:paraId="3B4C91F6" w14:textId="77777777" w:rsidR="00F83B80" w:rsidRDefault="00000000">
      <w:r>
        <w:t>B. Lưu dữ liệu</w:t>
      </w:r>
    </w:p>
    <w:p w14:paraId="03885753" w14:textId="77777777" w:rsidR="00F83B80" w:rsidRDefault="00000000">
      <w:r>
        <w:t>C. Vận chuyển địa chỉ</w:t>
      </w:r>
    </w:p>
    <w:p w14:paraId="208AAD2C" w14:textId="77777777" w:rsidR="00F83B80" w:rsidRDefault="00000000">
      <w:r>
        <w:t>D. Điều khiển ngắt</w:t>
      </w:r>
    </w:p>
    <w:p w14:paraId="0322364C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5289B5C2" w14:textId="77777777" w:rsidR="00F83B80" w:rsidRDefault="00000000">
      <w:r>
        <w:t>Nhận xét mức độ: Cần hiểu mối liên hệ giữa các thành phần hệ thống máy tính.</w:t>
      </w:r>
    </w:p>
    <w:p w14:paraId="080EBD82" w14:textId="77777777" w:rsidR="00F83B80" w:rsidRDefault="00000000">
      <w:pPr>
        <w:pStyle w:val="Heading2"/>
      </w:pPr>
      <w:r>
        <w:t>Câu 1002</w:t>
      </w:r>
    </w:p>
    <w:p w14:paraId="3888C92B" w14:textId="77777777" w:rsidR="00F83B80" w:rsidRDefault="00000000">
      <w:r>
        <w:t>[Trung bình] Bộ nhớ chính dùng để làm gì?</w:t>
      </w:r>
    </w:p>
    <w:p w14:paraId="729A3F26" w14:textId="77777777" w:rsidR="00F83B80" w:rsidRDefault="00000000">
      <w:r>
        <w:t>A. Kết nối thiết bị ngoại vi</w:t>
      </w:r>
    </w:p>
    <w:p w14:paraId="22758E6A" w14:textId="77777777" w:rsidR="00F83B80" w:rsidRDefault="00000000">
      <w:r>
        <w:t>B. Điều khiển bus</w:t>
      </w:r>
    </w:p>
    <w:p w14:paraId="12E54ADB" w14:textId="77777777" w:rsidR="00F83B80" w:rsidRDefault="00000000">
      <w:r>
        <w:t>C. Lưu trữ lâu dài</w:t>
      </w:r>
    </w:p>
    <w:p w14:paraId="01757EF1" w14:textId="77777777" w:rsidR="00F83B80" w:rsidRDefault="00000000">
      <w:r>
        <w:t>D. Chứa chương trình đang thực hiện</w:t>
      </w:r>
    </w:p>
    <w:p w14:paraId="13938CB1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1E890B11" w14:textId="77777777" w:rsidR="00F83B80" w:rsidRDefault="00000000">
      <w:r>
        <w:t>Nhận xét mức độ: Cần hiểu mối liên hệ giữa các thành phần hệ thống máy tính.</w:t>
      </w:r>
    </w:p>
    <w:p w14:paraId="0A7A42F7" w14:textId="77777777" w:rsidR="00F83B80" w:rsidRDefault="00000000">
      <w:pPr>
        <w:pStyle w:val="Heading2"/>
      </w:pPr>
      <w:r>
        <w:t>Câu 1003</w:t>
      </w:r>
    </w:p>
    <w:p w14:paraId="0F67A6E8" w14:textId="77777777" w:rsidR="00F83B80" w:rsidRDefault="00000000">
      <w:r>
        <w:t>[Nâng cao] Trong kiến trúc máy tính, bus dữ liệu 64-bit có thể truyền bao nhiêu byte cùng lúc?</w:t>
      </w:r>
    </w:p>
    <w:p w14:paraId="167AD1B6" w14:textId="77777777" w:rsidR="00F83B80" w:rsidRDefault="00000000">
      <w:r>
        <w:t>A. 64 byte</w:t>
      </w:r>
    </w:p>
    <w:p w14:paraId="00CBF086" w14:textId="77777777" w:rsidR="00F83B80" w:rsidRDefault="00000000">
      <w:r>
        <w:t>B. 8 byte</w:t>
      </w:r>
    </w:p>
    <w:p w14:paraId="2AD705C2" w14:textId="77777777" w:rsidR="00F83B80" w:rsidRDefault="00000000">
      <w:r>
        <w:t>C. 16 byte</w:t>
      </w:r>
    </w:p>
    <w:p w14:paraId="1604A0BC" w14:textId="77777777" w:rsidR="00F83B80" w:rsidRDefault="00000000">
      <w:r>
        <w:t>D. 4 byte</w:t>
      </w:r>
    </w:p>
    <w:p w14:paraId="4A970AF0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1F8B6D56" w14:textId="77777777" w:rsidR="00F83B80" w:rsidRDefault="00000000">
      <w:r>
        <w:t>Nhận xét mức độ: Câu hỏi yêu cầu phân tích chức năng và cơ chế hoạt động của hệ thống.</w:t>
      </w:r>
    </w:p>
    <w:p w14:paraId="42EE2F0B" w14:textId="77777777" w:rsidR="00F83B80" w:rsidRDefault="00000000">
      <w:pPr>
        <w:pStyle w:val="Heading2"/>
      </w:pPr>
      <w:r>
        <w:t>Câu 1004</w:t>
      </w:r>
    </w:p>
    <w:p w14:paraId="468F98AE" w14:textId="77777777" w:rsidR="00F83B80" w:rsidRDefault="00000000">
      <w:r>
        <w:t>[Trung bình] Phát biểu nào đúng nhất: Ngắt từ bên ngoài thường do đâu gây ra?</w:t>
      </w:r>
    </w:p>
    <w:p w14:paraId="0DE12354" w14:textId="77777777" w:rsidR="00F83B80" w:rsidRDefault="00000000">
      <w:r>
        <w:t>A. Cache</w:t>
      </w:r>
    </w:p>
    <w:p w14:paraId="1115185F" w14:textId="77777777" w:rsidR="00F83B80" w:rsidRDefault="00000000">
      <w:r>
        <w:t>B. Thiết bị vào-ra</w:t>
      </w:r>
    </w:p>
    <w:p w14:paraId="7154B998" w14:textId="77777777" w:rsidR="00F83B80" w:rsidRDefault="00000000">
      <w:r>
        <w:t>C. RAM</w:t>
      </w:r>
    </w:p>
    <w:p w14:paraId="5A60E830" w14:textId="77777777" w:rsidR="00F83B80" w:rsidRDefault="00000000">
      <w:r>
        <w:t>D. ALU</w:t>
      </w:r>
    </w:p>
    <w:p w14:paraId="52B86FE6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08A9AB11" w14:textId="77777777" w:rsidR="00F83B80" w:rsidRDefault="00000000">
      <w:r>
        <w:t>Nhận xét mức độ: Cần hiểu mối liên hệ giữa các thành phần hệ thống máy tính.</w:t>
      </w:r>
    </w:p>
    <w:p w14:paraId="70145CDA" w14:textId="77777777" w:rsidR="00F83B80" w:rsidRDefault="00000000">
      <w:pPr>
        <w:pStyle w:val="Heading2"/>
      </w:pPr>
      <w:r>
        <w:t>Câu 1005</w:t>
      </w:r>
    </w:p>
    <w:p w14:paraId="583B0171" w14:textId="77777777" w:rsidR="00F83B80" w:rsidRDefault="00000000">
      <w:r>
        <w:t>[Cơ bản] DMA là gì?</w:t>
      </w:r>
    </w:p>
    <w:p w14:paraId="6AB33BC4" w14:textId="77777777" w:rsidR="00F83B80" w:rsidRDefault="00000000">
      <w:r>
        <w:t>A. Bộ nhớ đệm</w:t>
      </w:r>
    </w:p>
    <w:p w14:paraId="7908C7BC" w14:textId="77777777" w:rsidR="00F83B80" w:rsidRDefault="00000000">
      <w:r>
        <w:t>B. Truy cập bộ nhớ trực tiếp</w:t>
      </w:r>
    </w:p>
    <w:p w14:paraId="60E368F6" w14:textId="77777777" w:rsidR="00F83B80" w:rsidRDefault="00000000">
      <w:r>
        <w:t>C. Bus dữ liệu</w:t>
      </w:r>
    </w:p>
    <w:p w14:paraId="0F3E9457" w14:textId="77777777" w:rsidR="00F83B80" w:rsidRDefault="00000000">
      <w:r>
        <w:t>D. Ngắt ưu tiên</w:t>
      </w:r>
    </w:p>
    <w:p w14:paraId="6ECD8174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5CEC33A7" w14:textId="77777777" w:rsidR="00F83B80" w:rsidRDefault="00000000">
      <w:r>
        <w:t>Nhận xét mức độ: Đây là kiến thức nền tảng thường xuất hiện trong phần lý thuyết.</w:t>
      </w:r>
    </w:p>
    <w:p w14:paraId="6C8678E3" w14:textId="77777777" w:rsidR="00F83B80" w:rsidRDefault="00000000">
      <w:pPr>
        <w:pStyle w:val="Heading2"/>
      </w:pPr>
      <w:r>
        <w:t>Câu 1006</w:t>
      </w:r>
    </w:p>
    <w:p w14:paraId="7DD899E4" w14:textId="77777777" w:rsidR="00F83B80" w:rsidRDefault="00000000">
      <w:r>
        <w:t>[Trung bình] Bus dữ liệu 64-bit có thể truyền bao nhiêu byte cùng lúc?</w:t>
      </w:r>
    </w:p>
    <w:p w14:paraId="7994C2BA" w14:textId="77777777" w:rsidR="00F83B80" w:rsidRDefault="00000000">
      <w:r>
        <w:t>A. 8 byte</w:t>
      </w:r>
    </w:p>
    <w:p w14:paraId="5AFF3FFF" w14:textId="77777777" w:rsidR="00F83B80" w:rsidRDefault="00000000">
      <w:r>
        <w:t>B. 4 byte</w:t>
      </w:r>
    </w:p>
    <w:p w14:paraId="0D46FF2B" w14:textId="77777777" w:rsidR="00F83B80" w:rsidRDefault="00000000">
      <w:r>
        <w:t>C. 64 byte</w:t>
      </w:r>
    </w:p>
    <w:p w14:paraId="77B7CCD0" w14:textId="77777777" w:rsidR="00F83B80" w:rsidRDefault="00000000">
      <w:r>
        <w:t>D. 16 byte</w:t>
      </w:r>
    </w:p>
    <w:p w14:paraId="6139509B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6ED62CB0" w14:textId="77777777" w:rsidR="00F83B80" w:rsidRDefault="00000000">
      <w:r>
        <w:t>Nhận xét mức độ: Cần hiểu mối liên hệ giữa các thành phần hệ thống máy tính.</w:t>
      </w:r>
    </w:p>
    <w:p w14:paraId="297D48BC" w14:textId="77777777" w:rsidR="00F83B80" w:rsidRDefault="00000000">
      <w:pPr>
        <w:pStyle w:val="Heading2"/>
      </w:pPr>
      <w:r>
        <w:t>Câu 1007</w:t>
      </w:r>
    </w:p>
    <w:p w14:paraId="465C243F" w14:textId="77777777" w:rsidR="00F83B80" w:rsidRDefault="00000000">
      <w:r>
        <w:t>[Trung bình] Theo kiến trúc máy tính hiện đại, bus dữ liệu 64-bit có thể truyền bao nhiêu byte cùng lúc?</w:t>
      </w:r>
    </w:p>
    <w:p w14:paraId="57E75775" w14:textId="77777777" w:rsidR="00F83B80" w:rsidRDefault="00000000">
      <w:r>
        <w:t>A. 16 byte</w:t>
      </w:r>
    </w:p>
    <w:p w14:paraId="611303C9" w14:textId="77777777" w:rsidR="00F83B80" w:rsidRDefault="00000000">
      <w:r>
        <w:t>B. 8 byte</w:t>
      </w:r>
    </w:p>
    <w:p w14:paraId="31851F85" w14:textId="77777777" w:rsidR="00F83B80" w:rsidRDefault="00000000">
      <w:r>
        <w:t>C. 4 byte</w:t>
      </w:r>
    </w:p>
    <w:p w14:paraId="5B170190" w14:textId="77777777" w:rsidR="00F83B80" w:rsidRDefault="00000000">
      <w:r>
        <w:t>D. 64 byte</w:t>
      </w:r>
    </w:p>
    <w:p w14:paraId="1CA3DFC2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55CBE546" w14:textId="77777777" w:rsidR="00F83B80" w:rsidRDefault="00000000">
      <w:r>
        <w:t>Nhận xét mức độ: Cần hiểu mối liên hệ giữa các thành phần hệ thống máy tính.</w:t>
      </w:r>
    </w:p>
    <w:p w14:paraId="0A27996E" w14:textId="77777777" w:rsidR="00F83B80" w:rsidRDefault="00000000">
      <w:pPr>
        <w:pStyle w:val="Heading2"/>
      </w:pPr>
      <w:r>
        <w:t>Câu 1008</w:t>
      </w:r>
    </w:p>
    <w:p w14:paraId="2C35D320" w14:textId="77777777" w:rsidR="00F83B80" w:rsidRDefault="00000000">
      <w:r>
        <w:t>[Trung bình] Bus địa chỉ dùng để làm gì? Hãy chọn đáp án đúng.</w:t>
      </w:r>
    </w:p>
    <w:p w14:paraId="27F13503" w14:textId="77777777" w:rsidR="00F83B80" w:rsidRDefault="00000000">
      <w:r>
        <w:t>A. Điều khiển ngắt</w:t>
      </w:r>
    </w:p>
    <w:p w14:paraId="6B8B8B61" w14:textId="77777777" w:rsidR="00F83B80" w:rsidRDefault="00000000">
      <w:r>
        <w:t>B. Lưu dữ liệu</w:t>
      </w:r>
    </w:p>
    <w:p w14:paraId="636EF987" w14:textId="77777777" w:rsidR="00F83B80" w:rsidRDefault="00000000">
      <w:r>
        <w:t>C. Vận chuyển dữ liệu</w:t>
      </w:r>
    </w:p>
    <w:p w14:paraId="3367A276" w14:textId="77777777" w:rsidR="00F83B80" w:rsidRDefault="00000000">
      <w:r>
        <w:t>D. Vận chuyển địa chỉ</w:t>
      </w:r>
    </w:p>
    <w:p w14:paraId="29D04A5B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36C15575" w14:textId="77777777" w:rsidR="00F83B80" w:rsidRDefault="00000000">
      <w:r>
        <w:t>Nhận xét mức độ: Cần hiểu mối liên hệ giữa các thành phần hệ thống máy tính.</w:t>
      </w:r>
    </w:p>
    <w:p w14:paraId="31F83F86" w14:textId="77777777" w:rsidR="00F83B80" w:rsidRDefault="00000000">
      <w:pPr>
        <w:pStyle w:val="Heading2"/>
      </w:pPr>
      <w:r>
        <w:t>Câu 1009</w:t>
      </w:r>
    </w:p>
    <w:p w14:paraId="1BA9BF3D" w14:textId="77777777" w:rsidR="00F83B80" w:rsidRDefault="00000000">
      <w:r>
        <w:t>[Trung bình] Chọn đáp án chính xác: PCIe là loại kết nối nào?</w:t>
      </w:r>
    </w:p>
    <w:p w14:paraId="5A1A4C8B" w14:textId="77777777" w:rsidR="00F83B80" w:rsidRDefault="00000000">
      <w:r>
        <w:t>A. Ngắt</w:t>
      </w:r>
    </w:p>
    <w:p w14:paraId="3DF751FA" w14:textId="77777777" w:rsidR="00F83B80" w:rsidRDefault="00000000">
      <w:r>
        <w:t>B. Bus song song cũ</w:t>
      </w:r>
    </w:p>
    <w:p w14:paraId="5410C9B9" w14:textId="77777777" w:rsidR="00F83B80" w:rsidRDefault="00000000">
      <w:r>
        <w:t>C. Điểm-điểm tốc độ cao</w:t>
      </w:r>
    </w:p>
    <w:p w14:paraId="2317993F" w14:textId="77777777" w:rsidR="00F83B80" w:rsidRDefault="00000000">
      <w:r>
        <w:t>D. Bộ nhớ chính</w:t>
      </w:r>
    </w:p>
    <w:p w14:paraId="5B5ED3F6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5FF6688B" w14:textId="77777777" w:rsidR="00F83B80" w:rsidRDefault="00000000">
      <w:r>
        <w:t>Nhận xét mức độ: Cần hiểu mối liên hệ giữa các thành phần hệ thống máy tính.</w:t>
      </w:r>
    </w:p>
    <w:p w14:paraId="0B159715" w14:textId="77777777" w:rsidR="00F83B80" w:rsidRDefault="00000000">
      <w:pPr>
        <w:pStyle w:val="Heading2"/>
      </w:pPr>
      <w:r>
        <w:t>Câu 1010</w:t>
      </w:r>
    </w:p>
    <w:p w14:paraId="5651BA66" w14:textId="77777777" w:rsidR="00F83B80" w:rsidRDefault="00000000">
      <w:r>
        <w:t>[Trung bình] Theo kiến trúc máy tính hiện đại, thanh ghi pc dùng để làm gì?</w:t>
      </w:r>
    </w:p>
    <w:p w14:paraId="1868B69F" w14:textId="77777777" w:rsidR="00F83B80" w:rsidRDefault="00000000">
      <w:r>
        <w:t>A. Điều khiển cache</w:t>
      </w:r>
    </w:p>
    <w:p w14:paraId="0432A3E5" w14:textId="77777777" w:rsidR="00F83B80" w:rsidRDefault="00000000">
      <w:r>
        <w:t>B. Chứa địa chỉ lệnh kế tiếp</w:t>
      </w:r>
    </w:p>
    <w:p w14:paraId="25C62929" w14:textId="77777777" w:rsidR="00F83B80" w:rsidRDefault="00000000">
      <w:r>
        <w:t>C. Lưu kết quả in</w:t>
      </w:r>
    </w:p>
    <w:p w14:paraId="3E25E0BD" w14:textId="77777777" w:rsidR="00F83B80" w:rsidRDefault="00000000">
      <w:r>
        <w:t>D. Lưu dữ liệu lâu dài</w:t>
      </w:r>
    </w:p>
    <w:p w14:paraId="4E2B7A24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74F99BDB" w14:textId="77777777" w:rsidR="00F83B80" w:rsidRDefault="00000000">
      <w:r>
        <w:t>Nhận xét mức độ: Cần hiểu mối liên hệ giữa các thành phần hệ thống máy tính.</w:t>
      </w:r>
    </w:p>
    <w:p w14:paraId="26DD062A" w14:textId="77777777" w:rsidR="00F83B80" w:rsidRDefault="00000000">
      <w:pPr>
        <w:pStyle w:val="Heading2"/>
      </w:pPr>
      <w:r>
        <w:t>Câu 1011</w:t>
      </w:r>
    </w:p>
    <w:p w14:paraId="0842386D" w14:textId="77777777" w:rsidR="00F83B80" w:rsidRDefault="00000000">
      <w:r>
        <w:t>[Vận dụng] CPU có chức năng chính là gì? Hãy chọn đáp án đúng.</w:t>
      </w:r>
    </w:p>
    <w:p w14:paraId="6F7B65CB" w14:textId="77777777" w:rsidR="00F83B80" w:rsidRDefault="00000000">
      <w:r>
        <w:t>A. Hiển thị đồ họa</w:t>
      </w:r>
    </w:p>
    <w:p w14:paraId="6BFCFF6D" w14:textId="77777777" w:rsidR="00F83B80" w:rsidRDefault="00000000">
      <w:r>
        <w:t>B. Lưu trữ dữ liệu lâu dài</w:t>
      </w:r>
    </w:p>
    <w:p w14:paraId="63DFDAFA" w14:textId="77777777" w:rsidR="00F83B80" w:rsidRDefault="00000000">
      <w:r>
        <w:t>C. Kết nối Internet</w:t>
      </w:r>
    </w:p>
    <w:p w14:paraId="1DE095B2" w14:textId="77777777" w:rsidR="00F83B80" w:rsidRDefault="00000000">
      <w:r>
        <w:t>D. Điều khiển hoạt động và xử lý dữ liệu</w:t>
      </w:r>
    </w:p>
    <w:p w14:paraId="4BDB7E38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3E85F8CB" w14:textId="77777777" w:rsidR="00F83B80" w:rsidRDefault="00000000">
      <w:r>
        <w:t>Nhận xét mức độ: Người học cần áp dụng lý thuyết vào tình huống thực tế.</w:t>
      </w:r>
    </w:p>
    <w:p w14:paraId="34A66468" w14:textId="77777777" w:rsidR="00F83B80" w:rsidRDefault="00000000">
      <w:pPr>
        <w:pStyle w:val="Heading2"/>
      </w:pPr>
      <w:r>
        <w:t>Câu 1012</w:t>
      </w:r>
    </w:p>
    <w:p w14:paraId="6E66A965" w14:textId="77777777" w:rsidR="00F83B80" w:rsidRDefault="00000000">
      <w:r>
        <w:t>[Nâng cao] Theo kiến trúc máy tính hiện đại, cache memory có đặc điểm nào?</w:t>
      </w:r>
    </w:p>
    <w:p w14:paraId="737D69B2" w14:textId="77777777" w:rsidR="00F83B80" w:rsidRDefault="00000000">
      <w:r>
        <w:t>A. Không dùng bán dẫn</w:t>
      </w:r>
    </w:p>
    <w:p w14:paraId="2D4CC1FC" w14:textId="77777777" w:rsidR="00F83B80" w:rsidRDefault="00000000">
      <w:r>
        <w:t>B. Dung lượng lớn nhất</w:t>
      </w:r>
    </w:p>
    <w:p w14:paraId="74BA9ECF" w14:textId="77777777" w:rsidR="00F83B80" w:rsidRDefault="00000000">
      <w:r>
        <w:t>C. Lưu trữ lâu dài</w:t>
      </w:r>
    </w:p>
    <w:p w14:paraId="366B693B" w14:textId="77777777" w:rsidR="00F83B80" w:rsidRDefault="00000000">
      <w:r>
        <w:t>D. Tốc độ nhanh, dung lượng nhỏ</w:t>
      </w:r>
    </w:p>
    <w:p w14:paraId="51B0C3FD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055BACA9" w14:textId="77777777" w:rsidR="00F83B80" w:rsidRDefault="00000000">
      <w:r>
        <w:t>Nhận xét mức độ: Câu hỏi yêu cầu phân tích chức năng và cơ chế hoạt động của hệ thống.</w:t>
      </w:r>
    </w:p>
    <w:p w14:paraId="28FB8A84" w14:textId="77777777" w:rsidR="00F83B80" w:rsidRDefault="00000000">
      <w:pPr>
        <w:pStyle w:val="Heading2"/>
      </w:pPr>
      <w:r>
        <w:t>Câu 1013</w:t>
      </w:r>
    </w:p>
    <w:p w14:paraId="54FDA97E" w14:textId="77777777" w:rsidR="00F83B80" w:rsidRDefault="00000000">
      <w:r>
        <w:t>[Vận dụng] Phát biểu nào đúng nhất: Bus địa chỉ dùng để làm gì?</w:t>
      </w:r>
    </w:p>
    <w:p w14:paraId="225C21D0" w14:textId="77777777" w:rsidR="00F83B80" w:rsidRDefault="00000000">
      <w:r>
        <w:t>A. Điều khiển ngắt</w:t>
      </w:r>
    </w:p>
    <w:p w14:paraId="4389F6A3" w14:textId="77777777" w:rsidR="00F83B80" w:rsidRDefault="00000000">
      <w:r>
        <w:t>B. Vận chuyển địa chỉ</w:t>
      </w:r>
    </w:p>
    <w:p w14:paraId="1EC7AF65" w14:textId="77777777" w:rsidR="00F83B80" w:rsidRDefault="00000000">
      <w:r>
        <w:t>C. Vận chuyển dữ liệu</w:t>
      </w:r>
    </w:p>
    <w:p w14:paraId="6DA089E9" w14:textId="77777777" w:rsidR="00F83B80" w:rsidRDefault="00000000">
      <w:r>
        <w:t>D. Lưu dữ liệu</w:t>
      </w:r>
    </w:p>
    <w:p w14:paraId="42D78FC7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62B3A0EE" w14:textId="77777777" w:rsidR="00F83B80" w:rsidRDefault="00000000">
      <w:r>
        <w:t>Nhận xét mức độ: Người học cần áp dụng lý thuyết vào tình huống thực tế.</w:t>
      </w:r>
    </w:p>
    <w:p w14:paraId="2031A9EC" w14:textId="77777777" w:rsidR="00F83B80" w:rsidRDefault="00000000">
      <w:pPr>
        <w:pStyle w:val="Heading2"/>
      </w:pPr>
      <w:r>
        <w:t>Câu 1014</w:t>
      </w:r>
    </w:p>
    <w:p w14:paraId="2C5085F2" w14:textId="77777777" w:rsidR="00F83B80" w:rsidRDefault="00000000">
      <w:r>
        <w:t>[Nâng cao] Phát biểu nào đúng nhất: Ngắt từ bên ngoài thường do đâu gây ra?</w:t>
      </w:r>
    </w:p>
    <w:p w14:paraId="282F6C22" w14:textId="77777777" w:rsidR="00F83B80" w:rsidRDefault="00000000">
      <w:r>
        <w:t>A. Cache</w:t>
      </w:r>
    </w:p>
    <w:p w14:paraId="3E541850" w14:textId="77777777" w:rsidR="00F83B80" w:rsidRDefault="00000000">
      <w:r>
        <w:t>B. Thiết bị vào-ra</w:t>
      </w:r>
    </w:p>
    <w:p w14:paraId="3B35853D" w14:textId="77777777" w:rsidR="00F83B80" w:rsidRDefault="00000000">
      <w:r>
        <w:t>C. RAM</w:t>
      </w:r>
    </w:p>
    <w:p w14:paraId="0F453647" w14:textId="77777777" w:rsidR="00F83B80" w:rsidRDefault="00000000">
      <w:r>
        <w:t>D. ALU</w:t>
      </w:r>
    </w:p>
    <w:p w14:paraId="6D3FEF59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48CE13F4" w14:textId="77777777" w:rsidR="00F83B80" w:rsidRDefault="00000000">
      <w:r>
        <w:t>Nhận xét mức độ: Câu hỏi yêu cầu phân tích chức năng và cơ chế hoạt động của hệ thống.</w:t>
      </w:r>
    </w:p>
    <w:p w14:paraId="24E063C4" w14:textId="77777777" w:rsidR="00F83B80" w:rsidRDefault="00000000">
      <w:pPr>
        <w:pStyle w:val="Heading2"/>
      </w:pPr>
      <w:r>
        <w:t>Câu 1015</w:t>
      </w:r>
    </w:p>
    <w:p w14:paraId="4F600DCD" w14:textId="77777777" w:rsidR="00F83B80" w:rsidRDefault="00000000">
      <w:r>
        <w:t>[Vận dụng] SSD thuộc loại nào? Hãy chọn đáp án đúng.</w:t>
      </w:r>
    </w:p>
    <w:p w14:paraId="32FE42C5" w14:textId="77777777" w:rsidR="00F83B80" w:rsidRDefault="00000000">
      <w:r>
        <w:t>A. Bộ nhớ bán dẫn</w:t>
      </w:r>
    </w:p>
    <w:p w14:paraId="5F545C7A" w14:textId="77777777" w:rsidR="00F83B80" w:rsidRDefault="00000000">
      <w:r>
        <w:t>B. Bộ nhớ quang</w:t>
      </w:r>
    </w:p>
    <w:p w14:paraId="426C9727" w14:textId="77777777" w:rsidR="00F83B80" w:rsidRDefault="00000000">
      <w:r>
        <w:t>C. Bộ nhớ từ</w:t>
      </w:r>
    </w:p>
    <w:p w14:paraId="5AEF7D0C" w14:textId="77777777" w:rsidR="00F83B80" w:rsidRDefault="00000000">
      <w:r>
        <w:t>D. Thanh ghi</w:t>
      </w:r>
    </w:p>
    <w:p w14:paraId="309D12F2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14ECA2BC" w14:textId="77777777" w:rsidR="00F83B80" w:rsidRDefault="00000000">
      <w:r>
        <w:t>Nhận xét mức độ: Người học cần áp dụng lý thuyết vào tình huống thực tế.</w:t>
      </w:r>
    </w:p>
    <w:p w14:paraId="552BD173" w14:textId="77777777" w:rsidR="00F83B80" w:rsidRDefault="00000000">
      <w:pPr>
        <w:pStyle w:val="Heading2"/>
      </w:pPr>
      <w:r>
        <w:t>Câu 1016</w:t>
      </w:r>
    </w:p>
    <w:p w14:paraId="0D0F09BD" w14:textId="77777777" w:rsidR="00F83B80" w:rsidRDefault="00000000">
      <w:r>
        <w:t>[Vận dụng] SSD thuộc loại nào? Hãy chọn đáp án đúng.</w:t>
      </w:r>
    </w:p>
    <w:p w14:paraId="14F54CCA" w14:textId="77777777" w:rsidR="00F83B80" w:rsidRDefault="00000000">
      <w:r>
        <w:t>A. Bộ nhớ từ</w:t>
      </w:r>
    </w:p>
    <w:p w14:paraId="218F8C8B" w14:textId="77777777" w:rsidR="00F83B80" w:rsidRDefault="00000000">
      <w:r>
        <w:t>B. Bộ nhớ quang</w:t>
      </w:r>
    </w:p>
    <w:p w14:paraId="1B0F7BF4" w14:textId="77777777" w:rsidR="00F83B80" w:rsidRDefault="00000000">
      <w:r>
        <w:t>C. Bộ nhớ bán dẫn</w:t>
      </w:r>
    </w:p>
    <w:p w14:paraId="3C12EFBF" w14:textId="77777777" w:rsidR="00F83B80" w:rsidRDefault="00000000">
      <w:r>
        <w:t>D. Thanh ghi</w:t>
      </w:r>
    </w:p>
    <w:p w14:paraId="3D843D64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1533F85A" w14:textId="77777777" w:rsidR="00F83B80" w:rsidRDefault="00000000">
      <w:r>
        <w:t>Nhận xét mức độ: Người học cần áp dụng lý thuyết vào tình huống thực tế.</w:t>
      </w:r>
    </w:p>
    <w:p w14:paraId="05CB5211" w14:textId="77777777" w:rsidR="00F83B80" w:rsidRDefault="00000000">
      <w:pPr>
        <w:pStyle w:val="Heading2"/>
      </w:pPr>
      <w:r>
        <w:t>Câu 1017</w:t>
      </w:r>
    </w:p>
    <w:p w14:paraId="64180095" w14:textId="77777777" w:rsidR="00F83B80" w:rsidRDefault="00000000">
      <w:r>
        <w:t>[Nâng cao] Chọn đáp án chính xác: Bộ nhớ chính dùng để làm gì?</w:t>
      </w:r>
    </w:p>
    <w:p w14:paraId="07DB4CFE" w14:textId="77777777" w:rsidR="00F83B80" w:rsidRDefault="00000000">
      <w:r>
        <w:t>A. Điều khiển bus</w:t>
      </w:r>
    </w:p>
    <w:p w14:paraId="03255F3B" w14:textId="77777777" w:rsidR="00F83B80" w:rsidRDefault="00000000">
      <w:r>
        <w:t>B. Lưu trữ lâu dài</w:t>
      </w:r>
    </w:p>
    <w:p w14:paraId="4BC2FB54" w14:textId="77777777" w:rsidR="00F83B80" w:rsidRDefault="00000000">
      <w:r>
        <w:t>C. Chứa chương trình đang thực hiện</w:t>
      </w:r>
    </w:p>
    <w:p w14:paraId="12309565" w14:textId="77777777" w:rsidR="00F83B80" w:rsidRDefault="00000000">
      <w:r>
        <w:t>D. Kết nối thiết bị ngoại vi</w:t>
      </w:r>
    </w:p>
    <w:p w14:paraId="6CDFFFEE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686A4F29" w14:textId="77777777" w:rsidR="00F83B80" w:rsidRDefault="00000000">
      <w:r>
        <w:t>Nhận xét mức độ: Câu hỏi yêu cầu phân tích chức năng và cơ chế hoạt động của hệ thống.</w:t>
      </w:r>
    </w:p>
    <w:p w14:paraId="516BC1EB" w14:textId="77777777" w:rsidR="00F83B80" w:rsidRDefault="00000000">
      <w:pPr>
        <w:pStyle w:val="Heading2"/>
      </w:pPr>
      <w:r>
        <w:t>Câu 1018</w:t>
      </w:r>
    </w:p>
    <w:p w14:paraId="2DFB2F09" w14:textId="77777777" w:rsidR="00F83B80" w:rsidRDefault="00000000">
      <w:r>
        <w:t>[Vận dụng] CPU có chức năng chính là gì? Hãy chọn đáp án đúng.</w:t>
      </w:r>
    </w:p>
    <w:p w14:paraId="18483DDF" w14:textId="77777777" w:rsidR="00F83B80" w:rsidRDefault="00000000">
      <w:r>
        <w:t>A. Hiển thị đồ họa</w:t>
      </w:r>
    </w:p>
    <w:p w14:paraId="267A4012" w14:textId="77777777" w:rsidR="00F83B80" w:rsidRDefault="00000000">
      <w:r>
        <w:t>B. Điều khiển hoạt động và xử lý dữ liệu</w:t>
      </w:r>
    </w:p>
    <w:p w14:paraId="3AF8C4E3" w14:textId="77777777" w:rsidR="00F83B80" w:rsidRDefault="00000000">
      <w:r>
        <w:t>C. Lưu trữ dữ liệu lâu dài</w:t>
      </w:r>
    </w:p>
    <w:p w14:paraId="74A603D7" w14:textId="77777777" w:rsidR="00F83B80" w:rsidRDefault="00000000">
      <w:r>
        <w:t>D. Kết nối Internet</w:t>
      </w:r>
    </w:p>
    <w:p w14:paraId="1FEE44F8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12D8AD4C" w14:textId="77777777" w:rsidR="00F83B80" w:rsidRDefault="00000000">
      <w:r>
        <w:t>Nhận xét mức độ: Người học cần áp dụng lý thuyết vào tình huống thực tế.</w:t>
      </w:r>
    </w:p>
    <w:p w14:paraId="1D7CEFDD" w14:textId="77777777" w:rsidR="00F83B80" w:rsidRDefault="00000000">
      <w:pPr>
        <w:pStyle w:val="Heading2"/>
      </w:pPr>
      <w:r>
        <w:t>Câu 1019</w:t>
      </w:r>
    </w:p>
    <w:p w14:paraId="5D0AAE0D" w14:textId="77777777" w:rsidR="00F83B80" w:rsidRDefault="00000000">
      <w:r>
        <w:t>[Trung bình] Trong kiến trúc máy tính, dma là gì?</w:t>
      </w:r>
    </w:p>
    <w:p w14:paraId="7DC40E79" w14:textId="77777777" w:rsidR="00F83B80" w:rsidRDefault="00000000">
      <w:r>
        <w:t>A. Truy cập bộ nhớ trực tiếp</w:t>
      </w:r>
    </w:p>
    <w:p w14:paraId="656C2B6B" w14:textId="77777777" w:rsidR="00F83B80" w:rsidRDefault="00000000">
      <w:r>
        <w:t>B. Bộ nhớ đệm</w:t>
      </w:r>
    </w:p>
    <w:p w14:paraId="01CAA4A1" w14:textId="77777777" w:rsidR="00F83B80" w:rsidRDefault="00000000">
      <w:r>
        <w:t>C. Ngắt ưu tiên</w:t>
      </w:r>
    </w:p>
    <w:p w14:paraId="561A7886" w14:textId="77777777" w:rsidR="00F83B80" w:rsidRDefault="00000000">
      <w:r>
        <w:t>D. Bus dữ liệu</w:t>
      </w:r>
    </w:p>
    <w:p w14:paraId="508E83D3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066409A7" w14:textId="77777777" w:rsidR="00F83B80" w:rsidRDefault="00000000">
      <w:r>
        <w:t>Nhận xét mức độ: Cần hiểu mối liên hệ giữa các thành phần hệ thống máy tính.</w:t>
      </w:r>
    </w:p>
    <w:p w14:paraId="46D2F088" w14:textId="77777777" w:rsidR="00F83B80" w:rsidRDefault="00000000">
      <w:pPr>
        <w:pStyle w:val="Heading2"/>
      </w:pPr>
      <w:r>
        <w:t>Câu 1020</w:t>
      </w:r>
    </w:p>
    <w:p w14:paraId="25627955" w14:textId="77777777" w:rsidR="00F83B80" w:rsidRDefault="00000000">
      <w:r>
        <w:t>[Cơ bản] Phát biểu nào đúng nhất: DMA là gì?</w:t>
      </w:r>
    </w:p>
    <w:p w14:paraId="4DD5893F" w14:textId="77777777" w:rsidR="00F83B80" w:rsidRDefault="00000000">
      <w:r>
        <w:t>A. Truy cập bộ nhớ trực tiếp</w:t>
      </w:r>
    </w:p>
    <w:p w14:paraId="13FF07C9" w14:textId="77777777" w:rsidR="00F83B80" w:rsidRDefault="00000000">
      <w:r>
        <w:t>B. Ngắt ưu tiên</w:t>
      </w:r>
    </w:p>
    <w:p w14:paraId="39DA71F4" w14:textId="77777777" w:rsidR="00F83B80" w:rsidRDefault="00000000">
      <w:r>
        <w:t>C. Bus dữ liệu</w:t>
      </w:r>
    </w:p>
    <w:p w14:paraId="0C525F82" w14:textId="77777777" w:rsidR="00F83B80" w:rsidRDefault="00000000">
      <w:r>
        <w:t>D. Bộ nhớ đệm</w:t>
      </w:r>
    </w:p>
    <w:p w14:paraId="4F26A4BD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188ACE70" w14:textId="77777777" w:rsidR="00F83B80" w:rsidRDefault="00000000">
      <w:r>
        <w:t>Nhận xét mức độ: Đây là kiến thức nền tảng thường xuất hiện trong phần lý thuyết.</w:t>
      </w:r>
    </w:p>
    <w:p w14:paraId="201E681F" w14:textId="77777777" w:rsidR="00F83B80" w:rsidRDefault="00000000">
      <w:pPr>
        <w:pStyle w:val="Heading2"/>
      </w:pPr>
      <w:r>
        <w:t>Câu 1021</w:t>
      </w:r>
    </w:p>
    <w:p w14:paraId="498D2109" w14:textId="77777777" w:rsidR="00F83B80" w:rsidRDefault="00000000">
      <w:r>
        <w:t>[Cơ bản] Trong kiến trúc máy tính, bộ nhớ chính dùng để làm gì?</w:t>
      </w:r>
    </w:p>
    <w:p w14:paraId="463943D1" w14:textId="77777777" w:rsidR="00F83B80" w:rsidRDefault="00000000">
      <w:r>
        <w:t>A. Chứa chương trình đang thực hiện</w:t>
      </w:r>
    </w:p>
    <w:p w14:paraId="1DEB71D5" w14:textId="77777777" w:rsidR="00F83B80" w:rsidRDefault="00000000">
      <w:r>
        <w:t>B. Điều khiển bus</w:t>
      </w:r>
    </w:p>
    <w:p w14:paraId="6C7AC81A" w14:textId="77777777" w:rsidR="00F83B80" w:rsidRDefault="00000000">
      <w:r>
        <w:t>C. Lưu trữ lâu dài</w:t>
      </w:r>
    </w:p>
    <w:p w14:paraId="3D5B717A" w14:textId="77777777" w:rsidR="00F83B80" w:rsidRDefault="00000000">
      <w:r>
        <w:t>D. Kết nối thiết bị ngoại vi</w:t>
      </w:r>
    </w:p>
    <w:p w14:paraId="781D1BAD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0FBBAB32" w14:textId="77777777" w:rsidR="00F83B80" w:rsidRDefault="00000000">
      <w:r>
        <w:t>Nhận xét mức độ: Đây là kiến thức nền tảng thường xuất hiện trong phần lý thuyết.</w:t>
      </w:r>
    </w:p>
    <w:p w14:paraId="2DA34DA5" w14:textId="77777777" w:rsidR="00F83B80" w:rsidRDefault="00000000">
      <w:pPr>
        <w:pStyle w:val="Heading2"/>
      </w:pPr>
      <w:r>
        <w:t>Câu 1022</w:t>
      </w:r>
    </w:p>
    <w:p w14:paraId="6CE67A6C" w14:textId="77777777" w:rsidR="00F83B80" w:rsidRDefault="00000000">
      <w:r>
        <w:t>[Nâng cao] Chọn đáp án chính xác: Thanh ghi PC dùng để làm gì?</w:t>
      </w:r>
    </w:p>
    <w:p w14:paraId="60F36603" w14:textId="77777777" w:rsidR="00F83B80" w:rsidRDefault="00000000">
      <w:r>
        <w:t>A. Điều khiển cache</w:t>
      </w:r>
    </w:p>
    <w:p w14:paraId="749D66C4" w14:textId="77777777" w:rsidR="00F83B80" w:rsidRDefault="00000000">
      <w:r>
        <w:t>B. Chứa địa chỉ lệnh kế tiếp</w:t>
      </w:r>
    </w:p>
    <w:p w14:paraId="557C59B3" w14:textId="77777777" w:rsidR="00F83B80" w:rsidRDefault="00000000">
      <w:r>
        <w:t>C. Lưu kết quả in</w:t>
      </w:r>
    </w:p>
    <w:p w14:paraId="1E8A0278" w14:textId="77777777" w:rsidR="00F83B80" w:rsidRDefault="00000000">
      <w:r>
        <w:t>D. Lưu dữ liệu lâu dài</w:t>
      </w:r>
    </w:p>
    <w:p w14:paraId="2F8D7249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6066394D" w14:textId="77777777" w:rsidR="00F83B80" w:rsidRDefault="00000000">
      <w:r>
        <w:t>Nhận xét mức độ: Câu hỏi yêu cầu phân tích chức năng và cơ chế hoạt động của hệ thống.</w:t>
      </w:r>
    </w:p>
    <w:p w14:paraId="4CB1368F" w14:textId="77777777" w:rsidR="00F83B80" w:rsidRDefault="00000000">
      <w:pPr>
        <w:pStyle w:val="Heading2"/>
      </w:pPr>
      <w:r>
        <w:t>Câu 1023</w:t>
      </w:r>
    </w:p>
    <w:p w14:paraId="4586E1E4" w14:textId="77777777" w:rsidR="00F83B80" w:rsidRDefault="00000000">
      <w:r>
        <w:t>[Nâng cao] Chọn đáp án chính xác: CPU có chức năng chính là gì?</w:t>
      </w:r>
    </w:p>
    <w:p w14:paraId="6294CEC7" w14:textId="77777777" w:rsidR="00F83B80" w:rsidRDefault="00000000">
      <w:r>
        <w:t>A. Hiển thị đồ họa</w:t>
      </w:r>
    </w:p>
    <w:p w14:paraId="01CD982A" w14:textId="77777777" w:rsidR="00F83B80" w:rsidRDefault="00000000">
      <w:r>
        <w:t>B. Lưu trữ dữ liệu lâu dài</w:t>
      </w:r>
    </w:p>
    <w:p w14:paraId="47533E00" w14:textId="77777777" w:rsidR="00F83B80" w:rsidRDefault="00000000">
      <w:r>
        <w:t>C. Kết nối Internet</w:t>
      </w:r>
    </w:p>
    <w:p w14:paraId="5F7E6F6D" w14:textId="77777777" w:rsidR="00F83B80" w:rsidRDefault="00000000">
      <w:r>
        <w:t>D. Điều khiển hoạt động và xử lý dữ liệu</w:t>
      </w:r>
    </w:p>
    <w:p w14:paraId="108588E2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6DE1093C" w14:textId="77777777" w:rsidR="00F83B80" w:rsidRDefault="00000000">
      <w:r>
        <w:t>Nhận xét mức độ: Câu hỏi yêu cầu phân tích chức năng và cơ chế hoạt động của hệ thống.</w:t>
      </w:r>
    </w:p>
    <w:p w14:paraId="6D2C3968" w14:textId="77777777" w:rsidR="00F83B80" w:rsidRDefault="00000000">
      <w:pPr>
        <w:pStyle w:val="Heading2"/>
      </w:pPr>
      <w:r>
        <w:t>Câu 1024</w:t>
      </w:r>
    </w:p>
    <w:p w14:paraId="54A3394D" w14:textId="77777777" w:rsidR="00F83B80" w:rsidRDefault="00000000">
      <w:r>
        <w:t>[Vận dụng] Phát biểu nào đúng nhất: DMA là gì?</w:t>
      </w:r>
    </w:p>
    <w:p w14:paraId="14DA15D1" w14:textId="77777777" w:rsidR="00F83B80" w:rsidRDefault="00000000">
      <w:r>
        <w:t>A. Bus dữ liệu</w:t>
      </w:r>
    </w:p>
    <w:p w14:paraId="0D83BA69" w14:textId="77777777" w:rsidR="00F83B80" w:rsidRDefault="00000000">
      <w:r>
        <w:t>B. Truy cập bộ nhớ trực tiếp</w:t>
      </w:r>
    </w:p>
    <w:p w14:paraId="11930C90" w14:textId="77777777" w:rsidR="00F83B80" w:rsidRDefault="00000000">
      <w:r>
        <w:t>C. Bộ nhớ đệm</w:t>
      </w:r>
    </w:p>
    <w:p w14:paraId="5155AF8D" w14:textId="77777777" w:rsidR="00F83B80" w:rsidRDefault="00000000">
      <w:r>
        <w:t>D. Ngắt ưu tiên</w:t>
      </w:r>
    </w:p>
    <w:p w14:paraId="5F3C99C0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32E33950" w14:textId="77777777" w:rsidR="00F83B80" w:rsidRDefault="00000000">
      <w:r>
        <w:t>Nhận xét mức độ: Người học cần áp dụng lý thuyết vào tình huống thực tế.</w:t>
      </w:r>
    </w:p>
    <w:p w14:paraId="521A6E61" w14:textId="77777777" w:rsidR="00F83B80" w:rsidRDefault="00000000">
      <w:pPr>
        <w:pStyle w:val="Heading2"/>
      </w:pPr>
      <w:r>
        <w:t>Câu 1025</w:t>
      </w:r>
    </w:p>
    <w:p w14:paraId="5B09618B" w14:textId="77777777" w:rsidR="00F83B80" w:rsidRDefault="00000000">
      <w:r>
        <w:t>[Cơ bản] Phát biểu nào đúng nhất: INTR là tín hiệu gì?</w:t>
      </w:r>
    </w:p>
    <w:p w14:paraId="11EFF754" w14:textId="77777777" w:rsidR="00F83B80" w:rsidRDefault="00000000">
      <w:r>
        <w:t>A. Reset</w:t>
      </w:r>
    </w:p>
    <w:p w14:paraId="3DEFFF39" w14:textId="77777777" w:rsidR="00F83B80" w:rsidRDefault="00000000">
      <w:r>
        <w:t>B. Yêu cầu ngắt</w:t>
      </w:r>
    </w:p>
    <w:p w14:paraId="3B1EFFE7" w14:textId="77777777" w:rsidR="00F83B80" w:rsidRDefault="00000000">
      <w:r>
        <w:t>C. Đọc dữ liệu</w:t>
      </w:r>
    </w:p>
    <w:p w14:paraId="2F4C24B9" w14:textId="77777777" w:rsidR="00F83B80" w:rsidRDefault="00000000">
      <w:r>
        <w:t>D. Ghi bộ nhớ</w:t>
      </w:r>
    </w:p>
    <w:p w14:paraId="1729A4F3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33A9CCA7" w14:textId="77777777" w:rsidR="00F83B80" w:rsidRDefault="00000000">
      <w:r>
        <w:t>Nhận xét mức độ: Đây là kiến thức nền tảng thường xuất hiện trong phần lý thuyết.</w:t>
      </w:r>
    </w:p>
    <w:p w14:paraId="141CFC5C" w14:textId="77777777" w:rsidR="00F83B80" w:rsidRDefault="00000000">
      <w:pPr>
        <w:pStyle w:val="Heading2"/>
      </w:pPr>
      <w:r>
        <w:t>Câu 1026</w:t>
      </w:r>
    </w:p>
    <w:p w14:paraId="370A1928" w14:textId="77777777" w:rsidR="00F83B80" w:rsidRDefault="00000000">
      <w:r>
        <w:t>[Vận dụng] Cache memory có đặc điểm nào? Hãy chọn đáp án đúng.</w:t>
      </w:r>
    </w:p>
    <w:p w14:paraId="1973F52A" w14:textId="77777777" w:rsidR="00F83B80" w:rsidRDefault="00000000">
      <w:r>
        <w:t>A. Lưu trữ lâu dài</w:t>
      </w:r>
    </w:p>
    <w:p w14:paraId="109119BD" w14:textId="77777777" w:rsidR="00F83B80" w:rsidRDefault="00000000">
      <w:r>
        <w:t>B. Tốc độ nhanh, dung lượng nhỏ</w:t>
      </w:r>
    </w:p>
    <w:p w14:paraId="29951418" w14:textId="77777777" w:rsidR="00F83B80" w:rsidRDefault="00000000">
      <w:r>
        <w:t>C. Không dùng bán dẫn</w:t>
      </w:r>
    </w:p>
    <w:p w14:paraId="5730AB8B" w14:textId="77777777" w:rsidR="00F83B80" w:rsidRDefault="00000000">
      <w:r>
        <w:t>D. Dung lượng lớn nhất</w:t>
      </w:r>
    </w:p>
    <w:p w14:paraId="0131D0A3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6F1DA839" w14:textId="77777777" w:rsidR="00F83B80" w:rsidRDefault="00000000">
      <w:r>
        <w:t>Nhận xét mức độ: Người học cần áp dụng lý thuyết vào tình huống thực tế.</w:t>
      </w:r>
    </w:p>
    <w:p w14:paraId="5FCB7696" w14:textId="77777777" w:rsidR="00F83B80" w:rsidRDefault="00000000">
      <w:pPr>
        <w:pStyle w:val="Heading2"/>
      </w:pPr>
      <w:r>
        <w:t>Câu 1027</w:t>
      </w:r>
    </w:p>
    <w:p w14:paraId="1B9142D1" w14:textId="77777777" w:rsidR="00F83B80" w:rsidRDefault="00000000">
      <w:r>
        <w:t>[Nâng cao] Chọn đáp án chính xác: Đơn vị nào thực hiện phép toán số học và logic?</w:t>
      </w:r>
    </w:p>
    <w:p w14:paraId="2EBD1C1A" w14:textId="77777777" w:rsidR="00F83B80" w:rsidRDefault="00000000">
      <w:r>
        <w:t>A. Bus</w:t>
      </w:r>
    </w:p>
    <w:p w14:paraId="27EBD28F" w14:textId="77777777" w:rsidR="00F83B80" w:rsidRDefault="00000000">
      <w:r>
        <w:t>B. CU</w:t>
      </w:r>
    </w:p>
    <w:p w14:paraId="1CF98BDF" w14:textId="77777777" w:rsidR="00F83B80" w:rsidRDefault="00000000">
      <w:r>
        <w:t>C. ALU</w:t>
      </w:r>
    </w:p>
    <w:p w14:paraId="2C77AE46" w14:textId="77777777" w:rsidR="00F83B80" w:rsidRDefault="00000000">
      <w:r>
        <w:t>D. Cache</w:t>
      </w:r>
    </w:p>
    <w:p w14:paraId="0665791E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7DE42486" w14:textId="77777777" w:rsidR="00F83B80" w:rsidRDefault="00000000">
      <w:r>
        <w:t>Nhận xét mức độ: Câu hỏi yêu cầu phân tích chức năng và cơ chế hoạt động của hệ thống.</w:t>
      </w:r>
    </w:p>
    <w:p w14:paraId="345A2476" w14:textId="77777777" w:rsidR="00F83B80" w:rsidRDefault="00000000">
      <w:pPr>
        <w:pStyle w:val="Heading2"/>
      </w:pPr>
      <w:r>
        <w:t>Câu 1028</w:t>
      </w:r>
    </w:p>
    <w:p w14:paraId="01359F68" w14:textId="77777777" w:rsidR="00F83B80" w:rsidRDefault="00000000">
      <w:r>
        <w:t>[Cơ bản] Theo kiến trúc máy tính hiện đại, intr là tín hiệu gì?</w:t>
      </w:r>
    </w:p>
    <w:p w14:paraId="013118C6" w14:textId="77777777" w:rsidR="00F83B80" w:rsidRDefault="00000000">
      <w:r>
        <w:t>A. Reset</w:t>
      </w:r>
    </w:p>
    <w:p w14:paraId="53901C0D" w14:textId="77777777" w:rsidR="00F83B80" w:rsidRDefault="00000000">
      <w:r>
        <w:t>B. Yêu cầu ngắt</w:t>
      </w:r>
    </w:p>
    <w:p w14:paraId="5A9105EF" w14:textId="77777777" w:rsidR="00F83B80" w:rsidRDefault="00000000">
      <w:r>
        <w:t>C. Đọc dữ liệu</w:t>
      </w:r>
    </w:p>
    <w:p w14:paraId="089D7FF0" w14:textId="77777777" w:rsidR="00F83B80" w:rsidRDefault="00000000">
      <w:r>
        <w:t>D. Ghi bộ nhớ</w:t>
      </w:r>
    </w:p>
    <w:p w14:paraId="1D41D30F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014ABB1F" w14:textId="77777777" w:rsidR="00F83B80" w:rsidRDefault="00000000">
      <w:r>
        <w:t>Nhận xét mức độ: Đây là kiến thức nền tảng thường xuất hiện trong phần lý thuyết.</w:t>
      </w:r>
    </w:p>
    <w:p w14:paraId="2AF9517B" w14:textId="77777777" w:rsidR="00F83B80" w:rsidRDefault="00000000">
      <w:pPr>
        <w:pStyle w:val="Heading2"/>
      </w:pPr>
      <w:r>
        <w:t>Câu 1029</w:t>
      </w:r>
    </w:p>
    <w:p w14:paraId="39B79E86" w14:textId="77777777" w:rsidR="00F83B80" w:rsidRDefault="00000000">
      <w:r>
        <w:t>[Trung bình] Theo kiến trúc máy tính hiện đại, thanh ghi pc dùng để làm gì?</w:t>
      </w:r>
    </w:p>
    <w:p w14:paraId="54493A8E" w14:textId="77777777" w:rsidR="00F83B80" w:rsidRDefault="00000000">
      <w:r>
        <w:t>A. Chứa địa chỉ lệnh kế tiếp</w:t>
      </w:r>
    </w:p>
    <w:p w14:paraId="185840D7" w14:textId="77777777" w:rsidR="00F83B80" w:rsidRDefault="00000000">
      <w:r>
        <w:t>B. Lưu kết quả in</w:t>
      </w:r>
    </w:p>
    <w:p w14:paraId="0CBC3720" w14:textId="77777777" w:rsidR="00F83B80" w:rsidRDefault="00000000">
      <w:r>
        <w:t>C. Lưu dữ liệu lâu dài</w:t>
      </w:r>
    </w:p>
    <w:p w14:paraId="2B9B70E3" w14:textId="77777777" w:rsidR="00F83B80" w:rsidRDefault="00000000">
      <w:r>
        <w:t>D. Điều khiển cache</w:t>
      </w:r>
    </w:p>
    <w:p w14:paraId="05467907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7B9DBCBC" w14:textId="77777777" w:rsidR="00F83B80" w:rsidRDefault="00000000">
      <w:r>
        <w:t>Nhận xét mức độ: Cần hiểu mối liên hệ giữa các thành phần hệ thống máy tính.</w:t>
      </w:r>
    </w:p>
    <w:p w14:paraId="6D5E652A" w14:textId="77777777" w:rsidR="00F83B80" w:rsidRDefault="00000000">
      <w:pPr>
        <w:pStyle w:val="Heading2"/>
      </w:pPr>
      <w:r>
        <w:t>Câu 1030</w:t>
      </w:r>
    </w:p>
    <w:p w14:paraId="595BF99D" w14:textId="77777777" w:rsidR="00F83B80" w:rsidRDefault="00000000">
      <w:r>
        <w:t>[Nâng cao] INTR là tín hiệu gì?</w:t>
      </w:r>
    </w:p>
    <w:p w14:paraId="3883D187" w14:textId="77777777" w:rsidR="00F83B80" w:rsidRDefault="00000000">
      <w:r>
        <w:t>A. Ghi bộ nhớ</w:t>
      </w:r>
    </w:p>
    <w:p w14:paraId="340A0B8C" w14:textId="77777777" w:rsidR="00F83B80" w:rsidRDefault="00000000">
      <w:r>
        <w:t>B. Reset</w:t>
      </w:r>
    </w:p>
    <w:p w14:paraId="0069DC18" w14:textId="77777777" w:rsidR="00F83B80" w:rsidRDefault="00000000">
      <w:r>
        <w:t>C. Yêu cầu ngắt</w:t>
      </w:r>
    </w:p>
    <w:p w14:paraId="782D3D36" w14:textId="77777777" w:rsidR="00F83B80" w:rsidRDefault="00000000">
      <w:r>
        <w:t>D. Đọc dữ liệu</w:t>
      </w:r>
    </w:p>
    <w:p w14:paraId="7A923F2B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578E5B44" w14:textId="77777777" w:rsidR="00F83B80" w:rsidRDefault="00000000">
      <w:r>
        <w:t>Nhận xét mức độ: Câu hỏi yêu cầu phân tích chức năng và cơ chế hoạt động của hệ thống.</w:t>
      </w:r>
    </w:p>
    <w:p w14:paraId="0B502948" w14:textId="77777777" w:rsidR="00F83B80" w:rsidRDefault="00000000">
      <w:pPr>
        <w:pStyle w:val="Heading2"/>
      </w:pPr>
      <w:r>
        <w:t>Câu 1031</w:t>
      </w:r>
    </w:p>
    <w:p w14:paraId="1D4C6003" w14:textId="77777777" w:rsidR="00F83B80" w:rsidRDefault="00000000">
      <w:r>
        <w:t>[Nâng cao] Phát biểu nào đúng nhất: SSD thuộc loại nào?</w:t>
      </w:r>
    </w:p>
    <w:p w14:paraId="160C170D" w14:textId="77777777" w:rsidR="00F83B80" w:rsidRDefault="00000000">
      <w:r>
        <w:t>A. Bộ nhớ bán dẫn</w:t>
      </w:r>
    </w:p>
    <w:p w14:paraId="68DD1DE5" w14:textId="77777777" w:rsidR="00F83B80" w:rsidRDefault="00000000">
      <w:r>
        <w:t>B. Bộ nhớ quang</w:t>
      </w:r>
    </w:p>
    <w:p w14:paraId="05D0C1AC" w14:textId="77777777" w:rsidR="00F83B80" w:rsidRDefault="00000000">
      <w:r>
        <w:t>C. Bộ nhớ từ</w:t>
      </w:r>
    </w:p>
    <w:p w14:paraId="34A2910B" w14:textId="77777777" w:rsidR="00F83B80" w:rsidRDefault="00000000">
      <w:r>
        <w:t>D. Thanh ghi</w:t>
      </w:r>
    </w:p>
    <w:p w14:paraId="5BA31741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1AC004AA" w14:textId="77777777" w:rsidR="00F83B80" w:rsidRDefault="00000000">
      <w:r>
        <w:t>Nhận xét mức độ: Câu hỏi yêu cầu phân tích chức năng và cơ chế hoạt động của hệ thống.</w:t>
      </w:r>
    </w:p>
    <w:p w14:paraId="537F9E63" w14:textId="77777777" w:rsidR="00F83B80" w:rsidRDefault="00000000">
      <w:pPr>
        <w:pStyle w:val="Heading2"/>
      </w:pPr>
      <w:r>
        <w:t>Câu 1032</w:t>
      </w:r>
    </w:p>
    <w:p w14:paraId="61EC1162" w14:textId="77777777" w:rsidR="00F83B80" w:rsidRDefault="00000000">
      <w:r>
        <w:t>[Trung bình] Trong kiến trúc máy tính, bộ nhớ chính dùng để làm gì?</w:t>
      </w:r>
    </w:p>
    <w:p w14:paraId="3863B924" w14:textId="77777777" w:rsidR="00F83B80" w:rsidRDefault="00000000">
      <w:r>
        <w:t>A. Điều khiển bus</w:t>
      </w:r>
    </w:p>
    <w:p w14:paraId="64C25A11" w14:textId="77777777" w:rsidR="00F83B80" w:rsidRDefault="00000000">
      <w:r>
        <w:t>B. Kết nối thiết bị ngoại vi</w:t>
      </w:r>
    </w:p>
    <w:p w14:paraId="0F061CAA" w14:textId="77777777" w:rsidR="00F83B80" w:rsidRDefault="00000000">
      <w:r>
        <w:t>C. Chứa chương trình đang thực hiện</w:t>
      </w:r>
    </w:p>
    <w:p w14:paraId="78865B1B" w14:textId="77777777" w:rsidR="00F83B80" w:rsidRDefault="00000000">
      <w:r>
        <w:t>D. Lưu trữ lâu dài</w:t>
      </w:r>
    </w:p>
    <w:p w14:paraId="5562013C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2BD64054" w14:textId="77777777" w:rsidR="00F83B80" w:rsidRDefault="00000000">
      <w:r>
        <w:t>Nhận xét mức độ: Cần hiểu mối liên hệ giữa các thành phần hệ thống máy tính.</w:t>
      </w:r>
    </w:p>
    <w:p w14:paraId="556E8EB6" w14:textId="77777777" w:rsidR="00F83B80" w:rsidRDefault="00000000">
      <w:pPr>
        <w:pStyle w:val="Heading2"/>
      </w:pPr>
      <w:r>
        <w:t>Câu 1033</w:t>
      </w:r>
    </w:p>
    <w:p w14:paraId="0D65BECD" w14:textId="77777777" w:rsidR="00F83B80" w:rsidRDefault="00000000">
      <w:r>
        <w:t>[Cơ bản] Bus dữ liệu 64-bit có thể truyền bao nhiêu byte cùng lúc?</w:t>
      </w:r>
    </w:p>
    <w:p w14:paraId="13557A6B" w14:textId="77777777" w:rsidR="00F83B80" w:rsidRDefault="00000000">
      <w:r>
        <w:t>A. 16 byte</w:t>
      </w:r>
    </w:p>
    <w:p w14:paraId="51461A56" w14:textId="77777777" w:rsidR="00F83B80" w:rsidRDefault="00000000">
      <w:r>
        <w:t>B. 64 byte</w:t>
      </w:r>
    </w:p>
    <w:p w14:paraId="096D2951" w14:textId="77777777" w:rsidR="00F83B80" w:rsidRDefault="00000000">
      <w:r>
        <w:t>C. 8 byte</w:t>
      </w:r>
    </w:p>
    <w:p w14:paraId="3BD6B442" w14:textId="77777777" w:rsidR="00F83B80" w:rsidRDefault="00000000">
      <w:r>
        <w:t>D. 4 byte</w:t>
      </w:r>
    </w:p>
    <w:p w14:paraId="36CE2BC8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1E726F66" w14:textId="77777777" w:rsidR="00F83B80" w:rsidRDefault="00000000">
      <w:r>
        <w:t>Nhận xét mức độ: Đây là kiến thức nền tảng thường xuất hiện trong phần lý thuyết.</w:t>
      </w:r>
    </w:p>
    <w:p w14:paraId="27286A6E" w14:textId="77777777" w:rsidR="00F83B80" w:rsidRDefault="00000000">
      <w:pPr>
        <w:pStyle w:val="Heading2"/>
      </w:pPr>
      <w:r>
        <w:t>Câu 1034</w:t>
      </w:r>
    </w:p>
    <w:p w14:paraId="5487D7A6" w14:textId="77777777" w:rsidR="00F83B80" w:rsidRDefault="00000000">
      <w:r>
        <w:t>[Nâng cao] Trong kiến trúc máy tính, ngắt từ bên ngoài thường do đâu gây ra?</w:t>
      </w:r>
    </w:p>
    <w:p w14:paraId="7A68E566" w14:textId="77777777" w:rsidR="00F83B80" w:rsidRDefault="00000000">
      <w:r>
        <w:t>A. Thiết bị vào-ra</w:t>
      </w:r>
    </w:p>
    <w:p w14:paraId="2535820D" w14:textId="77777777" w:rsidR="00F83B80" w:rsidRDefault="00000000">
      <w:r>
        <w:t>B. Cache</w:t>
      </w:r>
    </w:p>
    <w:p w14:paraId="10CAFA47" w14:textId="77777777" w:rsidR="00F83B80" w:rsidRDefault="00000000">
      <w:r>
        <w:t>C. RAM</w:t>
      </w:r>
    </w:p>
    <w:p w14:paraId="55F02931" w14:textId="77777777" w:rsidR="00F83B80" w:rsidRDefault="00000000">
      <w:r>
        <w:t>D. ALU</w:t>
      </w:r>
    </w:p>
    <w:p w14:paraId="79692DDD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53117B28" w14:textId="77777777" w:rsidR="00F83B80" w:rsidRDefault="00000000">
      <w:r>
        <w:t>Nhận xét mức độ: Câu hỏi yêu cầu phân tích chức năng và cơ chế hoạt động của hệ thống.</w:t>
      </w:r>
    </w:p>
    <w:p w14:paraId="60AEA1BE" w14:textId="77777777" w:rsidR="00F83B80" w:rsidRDefault="00000000">
      <w:pPr>
        <w:pStyle w:val="Heading2"/>
      </w:pPr>
      <w:r>
        <w:t>Câu 1035</w:t>
      </w:r>
    </w:p>
    <w:p w14:paraId="267FEBAA" w14:textId="77777777" w:rsidR="00F83B80" w:rsidRDefault="00000000">
      <w:r>
        <w:t>[Nâng cao] SSD thuộc loại nào?</w:t>
      </w:r>
    </w:p>
    <w:p w14:paraId="148092FB" w14:textId="77777777" w:rsidR="00F83B80" w:rsidRDefault="00000000">
      <w:r>
        <w:t>A. Bộ nhớ từ</w:t>
      </w:r>
    </w:p>
    <w:p w14:paraId="23935FD5" w14:textId="77777777" w:rsidR="00F83B80" w:rsidRDefault="00000000">
      <w:r>
        <w:t>B. Bộ nhớ quang</w:t>
      </w:r>
    </w:p>
    <w:p w14:paraId="67D02E24" w14:textId="77777777" w:rsidR="00F83B80" w:rsidRDefault="00000000">
      <w:r>
        <w:t>C. Thanh ghi</w:t>
      </w:r>
    </w:p>
    <w:p w14:paraId="38870B06" w14:textId="77777777" w:rsidR="00F83B80" w:rsidRDefault="00000000">
      <w:r>
        <w:t>D. Bộ nhớ bán dẫn</w:t>
      </w:r>
    </w:p>
    <w:p w14:paraId="2FBEA6E5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40155E22" w14:textId="77777777" w:rsidR="00F83B80" w:rsidRDefault="00000000">
      <w:r>
        <w:t>Nhận xét mức độ: Câu hỏi yêu cầu phân tích chức năng và cơ chế hoạt động của hệ thống.</w:t>
      </w:r>
    </w:p>
    <w:p w14:paraId="0EC90802" w14:textId="77777777" w:rsidR="00F83B80" w:rsidRDefault="00000000">
      <w:pPr>
        <w:pStyle w:val="Heading2"/>
      </w:pPr>
      <w:r>
        <w:t>Câu 1036</w:t>
      </w:r>
    </w:p>
    <w:p w14:paraId="5144FD68" w14:textId="77777777" w:rsidR="00F83B80" w:rsidRDefault="00000000">
      <w:r>
        <w:t>[Trung bình] Phát biểu nào đúng nhất: SSD thuộc loại nào?</w:t>
      </w:r>
    </w:p>
    <w:p w14:paraId="5EBA5FF6" w14:textId="77777777" w:rsidR="00F83B80" w:rsidRDefault="00000000">
      <w:r>
        <w:t>A. Thanh ghi</w:t>
      </w:r>
    </w:p>
    <w:p w14:paraId="2F0050C3" w14:textId="77777777" w:rsidR="00F83B80" w:rsidRDefault="00000000">
      <w:r>
        <w:t>B. Bộ nhớ quang</w:t>
      </w:r>
    </w:p>
    <w:p w14:paraId="3A270E00" w14:textId="77777777" w:rsidR="00F83B80" w:rsidRDefault="00000000">
      <w:r>
        <w:t>C. Bộ nhớ bán dẫn</w:t>
      </w:r>
    </w:p>
    <w:p w14:paraId="0750E295" w14:textId="77777777" w:rsidR="00F83B80" w:rsidRDefault="00000000">
      <w:r>
        <w:t>D. Bộ nhớ từ</w:t>
      </w:r>
    </w:p>
    <w:p w14:paraId="451113AB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3B2C6109" w14:textId="77777777" w:rsidR="00F83B80" w:rsidRDefault="00000000">
      <w:r>
        <w:t>Nhận xét mức độ: Cần hiểu mối liên hệ giữa các thành phần hệ thống máy tính.</w:t>
      </w:r>
    </w:p>
    <w:p w14:paraId="30936EE9" w14:textId="77777777" w:rsidR="00F83B80" w:rsidRDefault="00000000">
      <w:pPr>
        <w:pStyle w:val="Heading2"/>
      </w:pPr>
      <w:r>
        <w:t>Câu 1037</w:t>
      </w:r>
    </w:p>
    <w:p w14:paraId="2312B5EA" w14:textId="77777777" w:rsidR="00F83B80" w:rsidRDefault="00000000">
      <w:r>
        <w:t>[Cơ bản] Đơn vị nào thực hiện phép toán số học và logic?</w:t>
      </w:r>
    </w:p>
    <w:p w14:paraId="1FD9A09C" w14:textId="77777777" w:rsidR="00F83B80" w:rsidRDefault="00000000">
      <w:r>
        <w:t>A. Bus</w:t>
      </w:r>
    </w:p>
    <w:p w14:paraId="7AF348E6" w14:textId="77777777" w:rsidR="00F83B80" w:rsidRDefault="00000000">
      <w:r>
        <w:t>B. Cache</w:t>
      </w:r>
    </w:p>
    <w:p w14:paraId="6240A3A7" w14:textId="77777777" w:rsidR="00F83B80" w:rsidRDefault="00000000">
      <w:r>
        <w:t>C. CU</w:t>
      </w:r>
    </w:p>
    <w:p w14:paraId="64D3207F" w14:textId="77777777" w:rsidR="00F83B80" w:rsidRDefault="00000000">
      <w:r>
        <w:t>D. ALU</w:t>
      </w:r>
    </w:p>
    <w:p w14:paraId="12929862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1CEC9ED4" w14:textId="77777777" w:rsidR="00F83B80" w:rsidRDefault="00000000">
      <w:r>
        <w:t>Nhận xét mức độ: Đây là kiến thức nền tảng thường xuất hiện trong phần lý thuyết.</w:t>
      </w:r>
    </w:p>
    <w:p w14:paraId="3C95D979" w14:textId="77777777" w:rsidR="00F83B80" w:rsidRDefault="00000000">
      <w:pPr>
        <w:pStyle w:val="Heading2"/>
      </w:pPr>
      <w:r>
        <w:t>Câu 1038</w:t>
      </w:r>
    </w:p>
    <w:p w14:paraId="5BC4C21C" w14:textId="77777777" w:rsidR="00F83B80" w:rsidRDefault="00000000">
      <w:r>
        <w:t>[Cơ bản] CPU có chức năng chính là gì?</w:t>
      </w:r>
    </w:p>
    <w:p w14:paraId="26578D22" w14:textId="77777777" w:rsidR="00F83B80" w:rsidRDefault="00000000">
      <w:r>
        <w:t>A. Kết nối Internet</w:t>
      </w:r>
    </w:p>
    <w:p w14:paraId="07CE067B" w14:textId="77777777" w:rsidR="00F83B80" w:rsidRDefault="00000000">
      <w:r>
        <w:t>B. Hiển thị đồ họa</w:t>
      </w:r>
    </w:p>
    <w:p w14:paraId="05DB47D9" w14:textId="77777777" w:rsidR="00F83B80" w:rsidRDefault="00000000">
      <w:r>
        <w:t>C. Lưu trữ dữ liệu lâu dài</w:t>
      </w:r>
    </w:p>
    <w:p w14:paraId="485FF4EC" w14:textId="77777777" w:rsidR="00F83B80" w:rsidRDefault="00000000">
      <w:r>
        <w:t>D. Điều khiển hoạt động và xử lý dữ liệu</w:t>
      </w:r>
    </w:p>
    <w:p w14:paraId="2443D834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59CA0DE5" w14:textId="77777777" w:rsidR="00F83B80" w:rsidRDefault="00000000">
      <w:r>
        <w:t>Nhận xét mức độ: Đây là kiến thức nền tảng thường xuất hiện trong phần lý thuyết.</w:t>
      </w:r>
    </w:p>
    <w:p w14:paraId="3783DD36" w14:textId="77777777" w:rsidR="00F83B80" w:rsidRDefault="00000000">
      <w:pPr>
        <w:pStyle w:val="Heading2"/>
      </w:pPr>
      <w:r>
        <w:t>Câu 1039</w:t>
      </w:r>
    </w:p>
    <w:p w14:paraId="58CA4458" w14:textId="77777777" w:rsidR="00F83B80" w:rsidRDefault="00000000">
      <w:r>
        <w:t>[Cơ bản] Phát biểu nào đúng nhất: Ngắt là gì?</w:t>
      </w:r>
    </w:p>
    <w:p w14:paraId="62ACDB1A" w14:textId="77777777" w:rsidR="00F83B80" w:rsidRDefault="00000000">
      <w:r>
        <w:t>A. Lỗi hệ điều hành</w:t>
      </w:r>
    </w:p>
    <w:p w14:paraId="1C5E6D4F" w14:textId="77777777" w:rsidR="00F83B80" w:rsidRDefault="00000000">
      <w:r>
        <w:t>B. Phương pháp lưu dữ liệu</w:t>
      </w:r>
    </w:p>
    <w:p w14:paraId="6D9422A6" w14:textId="77777777" w:rsidR="00F83B80" w:rsidRDefault="00000000">
      <w:r>
        <w:t>C. Loại bus</w:t>
      </w:r>
    </w:p>
    <w:p w14:paraId="670227EC" w14:textId="77777777" w:rsidR="00F83B80" w:rsidRDefault="00000000">
      <w:r>
        <w:t>D. Cơ chế tạm dừng chương trình để xử lý việc khác</w:t>
      </w:r>
    </w:p>
    <w:p w14:paraId="58C27F0C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3890C1EE" w14:textId="77777777" w:rsidR="00F83B80" w:rsidRDefault="00000000">
      <w:r>
        <w:t>Nhận xét mức độ: Đây là kiến thức nền tảng thường xuất hiện trong phần lý thuyết.</w:t>
      </w:r>
    </w:p>
    <w:p w14:paraId="246CA7BF" w14:textId="77777777" w:rsidR="00F83B80" w:rsidRDefault="00000000">
      <w:pPr>
        <w:pStyle w:val="Heading2"/>
      </w:pPr>
      <w:r>
        <w:t>Câu 1040</w:t>
      </w:r>
    </w:p>
    <w:p w14:paraId="776C0D85" w14:textId="77777777" w:rsidR="00F83B80" w:rsidRDefault="00000000">
      <w:r>
        <w:t>[Trung bình] Trong kiến trúc máy tính, thiết bị ngoại vi còn gọi là gì?</w:t>
      </w:r>
    </w:p>
    <w:p w14:paraId="074F9DEF" w14:textId="77777777" w:rsidR="00F83B80" w:rsidRDefault="00000000">
      <w:r>
        <w:t>A. Registers</w:t>
      </w:r>
    </w:p>
    <w:p w14:paraId="146A7B9F" w14:textId="77777777" w:rsidR="00F83B80" w:rsidRDefault="00000000">
      <w:r>
        <w:t>B. Cache</w:t>
      </w:r>
    </w:p>
    <w:p w14:paraId="5415332A" w14:textId="77777777" w:rsidR="00F83B80" w:rsidRDefault="00000000">
      <w:r>
        <w:t>C. Peripherals</w:t>
      </w:r>
    </w:p>
    <w:p w14:paraId="4C58B922" w14:textId="77777777" w:rsidR="00F83B80" w:rsidRDefault="00000000">
      <w:r>
        <w:t>D. ALU</w:t>
      </w:r>
    </w:p>
    <w:p w14:paraId="02C33641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16051A7B" w14:textId="77777777" w:rsidR="00F83B80" w:rsidRDefault="00000000">
      <w:r>
        <w:t>Nhận xét mức độ: Cần hiểu mối liên hệ giữa các thành phần hệ thống máy tính.</w:t>
      </w:r>
    </w:p>
    <w:p w14:paraId="5CD5A35F" w14:textId="77777777" w:rsidR="00F83B80" w:rsidRDefault="00000000">
      <w:pPr>
        <w:pStyle w:val="Heading2"/>
      </w:pPr>
      <w:r>
        <w:t>Câu 1041</w:t>
      </w:r>
    </w:p>
    <w:p w14:paraId="0AE95752" w14:textId="77777777" w:rsidR="00F83B80" w:rsidRDefault="00000000">
      <w:r>
        <w:t>[Nâng cao] Theo kiến trúc máy tính hiện đại, ssd thuộc loại nào?</w:t>
      </w:r>
    </w:p>
    <w:p w14:paraId="34C7962B" w14:textId="77777777" w:rsidR="00F83B80" w:rsidRDefault="00000000">
      <w:r>
        <w:t>A. Thanh ghi</w:t>
      </w:r>
    </w:p>
    <w:p w14:paraId="67D8BDFE" w14:textId="77777777" w:rsidR="00F83B80" w:rsidRDefault="00000000">
      <w:r>
        <w:t>B. Bộ nhớ bán dẫn</w:t>
      </w:r>
    </w:p>
    <w:p w14:paraId="00FDB954" w14:textId="77777777" w:rsidR="00F83B80" w:rsidRDefault="00000000">
      <w:r>
        <w:t>C. Bộ nhớ từ</w:t>
      </w:r>
    </w:p>
    <w:p w14:paraId="20BB8F41" w14:textId="77777777" w:rsidR="00F83B80" w:rsidRDefault="00000000">
      <w:r>
        <w:t>D. Bộ nhớ quang</w:t>
      </w:r>
    </w:p>
    <w:p w14:paraId="56736BE2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24FE9615" w14:textId="77777777" w:rsidR="00F83B80" w:rsidRDefault="00000000">
      <w:r>
        <w:t>Nhận xét mức độ: Câu hỏi yêu cầu phân tích chức năng và cơ chế hoạt động của hệ thống.</w:t>
      </w:r>
    </w:p>
    <w:p w14:paraId="55D05EAC" w14:textId="77777777" w:rsidR="00F83B80" w:rsidRDefault="00000000">
      <w:pPr>
        <w:pStyle w:val="Heading2"/>
      </w:pPr>
      <w:r>
        <w:t>Câu 1042</w:t>
      </w:r>
    </w:p>
    <w:p w14:paraId="35CCCB6B" w14:textId="77777777" w:rsidR="00F83B80" w:rsidRDefault="00000000">
      <w:r>
        <w:t>[Trung bình] Theo kiến trúc máy tính hiện đại, mỗi cổng vào-ra có gì?</w:t>
      </w:r>
    </w:p>
    <w:p w14:paraId="0CA4A709" w14:textId="77777777" w:rsidR="00F83B80" w:rsidRDefault="00000000">
      <w:r>
        <w:t>A. Dung lượng riêng</w:t>
      </w:r>
    </w:p>
    <w:p w14:paraId="23A8AB9C" w14:textId="77777777" w:rsidR="00F83B80" w:rsidRDefault="00000000">
      <w:r>
        <w:t>B. CPU riêng</w:t>
      </w:r>
    </w:p>
    <w:p w14:paraId="18CC4103" w14:textId="77777777" w:rsidR="00F83B80" w:rsidRDefault="00000000">
      <w:r>
        <w:t>C. Bus riêng</w:t>
      </w:r>
    </w:p>
    <w:p w14:paraId="6EE6D28C" w14:textId="77777777" w:rsidR="00F83B80" w:rsidRDefault="00000000">
      <w:r>
        <w:t>D. Địa chỉ xác định</w:t>
      </w:r>
    </w:p>
    <w:p w14:paraId="2828497C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2C97E101" w14:textId="77777777" w:rsidR="00F83B80" w:rsidRDefault="00000000">
      <w:r>
        <w:t>Nhận xét mức độ: Cần hiểu mối liên hệ giữa các thành phần hệ thống máy tính.</w:t>
      </w:r>
    </w:p>
    <w:p w14:paraId="599FBDBA" w14:textId="77777777" w:rsidR="00F83B80" w:rsidRDefault="00000000">
      <w:pPr>
        <w:pStyle w:val="Heading2"/>
      </w:pPr>
      <w:r>
        <w:t>Câu 1043</w:t>
      </w:r>
    </w:p>
    <w:p w14:paraId="603E64A8" w14:textId="77777777" w:rsidR="00F83B80" w:rsidRDefault="00000000">
      <w:r>
        <w:t>[Trung bình] Phát biểu nào đúng nhất: Thiết bị ngoại vi còn gọi là gì?</w:t>
      </w:r>
    </w:p>
    <w:p w14:paraId="54A863F0" w14:textId="77777777" w:rsidR="00F83B80" w:rsidRDefault="00000000">
      <w:r>
        <w:t>A. Cache</w:t>
      </w:r>
    </w:p>
    <w:p w14:paraId="5B0EBF09" w14:textId="77777777" w:rsidR="00F83B80" w:rsidRDefault="00000000">
      <w:r>
        <w:t>B. Peripherals</w:t>
      </w:r>
    </w:p>
    <w:p w14:paraId="5FC395BB" w14:textId="77777777" w:rsidR="00F83B80" w:rsidRDefault="00000000">
      <w:r>
        <w:t>C. ALU</w:t>
      </w:r>
    </w:p>
    <w:p w14:paraId="6D54227D" w14:textId="77777777" w:rsidR="00F83B80" w:rsidRDefault="00000000">
      <w:r>
        <w:t>D. Registers</w:t>
      </w:r>
    </w:p>
    <w:p w14:paraId="4FBC0367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7ADB7921" w14:textId="77777777" w:rsidR="00F83B80" w:rsidRDefault="00000000">
      <w:r>
        <w:t>Nhận xét mức độ: Cần hiểu mối liên hệ giữa các thành phần hệ thống máy tính.</w:t>
      </w:r>
    </w:p>
    <w:p w14:paraId="50C2EAB6" w14:textId="77777777" w:rsidR="00F83B80" w:rsidRDefault="00000000">
      <w:pPr>
        <w:pStyle w:val="Heading2"/>
      </w:pPr>
      <w:r>
        <w:t>Câu 1044</w:t>
      </w:r>
    </w:p>
    <w:p w14:paraId="60B32E8B" w14:textId="77777777" w:rsidR="00F83B80" w:rsidRDefault="00000000">
      <w:r>
        <w:t>[Vận dụng] Phát biểu nào đúng nhất: CPU có chức năng chính là gì?</w:t>
      </w:r>
    </w:p>
    <w:p w14:paraId="550D6FF3" w14:textId="77777777" w:rsidR="00F83B80" w:rsidRDefault="00000000">
      <w:r>
        <w:t>A. Kết nối Internet</w:t>
      </w:r>
    </w:p>
    <w:p w14:paraId="7F8C94DD" w14:textId="77777777" w:rsidR="00F83B80" w:rsidRDefault="00000000">
      <w:r>
        <w:t>B. Điều khiển hoạt động và xử lý dữ liệu</w:t>
      </w:r>
    </w:p>
    <w:p w14:paraId="4F37EF73" w14:textId="77777777" w:rsidR="00F83B80" w:rsidRDefault="00000000">
      <w:r>
        <w:t>C. Hiển thị đồ họa</w:t>
      </w:r>
    </w:p>
    <w:p w14:paraId="2FE9F0B6" w14:textId="77777777" w:rsidR="00F83B80" w:rsidRDefault="00000000">
      <w:r>
        <w:t>D. Lưu trữ dữ liệu lâu dài</w:t>
      </w:r>
    </w:p>
    <w:p w14:paraId="3CC4391B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4ECF831F" w14:textId="77777777" w:rsidR="00F83B80" w:rsidRDefault="00000000">
      <w:r>
        <w:t>Nhận xét mức độ: Người học cần áp dụng lý thuyết vào tình huống thực tế.</w:t>
      </w:r>
    </w:p>
    <w:p w14:paraId="09E60C97" w14:textId="77777777" w:rsidR="00F83B80" w:rsidRDefault="00000000">
      <w:pPr>
        <w:pStyle w:val="Heading2"/>
      </w:pPr>
      <w:r>
        <w:t>Câu 1045</w:t>
      </w:r>
    </w:p>
    <w:p w14:paraId="597DA58A" w14:textId="77777777" w:rsidR="00F83B80" w:rsidRDefault="00000000">
      <w:r>
        <w:t>[Vận dụng] Chọn đáp án chính xác: Cache memory có đặc điểm nào?</w:t>
      </w:r>
    </w:p>
    <w:p w14:paraId="4444912C" w14:textId="77777777" w:rsidR="00F83B80" w:rsidRDefault="00000000">
      <w:r>
        <w:t>A. Không dùng bán dẫn</w:t>
      </w:r>
    </w:p>
    <w:p w14:paraId="1582305C" w14:textId="77777777" w:rsidR="00F83B80" w:rsidRDefault="00000000">
      <w:r>
        <w:t>B. Tốc độ nhanh, dung lượng nhỏ</w:t>
      </w:r>
    </w:p>
    <w:p w14:paraId="3E85F810" w14:textId="77777777" w:rsidR="00F83B80" w:rsidRDefault="00000000">
      <w:r>
        <w:t>C. Lưu trữ lâu dài</w:t>
      </w:r>
    </w:p>
    <w:p w14:paraId="348A51F5" w14:textId="77777777" w:rsidR="00F83B80" w:rsidRDefault="00000000">
      <w:r>
        <w:t>D. Dung lượng lớn nhất</w:t>
      </w:r>
    </w:p>
    <w:p w14:paraId="3976FD2B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24DB3A4E" w14:textId="77777777" w:rsidR="00F83B80" w:rsidRDefault="00000000">
      <w:r>
        <w:t>Nhận xét mức độ: Người học cần áp dụng lý thuyết vào tình huống thực tế.</w:t>
      </w:r>
    </w:p>
    <w:p w14:paraId="09589A75" w14:textId="77777777" w:rsidR="00F83B80" w:rsidRDefault="00000000">
      <w:pPr>
        <w:pStyle w:val="Heading2"/>
      </w:pPr>
      <w:r>
        <w:t>Câu 1046</w:t>
      </w:r>
    </w:p>
    <w:p w14:paraId="272A1EFF" w14:textId="77777777" w:rsidR="00F83B80" w:rsidRDefault="00000000">
      <w:r>
        <w:t>[Nâng cao] Bus địa chỉ dùng để làm gì?</w:t>
      </w:r>
    </w:p>
    <w:p w14:paraId="15F3E1B9" w14:textId="77777777" w:rsidR="00F83B80" w:rsidRDefault="00000000">
      <w:r>
        <w:t>A. Vận chuyển dữ liệu</w:t>
      </w:r>
    </w:p>
    <w:p w14:paraId="48273BD1" w14:textId="77777777" w:rsidR="00F83B80" w:rsidRDefault="00000000">
      <w:r>
        <w:t>B. Điều khiển ngắt</w:t>
      </w:r>
    </w:p>
    <w:p w14:paraId="242E90F4" w14:textId="77777777" w:rsidR="00F83B80" w:rsidRDefault="00000000">
      <w:r>
        <w:t>C. Vận chuyển địa chỉ</w:t>
      </w:r>
    </w:p>
    <w:p w14:paraId="297B93D1" w14:textId="77777777" w:rsidR="00F83B80" w:rsidRDefault="00000000">
      <w:r>
        <w:t>D. Lưu dữ liệu</w:t>
      </w:r>
    </w:p>
    <w:p w14:paraId="04E29517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037E56DF" w14:textId="77777777" w:rsidR="00F83B80" w:rsidRDefault="00000000">
      <w:r>
        <w:t>Nhận xét mức độ: Câu hỏi yêu cầu phân tích chức năng và cơ chế hoạt động của hệ thống.</w:t>
      </w:r>
    </w:p>
    <w:p w14:paraId="20D74F61" w14:textId="77777777" w:rsidR="00F83B80" w:rsidRDefault="00000000">
      <w:pPr>
        <w:pStyle w:val="Heading2"/>
      </w:pPr>
      <w:r>
        <w:t>Câu 1047</w:t>
      </w:r>
    </w:p>
    <w:p w14:paraId="7F0CEFB6" w14:textId="77777777" w:rsidR="00F83B80" w:rsidRDefault="00000000">
      <w:r>
        <w:t>[Nâng cao] Theo kiến trúc máy tính hiện đại, bus dữ liệu 64-bit có thể truyền bao nhiêu byte cùng lúc?</w:t>
      </w:r>
    </w:p>
    <w:p w14:paraId="2E551127" w14:textId="77777777" w:rsidR="00F83B80" w:rsidRDefault="00000000">
      <w:r>
        <w:t>A. 16 byte</w:t>
      </w:r>
    </w:p>
    <w:p w14:paraId="107FDEB6" w14:textId="77777777" w:rsidR="00F83B80" w:rsidRDefault="00000000">
      <w:r>
        <w:t>B. 4 byte</w:t>
      </w:r>
    </w:p>
    <w:p w14:paraId="148FA1EB" w14:textId="77777777" w:rsidR="00F83B80" w:rsidRDefault="00000000">
      <w:r>
        <w:t>C. 64 byte</w:t>
      </w:r>
    </w:p>
    <w:p w14:paraId="654377E1" w14:textId="77777777" w:rsidR="00F83B80" w:rsidRDefault="00000000">
      <w:r>
        <w:t>D. 8 byte</w:t>
      </w:r>
    </w:p>
    <w:p w14:paraId="685AE5D3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022FCFDC" w14:textId="77777777" w:rsidR="00F83B80" w:rsidRDefault="00000000">
      <w:r>
        <w:t>Nhận xét mức độ: Câu hỏi yêu cầu phân tích chức năng và cơ chế hoạt động của hệ thống.</w:t>
      </w:r>
    </w:p>
    <w:p w14:paraId="7F45D63A" w14:textId="77777777" w:rsidR="00F83B80" w:rsidRDefault="00000000">
      <w:pPr>
        <w:pStyle w:val="Heading2"/>
      </w:pPr>
      <w:r>
        <w:t>Câu 1048</w:t>
      </w:r>
    </w:p>
    <w:p w14:paraId="35386ED4" w14:textId="77777777" w:rsidR="00F83B80" w:rsidRDefault="00000000">
      <w:r>
        <w:t>[Vận dụng] Phát biểu nào đúng nhất: Bus địa chỉ dùng để làm gì?</w:t>
      </w:r>
    </w:p>
    <w:p w14:paraId="510079E1" w14:textId="77777777" w:rsidR="00F83B80" w:rsidRDefault="00000000">
      <w:r>
        <w:t>A. Vận chuyển địa chỉ</w:t>
      </w:r>
    </w:p>
    <w:p w14:paraId="1A5095CA" w14:textId="77777777" w:rsidR="00F83B80" w:rsidRDefault="00000000">
      <w:r>
        <w:t>B. Vận chuyển dữ liệu</w:t>
      </w:r>
    </w:p>
    <w:p w14:paraId="208F3330" w14:textId="77777777" w:rsidR="00F83B80" w:rsidRDefault="00000000">
      <w:r>
        <w:t>C. Điều khiển ngắt</w:t>
      </w:r>
    </w:p>
    <w:p w14:paraId="30AB72E2" w14:textId="77777777" w:rsidR="00F83B80" w:rsidRDefault="00000000">
      <w:r>
        <w:t>D. Lưu dữ liệu</w:t>
      </w:r>
    </w:p>
    <w:p w14:paraId="3C6315A7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4042816F" w14:textId="77777777" w:rsidR="00F83B80" w:rsidRDefault="00000000">
      <w:r>
        <w:t>Nhận xét mức độ: Người học cần áp dụng lý thuyết vào tình huống thực tế.</w:t>
      </w:r>
    </w:p>
    <w:p w14:paraId="526C4A07" w14:textId="77777777" w:rsidR="00F83B80" w:rsidRDefault="00000000">
      <w:pPr>
        <w:pStyle w:val="Heading2"/>
      </w:pPr>
      <w:r>
        <w:t>Câu 1049</w:t>
      </w:r>
    </w:p>
    <w:p w14:paraId="1F60CC0E" w14:textId="77777777" w:rsidR="00F83B80" w:rsidRDefault="00000000">
      <w:r>
        <w:t>[Vận dụng] Phát biểu nào đúng nhất: Bus địa chỉ dùng để làm gì?</w:t>
      </w:r>
    </w:p>
    <w:p w14:paraId="5F8102EF" w14:textId="77777777" w:rsidR="00F83B80" w:rsidRDefault="00000000">
      <w:r>
        <w:t>A. Vận chuyển dữ liệu</w:t>
      </w:r>
    </w:p>
    <w:p w14:paraId="735A8075" w14:textId="77777777" w:rsidR="00F83B80" w:rsidRDefault="00000000">
      <w:r>
        <w:t>B. Điều khiển ngắt</w:t>
      </w:r>
    </w:p>
    <w:p w14:paraId="71FF0F72" w14:textId="77777777" w:rsidR="00F83B80" w:rsidRDefault="00000000">
      <w:r>
        <w:t>C. Vận chuyển địa chỉ</w:t>
      </w:r>
    </w:p>
    <w:p w14:paraId="61008DDC" w14:textId="77777777" w:rsidR="00F83B80" w:rsidRDefault="00000000">
      <w:r>
        <w:t>D. Lưu dữ liệu</w:t>
      </w:r>
    </w:p>
    <w:p w14:paraId="6D4F1E17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0F424B26" w14:textId="77777777" w:rsidR="00F83B80" w:rsidRDefault="00000000">
      <w:r>
        <w:t>Nhận xét mức độ: Người học cần áp dụng lý thuyết vào tình huống thực tế.</w:t>
      </w:r>
    </w:p>
    <w:p w14:paraId="7D49AEC4" w14:textId="77777777" w:rsidR="00F83B80" w:rsidRDefault="00000000">
      <w:pPr>
        <w:pStyle w:val="Heading2"/>
      </w:pPr>
      <w:r>
        <w:t>Câu 1050</w:t>
      </w:r>
    </w:p>
    <w:p w14:paraId="0EC29DBA" w14:textId="77777777" w:rsidR="00F83B80" w:rsidRDefault="00000000">
      <w:r>
        <w:t>[Nâng cao] Trong kiến trúc máy tính, pcie là loại kết nối nào?</w:t>
      </w:r>
    </w:p>
    <w:p w14:paraId="5B299A3F" w14:textId="77777777" w:rsidR="00F83B80" w:rsidRDefault="00000000">
      <w:r>
        <w:t>A. Ngắt</w:t>
      </w:r>
    </w:p>
    <w:p w14:paraId="660F4D22" w14:textId="77777777" w:rsidR="00F83B80" w:rsidRDefault="00000000">
      <w:r>
        <w:t>B. Bus song song cũ</w:t>
      </w:r>
    </w:p>
    <w:p w14:paraId="740F00EB" w14:textId="77777777" w:rsidR="00F83B80" w:rsidRDefault="00000000">
      <w:r>
        <w:t>C. Bộ nhớ chính</w:t>
      </w:r>
    </w:p>
    <w:p w14:paraId="7EA322F7" w14:textId="77777777" w:rsidR="00F83B80" w:rsidRDefault="00000000">
      <w:r>
        <w:t>D. Điểm-điểm tốc độ cao</w:t>
      </w:r>
    </w:p>
    <w:p w14:paraId="538157A3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240BF670" w14:textId="77777777" w:rsidR="00F83B80" w:rsidRDefault="00000000">
      <w:r>
        <w:t>Nhận xét mức độ: Câu hỏi yêu cầu phân tích chức năng và cơ chế hoạt động của hệ thống.</w:t>
      </w:r>
    </w:p>
    <w:p w14:paraId="79F9E194" w14:textId="77777777" w:rsidR="00F83B80" w:rsidRDefault="00000000">
      <w:pPr>
        <w:pStyle w:val="Heading2"/>
      </w:pPr>
      <w:r>
        <w:t>Câu 1051</w:t>
      </w:r>
    </w:p>
    <w:p w14:paraId="024FE221" w14:textId="77777777" w:rsidR="00F83B80" w:rsidRDefault="00000000">
      <w:r>
        <w:t>[Vận dụng] Theo kiến trúc máy tính hiện đại, đơn vị nào thực hiện phép toán số học và logic?</w:t>
      </w:r>
    </w:p>
    <w:p w14:paraId="4DA2CD1A" w14:textId="77777777" w:rsidR="00F83B80" w:rsidRDefault="00000000">
      <w:r>
        <w:t>A. CU</w:t>
      </w:r>
    </w:p>
    <w:p w14:paraId="79A3325D" w14:textId="77777777" w:rsidR="00F83B80" w:rsidRDefault="00000000">
      <w:r>
        <w:t>B. Cache</w:t>
      </w:r>
    </w:p>
    <w:p w14:paraId="04D01B6A" w14:textId="77777777" w:rsidR="00F83B80" w:rsidRDefault="00000000">
      <w:r>
        <w:t>C. Bus</w:t>
      </w:r>
    </w:p>
    <w:p w14:paraId="3EB86E46" w14:textId="77777777" w:rsidR="00F83B80" w:rsidRDefault="00000000">
      <w:r>
        <w:t>D. ALU</w:t>
      </w:r>
    </w:p>
    <w:p w14:paraId="446B592F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65492D2C" w14:textId="77777777" w:rsidR="00F83B80" w:rsidRDefault="00000000">
      <w:r>
        <w:t>Nhận xét mức độ: Người học cần áp dụng lý thuyết vào tình huống thực tế.</w:t>
      </w:r>
    </w:p>
    <w:p w14:paraId="4356EDAA" w14:textId="77777777" w:rsidR="00F83B80" w:rsidRDefault="00000000">
      <w:pPr>
        <w:pStyle w:val="Heading2"/>
      </w:pPr>
      <w:r>
        <w:t>Câu 1052</w:t>
      </w:r>
    </w:p>
    <w:p w14:paraId="78E8762F" w14:textId="77777777" w:rsidR="00F83B80" w:rsidRDefault="00000000">
      <w:r>
        <w:t>[Cơ bản] Bus dữ liệu 64-bit có thể truyền bao nhiêu byte cùng lúc? Hãy chọn đáp án đúng.</w:t>
      </w:r>
    </w:p>
    <w:p w14:paraId="090AEAB4" w14:textId="77777777" w:rsidR="00F83B80" w:rsidRDefault="00000000">
      <w:r>
        <w:t>A. 16 byte</w:t>
      </w:r>
    </w:p>
    <w:p w14:paraId="02DAB829" w14:textId="77777777" w:rsidR="00F83B80" w:rsidRDefault="00000000">
      <w:r>
        <w:t>B. 64 byte</w:t>
      </w:r>
    </w:p>
    <w:p w14:paraId="1BD7BC49" w14:textId="77777777" w:rsidR="00F83B80" w:rsidRDefault="00000000">
      <w:r>
        <w:t>C. 8 byte</w:t>
      </w:r>
    </w:p>
    <w:p w14:paraId="3E5F09A0" w14:textId="77777777" w:rsidR="00F83B80" w:rsidRDefault="00000000">
      <w:r>
        <w:t>D. 4 byte</w:t>
      </w:r>
    </w:p>
    <w:p w14:paraId="5F010615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45532DFE" w14:textId="77777777" w:rsidR="00F83B80" w:rsidRDefault="00000000">
      <w:r>
        <w:t>Nhận xét mức độ: Đây là kiến thức nền tảng thường xuất hiện trong phần lý thuyết.</w:t>
      </w:r>
    </w:p>
    <w:p w14:paraId="2318455D" w14:textId="77777777" w:rsidR="00F83B80" w:rsidRDefault="00000000">
      <w:pPr>
        <w:pStyle w:val="Heading2"/>
      </w:pPr>
      <w:r>
        <w:t>Câu 1053</w:t>
      </w:r>
    </w:p>
    <w:p w14:paraId="7529BD53" w14:textId="77777777" w:rsidR="00F83B80" w:rsidRDefault="00000000">
      <w:r>
        <w:t>[Trung bình] Theo kiến trúc máy tính hiện đại, cache memory có đặc điểm nào?</w:t>
      </w:r>
    </w:p>
    <w:p w14:paraId="5D51105D" w14:textId="77777777" w:rsidR="00F83B80" w:rsidRDefault="00000000">
      <w:r>
        <w:t>A. Dung lượng lớn nhất</w:t>
      </w:r>
    </w:p>
    <w:p w14:paraId="09ED9954" w14:textId="77777777" w:rsidR="00F83B80" w:rsidRDefault="00000000">
      <w:r>
        <w:t>B. Lưu trữ lâu dài</w:t>
      </w:r>
    </w:p>
    <w:p w14:paraId="7B1FE150" w14:textId="77777777" w:rsidR="00F83B80" w:rsidRDefault="00000000">
      <w:r>
        <w:t>C. Tốc độ nhanh, dung lượng nhỏ</w:t>
      </w:r>
    </w:p>
    <w:p w14:paraId="1113A3F0" w14:textId="77777777" w:rsidR="00F83B80" w:rsidRDefault="00000000">
      <w:r>
        <w:t>D. Không dùng bán dẫn</w:t>
      </w:r>
    </w:p>
    <w:p w14:paraId="3984FAFD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3D9D9CB8" w14:textId="77777777" w:rsidR="00F83B80" w:rsidRDefault="00000000">
      <w:r>
        <w:t>Nhận xét mức độ: Cần hiểu mối liên hệ giữa các thành phần hệ thống máy tính.</w:t>
      </w:r>
    </w:p>
    <w:p w14:paraId="62920C65" w14:textId="77777777" w:rsidR="00F83B80" w:rsidRDefault="00000000">
      <w:pPr>
        <w:pStyle w:val="Heading2"/>
      </w:pPr>
      <w:r>
        <w:t>Câu 1054</w:t>
      </w:r>
    </w:p>
    <w:p w14:paraId="17F25875" w14:textId="77777777" w:rsidR="00F83B80" w:rsidRDefault="00000000">
      <w:r>
        <w:t>[Vận dụng] Phát biểu nào đúng nhất: PCIe là loại kết nối nào?</w:t>
      </w:r>
    </w:p>
    <w:p w14:paraId="47384B35" w14:textId="77777777" w:rsidR="00F83B80" w:rsidRDefault="00000000">
      <w:r>
        <w:t>A. Điểm-điểm tốc độ cao</w:t>
      </w:r>
    </w:p>
    <w:p w14:paraId="55AA0DC3" w14:textId="77777777" w:rsidR="00F83B80" w:rsidRDefault="00000000">
      <w:r>
        <w:t>B. Bus song song cũ</w:t>
      </w:r>
    </w:p>
    <w:p w14:paraId="77DEE60D" w14:textId="77777777" w:rsidR="00F83B80" w:rsidRDefault="00000000">
      <w:r>
        <w:t>C. Ngắt</w:t>
      </w:r>
    </w:p>
    <w:p w14:paraId="3D2C765C" w14:textId="77777777" w:rsidR="00F83B80" w:rsidRDefault="00000000">
      <w:r>
        <w:t>D. Bộ nhớ chính</w:t>
      </w:r>
    </w:p>
    <w:p w14:paraId="6DC58827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4E052D1D" w14:textId="77777777" w:rsidR="00F83B80" w:rsidRDefault="00000000">
      <w:r>
        <w:t>Nhận xét mức độ: Người học cần áp dụng lý thuyết vào tình huống thực tế.</w:t>
      </w:r>
    </w:p>
    <w:p w14:paraId="37A08F92" w14:textId="77777777" w:rsidR="00F83B80" w:rsidRDefault="00000000">
      <w:pPr>
        <w:pStyle w:val="Heading2"/>
      </w:pPr>
      <w:r>
        <w:t>Câu 1055</w:t>
      </w:r>
    </w:p>
    <w:p w14:paraId="25B0AC4E" w14:textId="77777777" w:rsidR="00F83B80" w:rsidRDefault="00000000">
      <w:r>
        <w:t>[Vận dụng] Chọn đáp án chính xác: Ngắt từ bên ngoài thường do đâu gây ra?</w:t>
      </w:r>
    </w:p>
    <w:p w14:paraId="05CF0521" w14:textId="77777777" w:rsidR="00F83B80" w:rsidRDefault="00000000">
      <w:r>
        <w:t>A. ALU</w:t>
      </w:r>
    </w:p>
    <w:p w14:paraId="72047FD4" w14:textId="77777777" w:rsidR="00F83B80" w:rsidRDefault="00000000">
      <w:r>
        <w:t>B. Cache</w:t>
      </w:r>
    </w:p>
    <w:p w14:paraId="31A8D4BD" w14:textId="77777777" w:rsidR="00F83B80" w:rsidRDefault="00000000">
      <w:r>
        <w:t>C. Thiết bị vào-ra</w:t>
      </w:r>
    </w:p>
    <w:p w14:paraId="34F61FB7" w14:textId="77777777" w:rsidR="00F83B80" w:rsidRDefault="00000000">
      <w:r>
        <w:t>D. RAM</w:t>
      </w:r>
    </w:p>
    <w:p w14:paraId="612B8D24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5ED279DD" w14:textId="77777777" w:rsidR="00F83B80" w:rsidRDefault="00000000">
      <w:r>
        <w:t>Nhận xét mức độ: Người học cần áp dụng lý thuyết vào tình huống thực tế.</w:t>
      </w:r>
    </w:p>
    <w:p w14:paraId="4B9A00AE" w14:textId="77777777" w:rsidR="00F83B80" w:rsidRDefault="00000000">
      <w:pPr>
        <w:pStyle w:val="Heading2"/>
      </w:pPr>
      <w:r>
        <w:t>Câu 1056</w:t>
      </w:r>
    </w:p>
    <w:p w14:paraId="6E18F48A" w14:textId="77777777" w:rsidR="00F83B80" w:rsidRDefault="00000000">
      <w:r>
        <w:t>[Nâng cao] Chọn đáp án chính xác: CPU có chức năng chính là gì?</w:t>
      </w:r>
    </w:p>
    <w:p w14:paraId="4E6A5076" w14:textId="77777777" w:rsidR="00F83B80" w:rsidRDefault="00000000">
      <w:r>
        <w:t>A. Lưu trữ dữ liệu lâu dài</w:t>
      </w:r>
    </w:p>
    <w:p w14:paraId="5F9DA24C" w14:textId="77777777" w:rsidR="00F83B80" w:rsidRDefault="00000000">
      <w:r>
        <w:t>B. Kết nối Internet</w:t>
      </w:r>
    </w:p>
    <w:p w14:paraId="3D6818DF" w14:textId="77777777" w:rsidR="00F83B80" w:rsidRDefault="00000000">
      <w:r>
        <w:t>C. Điều khiển hoạt động và xử lý dữ liệu</w:t>
      </w:r>
    </w:p>
    <w:p w14:paraId="5D8F05FE" w14:textId="77777777" w:rsidR="00F83B80" w:rsidRDefault="00000000">
      <w:r>
        <w:t>D. Hiển thị đồ họa</w:t>
      </w:r>
    </w:p>
    <w:p w14:paraId="52E5B917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51FA7CB3" w14:textId="77777777" w:rsidR="00F83B80" w:rsidRDefault="00000000">
      <w:r>
        <w:t>Nhận xét mức độ: Câu hỏi yêu cầu phân tích chức năng và cơ chế hoạt động của hệ thống.</w:t>
      </w:r>
    </w:p>
    <w:p w14:paraId="118EB499" w14:textId="77777777" w:rsidR="00F83B80" w:rsidRDefault="00000000">
      <w:pPr>
        <w:pStyle w:val="Heading2"/>
      </w:pPr>
      <w:r>
        <w:t>Câu 1057</w:t>
      </w:r>
    </w:p>
    <w:p w14:paraId="2AB315B2" w14:textId="77777777" w:rsidR="00F83B80" w:rsidRDefault="00000000">
      <w:r>
        <w:t>[Cơ bản] CPU có chức năng chính là gì?</w:t>
      </w:r>
    </w:p>
    <w:p w14:paraId="33540569" w14:textId="77777777" w:rsidR="00F83B80" w:rsidRDefault="00000000">
      <w:r>
        <w:t>A. Lưu trữ dữ liệu lâu dài</w:t>
      </w:r>
    </w:p>
    <w:p w14:paraId="39606C61" w14:textId="77777777" w:rsidR="00F83B80" w:rsidRDefault="00000000">
      <w:r>
        <w:t>B. Điều khiển hoạt động và xử lý dữ liệu</w:t>
      </w:r>
    </w:p>
    <w:p w14:paraId="432A99E8" w14:textId="77777777" w:rsidR="00F83B80" w:rsidRDefault="00000000">
      <w:r>
        <w:t>C. Kết nối Internet</w:t>
      </w:r>
    </w:p>
    <w:p w14:paraId="545F3CDC" w14:textId="77777777" w:rsidR="00F83B80" w:rsidRDefault="00000000">
      <w:r>
        <w:t>D. Hiển thị đồ họa</w:t>
      </w:r>
    </w:p>
    <w:p w14:paraId="64AEAD1F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1C345901" w14:textId="77777777" w:rsidR="00F83B80" w:rsidRDefault="00000000">
      <w:r>
        <w:t>Nhận xét mức độ: Đây là kiến thức nền tảng thường xuất hiện trong phần lý thuyết.</w:t>
      </w:r>
    </w:p>
    <w:p w14:paraId="1F472D91" w14:textId="77777777" w:rsidR="00F83B80" w:rsidRDefault="00000000">
      <w:pPr>
        <w:pStyle w:val="Heading2"/>
      </w:pPr>
      <w:r>
        <w:t>Câu 1058</w:t>
      </w:r>
    </w:p>
    <w:p w14:paraId="08ABE1FB" w14:textId="77777777" w:rsidR="00F83B80" w:rsidRDefault="00000000">
      <w:r>
        <w:t>[Nâng cao] Trong kiến trúc máy tính, cache memory có đặc điểm nào?</w:t>
      </w:r>
    </w:p>
    <w:p w14:paraId="4509068B" w14:textId="77777777" w:rsidR="00F83B80" w:rsidRDefault="00000000">
      <w:r>
        <w:t>A. Dung lượng lớn nhất</w:t>
      </w:r>
    </w:p>
    <w:p w14:paraId="064CCA5B" w14:textId="77777777" w:rsidR="00F83B80" w:rsidRDefault="00000000">
      <w:r>
        <w:t>B. Tốc độ nhanh, dung lượng nhỏ</w:t>
      </w:r>
    </w:p>
    <w:p w14:paraId="4AFBBFF4" w14:textId="77777777" w:rsidR="00F83B80" w:rsidRDefault="00000000">
      <w:r>
        <w:t>C. Không dùng bán dẫn</w:t>
      </w:r>
    </w:p>
    <w:p w14:paraId="36FFC4A4" w14:textId="77777777" w:rsidR="00F83B80" w:rsidRDefault="00000000">
      <w:r>
        <w:t>D. Lưu trữ lâu dài</w:t>
      </w:r>
    </w:p>
    <w:p w14:paraId="0D27889F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40B0E25A" w14:textId="77777777" w:rsidR="00F83B80" w:rsidRDefault="00000000">
      <w:r>
        <w:t>Nhận xét mức độ: Câu hỏi yêu cầu phân tích chức năng và cơ chế hoạt động của hệ thống.</w:t>
      </w:r>
    </w:p>
    <w:p w14:paraId="5CE85F13" w14:textId="77777777" w:rsidR="00F83B80" w:rsidRDefault="00000000">
      <w:pPr>
        <w:pStyle w:val="Heading2"/>
      </w:pPr>
      <w:r>
        <w:t>Câu 1059</w:t>
      </w:r>
    </w:p>
    <w:p w14:paraId="59944793" w14:textId="77777777" w:rsidR="00F83B80" w:rsidRDefault="00000000">
      <w:r>
        <w:t>[Vận dụng] Chọn đáp án chính xác: Thanh ghi PC dùng để làm gì?</w:t>
      </w:r>
    </w:p>
    <w:p w14:paraId="288AACEB" w14:textId="77777777" w:rsidR="00F83B80" w:rsidRDefault="00000000">
      <w:r>
        <w:t>A. Chứa địa chỉ lệnh kế tiếp</w:t>
      </w:r>
    </w:p>
    <w:p w14:paraId="6B187707" w14:textId="77777777" w:rsidR="00F83B80" w:rsidRDefault="00000000">
      <w:r>
        <w:t>B. Điều khiển cache</w:t>
      </w:r>
    </w:p>
    <w:p w14:paraId="249B4892" w14:textId="77777777" w:rsidR="00F83B80" w:rsidRDefault="00000000">
      <w:r>
        <w:t>C. Lưu kết quả in</w:t>
      </w:r>
    </w:p>
    <w:p w14:paraId="743BDAC8" w14:textId="77777777" w:rsidR="00F83B80" w:rsidRDefault="00000000">
      <w:r>
        <w:t>D. Lưu dữ liệu lâu dài</w:t>
      </w:r>
    </w:p>
    <w:p w14:paraId="37453161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7484207D" w14:textId="77777777" w:rsidR="00F83B80" w:rsidRDefault="00000000">
      <w:r>
        <w:t>Nhận xét mức độ: Người học cần áp dụng lý thuyết vào tình huống thực tế.</w:t>
      </w:r>
    </w:p>
    <w:p w14:paraId="0BDF5BD7" w14:textId="77777777" w:rsidR="00F83B80" w:rsidRDefault="00000000">
      <w:pPr>
        <w:pStyle w:val="Heading2"/>
      </w:pPr>
      <w:r>
        <w:t>Câu 1060</w:t>
      </w:r>
    </w:p>
    <w:p w14:paraId="12D30779" w14:textId="77777777" w:rsidR="00F83B80" w:rsidRDefault="00000000">
      <w:r>
        <w:t>[Nâng cao] Theo kiến trúc máy tính hiện đại, pcie là loại kết nối nào?</w:t>
      </w:r>
    </w:p>
    <w:p w14:paraId="44D2618F" w14:textId="77777777" w:rsidR="00F83B80" w:rsidRDefault="00000000">
      <w:r>
        <w:t>A. Bus song song cũ</w:t>
      </w:r>
    </w:p>
    <w:p w14:paraId="55F5720E" w14:textId="77777777" w:rsidR="00F83B80" w:rsidRDefault="00000000">
      <w:r>
        <w:t>B. Điểm-điểm tốc độ cao</w:t>
      </w:r>
    </w:p>
    <w:p w14:paraId="44256B63" w14:textId="77777777" w:rsidR="00F83B80" w:rsidRDefault="00000000">
      <w:r>
        <w:t>C. Ngắt</w:t>
      </w:r>
    </w:p>
    <w:p w14:paraId="6A9588CF" w14:textId="77777777" w:rsidR="00F83B80" w:rsidRDefault="00000000">
      <w:r>
        <w:t>D. Bộ nhớ chính</w:t>
      </w:r>
    </w:p>
    <w:p w14:paraId="05AE50DC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0B60AB5E" w14:textId="77777777" w:rsidR="00F83B80" w:rsidRDefault="00000000">
      <w:r>
        <w:t>Nhận xét mức độ: Câu hỏi yêu cầu phân tích chức năng và cơ chế hoạt động của hệ thống.</w:t>
      </w:r>
    </w:p>
    <w:p w14:paraId="169AE568" w14:textId="77777777" w:rsidR="00F83B80" w:rsidRDefault="00000000">
      <w:pPr>
        <w:pStyle w:val="Heading2"/>
      </w:pPr>
      <w:r>
        <w:t>Câu 1061</w:t>
      </w:r>
    </w:p>
    <w:p w14:paraId="4F5F795B" w14:textId="77777777" w:rsidR="00F83B80" w:rsidRDefault="00000000">
      <w:r>
        <w:t>[Cơ bản] Chọn đáp án chính xác: Đơn vị nào thực hiện phép toán số học và logic?</w:t>
      </w:r>
    </w:p>
    <w:p w14:paraId="1CBF8934" w14:textId="77777777" w:rsidR="00F83B80" w:rsidRDefault="00000000">
      <w:r>
        <w:t>A. ALU</w:t>
      </w:r>
    </w:p>
    <w:p w14:paraId="7AFF4E01" w14:textId="77777777" w:rsidR="00F83B80" w:rsidRDefault="00000000">
      <w:r>
        <w:t>B. Cache</w:t>
      </w:r>
    </w:p>
    <w:p w14:paraId="2F606C75" w14:textId="77777777" w:rsidR="00F83B80" w:rsidRDefault="00000000">
      <w:r>
        <w:t>C. CU</w:t>
      </w:r>
    </w:p>
    <w:p w14:paraId="212D9428" w14:textId="77777777" w:rsidR="00F83B80" w:rsidRDefault="00000000">
      <w:r>
        <w:t>D. Bus</w:t>
      </w:r>
    </w:p>
    <w:p w14:paraId="6C99793A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56CC96D6" w14:textId="77777777" w:rsidR="00F83B80" w:rsidRDefault="00000000">
      <w:r>
        <w:t>Nhận xét mức độ: Đây là kiến thức nền tảng thường xuất hiện trong phần lý thuyết.</w:t>
      </w:r>
    </w:p>
    <w:p w14:paraId="01C377D2" w14:textId="77777777" w:rsidR="00F83B80" w:rsidRDefault="00000000">
      <w:pPr>
        <w:pStyle w:val="Heading2"/>
      </w:pPr>
      <w:r>
        <w:t>Câu 1062</w:t>
      </w:r>
    </w:p>
    <w:p w14:paraId="42D8723B" w14:textId="77777777" w:rsidR="00F83B80" w:rsidRDefault="00000000">
      <w:r>
        <w:t>[Cơ bản] Bus dữ liệu 64-bit có thể truyền bao nhiêu byte cùng lúc?</w:t>
      </w:r>
    </w:p>
    <w:p w14:paraId="04A30B18" w14:textId="77777777" w:rsidR="00F83B80" w:rsidRDefault="00000000">
      <w:r>
        <w:t>A. 8 byte</w:t>
      </w:r>
    </w:p>
    <w:p w14:paraId="7DED5109" w14:textId="77777777" w:rsidR="00F83B80" w:rsidRDefault="00000000">
      <w:r>
        <w:t>B. 64 byte</w:t>
      </w:r>
    </w:p>
    <w:p w14:paraId="144AC4C0" w14:textId="77777777" w:rsidR="00F83B80" w:rsidRDefault="00000000">
      <w:r>
        <w:t>C. 16 byte</w:t>
      </w:r>
    </w:p>
    <w:p w14:paraId="136AC49B" w14:textId="77777777" w:rsidR="00F83B80" w:rsidRDefault="00000000">
      <w:r>
        <w:t>D. 4 byte</w:t>
      </w:r>
    </w:p>
    <w:p w14:paraId="02053366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1C916F4D" w14:textId="77777777" w:rsidR="00F83B80" w:rsidRDefault="00000000">
      <w:r>
        <w:t>Nhận xét mức độ: Đây là kiến thức nền tảng thường xuất hiện trong phần lý thuyết.</w:t>
      </w:r>
    </w:p>
    <w:p w14:paraId="1267AD00" w14:textId="77777777" w:rsidR="00F83B80" w:rsidRDefault="00000000">
      <w:pPr>
        <w:pStyle w:val="Heading2"/>
      </w:pPr>
      <w:r>
        <w:t>Câu 1063</w:t>
      </w:r>
    </w:p>
    <w:p w14:paraId="2E64A32E" w14:textId="77777777" w:rsidR="00F83B80" w:rsidRDefault="00000000">
      <w:r>
        <w:t>[Vận dụng] Trong kiến trúc máy tính, cache memory có đặc điểm nào?</w:t>
      </w:r>
    </w:p>
    <w:p w14:paraId="65D4EECE" w14:textId="77777777" w:rsidR="00F83B80" w:rsidRDefault="00000000">
      <w:r>
        <w:t>A. Tốc độ nhanh, dung lượng nhỏ</w:t>
      </w:r>
    </w:p>
    <w:p w14:paraId="34DA3F89" w14:textId="77777777" w:rsidR="00F83B80" w:rsidRDefault="00000000">
      <w:r>
        <w:t>B. Dung lượng lớn nhất</w:t>
      </w:r>
    </w:p>
    <w:p w14:paraId="33C4376C" w14:textId="77777777" w:rsidR="00F83B80" w:rsidRDefault="00000000">
      <w:r>
        <w:t>C. Không dùng bán dẫn</w:t>
      </w:r>
    </w:p>
    <w:p w14:paraId="098EFD1C" w14:textId="77777777" w:rsidR="00F83B80" w:rsidRDefault="00000000">
      <w:r>
        <w:t>D. Lưu trữ lâu dài</w:t>
      </w:r>
    </w:p>
    <w:p w14:paraId="4D90CA9A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46B94EF6" w14:textId="77777777" w:rsidR="00F83B80" w:rsidRDefault="00000000">
      <w:r>
        <w:t>Nhận xét mức độ: Người học cần áp dụng lý thuyết vào tình huống thực tế.</w:t>
      </w:r>
    </w:p>
    <w:p w14:paraId="4E17051D" w14:textId="77777777" w:rsidR="00F83B80" w:rsidRDefault="00000000">
      <w:pPr>
        <w:pStyle w:val="Heading2"/>
      </w:pPr>
      <w:r>
        <w:t>Câu 1064</w:t>
      </w:r>
    </w:p>
    <w:p w14:paraId="642C09E4" w14:textId="77777777" w:rsidR="00F83B80" w:rsidRDefault="00000000">
      <w:r>
        <w:t>[Vận dụng] Bus địa chỉ dùng để làm gì? Hãy chọn đáp án đúng.</w:t>
      </w:r>
    </w:p>
    <w:p w14:paraId="0884604D" w14:textId="77777777" w:rsidR="00F83B80" w:rsidRDefault="00000000">
      <w:r>
        <w:t>A. Điều khiển ngắt</w:t>
      </w:r>
    </w:p>
    <w:p w14:paraId="596F0FBC" w14:textId="77777777" w:rsidR="00F83B80" w:rsidRDefault="00000000">
      <w:r>
        <w:t>B. Vận chuyển địa chỉ</w:t>
      </w:r>
    </w:p>
    <w:p w14:paraId="14BB8E1E" w14:textId="77777777" w:rsidR="00F83B80" w:rsidRDefault="00000000">
      <w:r>
        <w:t>C. Vận chuyển dữ liệu</w:t>
      </w:r>
    </w:p>
    <w:p w14:paraId="7A47E12C" w14:textId="77777777" w:rsidR="00F83B80" w:rsidRDefault="00000000">
      <w:r>
        <w:t>D. Lưu dữ liệu</w:t>
      </w:r>
    </w:p>
    <w:p w14:paraId="329651BE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4BCAAA22" w14:textId="77777777" w:rsidR="00F83B80" w:rsidRDefault="00000000">
      <w:r>
        <w:t>Nhận xét mức độ: Người học cần áp dụng lý thuyết vào tình huống thực tế.</w:t>
      </w:r>
    </w:p>
    <w:p w14:paraId="38EDB876" w14:textId="77777777" w:rsidR="00F83B80" w:rsidRDefault="00000000">
      <w:pPr>
        <w:pStyle w:val="Heading2"/>
      </w:pPr>
      <w:r>
        <w:t>Câu 1065</w:t>
      </w:r>
    </w:p>
    <w:p w14:paraId="12CA661B" w14:textId="77777777" w:rsidR="00F83B80" w:rsidRDefault="00000000">
      <w:r>
        <w:t>[Vận dụng] Phát biểu nào đúng nhất: Thiết bị ngoại vi còn gọi là gì?</w:t>
      </w:r>
    </w:p>
    <w:p w14:paraId="79BBC81C" w14:textId="77777777" w:rsidR="00F83B80" w:rsidRDefault="00000000">
      <w:r>
        <w:t>A. Peripherals</w:t>
      </w:r>
    </w:p>
    <w:p w14:paraId="33F8E41E" w14:textId="77777777" w:rsidR="00F83B80" w:rsidRDefault="00000000">
      <w:r>
        <w:t>B. Registers</w:t>
      </w:r>
    </w:p>
    <w:p w14:paraId="6E5415CF" w14:textId="77777777" w:rsidR="00F83B80" w:rsidRDefault="00000000">
      <w:r>
        <w:t>C. ALU</w:t>
      </w:r>
    </w:p>
    <w:p w14:paraId="2AD587E8" w14:textId="77777777" w:rsidR="00F83B80" w:rsidRDefault="00000000">
      <w:r>
        <w:t>D. Cache</w:t>
      </w:r>
    </w:p>
    <w:p w14:paraId="5CCBA3B9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0B54E540" w14:textId="77777777" w:rsidR="00F83B80" w:rsidRDefault="00000000">
      <w:r>
        <w:t>Nhận xét mức độ: Người học cần áp dụng lý thuyết vào tình huống thực tế.</w:t>
      </w:r>
    </w:p>
    <w:p w14:paraId="52EB7116" w14:textId="77777777" w:rsidR="00F83B80" w:rsidRDefault="00000000">
      <w:pPr>
        <w:pStyle w:val="Heading2"/>
      </w:pPr>
      <w:r>
        <w:t>Câu 1066</w:t>
      </w:r>
    </w:p>
    <w:p w14:paraId="2D5E329C" w14:textId="77777777" w:rsidR="00F83B80" w:rsidRDefault="00000000">
      <w:r>
        <w:t>[Nâng cao] Phát biểu nào đúng nhất: Mỗi cổng vào-ra có gì?</w:t>
      </w:r>
    </w:p>
    <w:p w14:paraId="11C84771" w14:textId="77777777" w:rsidR="00F83B80" w:rsidRDefault="00000000">
      <w:r>
        <w:t>A. Dung lượng riêng</w:t>
      </w:r>
    </w:p>
    <w:p w14:paraId="4B697971" w14:textId="77777777" w:rsidR="00F83B80" w:rsidRDefault="00000000">
      <w:r>
        <w:t>B. Bus riêng</w:t>
      </w:r>
    </w:p>
    <w:p w14:paraId="2864B127" w14:textId="77777777" w:rsidR="00F83B80" w:rsidRDefault="00000000">
      <w:r>
        <w:t>C. Địa chỉ xác định</w:t>
      </w:r>
    </w:p>
    <w:p w14:paraId="39ECFB7C" w14:textId="77777777" w:rsidR="00F83B80" w:rsidRDefault="00000000">
      <w:r>
        <w:t>D. CPU riêng</w:t>
      </w:r>
    </w:p>
    <w:p w14:paraId="5378A77A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56BDCE95" w14:textId="77777777" w:rsidR="00F83B80" w:rsidRDefault="00000000">
      <w:r>
        <w:t>Nhận xét mức độ: Câu hỏi yêu cầu phân tích chức năng và cơ chế hoạt động của hệ thống.</w:t>
      </w:r>
    </w:p>
    <w:p w14:paraId="4AAB0D1C" w14:textId="77777777" w:rsidR="00F83B80" w:rsidRDefault="00000000">
      <w:pPr>
        <w:pStyle w:val="Heading2"/>
      </w:pPr>
      <w:r>
        <w:t>Câu 1067</w:t>
      </w:r>
    </w:p>
    <w:p w14:paraId="1F22C2FD" w14:textId="77777777" w:rsidR="00F83B80" w:rsidRDefault="00000000">
      <w:r>
        <w:t>[Trung bình] Phát biểu nào đúng nhất: Thiết bị ngoại vi còn gọi là gì?</w:t>
      </w:r>
    </w:p>
    <w:p w14:paraId="139F3942" w14:textId="77777777" w:rsidR="00F83B80" w:rsidRDefault="00000000">
      <w:r>
        <w:t>A. Registers</w:t>
      </w:r>
    </w:p>
    <w:p w14:paraId="5E64482E" w14:textId="77777777" w:rsidR="00F83B80" w:rsidRDefault="00000000">
      <w:r>
        <w:t>B. Peripherals</w:t>
      </w:r>
    </w:p>
    <w:p w14:paraId="4831F72F" w14:textId="77777777" w:rsidR="00F83B80" w:rsidRDefault="00000000">
      <w:r>
        <w:t>C. Cache</w:t>
      </w:r>
    </w:p>
    <w:p w14:paraId="3FE4A42F" w14:textId="77777777" w:rsidR="00F83B80" w:rsidRDefault="00000000">
      <w:r>
        <w:t>D. ALU</w:t>
      </w:r>
    </w:p>
    <w:p w14:paraId="417B7E4F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39A9715E" w14:textId="77777777" w:rsidR="00F83B80" w:rsidRDefault="00000000">
      <w:r>
        <w:t>Nhận xét mức độ: Cần hiểu mối liên hệ giữa các thành phần hệ thống máy tính.</w:t>
      </w:r>
    </w:p>
    <w:p w14:paraId="346F06BB" w14:textId="77777777" w:rsidR="00F83B80" w:rsidRDefault="00000000">
      <w:pPr>
        <w:pStyle w:val="Heading2"/>
      </w:pPr>
      <w:r>
        <w:t>Câu 1068</w:t>
      </w:r>
    </w:p>
    <w:p w14:paraId="2261F6C6" w14:textId="77777777" w:rsidR="00F83B80" w:rsidRDefault="00000000">
      <w:r>
        <w:t>[Cơ bản] Chọn đáp án chính xác: Ngắt từ bên ngoài thường do đâu gây ra?</w:t>
      </w:r>
    </w:p>
    <w:p w14:paraId="2344BE4F" w14:textId="77777777" w:rsidR="00F83B80" w:rsidRDefault="00000000">
      <w:r>
        <w:t>A. Thiết bị vào-ra</w:t>
      </w:r>
    </w:p>
    <w:p w14:paraId="1F458EE7" w14:textId="77777777" w:rsidR="00F83B80" w:rsidRDefault="00000000">
      <w:r>
        <w:t>B. ALU</w:t>
      </w:r>
    </w:p>
    <w:p w14:paraId="4A880238" w14:textId="77777777" w:rsidR="00F83B80" w:rsidRDefault="00000000">
      <w:r>
        <w:t>C. Cache</w:t>
      </w:r>
    </w:p>
    <w:p w14:paraId="5EC9F110" w14:textId="77777777" w:rsidR="00F83B80" w:rsidRDefault="00000000">
      <w:r>
        <w:t>D. RAM</w:t>
      </w:r>
    </w:p>
    <w:p w14:paraId="0431E109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0892D12B" w14:textId="77777777" w:rsidR="00F83B80" w:rsidRDefault="00000000">
      <w:r>
        <w:t>Nhận xét mức độ: Đây là kiến thức nền tảng thường xuất hiện trong phần lý thuyết.</w:t>
      </w:r>
    </w:p>
    <w:p w14:paraId="036F0942" w14:textId="77777777" w:rsidR="00F83B80" w:rsidRDefault="00000000">
      <w:pPr>
        <w:pStyle w:val="Heading2"/>
      </w:pPr>
      <w:r>
        <w:t>Câu 1069</w:t>
      </w:r>
    </w:p>
    <w:p w14:paraId="55C2EA03" w14:textId="77777777" w:rsidR="00F83B80" w:rsidRDefault="00000000">
      <w:r>
        <w:t>[Trung bình] Trong kiến trúc máy tính, ngắt là gì?</w:t>
      </w:r>
    </w:p>
    <w:p w14:paraId="31986868" w14:textId="77777777" w:rsidR="00F83B80" w:rsidRDefault="00000000">
      <w:r>
        <w:t>A. Cơ chế tạm dừng chương trình để xử lý việc khác</w:t>
      </w:r>
    </w:p>
    <w:p w14:paraId="3EEA262A" w14:textId="77777777" w:rsidR="00F83B80" w:rsidRDefault="00000000">
      <w:r>
        <w:t>B. Loại bus</w:t>
      </w:r>
    </w:p>
    <w:p w14:paraId="37C6DE91" w14:textId="77777777" w:rsidR="00F83B80" w:rsidRDefault="00000000">
      <w:r>
        <w:t>C. Phương pháp lưu dữ liệu</w:t>
      </w:r>
    </w:p>
    <w:p w14:paraId="63553B30" w14:textId="77777777" w:rsidR="00F83B80" w:rsidRDefault="00000000">
      <w:r>
        <w:t>D. Lỗi hệ điều hành</w:t>
      </w:r>
    </w:p>
    <w:p w14:paraId="57CC8A76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5CE8AB87" w14:textId="77777777" w:rsidR="00F83B80" w:rsidRDefault="00000000">
      <w:r>
        <w:t>Nhận xét mức độ: Cần hiểu mối liên hệ giữa các thành phần hệ thống máy tính.</w:t>
      </w:r>
    </w:p>
    <w:p w14:paraId="65095200" w14:textId="77777777" w:rsidR="00F83B80" w:rsidRDefault="00000000">
      <w:pPr>
        <w:pStyle w:val="Heading2"/>
      </w:pPr>
      <w:r>
        <w:t>Câu 1070</w:t>
      </w:r>
    </w:p>
    <w:p w14:paraId="319BC2C9" w14:textId="77777777" w:rsidR="00F83B80" w:rsidRDefault="00000000">
      <w:r>
        <w:t>[Cơ bản] Phát biểu nào đúng nhất: Thiết bị ngoại vi còn gọi là gì?</w:t>
      </w:r>
    </w:p>
    <w:p w14:paraId="3F8C6B5E" w14:textId="77777777" w:rsidR="00F83B80" w:rsidRDefault="00000000">
      <w:r>
        <w:t>A. ALU</w:t>
      </w:r>
    </w:p>
    <w:p w14:paraId="08FFC088" w14:textId="77777777" w:rsidR="00F83B80" w:rsidRDefault="00000000">
      <w:r>
        <w:t>B. Cache</w:t>
      </w:r>
    </w:p>
    <w:p w14:paraId="5689CA8A" w14:textId="77777777" w:rsidR="00F83B80" w:rsidRDefault="00000000">
      <w:r>
        <w:t>C. Registers</w:t>
      </w:r>
    </w:p>
    <w:p w14:paraId="7F2C059E" w14:textId="77777777" w:rsidR="00F83B80" w:rsidRDefault="00000000">
      <w:r>
        <w:t>D. Peripherals</w:t>
      </w:r>
    </w:p>
    <w:p w14:paraId="56E07768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7C51B81B" w14:textId="77777777" w:rsidR="00F83B80" w:rsidRDefault="00000000">
      <w:r>
        <w:t>Nhận xét mức độ: Đây là kiến thức nền tảng thường xuất hiện trong phần lý thuyết.</w:t>
      </w:r>
    </w:p>
    <w:p w14:paraId="6610D027" w14:textId="77777777" w:rsidR="00F83B80" w:rsidRDefault="00000000">
      <w:pPr>
        <w:pStyle w:val="Heading2"/>
      </w:pPr>
      <w:r>
        <w:t>Câu 1071</w:t>
      </w:r>
    </w:p>
    <w:p w14:paraId="2E0E5B2F" w14:textId="77777777" w:rsidR="00F83B80" w:rsidRDefault="00000000">
      <w:r>
        <w:t>[Nâng cao] Thanh ghi PC dùng để làm gì?</w:t>
      </w:r>
    </w:p>
    <w:p w14:paraId="77CCECF1" w14:textId="77777777" w:rsidR="00F83B80" w:rsidRDefault="00000000">
      <w:r>
        <w:t>A. Chứa địa chỉ lệnh kế tiếp</w:t>
      </w:r>
    </w:p>
    <w:p w14:paraId="0BAAD5B6" w14:textId="77777777" w:rsidR="00F83B80" w:rsidRDefault="00000000">
      <w:r>
        <w:t>B. Lưu dữ liệu lâu dài</w:t>
      </w:r>
    </w:p>
    <w:p w14:paraId="33D559D8" w14:textId="77777777" w:rsidR="00F83B80" w:rsidRDefault="00000000">
      <w:r>
        <w:t>C. Điều khiển cache</w:t>
      </w:r>
    </w:p>
    <w:p w14:paraId="1AE48C30" w14:textId="77777777" w:rsidR="00F83B80" w:rsidRDefault="00000000">
      <w:r>
        <w:t>D. Lưu kết quả in</w:t>
      </w:r>
    </w:p>
    <w:p w14:paraId="4CE2C34F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326B9E8B" w14:textId="77777777" w:rsidR="00F83B80" w:rsidRDefault="00000000">
      <w:r>
        <w:t>Nhận xét mức độ: Câu hỏi yêu cầu phân tích chức năng và cơ chế hoạt động của hệ thống.</w:t>
      </w:r>
    </w:p>
    <w:p w14:paraId="65AE031A" w14:textId="77777777" w:rsidR="00F83B80" w:rsidRDefault="00000000">
      <w:pPr>
        <w:pStyle w:val="Heading2"/>
      </w:pPr>
      <w:r>
        <w:t>Câu 1072</w:t>
      </w:r>
    </w:p>
    <w:p w14:paraId="5FB9D6A8" w14:textId="77777777" w:rsidR="00F83B80" w:rsidRDefault="00000000">
      <w:r>
        <w:t>[Vận dụng] Phát biểu nào đúng nhất: Mỗi cổng vào-ra có gì?</w:t>
      </w:r>
    </w:p>
    <w:p w14:paraId="776CDF8B" w14:textId="77777777" w:rsidR="00F83B80" w:rsidRDefault="00000000">
      <w:r>
        <w:t>A. Bus riêng</w:t>
      </w:r>
    </w:p>
    <w:p w14:paraId="26C8C2A5" w14:textId="77777777" w:rsidR="00F83B80" w:rsidRDefault="00000000">
      <w:r>
        <w:t>B. Dung lượng riêng</w:t>
      </w:r>
    </w:p>
    <w:p w14:paraId="7EE00430" w14:textId="77777777" w:rsidR="00F83B80" w:rsidRDefault="00000000">
      <w:r>
        <w:t>C. CPU riêng</w:t>
      </w:r>
    </w:p>
    <w:p w14:paraId="730D93E1" w14:textId="77777777" w:rsidR="00F83B80" w:rsidRDefault="00000000">
      <w:r>
        <w:t>D. Địa chỉ xác định</w:t>
      </w:r>
    </w:p>
    <w:p w14:paraId="6AEF150C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7107665E" w14:textId="77777777" w:rsidR="00F83B80" w:rsidRDefault="00000000">
      <w:r>
        <w:t>Nhận xét mức độ: Người học cần áp dụng lý thuyết vào tình huống thực tế.</w:t>
      </w:r>
    </w:p>
    <w:p w14:paraId="43EF0B7A" w14:textId="77777777" w:rsidR="00F83B80" w:rsidRDefault="00000000">
      <w:pPr>
        <w:pStyle w:val="Heading2"/>
      </w:pPr>
      <w:r>
        <w:t>Câu 1073</w:t>
      </w:r>
    </w:p>
    <w:p w14:paraId="44980D61" w14:textId="77777777" w:rsidR="00F83B80" w:rsidRDefault="00000000">
      <w:r>
        <w:t>[Nâng cao] Chọn đáp án chính xác: Thiết bị ngoại vi còn gọi là gì?</w:t>
      </w:r>
    </w:p>
    <w:p w14:paraId="184615B6" w14:textId="77777777" w:rsidR="00F83B80" w:rsidRDefault="00000000">
      <w:r>
        <w:t>A. ALU</w:t>
      </w:r>
    </w:p>
    <w:p w14:paraId="53BBA7EE" w14:textId="77777777" w:rsidR="00F83B80" w:rsidRDefault="00000000">
      <w:r>
        <w:t>B. Peripherals</w:t>
      </w:r>
    </w:p>
    <w:p w14:paraId="612633DE" w14:textId="77777777" w:rsidR="00F83B80" w:rsidRDefault="00000000">
      <w:r>
        <w:t>C. Registers</w:t>
      </w:r>
    </w:p>
    <w:p w14:paraId="11A0C6C2" w14:textId="77777777" w:rsidR="00F83B80" w:rsidRDefault="00000000">
      <w:r>
        <w:t>D. Cache</w:t>
      </w:r>
    </w:p>
    <w:p w14:paraId="5FF5C4A9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72866C78" w14:textId="77777777" w:rsidR="00F83B80" w:rsidRDefault="00000000">
      <w:r>
        <w:t>Nhận xét mức độ: Câu hỏi yêu cầu phân tích chức năng và cơ chế hoạt động của hệ thống.</w:t>
      </w:r>
    </w:p>
    <w:p w14:paraId="29FC3912" w14:textId="77777777" w:rsidR="00F83B80" w:rsidRDefault="00000000">
      <w:pPr>
        <w:pStyle w:val="Heading2"/>
      </w:pPr>
      <w:r>
        <w:t>Câu 1074</w:t>
      </w:r>
    </w:p>
    <w:p w14:paraId="4C263C95" w14:textId="77777777" w:rsidR="00F83B80" w:rsidRDefault="00000000">
      <w:r>
        <w:t>[Trung bình] Phát biểu nào đúng nhất: Bus địa chỉ dùng để làm gì?</w:t>
      </w:r>
    </w:p>
    <w:p w14:paraId="71EF002F" w14:textId="77777777" w:rsidR="00F83B80" w:rsidRDefault="00000000">
      <w:r>
        <w:t>A. Vận chuyển địa chỉ</w:t>
      </w:r>
    </w:p>
    <w:p w14:paraId="78E70607" w14:textId="77777777" w:rsidR="00F83B80" w:rsidRDefault="00000000">
      <w:r>
        <w:t>B. Vận chuyển dữ liệu</w:t>
      </w:r>
    </w:p>
    <w:p w14:paraId="51DF3D97" w14:textId="77777777" w:rsidR="00F83B80" w:rsidRDefault="00000000">
      <w:r>
        <w:t>C. Điều khiển ngắt</w:t>
      </w:r>
    </w:p>
    <w:p w14:paraId="7C4ABE37" w14:textId="77777777" w:rsidR="00F83B80" w:rsidRDefault="00000000">
      <w:r>
        <w:t>D. Lưu dữ liệu</w:t>
      </w:r>
    </w:p>
    <w:p w14:paraId="5A70478E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2075EAEE" w14:textId="77777777" w:rsidR="00F83B80" w:rsidRDefault="00000000">
      <w:r>
        <w:t>Nhận xét mức độ: Cần hiểu mối liên hệ giữa các thành phần hệ thống máy tính.</w:t>
      </w:r>
    </w:p>
    <w:p w14:paraId="66C265DB" w14:textId="77777777" w:rsidR="00F83B80" w:rsidRDefault="00000000">
      <w:pPr>
        <w:pStyle w:val="Heading2"/>
      </w:pPr>
      <w:r>
        <w:t>Câu 1075</w:t>
      </w:r>
    </w:p>
    <w:p w14:paraId="4ACA61A4" w14:textId="77777777" w:rsidR="00F83B80" w:rsidRDefault="00000000">
      <w:r>
        <w:t>[Nâng cao] Phát biểu nào đúng nhất: SSD thuộc loại nào?</w:t>
      </w:r>
    </w:p>
    <w:p w14:paraId="5110BDAC" w14:textId="77777777" w:rsidR="00F83B80" w:rsidRDefault="00000000">
      <w:r>
        <w:t>A. Bộ nhớ quang</w:t>
      </w:r>
    </w:p>
    <w:p w14:paraId="0A495B4F" w14:textId="77777777" w:rsidR="00F83B80" w:rsidRDefault="00000000">
      <w:r>
        <w:t>B. Bộ nhớ từ</w:t>
      </w:r>
    </w:p>
    <w:p w14:paraId="3B40A7C9" w14:textId="77777777" w:rsidR="00F83B80" w:rsidRDefault="00000000">
      <w:r>
        <w:t>C. Bộ nhớ bán dẫn</w:t>
      </w:r>
    </w:p>
    <w:p w14:paraId="3A71ABCD" w14:textId="77777777" w:rsidR="00F83B80" w:rsidRDefault="00000000">
      <w:r>
        <w:t>D. Thanh ghi</w:t>
      </w:r>
    </w:p>
    <w:p w14:paraId="35D8B2E3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55537904" w14:textId="77777777" w:rsidR="00F83B80" w:rsidRDefault="00000000">
      <w:r>
        <w:t>Nhận xét mức độ: Câu hỏi yêu cầu phân tích chức năng và cơ chế hoạt động của hệ thống.</w:t>
      </w:r>
    </w:p>
    <w:p w14:paraId="7E568463" w14:textId="77777777" w:rsidR="00F83B80" w:rsidRDefault="00000000">
      <w:pPr>
        <w:pStyle w:val="Heading2"/>
      </w:pPr>
      <w:r>
        <w:t>Câu 1076</w:t>
      </w:r>
    </w:p>
    <w:p w14:paraId="5821C66B" w14:textId="77777777" w:rsidR="00F83B80" w:rsidRDefault="00000000">
      <w:r>
        <w:t>[Trung bình] Phát biểu nào đúng nhất: Thanh ghi PC dùng để làm gì?</w:t>
      </w:r>
    </w:p>
    <w:p w14:paraId="22C5EBD6" w14:textId="77777777" w:rsidR="00F83B80" w:rsidRDefault="00000000">
      <w:r>
        <w:t>A. Lưu kết quả in</w:t>
      </w:r>
    </w:p>
    <w:p w14:paraId="1DF538FA" w14:textId="77777777" w:rsidR="00F83B80" w:rsidRDefault="00000000">
      <w:r>
        <w:t>B. Lưu dữ liệu lâu dài</w:t>
      </w:r>
    </w:p>
    <w:p w14:paraId="63978631" w14:textId="77777777" w:rsidR="00F83B80" w:rsidRDefault="00000000">
      <w:r>
        <w:t>C. Chứa địa chỉ lệnh kế tiếp</w:t>
      </w:r>
    </w:p>
    <w:p w14:paraId="4703E88E" w14:textId="77777777" w:rsidR="00F83B80" w:rsidRDefault="00000000">
      <w:r>
        <w:t>D. Điều khiển cache</w:t>
      </w:r>
    </w:p>
    <w:p w14:paraId="7BFD78DB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461271A1" w14:textId="77777777" w:rsidR="00F83B80" w:rsidRDefault="00000000">
      <w:r>
        <w:t>Nhận xét mức độ: Cần hiểu mối liên hệ giữa các thành phần hệ thống máy tính.</w:t>
      </w:r>
    </w:p>
    <w:p w14:paraId="4C9E01EF" w14:textId="77777777" w:rsidR="00F83B80" w:rsidRDefault="00000000">
      <w:pPr>
        <w:pStyle w:val="Heading2"/>
      </w:pPr>
      <w:r>
        <w:t>Câu 1077</w:t>
      </w:r>
    </w:p>
    <w:p w14:paraId="64BCFC7F" w14:textId="77777777" w:rsidR="00F83B80" w:rsidRDefault="00000000">
      <w:r>
        <w:t>[Trung bình] Theo kiến trúc máy tính hiện đại, dma là gì?</w:t>
      </w:r>
    </w:p>
    <w:p w14:paraId="412F89B3" w14:textId="77777777" w:rsidR="00F83B80" w:rsidRDefault="00000000">
      <w:r>
        <w:t>A. Bus dữ liệu</w:t>
      </w:r>
    </w:p>
    <w:p w14:paraId="57C271A4" w14:textId="77777777" w:rsidR="00F83B80" w:rsidRDefault="00000000">
      <w:r>
        <w:t>B. Ngắt ưu tiên</w:t>
      </w:r>
    </w:p>
    <w:p w14:paraId="598E83B5" w14:textId="77777777" w:rsidR="00F83B80" w:rsidRDefault="00000000">
      <w:r>
        <w:t>C. Bộ nhớ đệm</w:t>
      </w:r>
    </w:p>
    <w:p w14:paraId="4B5F9C82" w14:textId="77777777" w:rsidR="00F83B80" w:rsidRDefault="00000000">
      <w:r>
        <w:t>D. Truy cập bộ nhớ trực tiếp</w:t>
      </w:r>
    </w:p>
    <w:p w14:paraId="2E03F454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68C110D5" w14:textId="77777777" w:rsidR="00F83B80" w:rsidRDefault="00000000">
      <w:r>
        <w:t>Nhận xét mức độ: Cần hiểu mối liên hệ giữa các thành phần hệ thống máy tính.</w:t>
      </w:r>
    </w:p>
    <w:p w14:paraId="51AF9ECF" w14:textId="77777777" w:rsidR="00F83B80" w:rsidRDefault="00000000">
      <w:pPr>
        <w:pStyle w:val="Heading2"/>
      </w:pPr>
      <w:r>
        <w:t>Câu 1078</w:t>
      </w:r>
    </w:p>
    <w:p w14:paraId="596C4676" w14:textId="77777777" w:rsidR="00F83B80" w:rsidRDefault="00000000">
      <w:r>
        <w:t>[Nâng cao] DMA là gì?</w:t>
      </w:r>
    </w:p>
    <w:p w14:paraId="29D7FFD9" w14:textId="77777777" w:rsidR="00F83B80" w:rsidRDefault="00000000">
      <w:r>
        <w:t>A. Bộ nhớ đệm</w:t>
      </w:r>
    </w:p>
    <w:p w14:paraId="5E7EFFA5" w14:textId="77777777" w:rsidR="00F83B80" w:rsidRDefault="00000000">
      <w:r>
        <w:t>B. Truy cập bộ nhớ trực tiếp</w:t>
      </w:r>
    </w:p>
    <w:p w14:paraId="492258A6" w14:textId="77777777" w:rsidR="00F83B80" w:rsidRDefault="00000000">
      <w:r>
        <w:t>C. Bus dữ liệu</w:t>
      </w:r>
    </w:p>
    <w:p w14:paraId="45AFADDF" w14:textId="77777777" w:rsidR="00F83B80" w:rsidRDefault="00000000">
      <w:r>
        <w:t>D. Ngắt ưu tiên</w:t>
      </w:r>
    </w:p>
    <w:p w14:paraId="7FAE2E7B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583A2928" w14:textId="77777777" w:rsidR="00F83B80" w:rsidRDefault="00000000">
      <w:r>
        <w:t>Nhận xét mức độ: Câu hỏi yêu cầu phân tích chức năng và cơ chế hoạt động của hệ thống.</w:t>
      </w:r>
    </w:p>
    <w:p w14:paraId="4A49C2C4" w14:textId="77777777" w:rsidR="00F83B80" w:rsidRDefault="00000000">
      <w:pPr>
        <w:pStyle w:val="Heading2"/>
      </w:pPr>
      <w:r>
        <w:t>Câu 1079</w:t>
      </w:r>
    </w:p>
    <w:p w14:paraId="0AC1ADE0" w14:textId="77777777" w:rsidR="00F83B80" w:rsidRDefault="00000000">
      <w:r>
        <w:t>[Nâng cao] Theo kiến trúc máy tính hiện đại, ngắt là gì?</w:t>
      </w:r>
    </w:p>
    <w:p w14:paraId="43382797" w14:textId="77777777" w:rsidR="00F83B80" w:rsidRDefault="00000000">
      <w:r>
        <w:t>A. Cơ chế tạm dừng chương trình để xử lý việc khác</w:t>
      </w:r>
    </w:p>
    <w:p w14:paraId="5C53B50E" w14:textId="77777777" w:rsidR="00F83B80" w:rsidRDefault="00000000">
      <w:r>
        <w:t>B. Loại bus</w:t>
      </w:r>
    </w:p>
    <w:p w14:paraId="1255B4D4" w14:textId="77777777" w:rsidR="00F83B80" w:rsidRDefault="00000000">
      <w:r>
        <w:t>C. Lỗi hệ điều hành</w:t>
      </w:r>
    </w:p>
    <w:p w14:paraId="7D06DB37" w14:textId="77777777" w:rsidR="00F83B80" w:rsidRDefault="00000000">
      <w:r>
        <w:t>D. Phương pháp lưu dữ liệu</w:t>
      </w:r>
    </w:p>
    <w:p w14:paraId="0B14C1A6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3655A9BD" w14:textId="77777777" w:rsidR="00F83B80" w:rsidRDefault="00000000">
      <w:r>
        <w:t>Nhận xét mức độ: Câu hỏi yêu cầu phân tích chức năng và cơ chế hoạt động của hệ thống.</w:t>
      </w:r>
    </w:p>
    <w:p w14:paraId="0F5D867D" w14:textId="77777777" w:rsidR="00F83B80" w:rsidRDefault="00000000">
      <w:pPr>
        <w:pStyle w:val="Heading2"/>
      </w:pPr>
      <w:r>
        <w:t>Câu 1080</w:t>
      </w:r>
    </w:p>
    <w:p w14:paraId="11FD2030" w14:textId="77777777" w:rsidR="00F83B80" w:rsidRDefault="00000000">
      <w:r>
        <w:t>[Vận dụng] Phát biểu nào đúng nhất: Cache memory có đặc điểm nào?</w:t>
      </w:r>
    </w:p>
    <w:p w14:paraId="36C87C72" w14:textId="77777777" w:rsidR="00F83B80" w:rsidRDefault="00000000">
      <w:r>
        <w:t>A. Dung lượng lớn nhất</w:t>
      </w:r>
    </w:p>
    <w:p w14:paraId="445B054B" w14:textId="77777777" w:rsidR="00F83B80" w:rsidRDefault="00000000">
      <w:r>
        <w:t>B. Tốc độ nhanh, dung lượng nhỏ</w:t>
      </w:r>
    </w:p>
    <w:p w14:paraId="72E6ECF4" w14:textId="77777777" w:rsidR="00F83B80" w:rsidRDefault="00000000">
      <w:r>
        <w:t>C. Lưu trữ lâu dài</w:t>
      </w:r>
    </w:p>
    <w:p w14:paraId="201D3D43" w14:textId="77777777" w:rsidR="00F83B80" w:rsidRDefault="00000000">
      <w:r>
        <w:t>D. Không dùng bán dẫn</w:t>
      </w:r>
    </w:p>
    <w:p w14:paraId="1CC3E71E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22863115" w14:textId="77777777" w:rsidR="00F83B80" w:rsidRDefault="00000000">
      <w:r>
        <w:t>Nhận xét mức độ: Người học cần áp dụng lý thuyết vào tình huống thực tế.</w:t>
      </w:r>
    </w:p>
    <w:p w14:paraId="1115BB8A" w14:textId="77777777" w:rsidR="00F83B80" w:rsidRDefault="00000000">
      <w:pPr>
        <w:pStyle w:val="Heading2"/>
      </w:pPr>
      <w:r>
        <w:t>Câu 1081</w:t>
      </w:r>
    </w:p>
    <w:p w14:paraId="09C8467F" w14:textId="77777777" w:rsidR="00F83B80" w:rsidRDefault="00000000">
      <w:r>
        <w:t>[Trung bình] Theo kiến trúc máy tính hiện đại, thanh ghi pc dùng để làm gì?</w:t>
      </w:r>
    </w:p>
    <w:p w14:paraId="634533CD" w14:textId="77777777" w:rsidR="00F83B80" w:rsidRDefault="00000000">
      <w:r>
        <w:t>A. Điều khiển cache</w:t>
      </w:r>
    </w:p>
    <w:p w14:paraId="70E12C1E" w14:textId="77777777" w:rsidR="00F83B80" w:rsidRDefault="00000000">
      <w:r>
        <w:t>B. Lưu dữ liệu lâu dài</w:t>
      </w:r>
    </w:p>
    <w:p w14:paraId="09666347" w14:textId="77777777" w:rsidR="00F83B80" w:rsidRDefault="00000000">
      <w:r>
        <w:t>C. Chứa địa chỉ lệnh kế tiếp</w:t>
      </w:r>
    </w:p>
    <w:p w14:paraId="37FB4F52" w14:textId="77777777" w:rsidR="00F83B80" w:rsidRDefault="00000000">
      <w:r>
        <w:t>D. Lưu kết quả in</w:t>
      </w:r>
    </w:p>
    <w:p w14:paraId="3F1EBCEE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1942BC86" w14:textId="77777777" w:rsidR="00F83B80" w:rsidRDefault="00000000">
      <w:r>
        <w:t>Nhận xét mức độ: Cần hiểu mối liên hệ giữa các thành phần hệ thống máy tính.</w:t>
      </w:r>
    </w:p>
    <w:p w14:paraId="30470DCA" w14:textId="77777777" w:rsidR="00F83B80" w:rsidRDefault="00000000">
      <w:pPr>
        <w:pStyle w:val="Heading2"/>
      </w:pPr>
      <w:r>
        <w:t>Câu 1082</w:t>
      </w:r>
    </w:p>
    <w:p w14:paraId="30E8BF32" w14:textId="77777777" w:rsidR="00F83B80" w:rsidRDefault="00000000">
      <w:r>
        <w:t>[Vận dụng] Theo kiến trúc máy tính hiện đại, intr là tín hiệu gì?</w:t>
      </w:r>
    </w:p>
    <w:p w14:paraId="6BFBBF92" w14:textId="77777777" w:rsidR="00F83B80" w:rsidRDefault="00000000">
      <w:r>
        <w:t>A. Ghi bộ nhớ</w:t>
      </w:r>
    </w:p>
    <w:p w14:paraId="33F13F26" w14:textId="77777777" w:rsidR="00F83B80" w:rsidRDefault="00000000">
      <w:r>
        <w:t>B. Reset</w:t>
      </w:r>
    </w:p>
    <w:p w14:paraId="49105910" w14:textId="77777777" w:rsidR="00F83B80" w:rsidRDefault="00000000">
      <w:r>
        <w:t>C. Đọc dữ liệu</w:t>
      </w:r>
    </w:p>
    <w:p w14:paraId="1335A6DD" w14:textId="77777777" w:rsidR="00F83B80" w:rsidRDefault="00000000">
      <w:r>
        <w:t>D. Yêu cầu ngắt</w:t>
      </w:r>
    </w:p>
    <w:p w14:paraId="0C4F1CEB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5215126D" w14:textId="77777777" w:rsidR="00F83B80" w:rsidRDefault="00000000">
      <w:r>
        <w:t>Nhận xét mức độ: Người học cần áp dụng lý thuyết vào tình huống thực tế.</w:t>
      </w:r>
    </w:p>
    <w:p w14:paraId="0D70BC23" w14:textId="77777777" w:rsidR="00F83B80" w:rsidRDefault="00000000">
      <w:pPr>
        <w:pStyle w:val="Heading2"/>
      </w:pPr>
      <w:r>
        <w:t>Câu 1083</w:t>
      </w:r>
    </w:p>
    <w:p w14:paraId="38EE4AB4" w14:textId="77777777" w:rsidR="00F83B80" w:rsidRDefault="00000000">
      <w:r>
        <w:t>[Trung bình] Trong kiến trúc máy tính, ngắt từ bên ngoài thường do đâu gây ra?</w:t>
      </w:r>
    </w:p>
    <w:p w14:paraId="28B4B9E0" w14:textId="77777777" w:rsidR="00F83B80" w:rsidRDefault="00000000">
      <w:r>
        <w:t>A. Thiết bị vào-ra</w:t>
      </w:r>
    </w:p>
    <w:p w14:paraId="384BA217" w14:textId="77777777" w:rsidR="00F83B80" w:rsidRDefault="00000000">
      <w:r>
        <w:t>B. ALU</w:t>
      </w:r>
    </w:p>
    <w:p w14:paraId="48960C6B" w14:textId="77777777" w:rsidR="00F83B80" w:rsidRDefault="00000000">
      <w:r>
        <w:t>C. RAM</w:t>
      </w:r>
    </w:p>
    <w:p w14:paraId="3F674A53" w14:textId="77777777" w:rsidR="00F83B80" w:rsidRDefault="00000000">
      <w:r>
        <w:t>D. Cache</w:t>
      </w:r>
    </w:p>
    <w:p w14:paraId="789B29BE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739D44D2" w14:textId="77777777" w:rsidR="00F83B80" w:rsidRDefault="00000000">
      <w:r>
        <w:t>Nhận xét mức độ: Cần hiểu mối liên hệ giữa các thành phần hệ thống máy tính.</w:t>
      </w:r>
    </w:p>
    <w:p w14:paraId="73663495" w14:textId="77777777" w:rsidR="00F83B80" w:rsidRDefault="00000000">
      <w:pPr>
        <w:pStyle w:val="Heading2"/>
      </w:pPr>
      <w:r>
        <w:t>Câu 1084</w:t>
      </w:r>
    </w:p>
    <w:p w14:paraId="32FC218E" w14:textId="77777777" w:rsidR="00F83B80" w:rsidRDefault="00000000">
      <w:r>
        <w:t>[Nâng cao] Bus dữ liệu 64-bit có thể truyền bao nhiêu byte cùng lúc?</w:t>
      </w:r>
    </w:p>
    <w:p w14:paraId="0DA00DF2" w14:textId="77777777" w:rsidR="00F83B80" w:rsidRDefault="00000000">
      <w:r>
        <w:t>A. 8 byte</w:t>
      </w:r>
    </w:p>
    <w:p w14:paraId="5043A9B8" w14:textId="77777777" w:rsidR="00F83B80" w:rsidRDefault="00000000">
      <w:r>
        <w:t>B. 16 byte</w:t>
      </w:r>
    </w:p>
    <w:p w14:paraId="4ED2E982" w14:textId="77777777" w:rsidR="00F83B80" w:rsidRDefault="00000000">
      <w:r>
        <w:t>C. 64 byte</w:t>
      </w:r>
    </w:p>
    <w:p w14:paraId="0C550F20" w14:textId="77777777" w:rsidR="00F83B80" w:rsidRDefault="00000000">
      <w:r>
        <w:t>D. 4 byte</w:t>
      </w:r>
    </w:p>
    <w:p w14:paraId="3631EB82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3424AC80" w14:textId="77777777" w:rsidR="00F83B80" w:rsidRDefault="00000000">
      <w:r>
        <w:t>Nhận xét mức độ: Câu hỏi yêu cầu phân tích chức năng và cơ chế hoạt động của hệ thống.</w:t>
      </w:r>
    </w:p>
    <w:p w14:paraId="7DFA6EE8" w14:textId="77777777" w:rsidR="00F83B80" w:rsidRDefault="00000000">
      <w:pPr>
        <w:pStyle w:val="Heading2"/>
      </w:pPr>
      <w:r>
        <w:t>Câu 1085</w:t>
      </w:r>
    </w:p>
    <w:p w14:paraId="0B7DB445" w14:textId="77777777" w:rsidR="00F83B80" w:rsidRDefault="00000000">
      <w:r>
        <w:t>[Trung bình] Phát biểu nào đúng nhất: INTR là tín hiệu gì?</w:t>
      </w:r>
    </w:p>
    <w:p w14:paraId="70796373" w14:textId="77777777" w:rsidR="00F83B80" w:rsidRDefault="00000000">
      <w:r>
        <w:t>A. Đọc dữ liệu</w:t>
      </w:r>
    </w:p>
    <w:p w14:paraId="7BE92F4E" w14:textId="77777777" w:rsidR="00F83B80" w:rsidRDefault="00000000">
      <w:r>
        <w:t>B. Yêu cầu ngắt</w:t>
      </w:r>
    </w:p>
    <w:p w14:paraId="3BC8BF58" w14:textId="77777777" w:rsidR="00F83B80" w:rsidRDefault="00000000">
      <w:r>
        <w:t>C. Reset</w:t>
      </w:r>
    </w:p>
    <w:p w14:paraId="1F615E20" w14:textId="77777777" w:rsidR="00F83B80" w:rsidRDefault="00000000">
      <w:r>
        <w:t>D. Ghi bộ nhớ</w:t>
      </w:r>
    </w:p>
    <w:p w14:paraId="7564AC37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322FBBD5" w14:textId="77777777" w:rsidR="00F83B80" w:rsidRDefault="00000000">
      <w:r>
        <w:t>Nhận xét mức độ: Cần hiểu mối liên hệ giữa các thành phần hệ thống máy tính.</w:t>
      </w:r>
    </w:p>
    <w:p w14:paraId="6C45ABF9" w14:textId="77777777" w:rsidR="00F83B80" w:rsidRDefault="00000000">
      <w:pPr>
        <w:pStyle w:val="Heading2"/>
      </w:pPr>
      <w:r>
        <w:t>Câu 1086</w:t>
      </w:r>
    </w:p>
    <w:p w14:paraId="47E3683E" w14:textId="77777777" w:rsidR="00F83B80" w:rsidRDefault="00000000">
      <w:r>
        <w:t>[Trung bình] CPU có chức năng chính là gì?</w:t>
      </w:r>
    </w:p>
    <w:p w14:paraId="7A22E4DE" w14:textId="77777777" w:rsidR="00F83B80" w:rsidRDefault="00000000">
      <w:r>
        <w:t>A. Điều khiển hoạt động và xử lý dữ liệu</w:t>
      </w:r>
    </w:p>
    <w:p w14:paraId="27B30A64" w14:textId="77777777" w:rsidR="00F83B80" w:rsidRDefault="00000000">
      <w:r>
        <w:t>B. Kết nối Internet</w:t>
      </w:r>
    </w:p>
    <w:p w14:paraId="1AA26DFB" w14:textId="77777777" w:rsidR="00F83B80" w:rsidRDefault="00000000">
      <w:r>
        <w:t>C. Hiển thị đồ họa</w:t>
      </w:r>
    </w:p>
    <w:p w14:paraId="6461ECE1" w14:textId="77777777" w:rsidR="00F83B80" w:rsidRDefault="00000000">
      <w:r>
        <w:t>D. Lưu trữ dữ liệu lâu dài</w:t>
      </w:r>
    </w:p>
    <w:p w14:paraId="1BC96482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182190DE" w14:textId="77777777" w:rsidR="00F83B80" w:rsidRDefault="00000000">
      <w:r>
        <w:t>Nhận xét mức độ: Cần hiểu mối liên hệ giữa các thành phần hệ thống máy tính.</w:t>
      </w:r>
    </w:p>
    <w:p w14:paraId="5ABF4C9E" w14:textId="77777777" w:rsidR="00F83B80" w:rsidRDefault="00000000">
      <w:pPr>
        <w:pStyle w:val="Heading2"/>
      </w:pPr>
      <w:r>
        <w:t>Câu 1087</w:t>
      </w:r>
    </w:p>
    <w:p w14:paraId="77EB3D89" w14:textId="77777777" w:rsidR="00F83B80" w:rsidRDefault="00000000">
      <w:r>
        <w:t>[Vận dụng] Chọn đáp án chính xác: PCIe là loại kết nối nào?</w:t>
      </w:r>
    </w:p>
    <w:p w14:paraId="16A49F71" w14:textId="77777777" w:rsidR="00F83B80" w:rsidRDefault="00000000">
      <w:r>
        <w:t>A. Bus song song cũ</w:t>
      </w:r>
    </w:p>
    <w:p w14:paraId="44857077" w14:textId="77777777" w:rsidR="00F83B80" w:rsidRDefault="00000000">
      <w:r>
        <w:t>B. Bộ nhớ chính</w:t>
      </w:r>
    </w:p>
    <w:p w14:paraId="4E386AD5" w14:textId="77777777" w:rsidR="00F83B80" w:rsidRDefault="00000000">
      <w:r>
        <w:t>C. Ngắt</w:t>
      </w:r>
    </w:p>
    <w:p w14:paraId="656752E8" w14:textId="77777777" w:rsidR="00F83B80" w:rsidRDefault="00000000">
      <w:r>
        <w:t>D. Điểm-điểm tốc độ cao</w:t>
      </w:r>
    </w:p>
    <w:p w14:paraId="47E46CD7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213056CA" w14:textId="77777777" w:rsidR="00F83B80" w:rsidRDefault="00000000">
      <w:r>
        <w:t>Nhận xét mức độ: Người học cần áp dụng lý thuyết vào tình huống thực tế.</w:t>
      </w:r>
    </w:p>
    <w:p w14:paraId="567E3F53" w14:textId="77777777" w:rsidR="00F83B80" w:rsidRDefault="00000000">
      <w:pPr>
        <w:pStyle w:val="Heading2"/>
      </w:pPr>
      <w:r>
        <w:t>Câu 1088</w:t>
      </w:r>
    </w:p>
    <w:p w14:paraId="445038FB" w14:textId="77777777" w:rsidR="00F83B80" w:rsidRDefault="00000000">
      <w:r>
        <w:t>[Cơ bản] Phát biểu nào đúng nhất: Ngắt là gì?</w:t>
      </w:r>
    </w:p>
    <w:p w14:paraId="54A6C941" w14:textId="77777777" w:rsidR="00F83B80" w:rsidRDefault="00000000">
      <w:r>
        <w:t>A. Lỗi hệ điều hành</w:t>
      </w:r>
    </w:p>
    <w:p w14:paraId="1D8394D0" w14:textId="77777777" w:rsidR="00F83B80" w:rsidRDefault="00000000">
      <w:r>
        <w:t>B. Cơ chế tạm dừng chương trình để xử lý việc khác</w:t>
      </w:r>
    </w:p>
    <w:p w14:paraId="5BF0AD01" w14:textId="77777777" w:rsidR="00F83B80" w:rsidRDefault="00000000">
      <w:r>
        <w:t>C. Loại bus</w:t>
      </w:r>
    </w:p>
    <w:p w14:paraId="3B29D71B" w14:textId="77777777" w:rsidR="00F83B80" w:rsidRDefault="00000000">
      <w:r>
        <w:t>D. Phương pháp lưu dữ liệu</w:t>
      </w:r>
    </w:p>
    <w:p w14:paraId="4F2DF52F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3123E5C4" w14:textId="77777777" w:rsidR="00F83B80" w:rsidRDefault="00000000">
      <w:r>
        <w:t>Nhận xét mức độ: Đây là kiến thức nền tảng thường xuất hiện trong phần lý thuyết.</w:t>
      </w:r>
    </w:p>
    <w:p w14:paraId="493253F0" w14:textId="77777777" w:rsidR="00F83B80" w:rsidRDefault="00000000">
      <w:pPr>
        <w:pStyle w:val="Heading2"/>
      </w:pPr>
      <w:r>
        <w:t>Câu 1089</w:t>
      </w:r>
    </w:p>
    <w:p w14:paraId="2ACAFFD2" w14:textId="77777777" w:rsidR="00F83B80" w:rsidRDefault="00000000">
      <w:r>
        <w:t>[Vận dụng] Thanh ghi PC dùng để làm gì?</w:t>
      </w:r>
    </w:p>
    <w:p w14:paraId="48C4E8C4" w14:textId="77777777" w:rsidR="00F83B80" w:rsidRDefault="00000000">
      <w:r>
        <w:t>A. Điều khiển cache</w:t>
      </w:r>
    </w:p>
    <w:p w14:paraId="45227A00" w14:textId="77777777" w:rsidR="00F83B80" w:rsidRDefault="00000000">
      <w:r>
        <w:t>B. Lưu dữ liệu lâu dài</w:t>
      </w:r>
    </w:p>
    <w:p w14:paraId="56AF20D3" w14:textId="77777777" w:rsidR="00F83B80" w:rsidRDefault="00000000">
      <w:r>
        <w:t>C. Lưu kết quả in</w:t>
      </w:r>
    </w:p>
    <w:p w14:paraId="178B1BCA" w14:textId="77777777" w:rsidR="00F83B80" w:rsidRDefault="00000000">
      <w:r>
        <w:t>D. Chứa địa chỉ lệnh kế tiếp</w:t>
      </w:r>
    </w:p>
    <w:p w14:paraId="4EB5E5C1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333C00FE" w14:textId="77777777" w:rsidR="00F83B80" w:rsidRDefault="00000000">
      <w:r>
        <w:t>Nhận xét mức độ: Người học cần áp dụng lý thuyết vào tình huống thực tế.</w:t>
      </w:r>
    </w:p>
    <w:p w14:paraId="1FFEEEFC" w14:textId="77777777" w:rsidR="00F83B80" w:rsidRDefault="00000000">
      <w:pPr>
        <w:pStyle w:val="Heading2"/>
      </w:pPr>
      <w:r>
        <w:t>Câu 1090</w:t>
      </w:r>
    </w:p>
    <w:p w14:paraId="122303CE" w14:textId="77777777" w:rsidR="00F83B80" w:rsidRDefault="00000000">
      <w:r>
        <w:t>[Cơ bản] Chọn đáp án chính xác: DMA là gì?</w:t>
      </w:r>
    </w:p>
    <w:p w14:paraId="6455A989" w14:textId="77777777" w:rsidR="00F83B80" w:rsidRDefault="00000000">
      <w:r>
        <w:t>A. Bus dữ liệu</w:t>
      </w:r>
    </w:p>
    <w:p w14:paraId="4555D359" w14:textId="77777777" w:rsidR="00F83B80" w:rsidRDefault="00000000">
      <w:r>
        <w:t>B. Truy cập bộ nhớ trực tiếp</w:t>
      </w:r>
    </w:p>
    <w:p w14:paraId="0899CA5D" w14:textId="77777777" w:rsidR="00F83B80" w:rsidRDefault="00000000">
      <w:r>
        <w:t>C. Ngắt ưu tiên</w:t>
      </w:r>
    </w:p>
    <w:p w14:paraId="0EF4FAC6" w14:textId="77777777" w:rsidR="00F83B80" w:rsidRDefault="00000000">
      <w:r>
        <w:t>D. Bộ nhớ đệm</w:t>
      </w:r>
    </w:p>
    <w:p w14:paraId="67453F1D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66933CC9" w14:textId="77777777" w:rsidR="00F83B80" w:rsidRDefault="00000000">
      <w:r>
        <w:t>Nhận xét mức độ: Đây là kiến thức nền tảng thường xuất hiện trong phần lý thuyết.</w:t>
      </w:r>
    </w:p>
    <w:p w14:paraId="398FD186" w14:textId="77777777" w:rsidR="00F83B80" w:rsidRDefault="00000000">
      <w:pPr>
        <w:pStyle w:val="Heading2"/>
      </w:pPr>
      <w:r>
        <w:t>Câu 1091</w:t>
      </w:r>
    </w:p>
    <w:p w14:paraId="5D65C7BC" w14:textId="77777777" w:rsidR="00F83B80" w:rsidRDefault="00000000">
      <w:r>
        <w:t>[Trung bình] Trong kiến trúc máy tính, pcie là loại kết nối nào?</w:t>
      </w:r>
    </w:p>
    <w:p w14:paraId="24AC7122" w14:textId="77777777" w:rsidR="00F83B80" w:rsidRDefault="00000000">
      <w:r>
        <w:t>A. Bus song song cũ</w:t>
      </w:r>
    </w:p>
    <w:p w14:paraId="067CE62B" w14:textId="77777777" w:rsidR="00F83B80" w:rsidRDefault="00000000">
      <w:r>
        <w:t>B. Ngắt</w:t>
      </w:r>
    </w:p>
    <w:p w14:paraId="0096B7AC" w14:textId="77777777" w:rsidR="00F83B80" w:rsidRDefault="00000000">
      <w:r>
        <w:t>C. Bộ nhớ chính</w:t>
      </w:r>
    </w:p>
    <w:p w14:paraId="3110EFDE" w14:textId="77777777" w:rsidR="00F83B80" w:rsidRDefault="00000000">
      <w:r>
        <w:t>D. Điểm-điểm tốc độ cao</w:t>
      </w:r>
    </w:p>
    <w:p w14:paraId="71CEDBD5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27D46AF6" w14:textId="77777777" w:rsidR="00F83B80" w:rsidRDefault="00000000">
      <w:r>
        <w:t>Nhận xét mức độ: Cần hiểu mối liên hệ giữa các thành phần hệ thống máy tính.</w:t>
      </w:r>
    </w:p>
    <w:p w14:paraId="1B1822E1" w14:textId="77777777" w:rsidR="00F83B80" w:rsidRDefault="00000000">
      <w:pPr>
        <w:pStyle w:val="Heading2"/>
      </w:pPr>
      <w:r>
        <w:t>Câu 1092</w:t>
      </w:r>
    </w:p>
    <w:p w14:paraId="07FEDE78" w14:textId="77777777" w:rsidR="00F83B80" w:rsidRDefault="00000000">
      <w:r>
        <w:t>[Nâng cao] Chọn đáp án chính xác: Mỗi cổng vào-ra có gì?</w:t>
      </w:r>
    </w:p>
    <w:p w14:paraId="57A95512" w14:textId="77777777" w:rsidR="00F83B80" w:rsidRDefault="00000000">
      <w:r>
        <w:t>A. Dung lượng riêng</w:t>
      </w:r>
    </w:p>
    <w:p w14:paraId="16316537" w14:textId="77777777" w:rsidR="00F83B80" w:rsidRDefault="00000000">
      <w:r>
        <w:t>B. CPU riêng</w:t>
      </w:r>
    </w:p>
    <w:p w14:paraId="0004A203" w14:textId="77777777" w:rsidR="00F83B80" w:rsidRDefault="00000000">
      <w:r>
        <w:t>C. Bus riêng</w:t>
      </w:r>
    </w:p>
    <w:p w14:paraId="4CC7F4F4" w14:textId="77777777" w:rsidR="00F83B80" w:rsidRDefault="00000000">
      <w:r>
        <w:t>D. Địa chỉ xác định</w:t>
      </w:r>
    </w:p>
    <w:p w14:paraId="2E0D0065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43D4FC88" w14:textId="77777777" w:rsidR="00F83B80" w:rsidRDefault="00000000">
      <w:r>
        <w:t>Nhận xét mức độ: Câu hỏi yêu cầu phân tích chức năng và cơ chế hoạt động của hệ thống.</w:t>
      </w:r>
    </w:p>
    <w:p w14:paraId="5CE8BF14" w14:textId="77777777" w:rsidR="00F83B80" w:rsidRDefault="00000000">
      <w:pPr>
        <w:pStyle w:val="Heading2"/>
      </w:pPr>
      <w:r>
        <w:t>Câu 1093</w:t>
      </w:r>
    </w:p>
    <w:p w14:paraId="67F73BA7" w14:textId="77777777" w:rsidR="00F83B80" w:rsidRDefault="00000000">
      <w:r>
        <w:t>[Vận dụng] Ngắt từ bên ngoài thường do đâu gây ra? Hãy chọn đáp án đúng.</w:t>
      </w:r>
    </w:p>
    <w:p w14:paraId="12B86A42" w14:textId="77777777" w:rsidR="00F83B80" w:rsidRDefault="00000000">
      <w:r>
        <w:t>A. RAM</w:t>
      </w:r>
    </w:p>
    <w:p w14:paraId="47D131BB" w14:textId="77777777" w:rsidR="00F83B80" w:rsidRDefault="00000000">
      <w:r>
        <w:t>B. Thiết bị vào-ra</w:t>
      </w:r>
    </w:p>
    <w:p w14:paraId="3F6D9EE9" w14:textId="77777777" w:rsidR="00F83B80" w:rsidRDefault="00000000">
      <w:r>
        <w:t>C. ALU</w:t>
      </w:r>
    </w:p>
    <w:p w14:paraId="6B763186" w14:textId="77777777" w:rsidR="00F83B80" w:rsidRDefault="00000000">
      <w:r>
        <w:t>D. Cache</w:t>
      </w:r>
    </w:p>
    <w:p w14:paraId="3056DC90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0F5855F5" w14:textId="77777777" w:rsidR="00F83B80" w:rsidRDefault="00000000">
      <w:r>
        <w:t>Nhận xét mức độ: Người học cần áp dụng lý thuyết vào tình huống thực tế.</w:t>
      </w:r>
    </w:p>
    <w:p w14:paraId="4AE66315" w14:textId="77777777" w:rsidR="00F83B80" w:rsidRDefault="00000000">
      <w:pPr>
        <w:pStyle w:val="Heading2"/>
      </w:pPr>
      <w:r>
        <w:t>Câu 1094</w:t>
      </w:r>
    </w:p>
    <w:p w14:paraId="0373F69F" w14:textId="77777777" w:rsidR="00F83B80" w:rsidRDefault="00000000">
      <w:r>
        <w:t>[Trung bình] Trong kiến trúc máy tính, bộ nhớ chính dùng để làm gì?</w:t>
      </w:r>
    </w:p>
    <w:p w14:paraId="12C8EB03" w14:textId="77777777" w:rsidR="00F83B80" w:rsidRDefault="00000000">
      <w:r>
        <w:t>A. Chứa chương trình đang thực hiện</w:t>
      </w:r>
    </w:p>
    <w:p w14:paraId="40EC7CE0" w14:textId="77777777" w:rsidR="00F83B80" w:rsidRDefault="00000000">
      <w:r>
        <w:t>B. Điều khiển bus</w:t>
      </w:r>
    </w:p>
    <w:p w14:paraId="4B7F6C59" w14:textId="77777777" w:rsidR="00F83B80" w:rsidRDefault="00000000">
      <w:r>
        <w:t>C. Lưu trữ lâu dài</w:t>
      </w:r>
    </w:p>
    <w:p w14:paraId="726C7D67" w14:textId="77777777" w:rsidR="00F83B80" w:rsidRDefault="00000000">
      <w:r>
        <w:t>D. Kết nối thiết bị ngoại vi</w:t>
      </w:r>
    </w:p>
    <w:p w14:paraId="4713C7E9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5CE91A46" w14:textId="77777777" w:rsidR="00F83B80" w:rsidRDefault="00000000">
      <w:r>
        <w:t>Nhận xét mức độ: Cần hiểu mối liên hệ giữa các thành phần hệ thống máy tính.</w:t>
      </w:r>
    </w:p>
    <w:p w14:paraId="75A1C718" w14:textId="77777777" w:rsidR="00F83B80" w:rsidRDefault="00000000">
      <w:pPr>
        <w:pStyle w:val="Heading2"/>
      </w:pPr>
      <w:r>
        <w:t>Câu 1095</w:t>
      </w:r>
    </w:p>
    <w:p w14:paraId="5A5FD17D" w14:textId="77777777" w:rsidR="00F83B80" w:rsidRDefault="00000000">
      <w:r>
        <w:t>[Cơ bản] Chọn đáp án chính xác: INTR là tín hiệu gì?</w:t>
      </w:r>
    </w:p>
    <w:p w14:paraId="28F4864C" w14:textId="77777777" w:rsidR="00F83B80" w:rsidRDefault="00000000">
      <w:r>
        <w:t>A. Ghi bộ nhớ</w:t>
      </w:r>
    </w:p>
    <w:p w14:paraId="47D0DBF0" w14:textId="77777777" w:rsidR="00F83B80" w:rsidRDefault="00000000">
      <w:r>
        <w:t>B. Yêu cầu ngắt</w:t>
      </w:r>
    </w:p>
    <w:p w14:paraId="32926739" w14:textId="77777777" w:rsidR="00F83B80" w:rsidRDefault="00000000">
      <w:r>
        <w:t>C. Reset</w:t>
      </w:r>
    </w:p>
    <w:p w14:paraId="358EB1CD" w14:textId="77777777" w:rsidR="00F83B80" w:rsidRDefault="00000000">
      <w:r>
        <w:t>D. Đọc dữ liệu</w:t>
      </w:r>
    </w:p>
    <w:p w14:paraId="3E47D2E0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6471A733" w14:textId="77777777" w:rsidR="00F83B80" w:rsidRDefault="00000000">
      <w:r>
        <w:t>Nhận xét mức độ: Đây là kiến thức nền tảng thường xuất hiện trong phần lý thuyết.</w:t>
      </w:r>
    </w:p>
    <w:p w14:paraId="772848D5" w14:textId="77777777" w:rsidR="00F83B80" w:rsidRDefault="00000000">
      <w:pPr>
        <w:pStyle w:val="Heading2"/>
      </w:pPr>
      <w:r>
        <w:t>Câu 1096</w:t>
      </w:r>
    </w:p>
    <w:p w14:paraId="5F7F1680" w14:textId="77777777" w:rsidR="00F83B80" w:rsidRDefault="00000000">
      <w:r>
        <w:t>[Vận dụng] Chọn đáp án chính xác: INTR là tín hiệu gì?</w:t>
      </w:r>
    </w:p>
    <w:p w14:paraId="298F27E9" w14:textId="77777777" w:rsidR="00F83B80" w:rsidRDefault="00000000">
      <w:r>
        <w:t>A. Đọc dữ liệu</w:t>
      </w:r>
    </w:p>
    <w:p w14:paraId="73FACF56" w14:textId="77777777" w:rsidR="00F83B80" w:rsidRDefault="00000000">
      <w:r>
        <w:t>B. Yêu cầu ngắt</w:t>
      </w:r>
    </w:p>
    <w:p w14:paraId="77F11132" w14:textId="77777777" w:rsidR="00F83B80" w:rsidRDefault="00000000">
      <w:r>
        <w:t>C. Reset</w:t>
      </w:r>
    </w:p>
    <w:p w14:paraId="762DAE36" w14:textId="77777777" w:rsidR="00F83B80" w:rsidRDefault="00000000">
      <w:r>
        <w:t>D. Ghi bộ nhớ</w:t>
      </w:r>
    </w:p>
    <w:p w14:paraId="518141FB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66CD1778" w14:textId="77777777" w:rsidR="00F83B80" w:rsidRDefault="00000000">
      <w:r>
        <w:t>Nhận xét mức độ: Người học cần áp dụng lý thuyết vào tình huống thực tế.</w:t>
      </w:r>
    </w:p>
    <w:p w14:paraId="650A35E7" w14:textId="77777777" w:rsidR="00F83B80" w:rsidRDefault="00000000">
      <w:pPr>
        <w:pStyle w:val="Heading2"/>
      </w:pPr>
      <w:r>
        <w:t>Câu 1097</w:t>
      </w:r>
    </w:p>
    <w:p w14:paraId="53C2BA8E" w14:textId="77777777" w:rsidR="00F83B80" w:rsidRDefault="00000000">
      <w:r>
        <w:t>[Nâng cao] Phát biểu nào đúng nhất: Ngắt từ bên ngoài thường do đâu gây ra?</w:t>
      </w:r>
    </w:p>
    <w:p w14:paraId="707BB90B" w14:textId="77777777" w:rsidR="00F83B80" w:rsidRDefault="00000000">
      <w:r>
        <w:t>A. Cache</w:t>
      </w:r>
    </w:p>
    <w:p w14:paraId="5576C492" w14:textId="77777777" w:rsidR="00F83B80" w:rsidRDefault="00000000">
      <w:r>
        <w:t>B. ALU</w:t>
      </w:r>
    </w:p>
    <w:p w14:paraId="485FEC55" w14:textId="77777777" w:rsidR="00F83B80" w:rsidRDefault="00000000">
      <w:r>
        <w:t>C. RAM</w:t>
      </w:r>
    </w:p>
    <w:p w14:paraId="22FA43CF" w14:textId="77777777" w:rsidR="00F83B80" w:rsidRDefault="00000000">
      <w:r>
        <w:t>D. Thiết bị vào-ra</w:t>
      </w:r>
    </w:p>
    <w:p w14:paraId="76082840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31FD071A" w14:textId="77777777" w:rsidR="00F83B80" w:rsidRDefault="00000000">
      <w:r>
        <w:t>Nhận xét mức độ: Câu hỏi yêu cầu phân tích chức năng và cơ chế hoạt động của hệ thống.</w:t>
      </w:r>
    </w:p>
    <w:p w14:paraId="530640FE" w14:textId="77777777" w:rsidR="00F83B80" w:rsidRDefault="00000000">
      <w:pPr>
        <w:pStyle w:val="Heading2"/>
      </w:pPr>
      <w:r>
        <w:t>Câu 1098</w:t>
      </w:r>
    </w:p>
    <w:p w14:paraId="31F8343B" w14:textId="77777777" w:rsidR="00F83B80" w:rsidRDefault="00000000">
      <w:r>
        <w:t>[Trung bình] Phát biểu nào đúng nhất: Thanh ghi PC dùng để làm gì?</w:t>
      </w:r>
    </w:p>
    <w:p w14:paraId="19F87AC0" w14:textId="77777777" w:rsidR="00F83B80" w:rsidRDefault="00000000">
      <w:r>
        <w:t>A. Chứa địa chỉ lệnh kế tiếp</w:t>
      </w:r>
    </w:p>
    <w:p w14:paraId="6C89DDE1" w14:textId="77777777" w:rsidR="00F83B80" w:rsidRDefault="00000000">
      <w:r>
        <w:t>B. Điều khiển cache</w:t>
      </w:r>
    </w:p>
    <w:p w14:paraId="0012018B" w14:textId="77777777" w:rsidR="00F83B80" w:rsidRDefault="00000000">
      <w:r>
        <w:t>C. Lưu dữ liệu lâu dài</w:t>
      </w:r>
    </w:p>
    <w:p w14:paraId="4DD1EE43" w14:textId="77777777" w:rsidR="00F83B80" w:rsidRDefault="00000000">
      <w:r>
        <w:t>D. Lưu kết quả in</w:t>
      </w:r>
    </w:p>
    <w:p w14:paraId="09AE6619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028F8176" w14:textId="77777777" w:rsidR="00F83B80" w:rsidRDefault="00000000">
      <w:r>
        <w:t>Nhận xét mức độ: Cần hiểu mối liên hệ giữa các thành phần hệ thống máy tính.</w:t>
      </w:r>
    </w:p>
    <w:p w14:paraId="56663E11" w14:textId="77777777" w:rsidR="00F83B80" w:rsidRDefault="00000000">
      <w:pPr>
        <w:pStyle w:val="Heading2"/>
      </w:pPr>
      <w:r>
        <w:t>Câu 1099</w:t>
      </w:r>
    </w:p>
    <w:p w14:paraId="2B6806D8" w14:textId="77777777" w:rsidR="00F83B80" w:rsidRDefault="00000000">
      <w:r>
        <w:t>[Trung bình] Chọn đáp án chính xác: Thanh ghi PC dùng để làm gì?</w:t>
      </w:r>
    </w:p>
    <w:p w14:paraId="50DB4FD4" w14:textId="77777777" w:rsidR="00F83B80" w:rsidRDefault="00000000">
      <w:r>
        <w:t>A. Điều khiển cache</w:t>
      </w:r>
    </w:p>
    <w:p w14:paraId="08925D2C" w14:textId="77777777" w:rsidR="00F83B80" w:rsidRDefault="00000000">
      <w:r>
        <w:t>B. Lưu dữ liệu lâu dài</w:t>
      </w:r>
    </w:p>
    <w:p w14:paraId="720D1CB3" w14:textId="77777777" w:rsidR="00F83B80" w:rsidRDefault="00000000">
      <w:r>
        <w:t>C. Chứa địa chỉ lệnh kế tiếp</w:t>
      </w:r>
    </w:p>
    <w:p w14:paraId="7C12F64F" w14:textId="77777777" w:rsidR="00F83B80" w:rsidRDefault="00000000">
      <w:r>
        <w:t>D. Lưu kết quả in</w:t>
      </w:r>
    </w:p>
    <w:p w14:paraId="7E803B7E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18774849" w14:textId="77777777" w:rsidR="00F83B80" w:rsidRDefault="00000000">
      <w:r>
        <w:t>Nhận xét mức độ: Cần hiểu mối liên hệ giữa các thành phần hệ thống máy tính.</w:t>
      </w:r>
    </w:p>
    <w:p w14:paraId="331CE792" w14:textId="77777777" w:rsidR="00F83B80" w:rsidRDefault="00000000">
      <w:pPr>
        <w:pStyle w:val="Heading2"/>
      </w:pPr>
      <w:r>
        <w:t>Câu 1100</w:t>
      </w:r>
    </w:p>
    <w:p w14:paraId="76EC97B7" w14:textId="77777777" w:rsidR="00F83B80" w:rsidRDefault="00000000">
      <w:r>
        <w:t>[Cơ bản] Trong kiến trúc máy tính, ngắt từ bên ngoài thường do đâu gây ra?</w:t>
      </w:r>
    </w:p>
    <w:p w14:paraId="6D8532DA" w14:textId="77777777" w:rsidR="00F83B80" w:rsidRDefault="00000000">
      <w:r>
        <w:t>A. Cache</w:t>
      </w:r>
    </w:p>
    <w:p w14:paraId="29FCBA46" w14:textId="77777777" w:rsidR="00F83B80" w:rsidRDefault="00000000">
      <w:r>
        <w:t>B. ALU</w:t>
      </w:r>
    </w:p>
    <w:p w14:paraId="5F82EA9E" w14:textId="77777777" w:rsidR="00F83B80" w:rsidRDefault="00000000">
      <w:r>
        <w:t>C. Thiết bị vào-ra</w:t>
      </w:r>
    </w:p>
    <w:p w14:paraId="3C6F8B69" w14:textId="77777777" w:rsidR="00F83B80" w:rsidRDefault="00000000">
      <w:r>
        <w:t>D. RAM</w:t>
      </w:r>
    </w:p>
    <w:p w14:paraId="1E441715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35365599" w14:textId="77777777" w:rsidR="00F83B80" w:rsidRDefault="00000000">
      <w:r>
        <w:t>Nhận xét mức độ: Đây là kiến thức nền tảng thường xuất hiện trong phần lý thuyết.</w:t>
      </w:r>
    </w:p>
    <w:p w14:paraId="007EA7AD" w14:textId="77777777" w:rsidR="00F83B80" w:rsidRDefault="00000000">
      <w:pPr>
        <w:pStyle w:val="Heading2"/>
      </w:pPr>
      <w:r>
        <w:t>Câu 1101</w:t>
      </w:r>
    </w:p>
    <w:p w14:paraId="15F34A34" w14:textId="77777777" w:rsidR="00F83B80" w:rsidRDefault="00000000">
      <w:r>
        <w:t>[Nâng cao] PCIe là loại kết nối nào? Hãy chọn đáp án đúng.</w:t>
      </w:r>
    </w:p>
    <w:p w14:paraId="317262C4" w14:textId="77777777" w:rsidR="00F83B80" w:rsidRDefault="00000000">
      <w:r>
        <w:t>A. Bộ nhớ chính</w:t>
      </w:r>
    </w:p>
    <w:p w14:paraId="0C43CF30" w14:textId="77777777" w:rsidR="00F83B80" w:rsidRDefault="00000000">
      <w:r>
        <w:t>B. Bus song song cũ</w:t>
      </w:r>
    </w:p>
    <w:p w14:paraId="20701555" w14:textId="77777777" w:rsidR="00F83B80" w:rsidRDefault="00000000">
      <w:r>
        <w:t>C. Điểm-điểm tốc độ cao</w:t>
      </w:r>
    </w:p>
    <w:p w14:paraId="06EF1225" w14:textId="77777777" w:rsidR="00F83B80" w:rsidRDefault="00000000">
      <w:r>
        <w:t>D. Ngắt</w:t>
      </w:r>
    </w:p>
    <w:p w14:paraId="1C97D060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0721B42E" w14:textId="77777777" w:rsidR="00F83B80" w:rsidRDefault="00000000">
      <w:r>
        <w:t>Nhận xét mức độ: Câu hỏi yêu cầu phân tích chức năng và cơ chế hoạt động của hệ thống.</w:t>
      </w:r>
    </w:p>
    <w:p w14:paraId="3309F482" w14:textId="77777777" w:rsidR="00F83B80" w:rsidRDefault="00000000">
      <w:pPr>
        <w:pStyle w:val="Heading2"/>
      </w:pPr>
      <w:r>
        <w:t>Câu 1102</w:t>
      </w:r>
    </w:p>
    <w:p w14:paraId="1FF5EC5E" w14:textId="77777777" w:rsidR="00F83B80" w:rsidRDefault="00000000">
      <w:r>
        <w:t>[Vận dụng] Đơn vị nào thực hiện phép toán số học và logic? Hãy chọn đáp án đúng.</w:t>
      </w:r>
    </w:p>
    <w:p w14:paraId="387998C5" w14:textId="77777777" w:rsidR="00F83B80" w:rsidRDefault="00000000">
      <w:r>
        <w:t>A. ALU</w:t>
      </w:r>
    </w:p>
    <w:p w14:paraId="2BE68BC1" w14:textId="77777777" w:rsidR="00F83B80" w:rsidRDefault="00000000">
      <w:r>
        <w:t>B. Cache</w:t>
      </w:r>
    </w:p>
    <w:p w14:paraId="468C4687" w14:textId="77777777" w:rsidR="00F83B80" w:rsidRDefault="00000000">
      <w:r>
        <w:t>C. CU</w:t>
      </w:r>
    </w:p>
    <w:p w14:paraId="0E7A739A" w14:textId="77777777" w:rsidR="00F83B80" w:rsidRDefault="00000000">
      <w:r>
        <w:t>D. Bus</w:t>
      </w:r>
    </w:p>
    <w:p w14:paraId="0AB18429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5727C89F" w14:textId="77777777" w:rsidR="00F83B80" w:rsidRDefault="00000000">
      <w:r>
        <w:t>Nhận xét mức độ: Người học cần áp dụng lý thuyết vào tình huống thực tế.</w:t>
      </w:r>
    </w:p>
    <w:p w14:paraId="2C4870A7" w14:textId="77777777" w:rsidR="00F83B80" w:rsidRDefault="00000000">
      <w:pPr>
        <w:pStyle w:val="Heading2"/>
      </w:pPr>
      <w:r>
        <w:t>Câu 1103</w:t>
      </w:r>
    </w:p>
    <w:p w14:paraId="721677EE" w14:textId="77777777" w:rsidR="00F83B80" w:rsidRDefault="00000000">
      <w:r>
        <w:t>[Nâng cao] Theo kiến trúc máy tính hiện đại, cpu có chức năng chính là gì?</w:t>
      </w:r>
    </w:p>
    <w:p w14:paraId="6303C751" w14:textId="77777777" w:rsidR="00F83B80" w:rsidRDefault="00000000">
      <w:r>
        <w:t>A. Hiển thị đồ họa</w:t>
      </w:r>
    </w:p>
    <w:p w14:paraId="230250F5" w14:textId="77777777" w:rsidR="00F83B80" w:rsidRDefault="00000000">
      <w:r>
        <w:t>B. Kết nối Internet</w:t>
      </w:r>
    </w:p>
    <w:p w14:paraId="2AE89B60" w14:textId="77777777" w:rsidR="00F83B80" w:rsidRDefault="00000000">
      <w:r>
        <w:t>C. Lưu trữ dữ liệu lâu dài</w:t>
      </w:r>
    </w:p>
    <w:p w14:paraId="389D7995" w14:textId="77777777" w:rsidR="00F83B80" w:rsidRDefault="00000000">
      <w:r>
        <w:t>D. Điều khiển hoạt động và xử lý dữ liệu</w:t>
      </w:r>
    </w:p>
    <w:p w14:paraId="0C4E1C74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2BA64105" w14:textId="77777777" w:rsidR="00F83B80" w:rsidRDefault="00000000">
      <w:r>
        <w:t>Nhận xét mức độ: Câu hỏi yêu cầu phân tích chức năng và cơ chế hoạt động của hệ thống.</w:t>
      </w:r>
    </w:p>
    <w:p w14:paraId="24191D1B" w14:textId="77777777" w:rsidR="00F83B80" w:rsidRDefault="00000000">
      <w:pPr>
        <w:pStyle w:val="Heading2"/>
      </w:pPr>
      <w:r>
        <w:t>Câu 1104</w:t>
      </w:r>
    </w:p>
    <w:p w14:paraId="727E68CD" w14:textId="77777777" w:rsidR="00F83B80" w:rsidRDefault="00000000">
      <w:r>
        <w:t>[Nâng cao] Chọn đáp án chính xác: Mỗi cổng vào-ra có gì?</w:t>
      </w:r>
    </w:p>
    <w:p w14:paraId="76877210" w14:textId="77777777" w:rsidR="00F83B80" w:rsidRDefault="00000000">
      <w:r>
        <w:t>A. Dung lượng riêng</w:t>
      </w:r>
    </w:p>
    <w:p w14:paraId="452FB7BD" w14:textId="77777777" w:rsidR="00F83B80" w:rsidRDefault="00000000">
      <w:r>
        <w:t>B. CPU riêng</w:t>
      </w:r>
    </w:p>
    <w:p w14:paraId="52A8A51A" w14:textId="77777777" w:rsidR="00F83B80" w:rsidRDefault="00000000">
      <w:r>
        <w:t>C. Bus riêng</w:t>
      </w:r>
    </w:p>
    <w:p w14:paraId="2AD2AF50" w14:textId="77777777" w:rsidR="00F83B80" w:rsidRDefault="00000000">
      <w:r>
        <w:t>D. Địa chỉ xác định</w:t>
      </w:r>
    </w:p>
    <w:p w14:paraId="6F9C53DF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5B4A7A9C" w14:textId="77777777" w:rsidR="00F83B80" w:rsidRDefault="00000000">
      <w:r>
        <w:t>Nhận xét mức độ: Câu hỏi yêu cầu phân tích chức năng và cơ chế hoạt động của hệ thống.</w:t>
      </w:r>
    </w:p>
    <w:p w14:paraId="534EA264" w14:textId="77777777" w:rsidR="00F83B80" w:rsidRDefault="00000000">
      <w:pPr>
        <w:pStyle w:val="Heading2"/>
      </w:pPr>
      <w:r>
        <w:t>Câu 1105</w:t>
      </w:r>
    </w:p>
    <w:p w14:paraId="0AB8A981" w14:textId="77777777" w:rsidR="00F83B80" w:rsidRDefault="00000000">
      <w:r>
        <w:t>[Trung bình] PCIe là loại kết nối nào?</w:t>
      </w:r>
    </w:p>
    <w:p w14:paraId="694B5ECD" w14:textId="77777777" w:rsidR="00F83B80" w:rsidRDefault="00000000">
      <w:r>
        <w:t>A. Bộ nhớ chính</w:t>
      </w:r>
    </w:p>
    <w:p w14:paraId="0B80CD5F" w14:textId="77777777" w:rsidR="00F83B80" w:rsidRDefault="00000000">
      <w:r>
        <w:t>B. Bus song song cũ</w:t>
      </w:r>
    </w:p>
    <w:p w14:paraId="67536264" w14:textId="77777777" w:rsidR="00F83B80" w:rsidRDefault="00000000">
      <w:r>
        <w:t>C. Điểm-điểm tốc độ cao</w:t>
      </w:r>
    </w:p>
    <w:p w14:paraId="04F28EF7" w14:textId="77777777" w:rsidR="00F83B80" w:rsidRDefault="00000000">
      <w:r>
        <w:t>D. Ngắt</w:t>
      </w:r>
    </w:p>
    <w:p w14:paraId="68635E23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471F5EB3" w14:textId="77777777" w:rsidR="00F83B80" w:rsidRDefault="00000000">
      <w:r>
        <w:t>Nhận xét mức độ: Cần hiểu mối liên hệ giữa các thành phần hệ thống máy tính.</w:t>
      </w:r>
    </w:p>
    <w:p w14:paraId="1980C7C8" w14:textId="77777777" w:rsidR="00F83B80" w:rsidRDefault="00000000">
      <w:pPr>
        <w:pStyle w:val="Heading2"/>
      </w:pPr>
      <w:r>
        <w:t>Câu 1106</w:t>
      </w:r>
    </w:p>
    <w:p w14:paraId="7C7CF375" w14:textId="77777777" w:rsidR="00F83B80" w:rsidRDefault="00000000">
      <w:r>
        <w:t>[Cơ bản] INTR là tín hiệu gì?</w:t>
      </w:r>
    </w:p>
    <w:p w14:paraId="6094CB5C" w14:textId="77777777" w:rsidR="00F83B80" w:rsidRDefault="00000000">
      <w:r>
        <w:t>A. Reset</w:t>
      </w:r>
    </w:p>
    <w:p w14:paraId="474A6C00" w14:textId="77777777" w:rsidR="00F83B80" w:rsidRDefault="00000000">
      <w:r>
        <w:t>B. Đọc dữ liệu</w:t>
      </w:r>
    </w:p>
    <w:p w14:paraId="0D1E2534" w14:textId="77777777" w:rsidR="00F83B80" w:rsidRDefault="00000000">
      <w:r>
        <w:t>C. Yêu cầu ngắt</w:t>
      </w:r>
    </w:p>
    <w:p w14:paraId="5885F044" w14:textId="77777777" w:rsidR="00F83B80" w:rsidRDefault="00000000">
      <w:r>
        <w:t>D. Ghi bộ nhớ</w:t>
      </w:r>
    </w:p>
    <w:p w14:paraId="255F3945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5124DA5E" w14:textId="77777777" w:rsidR="00F83B80" w:rsidRDefault="00000000">
      <w:r>
        <w:t>Nhận xét mức độ: Đây là kiến thức nền tảng thường xuất hiện trong phần lý thuyết.</w:t>
      </w:r>
    </w:p>
    <w:p w14:paraId="0DDA1ADF" w14:textId="77777777" w:rsidR="00F83B80" w:rsidRDefault="00000000">
      <w:pPr>
        <w:pStyle w:val="Heading2"/>
      </w:pPr>
      <w:r>
        <w:t>Câu 1107</w:t>
      </w:r>
    </w:p>
    <w:p w14:paraId="0345A4DF" w14:textId="77777777" w:rsidR="00F83B80" w:rsidRDefault="00000000">
      <w:r>
        <w:t>[Vận dụng] Phát biểu nào đúng nhất: Mỗi cổng vào-ra có gì?</w:t>
      </w:r>
    </w:p>
    <w:p w14:paraId="21D2B9E8" w14:textId="77777777" w:rsidR="00F83B80" w:rsidRDefault="00000000">
      <w:r>
        <w:t>A. CPU riêng</w:t>
      </w:r>
    </w:p>
    <w:p w14:paraId="2C32CA48" w14:textId="77777777" w:rsidR="00F83B80" w:rsidRDefault="00000000">
      <w:r>
        <w:t>B. Địa chỉ xác định</w:t>
      </w:r>
    </w:p>
    <w:p w14:paraId="33870433" w14:textId="77777777" w:rsidR="00F83B80" w:rsidRDefault="00000000">
      <w:r>
        <w:t>C. Dung lượng riêng</w:t>
      </w:r>
    </w:p>
    <w:p w14:paraId="5DB8DC69" w14:textId="77777777" w:rsidR="00F83B80" w:rsidRDefault="00000000">
      <w:r>
        <w:t>D. Bus riêng</w:t>
      </w:r>
    </w:p>
    <w:p w14:paraId="17EC97B7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6A850CB6" w14:textId="77777777" w:rsidR="00F83B80" w:rsidRDefault="00000000">
      <w:r>
        <w:t>Nhận xét mức độ: Người học cần áp dụng lý thuyết vào tình huống thực tế.</w:t>
      </w:r>
    </w:p>
    <w:p w14:paraId="0D459C07" w14:textId="77777777" w:rsidR="00F83B80" w:rsidRDefault="00000000">
      <w:pPr>
        <w:pStyle w:val="Heading2"/>
      </w:pPr>
      <w:r>
        <w:t>Câu 1108</w:t>
      </w:r>
    </w:p>
    <w:p w14:paraId="427F8053" w14:textId="77777777" w:rsidR="00F83B80" w:rsidRDefault="00000000">
      <w:r>
        <w:t>[Nâng cao] Phát biểu nào đúng nhất: Ngắt là gì?</w:t>
      </w:r>
    </w:p>
    <w:p w14:paraId="306ACA71" w14:textId="77777777" w:rsidR="00F83B80" w:rsidRDefault="00000000">
      <w:r>
        <w:t>A. Phương pháp lưu dữ liệu</w:t>
      </w:r>
    </w:p>
    <w:p w14:paraId="0BE5262C" w14:textId="77777777" w:rsidR="00F83B80" w:rsidRDefault="00000000">
      <w:r>
        <w:t>B. Loại bus</w:t>
      </w:r>
    </w:p>
    <w:p w14:paraId="70F626A5" w14:textId="77777777" w:rsidR="00F83B80" w:rsidRDefault="00000000">
      <w:r>
        <w:t>C. Cơ chế tạm dừng chương trình để xử lý việc khác</w:t>
      </w:r>
    </w:p>
    <w:p w14:paraId="2E357EC7" w14:textId="77777777" w:rsidR="00F83B80" w:rsidRDefault="00000000">
      <w:r>
        <w:t>D. Lỗi hệ điều hành</w:t>
      </w:r>
    </w:p>
    <w:p w14:paraId="554D756E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179ECE56" w14:textId="77777777" w:rsidR="00F83B80" w:rsidRDefault="00000000">
      <w:r>
        <w:t>Nhận xét mức độ: Câu hỏi yêu cầu phân tích chức năng và cơ chế hoạt động của hệ thống.</w:t>
      </w:r>
    </w:p>
    <w:p w14:paraId="425E76C2" w14:textId="77777777" w:rsidR="00F83B80" w:rsidRDefault="00000000">
      <w:pPr>
        <w:pStyle w:val="Heading2"/>
      </w:pPr>
      <w:r>
        <w:t>Câu 1109</w:t>
      </w:r>
    </w:p>
    <w:p w14:paraId="3CFECF30" w14:textId="77777777" w:rsidR="00F83B80" w:rsidRDefault="00000000">
      <w:r>
        <w:t>[Vận dụng] Chọn đáp án chính xác: Ngắt là gì?</w:t>
      </w:r>
    </w:p>
    <w:p w14:paraId="165F2EB2" w14:textId="77777777" w:rsidR="00F83B80" w:rsidRDefault="00000000">
      <w:r>
        <w:t>A. Loại bus</w:t>
      </w:r>
    </w:p>
    <w:p w14:paraId="5C8F165D" w14:textId="77777777" w:rsidR="00F83B80" w:rsidRDefault="00000000">
      <w:r>
        <w:t>B. Phương pháp lưu dữ liệu</w:t>
      </w:r>
    </w:p>
    <w:p w14:paraId="7859D45C" w14:textId="77777777" w:rsidR="00F83B80" w:rsidRDefault="00000000">
      <w:r>
        <w:t>C. Cơ chế tạm dừng chương trình để xử lý việc khác</w:t>
      </w:r>
    </w:p>
    <w:p w14:paraId="2934C0D0" w14:textId="77777777" w:rsidR="00F83B80" w:rsidRDefault="00000000">
      <w:r>
        <w:t>D. Lỗi hệ điều hành</w:t>
      </w:r>
    </w:p>
    <w:p w14:paraId="67D5BAE9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0D706433" w14:textId="77777777" w:rsidR="00F83B80" w:rsidRDefault="00000000">
      <w:r>
        <w:t>Nhận xét mức độ: Người học cần áp dụng lý thuyết vào tình huống thực tế.</w:t>
      </w:r>
    </w:p>
    <w:p w14:paraId="2BC0AD0E" w14:textId="77777777" w:rsidR="00F83B80" w:rsidRDefault="00000000">
      <w:pPr>
        <w:pStyle w:val="Heading2"/>
      </w:pPr>
      <w:r>
        <w:t>Câu 1110</w:t>
      </w:r>
    </w:p>
    <w:p w14:paraId="19BBB23A" w14:textId="77777777" w:rsidR="00F83B80" w:rsidRDefault="00000000">
      <w:r>
        <w:t>[Trung bình] Mỗi cổng vào-ra có gì?</w:t>
      </w:r>
    </w:p>
    <w:p w14:paraId="50B12121" w14:textId="77777777" w:rsidR="00F83B80" w:rsidRDefault="00000000">
      <w:r>
        <w:t>A. CPU riêng</w:t>
      </w:r>
    </w:p>
    <w:p w14:paraId="3650C276" w14:textId="77777777" w:rsidR="00F83B80" w:rsidRDefault="00000000">
      <w:r>
        <w:t>B. Dung lượng riêng</w:t>
      </w:r>
    </w:p>
    <w:p w14:paraId="5340E9AE" w14:textId="77777777" w:rsidR="00F83B80" w:rsidRDefault="00000000">
      <w:r>
        <w:t>C. Địa chỉ xác định</w:t>
      </w:r>
    </w:p>
    <w:p w14:paraId="7C51969E" w14:textId="77777777" w:rsidR="00F83B80" w:rsidRDefault="00000000">
      <w:r>
        <w:t>D. Bus riêng</w:t>
      </w:r>
    </w:p>
    <w:p w14:paraId="610C2681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2A2E0D7D" w14:textId="77777777" w:rsidR="00F83B80" w:rsidRDefault="00000000">
      <w:r>
        <w:t>Nhận xét mức độ: Cần hiểu mối liên hệ giữa các thành phần hệ thống máy tính.</w:t>
      </w:r>
    </w:p>
    <w:p w14:paraId="43C83A18" w14:textId="77777777" w:rsidR="00F83B80" w:rsidRDefault="00000000">
      <w:pPr>
        <w:pStyle w:val="Heading2"/>
      </w:pPr>
      <w:r>
        <w:t>Câu 1111</w:t>
      </w:r>
    </w:p>
    <w:p w14:paraId="736981B5" w14:textId="77777777" w:rsidR="00F83B80" w:rsidRDefault="00000000">
      <w:r>
        <w:t>[Vận dụng] Theo kiến trúc máy tính hiện đại, bộ nhớ chính dùng để làm gì?</w:t>
      </w:r>
    </w:p>
    <w:p w14:paraId="31A1F889" w14:textId="77777777" w:rsidR="00F83B80" w:rsidRDefault="00000000">
      <w:r>
        <w:t>A. Chứa chương trình đang thực hiện</w:t>
      </w:r>
    </w:p>
    <w:p w14:paraId="2DC87C4F" w14:textId="77777777" w:rsidR="00F83B80" w:rsidRDefault="00000000">
      <w:r>
        <w:t>B. Lưu trữ lâu dài</w:t>
      </w:r>
    </w:p>
    <w:p w14:paraId="7F55A2AF" w14:textId="77777777" w:rsidR="00F83B80" w:rsidRDefault="00000000">
      <w:r>
        <w:t>C. Kết nối thiết bị ngoại vi</w:t>
      </w:r>
    </w:p>
    <w:p w14:paraId="134F186D" w14:textId="77777777" w:rsidR="00F83B80" w:rsidRDefault="00000000">
      <w:r>
        <w:t>D. Điều khiển bus</w:t>
      </w:r>
    </w:p>
    <w:p w14:paraId="5C68C305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3A0E8436" w14:textId="77777777" w:rsidR="00F83B80" w:rsidRDefault="00000000">
      <w:r>
        <w:t>Nhận xét mức độ: Người học cần áp dụng lý thuyết vào tình huống thực tế.</w:t>
      </w:r>
    </w:p>
    <w:p w14:paraId="59F2ECF3" w14:textId="77777777" w:rsidR="00F83B80" w:rsidRDefault="00000000">
      <w:pPr>
        <w:pStyle w:val="Heading2"/>
      </w:pPr>
      <w:r>
        <w:t>Câu 1112</w:t>
      </w:r>
    </w:p>
    <w:p w14:paraId="5778FE3E" w14:textId="77777777" w:rsidR="00F83B80" w:rsidRDefault="00000000">
      <w:r>
        <w:t>[Nâng cao] Trong kiến trúc máy tính, bộ nhớ chính dùng để làm gì?</w:t>
      </w:r>
    </w:p>
    <w:p w14:paraId="57BE73CD" w14:textId="77777777" w:rsidR="00F83B80" w:rsidRDefault="00000000">
      <w:r>
        <w:t>A. Kết nối thiết bị ngoại vi</w:t>
      </w:r>
    </w:p>
    <w:p w14:paraId="406D732A" w14:textId="77777777" w:rsidR="00F83B80" w:rsidRDefault="00000000">
      <w:r>
        <w:t>B. Lưu trữ lâu dài</w:t>
      </w:r>
    </w:p>
    <w:p w14:paraId="41E7D71E" w14:textId="77777777" w:rsidR="00F83B80" w:rsidRDefault="00000000">
      <w:r>
        <w:t>C. Điều khiển bus</w:t>
      </w:r>
    </w:p>
    <w:p w14:paraId="763470F6" w14:textId="77777777" w:rsidR="00F83B80" w:rsidRDefault="00000000">
      <w:r>
        <w:t>D. Chứa chương trình đang thực hiện</w:t>
      </w:r>
    </w:p>
    <w:p w14:paraId="54DE901E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794BA763" w14:textId="77777777" w:rsidR="00F83B80" w:rsidRDefault="00000000">
      <w:r>
        <w:t>Nhận xét mức độ: Câu hỏi yêu cầu phân tích chức năng và cơ chế hoạt động của hệ thống.</w:t>
      </w:r>
    </w:p>
    <w:p w14:paraId="66616EA8" w14:textId="77777777" w:rsidR="00F83B80" w:rsidRDefault="00000000">
      <w:pPr>
        <w:pStyle w:val="Heading2"/>
      </w:pPr>
      <w:r>
        <w:t>Câu 1113</w:t>
      </w:r>
    </w:p>
    <w:p w14:paraId="42DF203D" w14:textId="77777777" w:rsidR="00F83B80" w:rsidRDefault="00000000">
      <w:r>
        <w:t>[Vận dụng] PCIe là loại kết nối nào?</w:t>
      </w:r>
    </w:p>
    <w:p w14:paraId="04E48BA5" w14:textId="77777777" w:rsidR="00F83B80" w:rsidRDefault="00000000">
      <w:r>
        <w:t>A. Ngắt</w:t>
      </w:r>
    </w:p>
    <w:p w14:paraId="4ECDF75B" w14:textId="77777777" w:rsidR="00F83B80" w:rsidRDefault="00000000">
      <w:r>
        <w:t>B. Điểm-điểm tốc độ cao</w:t>
      </w:r>
    </w:p>
    <w:p w14:paraId="4E9743A9" w14:textId="77777777" w:rsidR="00F83B80" w:rsidRDefault="00000000">
      <w:r>
        <w:t>C. Bộ nhớ chính</w:t>
      </w:r>
    </w:p>
    <w:p w14:paraId="1C0B8FED" w14:textId="77777777" w:rsidR="00F83B80" w:rsidRDefault="00000000">
      <w:r>
        <w:t>D. Bus song song cũ</w:t>
      </w:r>
    </w:p>
    <w:p w14:paraId="029D2F4C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632C32ED" w14:textId="77777777" w:rsidR="00F83B80" w:rsidRDefault="00000000">
      <w:r>
        <w:t>Nhận xét mức độ: Người học cần áp dụng lý thuyết vào tình huống thực tế.</w:t>
      </w:r>
    </w:p>
    <w:p w14:paraId="31AA9068" w14:textId="77777777" w:rsidR="00F83B80" w:rsidRDefault="00000000">
      <w:pPr>
        <w:pStyle w:val="Heading2"/>
      </w:pPr>
      <w:r>
        <w:t>Câu 1114</w:t>
      </w:r>
    </w:p>
    <w:p w14:paraId="7772BC3F" w14:textId="77777777" w:rsidR="00F83B80" w:rsidRDefault="00000000">
      <w:r>
        <w:t>[Nâng cao] Cache memory có đặc điểm nào? Hãy chọn đáp án đúng.</w:t>
      </w:r>
    </w:p>
    <w:p w14:paraId="07ACAE42" w14:textId="77777777" w:rsidR="00F83B80" w:rsidRDefault="00000000">
      <w:r>
        <w:t>A. Lưu trữ lâu dài</w:t>
      </w:r>
    </w:p>
    <w:p w14:paraId="06A5C6B6" w14:textId="77777777" w:rsidR="00F83B80" w:rsidRDefault="00000000">
      <w:r>
        <w:t>B. Tốc độ nhanh, dung lượng nhỏ</w:t>
      </w:r>
    </w:p>
    <w:p w14:paraId="20C4F874" w14:textId="77777777" w:rsidR="00F83B80" w:rsidRDefault="00000000">
      <w:r>
        <w:t>C. Dung lượng lớn nhất</w:t>
      </w:r>
    </w:p>
    <w:p w14:paraId="3F7C46CB" w14:textId="77777777" w:rsidR="00F83B80" w:rsidRDefault="00000000">
      <w:r>
        <w:t>D. Không dùng bán dẫn</w:t>
      </w:r>
    </w:p>
    <w:p w14:paraId="1DB4AC9F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374EFF31" w14:textId="77777777" w:rsidR="00F83B80" w:rsidRDefault="00000000">
      <w:r>
        <w:t>Nhận xét mức độ: Câu hỏi yêu cầu phân tích chức năng và cơ chế hoạt động của hệ thống.</w:t>
      </w:r>
    </w:p>
    <w:p w14:paraId="6CA0D3D0" w14:textId="77777777" w:rsidR="00F83B80" w:rsidRDefault="00000000">
      <w:pPr>
        <w:pStyle w:val="Heading2"/>
      </w:pPr>
      <w:r>
        <w:t>Câu 1115</w:t>
      </w:r>
    </w:p>
    <w:p w14:paraId="70EACAAB" w14:textId="77777777" w:rsidR="00F83B80" w:rsidRDefault="00000000">
      <w:r>
        <w:t>[Trung bình] Phát biểu nào đúng nhất: Bus địa chỉ dùng để làm gì?</w:t>
      </w:r>
    </w:p>
    <w:p w14:paraId="7A6E08EA" w14:textId="77777777" w:rsidR="00F83B80" w:rsidRDefault="00000000">
      <w:r>
        <w:t>A. Điều khiển ngắt</w:t>
      </w:r>
    </w:p>
    <w:p w14:paraId="6A58F084" w14:textId="77777777" w:rsidR="00F83B80" w:rsidRDefault="00000000">
      <w:r>
        <w:t>B. Vận chuyển địa chỉ</w:t>
      </w:r>
    </w:p>
    <w:p w14:paraId="710FED5D" w14:textId="77777777" w:rsidR="00F83B80" w:rsidRDefault="00000000">
      <w:r>
        <w:t>C. Lưu dữ liệu</w:t>
      </w:r>
    </w:p>
    <w:p w14:paraId="0B11FAD4" w14:textId="77777777" w:rsidR="00F83B80" w:rsidRDefault="00000000">
      <w:r>
        <w:t>D. Vận chuyển dữ liệu</w:t>
      </w:r>
    </w:p>
    <w:p w14:paraId="4BD05C2D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136CF6ED" w14:textId="77777777" w:rsidR="00F83B80" w:rsidRDefault="00000000">
      <w:r>
        <w:t>Nhận xét mức độ: Cần hiểu mối liên hệ giữa các thành phần hệ thống máy tính.</w:t>
      </w:r>
    </w:p>
    <w:p w14:paraId="5649AE00" w14:textId="77777777" w:rsidR="00F83B80" w:rsidRDefault="00000000">
      <w:pPr>
        <w:pStyle w:val="Heading2"/>
      </w:pPr>
      <w:r>
        <w:t>Câu 1116</w:t>
      </w:r>
    </w:p>
    <w:p w14:paraId="63A50FE9" w14:textId="77777777" w:rsidR="00F83B80" w:rsidRDefault="00000000">
      <w:r>
        <w:t>[Cơ bản] Phát biểu nào đúng nhất: Bus địa chỉ dùng để làm gì?</w:t>
      </w:r>
    </w:p>
    <w:p w14:paraId="4E605CA6" w14:textId="77777777" w:rsidR="00F83B80" w:rsidRDefault="00000000">
      <w:r>
        <w:t>A. Lưu dữ liệu</w:t>
      </w:r>
    </w:p>
    <w:p w14:paraId="61CF2192" w14:textId="77777777" w:rsidR="00F83B80" w:rsidRDefault="00000000">
      <w:r>
        <w:t>B. Vận chuyển dữ liệu</w:t>
      </w:r>
    </w:p>
    <w:p w14:paraId="6247D300" w14:textId="77777777" w:rsidR="00F83B80" w:rsidRDefault="00000000">
      <w:r>
        <w:t>C. Vận chuyển địa chỉ</w:t>
      </w:r>
    </w:p>
    <w:p w14:paraId="78769597" w14:textId="77777777" w:rsidR="00F83B80" w:rsidRDefault="00000000">
      <w:r>
        <w:t>D. Điều khiển ngắt</w:t>
      </w:r>
    </w:p>
    <w:p w14:paraId="7855C5F3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0D980479" w14:textId="77777777" w:rsidR="00F83B80" w:rsidRDefault="00000000">
      <w:r>
        <w:t>Nhận xét mức độ: Đây là kiến thức nền tảng thường xuất hiện trong phần lý thuyết.</w:t>
      </w:r>
    </w:p>
    <w:p w14:paraId="1BF05FEA" w14:textId="77777777" w:rsidR="00F83B80" w:rsidRDefault="00000000">
      <w:pPr>
        <w:pStyle w:val="Heading2"/>
      </w:pPr>
      <w:r>
        <w:t>Câu 1117</w:t>
      </w:r>
    </w:p>
    <w:p w14:paraId="6F9C5232" w14:textId="77777777" w:rsidR="00F83B80" w:rsidRDefault="00000000">
      <w:r>
        <w:t>[Vận dụng] Cache memory có đặc điểm nào?</w:t>
      </w:r>
    </w:p>
    <w:p w14:paraId="5B0A3F39" w14:textId="77777777" w:rsidR="00F83B80" w:rsidRDefault="00000000">
      <w:r>
        <w:t>A. Lưu trữ lâu dài</w:t>
      </w:r>
    </w:p>
    <w:p w14:paraId="33285FAD" w14:textId="77777777" w:rsidR="00F83B80" w:rsidRDefault="00000000">
      <w:r>
        <w:t>B. Không dùng bán dẫn</w:t>
      </w:r>
    </w:p>
    <w:p w14:paraId="2EEB2DE4" w14:textId="77777777" w:rsidR="00F83B80" w:rsidRDefault="00000000">
      <w:r>
        <w:t>C. Dung lượng lớn nhất</w:t>
      </w:r>
    </w:p>
    <w:p w14:paraId="0F4C4698" w14:textId="77777777" w:rsidR="00F83B80" w:rsidRDefault="00000000">
      <w:r>
        <w:t>D. Tốc độ nhanh, dung lượng nhỏ</w:t>
      </w:r>
    </w:p>
    <w:p w14:paraId="7C3CE29F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46CEF0D0" w14:textId="77777777" w:rsidR="00F83B80" w:rsidRDefault="00000000">
      <w:r>
        <w:t>Nhận xét mức độ: Người học cần áp dụng lý thuyết vào tình huống thực tế.</w:t>
      </w:r>
    </w:p>
    <w:p w14:paraId="0BF92991" w14:textId="77777777" w:rsidR="00F83B80" w:rsidRDefault="00000000">
      <w:pPr>
        <w:pStyle w:val="Heading2"/>
      </w:pPr>
      <w:r>
        <w:t>Câu 1118</w:t>
      </w:r>
    </w:p>
    <w:p w14:paraId="70BC5685" w14:textId="77777777" w:rsidR="00F83B80" w:rsidRDefault="00000000">
      <w:r>
        <w:t>[Vận dụng] INTR là tín hiệu gì? Hãy chọn đáp án đúng.</w:t>
      </w:r>
    </w:p>
    <w:p w14:paraId="04502B06" w14:textId="77777777" w:rsidR="00F83B80" w:rsidRDefault="00000000">
      <w:r>
        <w:t>A. Yêu cầu ngắt</w:t>
      </w:r>
    </w:p>
    <w:p w14:paraId="128F3EA7" w14:textId="77777777" w:rsidR="00F83B80" w:rsidRDefault="00000000">
      <w:r>
        <w:t>B. Reset</w:t>
      </w:r>
    </w:p>
    <w:p w14:paraId="1C634C5C" w14:textId="77777777" w:rsidR="00F83B80" w:rsidRDefault="00000000">
      <w:r>
        <w:t>C. Đọc dữ liệu</w:t>
      </w:r>
    </w:p>
    <w:p w14:paraId="28752809" w14:textId="77777777" w:rsidR="00F83B80" w:rsidRDefault="00000000">
      <w:r>
        <w:t>D. Ghi bộ nhớ</w:t>
      </w:r>
    </w:p>
    <w:p w14:paraId="318DA71B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22507560" w14:textId="77777777" w:rsidR="00F83B80" w:rsidRDefault="00000000">
      <w:r>
        <w:t>Nhận xét mức độ: Người học cần áp dụng lý thuyết vào tình huống thực tế.</w:t>
      </w:r>
    </w:p>
    <w:p w14:paraId="03B3B10E" w14:textId="77777777" w:rsidR="00F83B80" w:rsidRDefault="00000000">
      <w:pPr>
        <w:pStyle w:val="Heading2"/>
      </w:pPr>
      <w:r>
        <w:t>Câu 1119</w:t>
      </w:r>
    </w:p>
    <w:p w14:paraId="1F9C1D03" w14:textId="77777777" w:rsidR="00F83B80" w:rsidRDefault="00000000">
      <w:r>
        <w:t>[Nâng cao] PCIe là loại kết nối nào?</w:t>
      </w:r>
    </w:p>
    <w:p w14:paraId="4311B509" w14:textId="77777777" w:rsidR="00F83B80" w:rsidRDefault="00000000">
      <w:r>
        <w:t>A. Bus song song cũ</w:t>
      </w:r>
    </w:p>
    <w:p w14:paraId="195AF5E9" w14:textId="77777777" w:rsidR="00F83B80" w:rsidRDefault="00000000">
      <w:r>
        <w:t>B. Ngắt</w:t>
      </w:r>
    </w:p>
    <w:p w14:paraId="5198A4BD" w14:textId="77777777" w:rsidR="00F83B80" w:rsidRDefault="00000000">
      <w:r>
        <w:t>C. Bộ nhớ chính</w:t>
      </w:r>
    </w:p>
    <w:p w14:paraId="67F4D03B" w14:textId="77777777" w:rsidR="00F83B80" w:rsidRDefault="00000000">
      <w:r>
        <w:t>D. Điểm-điểm tốc độ cao</w:t>
      </w:r>
    </w:p>
    <w:p w14:paraId="35E56504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3C610E6A" w14:textId="77777777" w:rsidR="00F83B80" w:rsidRDefault="00000000">
      <w:r>
        <w:t>Nhận xét mức độ: Câu hỏi yêu cầu phân tích chức năng và cơ chế hoạt động của hệ thống.</w:t>
      </w:r>
    </w:p>
    <w:p w14:paraId="7272C8AE" w14:textId="77777777" w:rsidR="00F83B80" w:rsidRDefault="00000000">
      <w:pPr>
        <w:pStyle w:val="Heading2"/>
      </w:pPr>
      <w:r>
        <w:t>Câu 1120</w:t>
      </w:r>
    </w:p>
    <w:p w14:paraId="3889A2B0" w14:textId="77777777" w:rsidR="00F83B80" w:rsidRDefault="00000000">
      <w:r>
        <w:t>[Trung bình] Chọn đáp án chính xác: Đơn vị nào thực hiện phép toán số học và logic?</w:t>
      </w:r>
    </w:p>
    <w:p w14:paraId="13330DEF" w14:textId="77777777" w:rsidR="00F83B80" w:rsidRDefault="00000000">
      <w:r>
        <w:t>A. CU</w:t>
      </w:r>
    </w:p>
    <w:p w14:paraId="28AA550E" w14:textId="77777777" w:rsidR="00F83B80" w:rsidRDefault="00000000">
      <w:r>
        <w:t>B. ALU</w:t>
      </w:r>
    </w:p>
    <w:p w14:paraId="298DBBA6" w14:textId="77777777" w:rsidR="00F83B80" w:rsidRDefault="00000000">
      <w:r>
        <w:t>C. Bus</w:t>
      </w:r>
    </w:p>
    <w:p w14:paraId="3D64A6AC" w14:textId="77777777" w:rsidR="00F83B80" w:rsidRDefault="00000000">
      <w:r>
        <w:t>D. Cache</w:t>
      </w:r>
    </w:p>
    <w:p w14:paraId="595AE661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0F450589" w14:textId="77777777" w:rsidR="00F83B80" w:rsidRDefault="00000000">
      <w:r>
        <w:t>Nhận xét mức độ: Cần hiểu mối liên hệ giữa các thành phần hệ thống máy tính.</w:t>
      </w:r>
    </w:p>
    <w:p w14:paraId="65F21AA1" w14:textId="77777777" w:rsidR="00F83B80" w:rsidRDefault="00000000">
      <w:pPr>
        <w:pStyle w:val="Heading2"/>
      </w:pPr>
      <w:r>
        <w:t>Câu 1121</w:t>
      </w:r>
    </w:p>
    <w:p w14:paraId="13F485BB" w14:textId="77777777" w:rsidR="00F83B80" w:rsidRDefault="00000000">
      <w:r>
        <w:t>[Vận dụng] Phát biểu nào đúng nhất: Đơn vị nào thực hiện phép toán số học và logic?</w:t>
      </w:r>
    </w:p>
    <w:p w14:paraId="26BB1859" w14:textId="77777777" w:rsidR="00F83B80" w:rsidRDefault="00000000">
      <w:r>
        <w:t>A. ALU</w:t>
      </w:r>
    </w:p>
    <w:p w14:paraId="72A1D7C2" w14:textId="77777777" w:rsidR="00F83B80" w:rsidRDefault="00000000">
      <w:r>
        <w:t>B. CU</w:t>
      </w:r>
    </w:p>
    <w:p w14:paraId="45DF2DFB" w14:textId="77777777" w:rsidR="00F83B80" w:rsidRDefault="00000000">
      <w:r>
        <w:t>C. Cache</w:t>
      </w:r>
    </w:p>
    <w:p w14:paraId="1DF3BD71" w14:textId="77777777" w:rsidR="00F83B80" w:rsidRDefault="00000000">
      <w:r>
        <w:t>D. Bus</w:t>
      </w:r>
    </w:p>
    <w:p w14:paraId="2AB767ED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591ABAB3" w14:textId="77777777" w:rsidR="00F83B80" w:rsidRDefault="00000000">
      <w:r>
        <w:t>Nhận xét mức độ: Người học cần áp dụng lý thuyết vào tình huống thực tế.</w:t>
      </w:r>
    </w:p>
    <w:p w14:paraId="7179496E" w14:textId="77777777" w:rsidR="00F83B80" w:rsidRDefault="00000000">
      <w:pPr>
        <w:pStyle w:val="Heading2"/>
      </w:pPr>
      <w:r>
        <w:t>Câu 1122</w:t>
      </w:r>
    </w:p>
    <w:p w14:paraId="5502EA16" w14:textId="77777777" w:rsidR="00F83B80" w:rsidRDefault="00000000">
      <w:r>
        <w:t>[Cơ bản] Theo kiến trúc máy tính hiện đại, ssd thuộc loại nào?</w:t>
      </w:r>
    </w:p>
    <w:p w14:paraId="6BDB21D6" w14:textId="77777777" w:rsidR="00F83B80" w:rsidRDefault="00000000">
      <w:r>
        <w:t>A. Bộ nhớ quang</w:t>
      </w:r>
    </w:p>
    <w:p w14:paraId="50ADF265" w14:textId="77777777" w:rsidR="00F83B80" w:rsidRDefault="00000000">
      <w:r>
        <w:t>B. Bộ nhớ bán dẫn</w:t>
      </w:r>
    </w:p>
    <w:p w14:paraId="3C38FD02" w14:textId="77777777" w:rsidR="00F83B80" w:rsidRDefault="00000000">
      <w:r>
        <w:t>C. Thanh ghi</w:t>
      </w:r>
    </w:p>
    <w:p w14:paraId="714F1A47" w14:textId="77777777" w:rsidR="00F83B80" w:rsidRDefault="00000000">
      <w:r>
        <w:t>D. Bộ nhớ từ</w:t>
      </w:r>
    </w:p>
    <w:p w14:paraId="02B00CDC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36E9F92A" w14:textId="77777777" w:rsidR="00F83B80" w:rsidRDefault="00000000">
      <w:r>
        <w:t>Nhận xét mức độ: Đây là kiến thức nền tảng thường xuất hiện trong phần lý thuyết.</w:t>
      </w:r>
    </w:p>
    <w:p w14:paraId="49087E4D" w14:textId="77777777" w:rsidR="00F83B80" w:rsidRDefault="00000000">
      <w:pPr>
        <w:pStyle w:val="Heading2"/>
      </w:pPr>
      <w:r>
        <w:t>Câu 1123</w:t>
      </w:r>
    </w:p>
    <w:p w14:paraId="65E229BC" w14:textId="77777777" w:rsidR="00F83B80" w:rsidRDefault="00000000">
      <w:r>
        <w:t>[Nâng cao] Chọn đáp án chính xác: DMA là gì?</w:t>
      </w:r>
    </w:p>
    <w:p w14:paraId="3068025D" w14:textId="77777777" w:rsidR="00F83B80" w:rsidRDefault="00000000">
      <w:r>
        <w:t>A. Bộ nhớ đệm</w:t>
      </w:r>
    </w:p>
    <w:p w14:paraId="212F874C" w14:textId="77777777" w:rsidR="00F83B80" w:rsidRDefault="00000000">
      <w:r>
        <w:t>B. Ngắt ưu tiên</w:t>
      </w:r>
    </w:p>
    <w:p w14:paraId="37663C76" w14:textId="77777777" w:rsidR="00F83B80" w:rsidRDefault="00000000">
      <w:r>
        <w:t>C. Truy cập bộ nhớ trực tiếp</w:t>
      </w:r>
    </w:p>
    <w:p w14:paraId="682A4A24" w14:textId="77777777" w:rsidR="00F83B80" w:rsidRDefault="00000000">
      <w:r>
        <w:t>D. Bus dữ liệu</w:t>
      </w:r>
    </w:p>
    <w:p w14:paraId="396B27A9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5EDD5D67" w14:textId="77777777" w:rsidR="00F83B80" w:rsidRDefault="00000000">
      <w:r>
        <w:t>Nhận xét mức độ: Câu hỏi yêu cầu phân tích chức năng và cơ chế hoạt động của hệ thống.</w:t>
      </w:r>
    </w:p>
    <w:p w14:paraId="6D551E8B" w14:textId="77777777" w:rsidR="00F83B80" w:rsidRDefault="00000000">
      <w:pPr>
        <w:pStyle w:val="Heading2"/>
      </w:pPr>
      <w:r>
        <w:t>Câu 1124</w:t>
      </w:r>
    </w:p>
    <w:p w14:paraId="7581AA70" w14:textId="77777777" w:rsidR="00F83B80" w:rsidRDefault="00000000">
      <w:r>
        <w:t>[Trung bình] Phát biểu nào đúng nhất: DMA là gì?</w:t>
      </w:r>
    </w:p>
    <w:p w14:paraId="0A7472EB" w14:textId="77777777" w:rsidR="00F83B80" w:rsidRDefault="00000000">
      <w:r>
        <w:t>A. Bộ nhớ đệm</w:t>
      </w:r>
    </w:p>
    <w:p w14:paraId="306947F6" w14:textId="77777777" w:rsidR="00F83B80" w:rsidRDefault="00000000">
      <w:r>
        <w:t>B. Ngắt ưu tiên</w:t>
      </w:r>
    </w:p>
    <w:p w14:paraId="51FA70BF" w14:textId="77777777" w:rsidR="00F83B80" w:rsidRDefault="00000000">
      <w:r>
        <w:t>C. Bus dữ liệu</w:t>
      </w:r>
    </w:p>
    <w:p w14:paraId="0FC43B10" w14:textId="77777777" w:rsidR="00F83B80" w:rsidRDefault="00000000">
      <w:r>
        <w:t>D. Truy cập bộ nhớ trực tiếp</w:t>
      </w:r>
    </w:p>
    <w:p w14:paraId="761A88F6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73052F63" w14:textId="77777777" w:rsidR="00F83B80" w:rsidRDefault="00000000">
      <w:r>
        <w:t>Nhận xét mức độ: Cần hiểu mối liên hệ giữa các thành phần hệ thống máy tính.</w:t>
      </w:r>
    </w:p>
    <w:p w14:paraId="28F7EA11" w14:textId="77777777" w:rsidR="00F83B80" w:rsidRDefault="00000000">
      <w:pPr>
        <w:pStyle w:val="Heading2"/>
      </w:pPr>
      <w:r>
        <w:t>Câu 1125</w:t>
      </w:r>
    </w:p>
    <w:p w14:paraId="49DB66D1" w14:textId="77777777" w:rsidR="00F83B80" w:rsidRDefault="00000000">
      <w:r>
        <w:t>[Nâng cao] Cache memory có đặc điểm nào? Hãy chọn đáp án đúng.</w:t>
      </w:r>
    </w:p>
    <w:p w14:paraId="01043533" w14:textId="77777777" w:rsidR="00F83B80" w:rsidRDefault="00000000">
      <w:r>
        <w:t>A. Tốc độ nhanh, dung lượng nhỏ</w:t>
      </w:r>
    </w:p>
    <w:p w14:paraId="19798DC4" w14:textId="77777777" w:rsidR="00F83B80" w:rsidRDefault="00000000">
      <w:r>
        <w:t>B. Không dùng bán dẫn</w:t>
      </w:r>
    </w:p>
    <w:p w14:paraId="6740606F" w14:textId="77777777" w:rsidR="00F83B80" w:rsidRDefault="00000000">
      <w:r>
        <w:t>C. Dung lượng lớn nhất</w:t>
      </w:r>
    </w:p>
    <w:p w14:paraId="2BC06B90" w14:textId="77777777" w:rsidR="00F83B80" w:rsidRDefault="00000000">
      <w:r>
        <w:t>D. Lưu trữ lâu dài</w:t>
      </w:r>
    </w:p>
    <w:p w14:paraId="0FEB3E65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4EC55C51" w14:textId="77777777" w:rsidR="00F83B80" w:rsidRDefault="00000000">
      <w:r>
        <w:t>Nhận xét mức độ: Câu hỏi yêu cầu phân tích chức năng và cơ chế hoạt động của hệ thống.</w:t>
      </w:r>
    </w:p>
    <w:p w14:paraId="04736F0A" w14:textId="77777777" w:rsidR="00F83B80" w:rsidRDefault="00000000">
      <w:pPr>
        <w:pStyle w:val="Heading2"/>
      </w:pPr>
      <w:r>
        <w:t>Câu 1126</w:t>
      </w:r>
    </w:p>
    <w:p w14:paraId="5B777D6A" w14:textId="77777777" w:rsidR="00F83B80" w:rsidRDefault="00000000">
      <w:r>
        <w:t>[Nâng cao] Theo kiến trúc máy tính hiện đại, intr là tín hiệu gì?</w:t>
      </w:r>
    </w:p>
    <w:p w14:paraId="121340D9" w14:textId="77777777" w:rsidR="00F83B80" w:rsidRDefault="00000000">
      <w:r>
        <w:t>A. Reset</w:t>
      </w:r>
    </w:p>
    <w:p w14:paraId="07AB898C" w14:textId="77777777" w:rsidR="00F83B80" w:rsidRDefault="00000000">
      <w:r>
        <w:t>B. Yêu cầu ngắt</w:t>
      </w:r>
    </w:p>
    <w:p w14:paraId="5AC862A0" w14:textId="77777777" w:rsidR="00F83B80" w:rsidRDefault="00000000">
      <w:r>
        <w:t>C. Ghi bộ nhớ</w:t>
      </w:r>
    </w:p>
    <w:p w14:paraId="547C78C1" w14:textId="77777777" w:rsidR="00F83B80" w:rsidRDefault="00000000">
      <w:r>
        <w:t>D. Đọc dữ liệu</w:t>
      </w:r>
    </w:p>
    <w:p w14:paraId="46315BC8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6E9ACF0F" w14:textId="77777777" w:rsidR="00F83B80" w:rsidRDefault="00000000">
      <w:r>
        <w:t>Nhận xét mức độ: Câu hỏi yêu cầu phân tích chức năng và cơ chế hoạt động của hệ thống.</w:t>
      </w:r>
    </w:p>
    <w:p w14:paraId="4406769F" w14:textId="77777777" w:rsidR="00F83B80" w:rsidRDefault="00000000">
      <w:pPr>
        <w:pStyle w:val="Heading2"/>
      </w:pPr>
      <w:r>
        <w:t>Câu 1127</w:t>
      </w:r>
    </w:p>
    <w:p w14:paraId="47019B7C" w14:textId="77777777" w:rsidR="00F83B80" w:rsidRDefault="00000000">
      <w:r>
        <w:t>[Vận dụng] Trong kiến trúc máy tính, intr là tín hiệu gì?</w:t>
      </w:r>
    </w:p>
    <w:p w14:paraId="23B6C934" w14:textId="77777777" w:rsidR="00F83B80" w:rsidRDefault="00000000">
      <w:r>
        <w:t>A. Ghi bộ nhớ</w:t>
      </w:r>
    </w:p>
    <w:p w14:paraId="36518B9C" w14:textId="77777777" w:rsidR="00F83B80" w:rsidRDefault="00000000">
      <w:r>
        <w:t>B. Đọc dữ liệu</w:t>
      </w:r>
    </w:p>
    <w:p w14:paraId="7165B097" w14:textId="77777777" w:rsidR="00F83B80" w:rsidRDefault="00000000">
      <w:r>
        <w:t>C. Yêu cầu ngắt</w:t>
      </w:r>
    </w:p>
    <w:p w14:paraId="653497A6" w14:textId="77777777" w:rsidR="00F83B80" w:rsidRDefault="00000000">
      <w:r>
        <w:t>D. Reset</w:t>
      </w:r>
    </w:p>
    <w:p w14:paraId="2DAAB2D1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089ACAE7" w14:textId="77777777" w:rsidR="00F83B80" w:rsidRDefault="00000000">
      <w:r>
        <w:t>Nhận xét mức độ: Người học cần áp dụng lý thuyết vào tình huống thực tế.</w:t>
      </w:r>
    </w:p>
    <w:p w14:paraId="3566C4A1" w14:textId="77777777" w:rsidR="00F83B80" w:rsidRDefault="00000000">
      <w:pPr>
        <w:pStyle w:val="Heading2"/>
      </w:pPr>
      <w:r>
        <w:t>Câu 1128</w:t>
      </w:r>
    </w:p>
    <w:p w14:paraId="42921D9E" w14:textId="77777777" w:rsidR="00F83B80" w:rsidRDefault="00000000">
      <w:r>
        <w:t>[Trung bình] Trong kiến trúc máy tính, bộ nhớ chính dùng để làm gì?</w:t>
      </w:r>
    </w:p>
    <w:p w14:paraId="7A871B06" w14:textId="77777777" w:rsidR="00F83B80" w:rsidRDefault="00000000">
      <w:r>
        <w:t>A. Điều khiển bus</w:t>
      </w:r>
    </w:p>
    <w:p w14:paraId="2C24B336" w14:textId="77777777" w:rsidR="00F83B80" w:rsidRDefault="00000000">
      <w:r>
        <w:t>B. Kết nối thiết bị ngoại vi</w:t>
      </w:r>
    </w:p>
    <w:p w14:paraId="16FBE62D" w14:textId="77777777" w:rsidR="00F83B80" w:rsidRDefault="00000000">
      <w:r>
        <w:t>C. Lưu trữ lâu dài</w:t>
      </w:r>
    </w:p>
    <w:p w14:paraId="58BA11BB" w14:textId="77777777" w:rsidR="00F83B80" w:rsidRDefault="00000000">
      <w:r>
        <w:t>D. Chứa chương trình đang thực hiện</w:t>
      </w:r>
    </w:p>
    <w:p w14:paraId="7547146A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42E70C69" w14:textId="77777777" w:rsidR="00F83B80" w:rsidRDefault="00000000">
      <w:r>
        <w:t>Nhận xét mức độ: Cần hiểu mối liên hệ giữa các thành phần hệ thống máy tính.</w:t>
      </w:r>
    </w:p>
    <w:p w14:paraId="34D3F32F" w14:textId="77777777" w:rsidR="00F83B80" w:rsidRDefault="00000000">
      <w:pPr>
        <w:pStyle w:val="Heading2"/>
      </w:pPr>
      <w:r>
        <w:t>Câu 1129</w:t>
      </w:r>
    </w:p>
    <w:p w14:paraId="42252026" w14:textId="77777777" w:rsidR="00F83B80" w:rsidRDefault="00000000">
      <w:r>
        <w:t>[Vận dụng] Chọn đáp án chính xác: SSD thuộc loại nào?</w:t>
      </w:r>
    </w:p>
    <w:p w14:paraId="254F35FC" w14:textId="77777777" w:rsidR="00F83B80" w:rsidRDefault="00000000">
      <w:r>
        <w:t>A. Bộ nhớ quang</w:t>
      </w:r>
    </w:p>
    <w:p w14:paraId="6AD6D8C4" w14:textId="77777777" w:rsidR="00F83B80" w:rsidRDefault="00000000">
      <w:r>
        <w:t>B. Thanh ghi</w:t>
      </w:r>
    </w:p>
    <w:p w14:paraId="4F46B756" w14:textId="77777777" w:rsidR="00F83B80" w:rsidRDefault="00000000">
      <w:r>
        <w:t>C. Bộ nhớ từ</w:t>
      </w:r>
    </w:p>
    <w:p w14:paraId="66F439E1" w14:textId="77777777" w:rsidR="00F83B80" w:rsidRDefault="00000000">
      <w:r>
        <w:t>D. Bộ nhớ bán dẫn</w:t>
      </w:r>
    </w:p>
    <w:p w14:paraId="425D4C32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104103BE" w14:textId="77777777" w:rsidR="00F83B80" w:rsidRDefault="00000000">
      <w:r>
        <w:t>Nhận xét mức độ: Người học cần áp dụng lý thuyết vào tình huống thực tế.</w:t>
      </w:r>
    </w:p>
    <w:p w14:paraId="293940E1" w14:textId="77777777" w:rsidR="00F83B80" w:rsidRDefault="00000000">
      <w:pPr>
        <w:pStyle w:val="Heading2"/>
      </w:pPr>
      <w:r>
        <w:t>Câu 1130</w:t>
      </w:r>
    </w:p>
    <w:p w14:paraId="147ABBB4" w14:textId="77777777" w:rsidR="00F83B80" w:rsidRDefault="00000000">
      <w:r>
        <w:t>[Vận dụng] Chọn đáp án chính xác: Bus dữ liệu 64-bit có thể truyền bao nhiêu byte cùng lúc?</w:t>
      </w:r>
    </w:p>
    <w:p w14:paraId="437F9233" w14:textId="77777777" w:rsidR="00F83B80" w:rsidRDefault="00000000">
      <w:r>
        <w:t>A. 4 byte</w:t>
      </w:r>
    </w:p>
    <w:p w14:paraId="10189602" w14:textId="77777777" w:rsidR="00F83B80" w:rsidRDefault="00000000">
      <w:r>
        <w:t>B. 16 byte</w:t>
      </w:r>
    </w:p>
    <w:p w14:paraId="1A3F7849" w14:textId="77777777" w:rsidR="00F83B80" w:rsidRDefault="00000000">
      <w:r>
        <w:t>C. 8 byte</w:t>
      </w:r>
    </w:p>
    <w:p w14:paraId="0FF64CC8" w14:textId="77777777" w:rsidR="00F83B80" w:rsidRDefault="00000000">
      <w:r>
        <w:t>D. 64 byte</w:t>
      </w:r>
    </w:p>
    <w:p w14:paraId="76EC5A56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64529298" w14:textId="77777777" w:rsidR="00F83B80" w:rsidRDefault="00000000">
      <w:r>
        <w:t>Nhận xét mức độ: Người học cần áp dụng lý thuyết vào tình huống thực tế.</w:t>
      </w:r>
    </w:p>
    <w:p w14:paraId="4ECECD13" w14:textId="77777777" w:rsidR="00F83B80" w:rsidRDefault="00000000">
      <w:pPr>
        <w:pStyle w:val="Heading2"/>
      </w:pPr>
      <w:r>
        <w:t>Câu 1131</w:t>
      </w:r>
    </w:p>
    <w:p w14:paraId="6E9E3568" w14:textId="77777777" w:rsidR="00F83B80" w:rsidRDefault="00000000">
      <w:r>
        <w:t>[Cơ bản] Trong kiến trúc máy tính, đơn vị nào thực hiện phép toán số học và logic?</w:t>
      </w:r>
    </w:p>
    <w:p w14:paraId="4673B903" w14:textId="77777777" w:rsidR="00F83B80" w:rsidRDefault="00000000">
      <w:r>
        <w:t>A. CU</w:t>
      </w:r>
    </w:p>
    <w:p w14:paraId="608D8706" w14:textId="77777777" w:rsidR="00F83B80" w:rsidRDefault="00000000">
      <w:r>
        <w:t>B. Bus</w:t>
      </w:r>
    </w:p>
    <w:p w14:paraId="3081D057" w14:textId="77777777" w:rsidR="00F83B80" w:rsidRDefault="00000000">
      <w:r>
        <w:t>C. ALU</w:t>
      </w:r>
    </w:p>
    <w:p w14:paraId="7F22674D" w14:textId="77777777" w:rsidR="00F83B80" w:rsidRDefault="00000000">
      <w:r>
        <w:t>D. Cache</w:t>
      </w:r>
    </w:p>
    <w:p w14:paraId="65E20309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2A9B5919" w14:textId="77777777" w:rsidR="00F83B80" w:rsidRDefault="00000000">
      <w:r>
        <w:t>Nhận xét mức độ: Đây là kiến thức nền tảng thường xuất hiện trong phần lý thuyết.</w:t>
      </w:r>
    </w:p>
    <w:p w14:paraId="24B5CBFB" w14:textId="77777777" w:rsidR="00F83B80" w:rsidRDefault="00000000">
      <w:pPr>
        <w:pStyle w:val="Heading2"/>
      </w:pPr>
      <w:r>
        <w:t>Câu 1132</w:t>
      </w:r>
    </w:p>
    <w:p w14:paraId="6D5F22FD" w14:textId="77777777" w:rsidR="00F83B80" w:rsidRDefault="00000000">
      <w:r>
        <w:t>[Trung bình] Theo kiến trúc máy tính hiện đại, dma là gì?</w:t>
      </w:r>
    </w:p>
    <w:p w14:paraId="75CE36B3" w14:textId="77777777" w:rsidR="00F83B80" w:rsidRDefault="00000000">
      <w:r>
        <w:t>A. Bus dữ liệu</w:t>
      </w:r>
    </w:p>
    <w:p w14:paraId="0315555C" w14:textId="77777777" w:rsidR="00F83B80" w:rsidRDefault="00000000">
      <w:r>
        <w:t>B. Ngắt ưu tiên</w:t>
      </w:r>
    </w:p>
    <w:p w14:paraId="6478664A" w14:textId="77777777" w:rsidR="00F83B80" w:rsidRDefault="00000000">
      <w:r>
        <w:t>C. Bộ nhớ đệm</w:t>
      </w:r>
    </w:p>
    <w:p w14:paraId="79F903BE" w14:textId="77777777" w:rsidR="00F83B80" w:rsidRDefault="00000000">
      <w:r>
        <w:t>D. Truy cập bộ nhớ trực tiếp</w:t>
      </w:r>
    </w:p>
    <w:p w14:paraId="61117F37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774A5019" w14:textId="77777777" w:rsidR="00F83B80" w:rsidRDefault="00000000">
      <w:r>
        <w:t>Nhận xét mức độ: Cần hiểu mối liên hệ giữa các thành phần hệ thống máy tính.</w:t>
      </w:r>
    </w:p>
    <w:p w14:paraId="78EFB73B" w14:textId="77777777" w:rsidR="00F83B80" w:rsidRDefault="00000000">
      <w:pPr>
        <w:pStyle w:val="Heading2"/>
      </w:pPr>
      <w:r>
        <w:t>Câu 1133</w:t>
      </w:r>
    </w:p>
    <w:p w14:paraId="1F553EDB" w14:textId="77777777" w:rsidR="00F83B80" w:rsidRDefault="00000000">
      <w:r>
        <w:t>[Trung bình] Chọn đáp án chính xác: Bus địa chỉ dùng để làm gì?</w:t>
      </w:r>
    </w:p>
    <w:p w14:paraId="24592B1B" w14:textId="77777777" w:rsidR="00F83B80" w:rsidRDefault="00000000">
      <w:r>
        <w:t>A. Điều khiển ngắt</w:t>
      </w:r>
    </w:p>
    <w:p w14:paraId="0BD77298" w14:textId="77777777" w:rsidR="00F83B80" w:rsidRDefault="00000000">
      <w:r>
        <w:t>B. Lưu dữ liệu</w:t>
      </w:r>
    </w:p>
    <w:p w14:paraId="6353E524" w14:textId="77777777" w:rsidR="00F83B80" w:rsidRDefault="00000000">
      <w:r>
        <w:t>C. Vận chuyển dữ liệu</w:t>
      </w:r>
    </w:p>
    <w:p w14:paraId="248A9190" w14:textId="77777777" w:rsidR="00F83B80" w:rsidRDefault="00000000">
      <w:r>
        <w:t>D. Vận chuyển địa chỉ</w:t>
      </w:r>
    </w:p>
    <w:p w14:paraId="72FF01F9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3BFBA44B" w14:textId="77777777" w:rsidR="00F83B80" w:rsidRDefault="00000000">
      <w:r>
        <w:t>Nhận xét mức độ: Cần hiểu mối liên hệ giữa các thành phần hệ thống máy tính.</w:t>
      </w:r>
    </w:p>
    <w:p w14:paraId="3FDAAE62" w14:textId="77777777" w:rsidR="00F83B80" w:rsidRDefault="00000000">
      <w:pPr>
        <w:pStyle w:val="Heading2"/>
      </w:pPr>
      <w:r>
        <w:t>Câu 1134</w:t>
      </w:r>
    </w:p>
    <w:p w14:paraId="4360B6F9" w14:textId="77777777" w:rsidR="00F83B80" w:rsidRDefault="00000000">
      <w:r>
        <w:t>[Cơ bản] Chọn đáp án chính xác: INTR là tín hiệu gì?</w:t>
      </w:r>
    </w:p>
    <w:p w14:paraId="70585255" w14:textId="77777777" w:rsidR="00F83B80" w:rsidRDefault="00000000">
      <w:r>
        <w:t>A. Ghi bộ nhớ</w:t>
      </w:r>
    </w:p>
    <w:p w14:paraId="075B8BF5" w14:textId="77777777" w:rsidR="00F83B80" w:rsidRDefault="00000000">
      <w:r>
        <w:t>B. Yêu cầu ngắt</w:t>
      </w:r>
    </w:p>
    <w:p w14:paraId="5E14D9E5" w14:textId="77777777" w:rsidR="00F83B80" w:rsidRDefault="00000000">
      <w:r>
        <w:t>C. Reset</w:t>
      </w:r>
    </w:p>
    <w:p w14:paraId="60F80041" w14:textId="77777777" w:rsidR="00F83B80" w:rsidRDefault="00000000">
      <w:r>
        <w:t>D. Đọc dữ liệu</w:t>
      </w:r>
    </w:p>
    <w:p w14:paraId="252EA431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095DB8D5" w14:textId="77777777" w:rsidR="00F83B80" w:rsidRDefault="00000000">
      <w:r>
        <w:t>Nhận xét mức độ: Đây là kiến thức nền tảng thường xuất hiện trong phần lý thuyết.</w:t>
      </w:r>
    </w:p>
    <w:p w14:paraId="6B886C5D" w14:textId="77777777" w:rsidR="00F83B80" w:rsidRDefault="00000000">
      <w:pPr>
        <w:pStyle w:val="Heading2"/>
      </w:pPr>
      <w:r>
        <w:t>Câu 1135</w:t>
      </w:r>
    </w:p>
    <w:p w14:paraId="6BB21355" w14:textId="77777777" w:rsidR="00F83B80" w:rsidRDefault="00000000">
      <w:r>
        <w:t>[Cơ bản] Ngắt là gì?</w:t>
      </w:r>
    </w:p>
    <w:p w14:paraId="299CA548" w14:textId="77777777" w:rsidR="00F83B80" w:rsidRDefault="00000000">
      <w:r>
        <w:t>A. Cơ chế tạm dừng chương trình để xử lý việc khác</w:t>
      </w:r>
    </w:p>
    <w:p w14:paraId="797D894E" w14:textId="77777777" w:rsidR="00F83B80" w:rsidRDefault="00000000">
      <w:r>
        <w:t>B. Lỗi hệ điều hành</w:t>
      </w:r>
    </w:p>
    <w:p w14:paraId="6009607B" w14:textId="77777777" w:rsidR="00F83B80" w:rsidRDefault="00000000">
      <w:r>
        <w:t>C. Phương pháp lưu dữ liệu</w:t>
      </w:r>
    </w:p>
    <w:p w14:paraId="62C7454B" w14:textId="77777777" w:rsidR="00F83B80" w:rsidRDefault="00000000">
      <w:r>
        <w:t>D. Loại bus</w:t>
      </w:r>
    </w:p>
    <w:p w14:paraId="11BA3CB2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30B7221A" w14:textId="77777777" w:rsidR="00F83B80" w:rsidRDefault="00000000">
      <w:r>
        <w:t>Nhận xét mức độ: Đây là kiến thức nền tảng thường xuất hiện trong phần lý thuyết.</w:t>
      </w:r>
    </w:p>
    <w:p w14:paraId="7CA40414" w14:textId="77777777" w:rsidR="00F83B80" w:rsidRDefault="00000000">
      <w:pPr>
        <w:pStyle w:val="Heading2"/>
      </w:pPr>
      <w:r>
        <w:t>Câu 1136</w:t>
      </w:r>
    </w:p>
    <w:p w14:paraId="3B3D5BCB" w14:textId="77777777" w:rsidR="00F83B80" w:rsidRDefault="00000000">
      <w:r>
        <w:t>[Nâng cao] Theo kiến trúc máy tính hiện đại, pcie là loại kết nối nào?</w:t>
      </w:r>
    </w:p>
    <w:p w14:paraId="3BF73D35" w14:textId="77777777" w:rsidR="00F83B80" w:rsidRDefault="00000000">
      <w:r>
        <w:t>A. Bộ nhớ chính</w:t>
      </w:r>
    </w:p>
    <w:p w14:paraId="16F3F884" w14:textId="77777777" w:rsidR="00F83B80" w:rsidRDefault="00000000">
      <w:r>
        <w:t>B. Ngắt</w:t>
      </w:r>
    </w:p>
    <w:p w14:paraId="2891A6C3" w14:textId="77777777" w:rsidR="00F83B80" w:rsidRDefault="00000000">
      <w:r>
        <w:t>C. Bus song song cũ</w:t>
      </w:r>
    </w:p>
    <w:p w14:paraId="76B75344" w14:textId="77777777" w:rsidR="00F83B80" w:rsidRDefault="00000000">
      <w:r>
        <w:t>D. Điểm-điểm tốc độ cao</w:t>
      </w:r>
    </w:p>
    <w:p w14:paraId="72023C08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5AC5E123" w14:textId="77777777" w:rsidR="00F83B80" w:rsidRDefault="00000000">
      <w:r>
        <w:t>Nhận xét mức độ: Câu hỏi yêu cầu phân tích chức năng và cơ chế hoạt động của hệ thống.</w:t>
      </w:r>
    </w:p>
    <w:p w14:paraId="745ADAA5" w14:textId="77777777" w:rsidR="00F83B80" w:rsidRDefault="00000000">
      <w:pPr>
        <w:pStyle w:val="Heading2"/>
      </w:pPr>
      <w:r>
        <w:t>Câu 1137</w:t>
      </w:r>
    </w:p>
    <w:p w14:paraId="5C82F176" w14:textId="77777777" w:rsidR="00F83B80" w:rsidRDefault="00000000">
      <w:r>
        <w:t>[Nâng cao] DMA là gì? Hãy chọn đáp án đúng.</w:t>
      </w:r>
    </w:p>
    <w:p w14:paraId="26763015" w14:textId="77777777" w:rsidR="00F83B80" w:rsidRDefault="00000000">
      <w:r>
        <w:t>A. Ngắt ưu tiên</w:t>
      </w:r>
    </w:p>
    <w:p w14:paraId="1F1F64E8" w14:textId="77777777" w:rsidR="00F83B80" w:rsidRDefault="00000000">
      <w:r>
        <w:t>B. Bộ nhớ đệm</w:t>
      </w:r>
    </w:p>
    <w:p w14:paraId="126ED281" w14:textId="77777777" w:rsidR="00F83B80" w:rsidRDefault="00000000">
      <w:r>
        <w:t>C. Truy cập bộ nhớ trực tiếp</w:t>
      </w:r>
    </w:p>
    <w:p w14:paraId="408E5782" w14:textId="77777777" w:rsidR="00F83B80" w:rsidRDefault="00000000">
      <w:r>
        <w:t>D. Bus dữ liệu</w:t>
      </w:r>
    </w:p>
    <w:p w14:paraId="2FBFFC5B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7340F8A3" w14:textId="77777777" w:rsidR="00F83B80" w:rsidRDefault="00000000">
      <w:r>
        <w:t>Nhận xét mức độ: Câu hỏi yêu cầu phân tích chức năng và cơ chế hoạt động của hệ thống.</w:t>
      </w:r>
    </w:p>
    <w:p w14:paraId="1E8F6D4B" w14:textId="77777777" w:rsidR="00F83B80" w:rsidRDefault="00000000">
      <w:pPr>
        <w:pStyle w:val="Heading2"/>
      </w:pPr>
      <w:r>
        <w:t>Câu 1138</w:t>
      </w:r>
    </w:p>
    <w:p w14:paraId="7F609542" w14:textId="77777777" w:rsidR="00F83B80" w:rsidRDefault="00000000">
      <w:r>
        <w:t>[Cơ bản] Ngắt từ bên ngoài thường do đâu gây ra? Hãy chọn đáp án đúng.</w:t>
      </w:r>
    </w:p>
    <w:p w14:paraId="374AFBF7" w14:textId="77777777" w:rsidR="00F83B80" w:rsidRDefault="00000000">
      <w:r>
        <w:t>A. ALU</w:t>
      </w:r>
    </w:p>
    <w:p w14:paraId="52B0F74A" w14:textId="77777777" w:rsidR="00F83B80" w:rsidRDefault="00000000">
      <w:r>
        <w:t>B. Cache</w:t>
      </w:r>
    </w:p>
    <w:p w14:paraId="6A0BB370" w14:textId="77777777" w:rsidR="00F83B80" w:rsidRDefault="00000000">
      <w:r>
        <w:t>C. RAM</w:t>
      </w:r>
    </w:p>
    <w:p w14:paraId="5DEFBC8F" w14:textId="77777777" w:rsidR="00F83B80" w:rsidRDefault="00000000">
      <w:r>
        <w:t>D. Thiết bị vào-ra</w:t>
      </w:r>
    </w:p>
    <w:p w14:paraId="512190DE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0FBF631A" w14:textId="77777777" w:rsidR="00F83B80" w:rsidRDefault="00000000">
      <w:r>
        <w:t>Nhận xét mức độ: Đây là kiến thức nền tảng thường xuất hiện trong phần lý thuyết.</w:t>
      </w:r>
    </w:p>
    <w:p w14:paraId="3C4996BD" w14:textId="77777777" w:rsidR="00F83B80" w:rsidRDefault="00000000">
      <w:pPr>
        <w:pStyle w:val="Heading2"/>
      </w:pPr>
      <w:r>
        <w:t>Câu 1139</w:t>
      </w:r>
    </w:p>
    <w:p w14:paraId="6E28B6A3" w14:textId="77777777" w:rsidR="00F83B80" w:rsidRDefault="00000000">
      <w:r>
        <w:t>[Nâng cao] Trong kiến trúc máy tính, đơn vị nào thực hiện phép toán số học và logic?</w:t>
      </w:r>
    </w:p>
    <w:p w14:paraId="2AF36D39" w14:textId="77777777" w:rsidR="00F83B80" w:rsidRDefault="00000000">
      <w:r>
        <w:t>A. Cache</w:t>
      </w:r>
    </w:p>
    <w:p w14:paraId="57B1EDA9" w14:textId="77777777" w:rsidR="00F83B80" w:rsidRDefault="00000000">
      <w:r>
        <w:t>B. ALU</w:t>
      </w:r>
    </w:p>
    <w:p w14:paraId="5FF750F2" w14:textId="77777777" w:rsidR="00F83B80" w:rsidRDefault="00000000">
      <w:r>
        <w:t>C. Bus</w:t>
      </w:r>
    </w:p>
    <w:p w14:paraId="2DE94AFA" w14:textId="77777777" w:rsidR="00F83B80" w:rsidRDefault="00000000">
      <w:r>
        <w:t>D. CU</w:t>
      </w:r>
    </w:p>
    <w:p w14:paraId="69EE2459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6FF547C4" w14:textId="77777777" w:rsidR="00F83B80" w:rsidRDefault="00000000">
      <w:r>
        <w:t>Nhận xét mức độ: Câu hỏi yêu cầu phân tích chức năng và cơ chế hoạt động của hệ thống.</w:t>
      </w:r>
    </w:p>
    <w:p w14:paraId="2FCF1773" w14:textId="77777777" w:rsidR="00F83B80" w:rsidRDefault="00000000">
      <w:pPr>
        <w:pStyle w:val="Heading2"/>
      </w:pPr>
      <w:r>
        <w:t>Câu 1140</w:t>
      </w:r>
    </w:p>
    <w:p w14:paraId="36C36A53" w14:textId="77777777" w:rsidR="00F83B80" w:rsidRDefault="00000000">
      <w:r>
        <w:t>[Trung bình] Chọn đáp án chính xác: CPU có chức năng chính là gì?</w:t>
      </w:r>
    </w:p>
    <w:p w14:paraId="01D2B9F0" w14:textId="77777777" w:rsidR="00F83B80" w:rsidRDefault="00000000">
      <w:r>
        <w:t>A. Kết nối Internet</w:t>
      </w:r>
    </w:p>
    <w:p w14:paraId="0C33E01E" w14:textId="77777777" w:rsidR="00F83B80" w:rsidRDefault="00000000">
      <w:r>
        <w:t>B. Điều khiển hoạt động và xử lý dữ liệu</w:t>
      </w:r>
    </w:p>
    <w:p w14:paraId="3D298DA8" w14:textId="77777777" w:rsidR="00F83B80" w:rsidRDefault="00000000">
      <w:r>
        <w:t>C. Lưu trữ dữ liệu lâu dài</w:t>
      </w:r>
    </w:p>
    <w:p w14:paraId="7E2C3DAF" w14:textId="77777777" w:rsidR="00F83B80" w:rsidRDefault="00000000">
      <w:r>
        <w:t>D. Hiển thị đồ họa</w:t>
      </w:r>
    </w:p>
    <w:p w14:paraId="0247676D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08577606" w14:textId="77777777" w:rsidR="00F83B80" w:rsidRDefault="00000000">
      <w:r>
        <w:t>Nhận xét mức độ: Cần hiểu mối liên hệ giữa các thành phần hệ thống máy tính.</w:t>
      </w:r>
    </w:p>
    <w:p w14:paraId="1E578B37" w14:textId="77777777" w:rsidR="00F83B80" w:rsidRDefault="00000000">
      <w:pPr>
        <w:pStyle w:val="Heading2"/>
      </w:pPr>
      <w:r>
        <w:t>Câu 1141</w:t>
      </w:r>
    </w:p>
    <w:p w14:paraId="1F848EF2" w14:textId="77777777" w:rsidR="00F83B80" w:rsidRDefault="00000000">
      <w:r>
        <w:t>[Vận dụng] Chọn đáp án chính xác: Đơn vị nào thực hiện phép toán số học và logic?</w:t>
      </w:r>
    </w:p>
    <w:p w14:paraId="3B6C9991" w14:textId="77777777" w:rsidR="00F83B80" w:rsidRDefault="00000000">
      <w:r>
        <w:t>A. CU</w:t>
      </w:r>
    </w:p>
    <w:p w14:paraId="504C21FC" w14:textId="77777777" w:rsidR="00F83B80" w:rsidRDefault="00000000">
      <w:r>
        <w:t>B. ALU</w:t>
      </w:r>
    </w:p>
    <w:p w14:paraId="13C09BAA" w14:textId="77777777" w:rsidR="00F83B80" w:rsidRDefault="00000000">
      <w:r>
        <w:t>C. Bus</w:t>
      </w:r>
    </w:p>
    <w:p w14:paraId="5F207770" w14:textId="77777777" w:rsidR="00F83B80" w:rsidRDefault="00000000">
      <w:r>
        <w:t>D. Cache</w:t>
      </w:r>
    </w:p>
    <w:p w14:paraId="7B92E3BE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4D37EAFB" w14:textId="77777777" w:rsidR="00F83B80" w:rsidRDefault="00000000">
      <w:r>
        <w:t>Nhận xét mức độ: Người học cần áp dụng lý thuyết vào tình huống thực tế.</w:t>
      </w:r>
    </w:p>
    <w:p w14:paraId="753E7BDE" w14:textId="77777777" w:rsidR="00F83B80" w:rsidRDefault="00000000">
      <w:pPr>
        <w:pStyle w:val="Heading2"/>
      </w:pPr>
      <w:r>
        <w:t>Câu 1142</w:t>
      </w:r>
    </w:p>
    <w:p w14:paraId="7922E7EF" w14:textId="77777777" w:rsidR="00F83B80" w:rsidRDefault="00000000">
      <w:r>
        <w:t>[Cơ bản] Phát biểu nào đúng nhất: INTR là tín hiệu gì?</w:t>
      </w:r>
    </w:p>
    <w:p w14:paraId="4B28B86E" w14:textId="77777777" w:rsidR="00F83B80" w:rsidRDefault="00000000">
      <w:r>
        <w:t>A. Yêu cầu ngắt</w:t>
      </w:r>
    </w:p>
    <w:p w14:paraId="7438307F" w14:textId="77777777" w:rsidR="00F83B80" w:rsidRDefault="00000000">
      <w:r>
        <w:t>B. Đọc dữ liệu</w:t>
      </w:r>
    </w:p>
    <w:p w14:paraId="2AA95E7E" w14:textId="77777777" w:rsidR="00F83B80" w:rsidRDefault="00000000">
      <w:r>
        <w:t>C. Reset</w:t>
      </w:r>
    </w:p>
    <w:p w14:paraId="3E9AC00C" w14:textId="77777777" w:rsidR="00F83B80" w:rsidRDefault="00000000">
      <w:r>
        <w:t>D. Ghi bộ nhớ</w:t>
      </w:r>
    </w:p>
    <w:p w14:paraId="51C64FA5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3FEA4B20" w14:textId="77777777" w:rsidR="00F83B80" w:rsidRDefault="00000000">
      <w:r>
        <w:t>Nhận xét mức độ: Đây là kiến thức nền tảng thường xuất hiện trong phần lý thuyết.</w:t>
      </w:r>
    </w:p>
    <w:p w14:paraId="1A50F0D4" w14:textId="77777777" w:rsidR="00F83B80" w:rsidRDefault="00000000">
      <w:pPr>
        <w:pStyle w:val="Heading2"/>
      </w:pPr>
      <w:r>
        <w:t>Câu 1143</w:t>
      </w:r>
    </w:p>
    <w:p w14:paraId="2E33C591" w14:textId="77777777" w:rsidR="00F83B80" w:rsidRDefault="00000000">
      <w:r>
        <w:t>[Nâng cao] Theo kiến trúc máy tính hiện đại, bus dữ liệu 64-bit có thể truyền bao nhiêu byte cùng lúc?</w:t>
      </w:r>
    </w:p>
    <w:p w14:paraId="132F0945" w14:textId="77777777" w:rsidR="00F83B80" w:rsidRDefault="00000000">
      <w:r>
        <w:t>A. 16 byte</w:t>
      </w:r>
    </w:p>
    <w:p w14:paraId="0E835B62" w14:textId="77777777" w:rsidR="00F83B80" w:rsidRDefault="00000000">
      <w:r>
        <w:t>B. 4 byte</w:t>
      </w:r>
    </w:p>
    <w:p w14:paraId="605584BC" w14:textId="77777777" w:rsidR="00F83B80" w:rsidRDefault="00000000">
      <w:r>
        <w:t>C. 8 byte</w:t>
      </w:r>
    </w:p>
    <w:p w14:paraId="4BD1FABC" w14:textId="77777777" w:rsidR="00F83B80" w:rsidRDefault="00000000">
      <w:r>
        <w:t>D. 64 byte</w:t>
      </w:r>
    </w:p>
    <w:p w14:paraId="518CE15A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24AE187B" w14:textId="77777777" w:rsidR="00F83B80" w:rsidRDefault="00000000">
      <w:r>
        <w:t>Nhận xét mức độ: Câu hỏi yêu cầu phân tích chức năng và cơ chế hoạt động của hệ thống.</w:t>
      </w:r>
    </w:p>
    <w:p w14:paraId="45EDF7E8" w14:textId="77777777" w:rsidR="00F83B80" w:rsidRDefault="00000000">
      <w:pPr>
        <w:pStyle w:val="Heading2"/>
      </w:pPr>
      <w:r>
        <w:t>Câu 1144</w:t>
      </w:r>
    </w:p>
    <w:p w14:paraId="554C5539" w14:textId="77777777" w:rsidR="00F83B80" w:rsidRDefault="00000000">
      <w:r>
        <w:t>[Trung bình] Chọn đáp án chính xác: INTR là tín hiệu gì?</w:t>
      </w:r>
    </w:p>
    <w:p w14:paraId="6C6E52A8" w14:textId="77777777" w:rsidR="00F83B80" w:rsidRDefault="00000000">
      <w:r>
        <w:t>A. Ghi bộ nhớ</w:t>
      </w:r>
    </w:p>
    <w:p w14:paraId="5F65E6E6" w14:textId="77777777" w:rsidR="00F83B80" w:rsidRDefault="00000000">
      <w:r>
        <w:t>B. Đọc dữ liệu</w:t>
      </w:r>
    </w:p>
    <w:p w14:paraId="6357E6BC" w14:textId="77777777" w:rsidR="00F83B80" w:rsidRDefault="00000000">
      <w:r>
        <w:t>C. Yêu cầu ngắt</w:t>
      </w:r>
    </w:p>
    <w:p w14:paraId="3E3BAAB1" w14:textId="77777777" w:rsidR="00F83B80" w:rsidRDefault="00000000">
      <w:r>
        <w:t>D. Reset</w:t>
      </w:r>
    </w:p>
    <w:p w14:paraId="12100D76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0CE13473" w14:textId="77777777" w:rsidR="00F83B80" w:rsidRDefault="00000000">
      <w:r>
        <w:t>Nhận xét mức độ: Cần hiểu mối liên hệ giữa các thành phần hệ thống máy tính.</w:t>
      </w:r>
    </w:p>
    <w:p w14:paraId="36A5C551" w14:textId="77777777" w:rsidR="00F83B80" w:rsidRDefault="00000000">
      <w:pPr>
        <w:pStyle w:val="Heading2"/>
      </w:pPr>
      <w:r>
        <w:t>Câu 1145</w:t>
      </w:r>
    </w:p>
    <w:p w14:paraId="108F8E58" w14:textId="77777777" w:rsidR="00F83B80" w:rsidRDefault="00000000">
      <w:r>
        <w:t>[Vận dụng] DMA là gì? Hãy chọn đáp án đúng.</w:t>
      </w:r>
    </w:p>
    <w:p w14:paraId="6E54783E" w14:textId="77777777" w:rsidR="00F83B80" w:rsidRDefault="00000000">
      <w:r>
        <w:t>A. Ngắt ưu tiên</w:t>
      </w:r>
    </w:p>
    <w:p w14:paraId="3995DE28" w14:textId="77777777" w:rsidR="00F83B80" w:rsidRDefault="00000000">
      <w:r>
        <w:t>B. Truy cập bộ nhớ trực tiếp</w:t>
      </w:r>
    </w:p>
    <w:p w14:paraId="45787348" w14:textId="77777777" w:rsidR="00F83B80" w:rsidRDefault="00000000">
      <w:r>
        <w:t>C. Bộ nhớ đệm</w:t>
      </w:r>
    </w:p>
    <w:p w14:paraId="38EB6753" w14:textId="77777777" w:rsidR="00F83B80" w:rsidRDefault="00000000">
      <w:r>
        <w:t>D. Bus dữ liệu</w:t>
      </w:r>
    </w:p>
    <w:p w14:paraId="39E7B0A5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08708D73" w14:textId="77777777" w:rsidR="00F83B80" w:rsidRDefault="00000000">
      <w:r>
        <w:t>Nhận xét mức độ: Người học cần áp dụng lý thuyết vào tình huống thực tế.</w:t>
      </w:r>
    </w:p>
    <w:p w14:paraId="60EF30A5" w14:textId="77777777" w:rsidR="00F83B80" w:rsidRDefault="00000000">
      <w:pPr>
        <w:pStyle w:val="Heading2"/>
      </w:pPr>
      <w:r>
        <w:t>Câu 1146</w:t>
      </w:r>
    </w:p>
    <w:p w14:paraId="532A08CD" w14:textId="77777777" w:rsidR="00F83B80" w:rsidRDefault="00000000">
      <w:r>
        <w:t>[Cơ bản] Phát biểu nào đúng nhất: PCIe là loại kết nối nào?</w:t>
      </w:r>
    </w:p>
    <w:p w14:paraId="0EA078AB" w14:textId="77777777" w:rsidR="00F83B80" w:rsidRDefault="00000000">
      <w:r>
        <w:t>A. Bộ nhớ chính</w:t>
      </w:r>
    </w:p>
    <w:p w14:paraId="3D41E394" w14:textId="77777777" w:rsidR="00F83B80" w:rsidRDefault="00000000">
      <w:r>
        <w:t>B. Điểm-điểm tốc độ cao</w:t>
      </w:r>
    </w:p>
    <w:p w14:paraId="23C48C18" w14:textId="77777777" w:rsidR="00F83B80" w:rsidRDefault="00000000">
      <w:r>
        <w:t>C. Bus song song cũ</w:t>
      </w:r>
    </w:p>
    <w:p w14:paraId="463F3AB4" w14:textId="77777777" w:rsidR="00F83B80" w:rsidRDefault="00000000">
      <w:r>
        <w:t>D. Ngắt</w:t>
      </w:r>
    </w:p>
    <w:p w14:paraId="02BBD7E5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7B56311F" w14:textId="77777777" w:rsidR="00F83B80" w:rsidRDefault="00000000">
      <w:r>
        <w:t>Nhận xét mức độ: Đây là kiến thức nền tảng thường xuất hiện trong phần lý thuyết.</w:t>
      </w:r>
    </w:p>
    <w:p w14:paraId="34A776AA" w14:textId="77777777" w:rsidR="00F83B80" w:rsidRDefault="00000000">
      <w:pPr>
        <w:pStyle w:val="Heading2"/>
      </w:pPr>
      <w:r>
        <w:t>Câu 1147</w:t>
      </w:r>
    </w:p>
    <w:p w14:paraId="178020AA" w14:textId="77777777" w:rsidR="00F83B80" w:rsidRDefault="00000000">
      <w:r>
        <w:t>[Trung bình] Trong kiến trúc máy tính, bus dữ liệu 64-bit có thể truyền bao nhiêu byte cùng lúc?</w:t>
      </w:r>
    </w:p>
    <w:p w14:paraId="2971E97C" w14:textId="77777777" w:rsidR="00F83B80" w:rsidRDefault="00000000">
      <w:r>
        <w:t>A. 64 byte</w:t>
      </w:r>
    </w:p>
    <w:p w14:paraId="1216F7B7" w14:textId="77777777" w:rsidR="00F83B80" w:rsidRDefault="00000000">
      <w:r>
        <w:t>B. 4 byte</w:t>
      </w:r>
    </w:p>
    <w:p w14:paraId="1629EDC4" w14:textId="77777777" w:rsidR="00F83B80" w:rsidRDefault="00000000">
      <w:r>
        <w:t>C. 8 byte</w:t>
      </w:r>
    </w:p>
    <w:p w14:paraId="61933A37" w14:textId="77777777" w:rsidR="00F83B80" w:rsidRDefault="00000000">
      <w:r>
        <w:t>D. 16 byte</w:t>
      </w:r>
    </w:p>
    <w:p w14:paraId="682D2ACB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27CF8D48" w14:textId="77777777" w:rsidR="00F83B80" w:rsidRDefault="00000000">
      <w:r>
        <w:t>Nhận xét mức độ: Cần hiểu mối liên hệ giữa các thành phần hệ thống máy tính.</w:t>
      </w:r>
    </w:p>
    <w:p w14:paraId="606BCD55" w14:textId="77777777" w:rsidR="00F83B80" w:rsidRDefault="00000000">
      <w:pPr>
        <w:pStyle w:val="Heading2"/>
      </w:pPr>
      <w:r>
        <w:t>Câu 1148</w:t>
      </w:r>
    </w:p>
    <w:p w14:paraId="22B12F57" w14:textId="77777777" w:rsidR="00F83B80" w:rsidRDefault="00000000">
      <w:r>
        <w:t>[Cơ bản] Theo kiến trúc máy tính hiện đại, intr là tín hiệu gì?</w:t>
      </w:r>
    </w:p>
    <w:p w14:paraId="0271E0F2" w14:textId="77777777" w:rsidR="00F83B80" w:rsidRDefault="00000000">
      <w:r>
        <w:t>A. Ghi bộ nhớ</w:t>
      </w:r>
    </w:p>
    <w:p w14:paraId="65CF4A33" w14:textId="77777777" w:rsidR="00F83B80" w:rsidRDefault="00000000">
      <w:r>
        <w:t>B. Đọc dữ liệu</w:t>
      </w:r>
    </w:p>
    <w:p w14:paraId="5C5E7FC3" w14:textId="77777777" w:rsidR="00F83B80" w:rsidRDefault="00000000">
      <w:r>
        <w:t>C. Reset</w:t>
      </w:r>
    </w:p>
    <w:p w14:paraId="305848A3" w14:textId="77777777" w:rsidR="00F83B80" w:rsidRDefault="00000000">
      <w:r>
        <w:t>D. Yêu cầu ngắt</w:t>
      </w:r>
    </w:p>
    <w:p w14:paraId="45E7652A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5920CED4" w14:textId="77777777" w:rsidR="00F83B80" w:rsidRDefault="00000000">
      <w:r>
        <w:t>Nhận xét mức độ: Đây là kiến thức nền tảng thường xuất hiện trong phần lý thuyết.</w:t>
      </w:r>
    </w:p>
    <w:p w14:paraId="5AAB7B4C" w14:textId="77777777" w:rsidR="00F83B80" w:rsidRDefault="00000000">
      <w:pPr>
        <w:pStyle w:val="Heading2"/>
      </w:pPr>
      <w:r>
        <w:t>Câu 1149</w:t>
      </w:r>
    </w:p>
    <w:p w14:paraId="7FA5FC1B" w14:textId="77777777" w:rsidR="00F83B80" w:rsidRDefault="00000000">
      <w:r>
        <w:t>[Vận dụng] DMA là gì?</w:t>
      </w:r>
    </w:p>
    <w:p w14:paraId="1DC58E6C" w14:textId="77777777" w:rsidR="00F83B80" w:rsidRDefault="00000000">
      <w:r>
        <w:t>A. Truy cập bộ nhớ trực tiếp</w:t>
      </w:r>
    </w:p>
    <w:p w14:paraId="3EF58D64" w14:textId="77777777" w:rsidR="00F83B80" w:rsidRDefault="00000000">
      <w:r>
        <w:t>B. Bus dữ liệu</w:t>
      </w:r>
    </w:p>
    <w:p w14:paraId="6D3E0C18" w14:textId="77777777" w:rsidR="00F83B80" w:rsidRDefault="00000000">
      <w:r>
        <w:t>C. Bộ nhớ đệm</w:t>
      </w:r>
    </w:p>
    <w:p w14:paraId="0062DB99" w14:textId="77777777" w:rsidR="00F83B80" w:rsidRDefault="00000000">
      <w:r>
        <w:t>D. Ngắt ưu tiên</w:t>
      </w:r>
    </w:p>
    <w:p w14:paraId="6B8F3F31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717826FF" w14:textId="77777777" w:rsidR="00F83B80" w:rsidRDefault="00000000">
      <w:r>
        <w:t>Nhận xét mức độ: Người học cần áp dụng lý thuyết vào tình huống thực tế.</w:t>
      </w:r>
    </w:p>
    <w:p w14:paraId="297CF7F4" w14:textId="77777777" w:rsidR="00F83B80" w:rsidRDefault="00000000">
      <w:pPr>
        <w:pStyle w:val="Heading2"/>
      </w:pPr>
      <w:r>
        <w:t>Câu 1150</w:t>
      </w:r>
    </w:p>
    <w:p w14:paraId="3A411419" w14:textId="77777777" w:rsidR="00F83B80" w:rsidRDefault="00000000">
      <w:r>
        <w:t>[Cơ bản] Theo kiến trúc máy tính hiện đại, ngắt từ bên ngoài thường do đâu gây ra?</w:t>
      </w:r>
    </w:p>
    <w:p w14:paraId="6DACCF5B" w14:textId="77777777" w:rsidR="00F83B80" w:rsidRDefault="00000000">
      <w:r>
        <w:t>A. RAM</w:t>
      </w:r>
    </w:p>
    <w:p w14:paraId="199BD2D1" w14:textId="77777777" w:rsidR="00F83B80" w:rsidRDefault="00000000">
      <w:r>
        <w:t>B. Cache</w:t>
      </w:r>
    </w:p>
    <w:p w14:paraId="09F3600A" w14:textId="77777777" w:rsidR="00F83B80" w:rsidRDefault="00000000">
      <w:r>
        <w:t>C. ALU</w:t>
      </w:r>
    </w:p>
    <w:p w14:paraId="58B81761" w14:textId="77777777" w:rsidR="00F83B80" w:rsidRDefault="00000000">
      <w:r>
        <w:t>D. Thiết bị vào-ra</w:t>
      </w:r>
    </w:p>
    <w:p w14:paraId="2965C379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4008CDA0" w14:textId="77777777" w:rsidR="00F83B80" w:rsidRDefault="00000000">
      <w:r>
        <w:t>Nhận xét mức độ: Đây là kiến thức nền tảng thường xuất hiện trong phần lý thuyết.</w:t>
      </w:r>
    </w:p>
    <w:p w14:paraId="2CC556B5" w14:textId="77777777" w:rsidR="00F83B80" w:rsidRDefault="00000000">
      <w:pPr>
        <w:pStyle w:val="Heading2"/>
      </w:pPr>
      <w:r>
        <w:t>Câu 1151</w:t>
      </w:r>
    </w:p>
    <w:p w14:paraId="299C2097" w14:textId="77777777" w:rsidR="00F83B80" w:rsidRDefault="00000000">
      <w:r>
        <w:t>[Vận dụng] Bộ nhớ chính dùng để làm gì?</w:t>
      </w:r>
    </w:p>
    <w:p w14:paraId="659B1B97" w14:textId="77777777" w:rsidR="00F83B80" w:rsidRDefault="00000000">
      <w:r>
        <w:t>A. Điều khiển bus</w:t>
      </w:r>
    </w:p>
    <w:p w14:paraId="0A7E6ECA" w14:textId="77777777" w:rsidR="00F83B80" w:rsidRDefault="00000000">
      <w:r>
        <w:t>B. Kết nối thiết bị ngoại vi</w:t>
      </w:r>
    </w:p>
    <w:p w14:paraId="2F6CE352" w14:textId="77777777" w:rsidR="00F83B80" w:rsidRDefault="00000000">
      <w:r>
        <w:t>C. Lưu trữ lâu dài</w:t>
      </w:r>
    </w:p>
    <w:p w14:paraId="7F599382" w14:textId="77777777" w:rsidR="00F83B80" w:rsidRDefault="00000000">
      <w:r>
        <w:t>D. Chứa chương trình đang thực hiện</w:t>
      </w:r>
    </w:p>
    <w:p w14:paraId="2A7CD073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115586C0" w14:textId="77777777" w:rsidR="00F83B80" w:rsidRDefault="00000000">
      <w:r>
        <w:t>Nhận xét mức độ: Người học cần áp dụng lý thuyết vào tình huống thực tế.</w:t>
      </w:r>
    </w:p>
    <w:p w14:paraId="191F255B" w14:textId="77777777" w:rsidR="00F83B80" w:rsidRDefault="00000000">
      <w:pPr>
        <w:pStyle w:val="Heading2"/>
      </w:pPr>
      <w:r>
        <w:t>Câu 1152</w:t>
      </w:r>
    </w:p>
    <w:p w14:paraId="5AE8D0F9" w14:textId="77777777" w:rsidR="00F83B80" w:rsidRDefault="00000000">
      <w:r>
        <w:t>[Vận dụng] INTR là tín hiệu gì? Hãy chọn đáp án đúng.</w:t>
      </w:r>
    </w:p>
    <w:p w14:paraId="30A5D426" w14:textId="77777777" w:rsidR="00F83B80" w:rsidRDefault="00000000">
      <w:r>
        <w:t>A. Yêu cầu ngắt</w:t>
      </w:r>
    </w:p>
    <w:p w14:paraId="64C87AA9" w14:textId="77777777" w:rsidR="00F83B80" w:rsidRDefault="00000000">
      <w:r>
        <w:t>B. Ghi bộ nhớ</w:t>
      </w:r>
    </w:p>
    <w:p w14:paraId="7A16A2D2" w14:textId="77777777" w:rsidR="00F83B80" w:rsidRDefault="00000000">
      <w:r>
        <w:t>C. Đọc dữ liệu</w:t>
      </w:r>
    </w:p>
    <w:p w14:paraId="5171550A" w14:textId="77777777" w:rsidR="00F83B80" w:rsidRDefault="00000000">
      <w:r>
        <w:t>D. Reset</w:t>
      </w:r>
    </w:p>
    <w:p w14:paraId="03D83921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191447F6" w14:textId="77777777" w:rsidR="00F83B80" w:rsidRDefault="00000000">
      <w:r>
        <w:t>Nhận xét mức độ: Người học cần áp dụng lý thuyết vào tình huống thực tế.</w:t>
      </w:r>
    </w:p>
    <w:p w14:paraId="3A1958D9" w14:textId="77777777" w:rsidR="00F83B80" w:rsidRDefault="00000000">
      <w:pPr>
        <w:pStyle w:val="Heading2"/>
      </w:pPr>
      <w:r>
        <w:t>Câu 1153</w:t>
      </w:r>
    </w:p>
    <w:p w14:paraId="7972444F" w14:textId="77777777" w:rsidR="00F83B80" w:rsidRDefault="00000000">
      <w:r>
        <w:t>[Trung bình] Trong kiến trúc máy tính, ngắt là gì?</w:t>
      </w:r>
    </w:p>
    <w:p w14:paraId="2FB395D8" w14:textId="77777777" w:rsidR="00F83B80" w:rsidRDefault="00000000">
      <w:r>
        <w:t>A. Loại bus</w:t>
      </w:r>
    </w:p>
    <w:p w14:paraId="17883EC9" w14:textId="77777777" w:rsidR="00F83B80" w:rsidRDefault="00000000">
      <w:r>
        <w:t>B. Lỗi hệ điều hành</w:t>
      </w:r>
    </w:p>
    <w:p w14:paraId="60DD6B27" w14:textId="77777777" w:rsidR="00F83B80" w:rsidRDefault="00000000">
      <w:r>
        <w:t>C. Phương pháp lưu dữ liệu</w:t>
      </w:r>
    </w:p>
    <w:p w14:paraId="2964919C" w14:textId="77777777" w:rsidR="00F83B80" w:rsidRDefault="00000000">
      <w:r>
        <w:t>D. Cơ chế tạm dừng chương trình để xử lý việc khác</w:t>
      </w:r>
    </w:p>
    <w:p w14:paraId="1232CA5E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418A3092" w14:textId="77777777" w:rsidR="00F83B80" w:rsidRDefault="00000000">
      <w:r>
        <w:t>Nhận xét mức độ: Cần hiểu mối liên hệ giữa các thành phần hệ thống máy tính.</w:t>
      </w:r>
    </w:p>
    <w:p w14:paraId="6D762242" w14:textId="77777777" w:rsidR="00F83B80" w:rsidRDefault="00000000">
      <w:pPr>
        <w:pStyle w:val="Heading2"/>
      </w:pPr>
      <w:r>
        <w:t>Câu 1154</w:t>
      </w:r>
    </w:p>
    <w:p w14:paraId="680D3A48" w14:textId="77777777" w:rsidR="00F83B80" w:rsidRDefault="00000000">
      <w:r>
        <w:t>[Cơ bản] Đơn vị nào thực hiện phép toán số học và logic?</w:t>
      </w:r>
    </w:p>
    <w:p w14:paraId="5E81C32E" w14:textId="77777777" w:rsidR="00F83B80" w:rsidRDefault="00000000">
      <w:r>
        <w:t>A. CU</w:t>
      </w:r>
    </w:p>
    <w:p w14:paraId="3329B28C" w14:textId="77777777" w:rsidR="00F83B80" w:rsidRDefault="00000000">
      <w:r>
        <w:t>B. Cache</w:t>
      </w:r>
    </w:p>
    <w:p w14:paraId="61B381D8" w14:textId="77777777" w:rsidR="00F83B80" w:rsidRDefault="00000000">
      <w:r>
        <w:t>C. ALU</w:t>
      </w:r>
    </w:p>
    <w:p w14:paraId="3E892545" w14:textId="77777777" w:rsidR="00F83B80" w:rsidRDefault="00000000">
      <w:r>
        <w:t>D. Bus</w:t>
      </w:r>
    </w:p>
    <w:p w14:paraId="2E678DD3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55B8B59D" w14:textId="77777777" w:rsidR="00F83B80" w:rsidRDefault="00000000">
      <w:r>
        <w:t>Nhận xét mức độ: Đây là kiến thức nền tảng thường xuất hiện trong phần lý thuyết.</w:t>
      </w:r>
    </w:p>
    <w:p w14:paraId="2A1C1956" w14:textId="77777777" w:rsidR="00F83B80" w:rsidRDefault="00000000">
      <w:pPr>
        <w:pStyle w:val="Heading2"/>
      </w:pPr>
      <w:r>
        <w:t>Câu 1155</w:t>
      </w:r>
    </w:p>
    <w:p w14:paraId="1304AECB" w14:textId="77777777" w:rsidR="00F83B80" w:rsidRDefault="00000000">
      <w:r>
        <w:t>[Vận dụng] Chọn đáp án chính xác: SSD thuộc loại nào?</w:t>
      </w:r>
    </w:p>
    <w:p w14:paraId="35B25E37" w14:textId="77777777" w:rsidR="00F83B80" w:rsidRDefault="00000000">
      <w:r>
        <w:t>A. Bộ nhớ bán dẫn</w:t>
      </w:r>
    </w:p>
    <w:p w14:paraId="16D52DDD" w14:textId="77777777" w:rsidR="00F83B80" w:rsidRDefault="00000000">
      <w:r>
        <w:t>B. Bộ nhớ từ</w:t>
      </w:r>
    </w:p>
    <w:p w14:paraId="0B4D2E83" w14:textId="77777777" w:rsidR="00F83B80" w:rsidRDefault="00000000">
      <w:r>
        <w:t>C. Bộ nhớ quang</w:t>
      </w:r>
    </w:p>
    <w:p w14:paraId="2AFE060C" w14:textId="77777777" w:rsidR="00F83B80" w:rsidRDefault="00000000">
      <w:r>
        <w:t>D. Thanh ghi</w:t>
      </w:r>
    </w:p>
    <w:p w14:paraId="6E3AC583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5FB8138C" w14:textId="77777777" w:rsidR="00F83B80" w:rsidRDefault="00000000">
      <w:r>
        <w:t>Nhận xét mức độ: Người học cần áp dụng lý thuyết vào tình huống thực tế.</w:t>
      </w:r>
    </w:p>
    <w:p w14:paraId="33D2BD7F" w14:textId="77777777" w:rsidR="00F83B80" w:rsidRDefault="00000000">
      <w:pPr>
        <w:pStyle w:val="Heading2"/>
      </w:pPr>
      <w:r>
        <w:t>Câu 1156</w:t>
      </w:r>
    </w:p>
    <w:p w14:paraId="36BC9099" w14:textId="77777777" w:rsidR="00F83B80" w:rsidRDefault="00000000">
      <w:r>
        <w:t>[Nâng cao] INTR là tín hiệu gì? Hãy chọn đáp án đúng.</w:t>
      </w:r>
    </w:p>
    <w:p w14:paraId="7B0400CA" w14:textId="77777777" w:rsidR="00F83B80" w:rsidRDefault="00000000">
      <w:r>
        <w:t>A. Đọc dữ liệu</w:t>
      </w:r>
    </w:p>
    <w:p w14:paraId="639F42F6" w14:textId="77777777" w:rsidR="00F83B80" w:rsidRDefault="00000000">
      <w:r>
        <w:t>B. Yêu cầu ngắt</w:t>
      </w:r>
    </w:p>
    <w:p w14:paraId="6FD8C1B0" w14:textId="77777777" w:rsidR="00F83B80" w:rsidRDefault="00000000">
      <w:r>
        <w:t>C. Ghi bộ nhớ</w:t>
      </w:r>
    </w:p>
    <w:p w14:paraId="698B7379" w14:textId="77777777" w:rsidR="00F83B80" w:rsidRDefault="00000000">
      <w:r>
        <w:t>D. Reset</w:t>
      </w:r>
    </w:p>
    <w:p w14:paraId="25D9D096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3023C5FD" w14:textId="77777777" w:rsidR="00F83B80" w:rsidRDefault="00000000">
      <w:r>
        <w:t>Nhận xét mức độ: Câu hỏi yêu cầu phân tích chức năng và cơ chế hoạt động của hệ thống.</w:t>
      </w:r>
    </w:p>
    <w:p w14:paraId="676F36ED" w14:textId="77777777" w:rsidR="00F83B80" w:rsidRDefault="00000000">
      <w:pPr>
        <w:pStyle w:val="Heading2"/>
      </w:pPr>
      <w:r>
        <w:t>Câu 1157</w:t>
      </w:r>
    </w:p>
    <w:p w14:paraId="309B0EE5" w14:textId="77777777" w:rsidR="00F83B80" w:rsidRDefault="00000000">
      <w:r>
        <w:t>[Cơ bản] Trong kiến trúc máy tính, bộ nhớ chính dùng để làm gì?</w:t>
      </w:r>
    </w:p>
    <w:p w14:paraId="47973724" w14:textId="77777777" w:rsidR="00F83B80" w:rsidRDefault="00000000">
      <w:r>
        <w:t>A. Lưu trữ lâu dài</w:t>
      </w:r>
    </w:p>
    <w:p w14:paraId="0F2B32A7" w14:textId="77777777" w:rsidR="00F83B80" w:rsidRDefault="00000000">
      <w:r>
        <w:t>B. Kết nối thiết bị ngoại vi</w:t>
      </w:r>
    </w:p>
    <w:p w14:paraId="0742EA97" w14:textId="77777777" w:rsidR="00F83B80" w:rsidRDefault="00000000">
      <w:r>
        <w:t>C. Điều khiển bus</w:t>
      </w:r>
    </w:p>
    <w:p w14:paraId="2D2E65FE" w14:textId="77777777" w:rsidR="00F83B80" w:rsidRDefault="00000000">
      <w:r>
        <w:t>D. Chứa chương trình đang thực hiện</w:t>
      </w:r>
    </w:p>
    <w:p w14:paraId="680B9185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1EDA89C3" w14:textId="77777777" w:rsidR="00F83B80" w:rsidRDefault="00000000">
      <w:r>
        <w:t>Nhận xét mức độ: Đây là kiến thức nền tảng thường xuất hiện trong phần lý thuyết.</w:t>
      </w:r>
    </w:p>
    <w:p w14:paraId="40E3CDA4" w14:textId="77777777" w:rsidR="00F83B80" w:rsidRDefault="00000000">
      <w:pPr>
        <w:pStyle w:val="Heading2"/>
      </w:pPr>
      <w:r>
        <w:t>Câu 1158</w:t>
      </w:r>
    </w:p>
    <w:p w14:paraId="7E54D135" w14:textId="77777777" w:rsidR="00F83B80" w:rsidRDefault="00000000">
      <w:r>
        <w:t>[Vận dụng] CPU có chức năng chính là gì? Hãy chọn đáp án đúng.</w:t>
      </w:r>
    </w:p>
    <w:p w14:paraId="16EAED25" w14:textId="77777777" w:rsidR="00F83B80" w:rsidRDefault="00000000">
      <w:r>
        <w:t>A. Hiển thị đồ họa</w:t>
      </w:r>
    </w:p>
    <w:p w14:paraId="4D9866E7" w14:textId="77777777" w:rsidR="00F83B80" w:rsidRDefault="00000000">
      <w:r>
        <w:t>B. Điều khiển hoạt động và xử lý dữ liệu</w:t>
      </w:r>
    </w:p>
    <w:p w14:paraId="6AB08A2D" w14:textId="77777777" w:rsidR="00F83B80" w:rsidRDefault="00000000">
      <w:r>
        <w:t>C. Kết nối Internet</w:t>
      </w:r>
    </w:p>
    <w:p w14:paraId="11B1CD85" w14:textId="77777777" w:rsidR="00F83B80" w:rsidRDefault="00000000">
      <w:r>
        <w:t>D. Lưu trữ dữ liệu lâu dài</w:t>
      </w:r>
    </w:p>
    <w:p w14:paraId="6D2633BE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6D9BE45A" w14:textId="77777777" w:rsidR="00F83B80" w:rsidRDefault="00000000">
      <w:r>
        <w:t>Nhận xét mức độ: Người học cần áp dụng lý thuyết vào tình huống thực tế.</w:t>
      </w:r>
    </w:p>
    <w:p w14:paraId="109432EE" w14:textId="77777777" w:rsidR="00F83B80" w:rsidRDefault="00000000">
      <w:pPr>
        <w:pStyle w:val="Heading2"/>
      </w:pPr>
      <w:r>
        <w:t>Câu 1159</w:t>
      </w:r>
    </w:p>
    <w:p w14:paraId="20728D09" w14:textId="77777777" w:rsidR="00F83B80" w:rsidRDefault="00000000">
      <w:r>
        <w:t>[Trung bình] PCIe là loại kết nối nào?</w:t>
      </w:r>
    </w:p>
    <w:p w14:paraId="65994B10" w14:textId="77777777" w:rsidR="00F83B80" w:rsidRDefault="00000000">
      <w:r>
        <w:t>A. Ngắt</w:t>
      </w:r>
    </w:p>
    <w:p w14:paraId="44E198E0" w14:textId="77777777" w:rsidR="00F83B80" w:rsidRDefault="00000000">
      <w:r>
        <w:t>B. Điểm-điểm tốc độ cao</w:t>
      </w:r>
    </w:p>
    <w:p w14:paraId="1DB2B114" w14:textId="77777777" w:rsidR="00F83B80" w:rsidRDefault="00000000">
      <w:r>
        <w:t>C. Bus song song cũ</w:t>
      </w:r>
    </w:p>
    <w:p w14:paraId="6B400EBA" w14:textId="77777777" w:rsidR="00F83B80" w:rsidRDefault="00000000">
      <w:r>
        <w:t>D. Bộ nhớ chính</w:t>
      </w:r>
    </w:p>
    <w:p w14:paraId="1381D3D5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76A85955" w14:textId="77777777" w:rsidR="00F83B80" w:rsidRDefault="00000000">
      <w:r>
        <w:t>Nhận xét mức độ: Cần hiểu mối liên hệ giữa các thành phần hệ thống máy tính.</w:t>
      </w:r>
    </w:p>
    <w:p w14:paraId="3378129B" w14:textId="77777777" w:rsidR="00F83B80" w:rsidRDefault="00000000">
      <w:pPr>
        <w:pStyle w:val="Heading2"/>
      </w:pPr>
      <w:r>
        <w:t>Câu 1160</w:t>
      </w:r>
    </w:p>
    <w:p w14:paraId="206EA08C" w14:textId="77777777" w:rsidR="00F83B80" w:rsidRDefault="00000000">
      <w:r>
        <w:t>[Cơ bản] Bus dữ liệu 64-bit có thể truyền bao nhiêu byte cùng lúc?</w:t>
      </w:r>
    </w:p>
    <w:p w14:paraId="4F11E556" w14:textId="77777777" w:rsidR="00F83B80" w:rsidRDefault="00000000">
      <w:r>
        <w:t>A. 16 byte</w:t>
      </w:r>
    </w:p>
    <w:p w14:paraId="7C980335" w14:textId="77777777" w:rsidR="00F83B80" w:rsidRDefault="00000000">
      <w:r>
        <w:t>B. 64 byte</w:t>
      </w:r>
    </w:p>
    <w:p w14:paraId="6EC008D4" w14:textId="77777777" w:rsidR="00F83B80" w:rsidRDefault="00000000">
      <w:r>
        <w:t>C. 8 byte</w:t>
      </w:r>
    </w:p>
    <w:p w14:paraId="581FA187" w14:textId="77777777" w:rsidR="00F83B80" w:rsidRDefault="00000000">
      <w:r>
        <w:t>D. 4 byte</w:t>
      </w:r>
    </w:p>
    <w:p w14:paraId="5084A344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0B783EC6" w14:textId="77777777" w:rsidR="00F83B80" w:rsidRDefault="00000000">
      <w:r>
        <w:t>Nhận xét mức độ: Đây là kiến thức nền tảng thường xuất hiện trong phần lý thuyết.</w:t>
      </w:r>
    </w:p>
    <w:p w14:paraId="1F0CE7F5" w14:textId="77777777" w:rsidR="00F83B80" w:rsidRDefault="00000000">
      <w:pPr>
        <w:pStyle w:val="Heading2"/>
      </w:pPr>
      <w:r>
        <w:t>Câu 1161</w:t>
      </w:r>
    </w:p>
    <w:p w14:paraId="4D2B540E" w14:textId="77777777" w:rsidR="00F83B80" w:rsidRDefault="00000000">
      <w:r>
        <w:t>[Cơ bản] Chọn đáp án chính xác: Bus dữ liệu 64-bit có thể truyền bao nhiêu byte cùng lúc?</w:t>
      </w:r>
    </w:p>
    <w:p w14:paraId="124483D1" w14:textId="77777777" w:rsidR="00F83B80" w:rsidRDefault="00000000">
      <w:r>
        <w:t>A. 16 byte</w:t>
      </w:r>
    </w:p>
    <w:p w14:paraId="69819D86" w14:textId="77777777" w:rsidR="00F83B80" w:rsidRDefault="00000000">
      <w:r>
        <w:t>B. 64 byte</w:t>
      </w:r>
    </w:p>
    <w:p w14:paraId="2C850B27" w14:textId="77777777" w:rsidR="00F83B80" w:rsidRDefault="00000000">
      <w:r>
        <w:t>C. 8 byte</w:t>
      </w:r>
    </w:p>
    <w:p w14:paraId="0709991C" w14:textId="77777777" w:rsidR="00F83B80" w:rsidRDefault="00000000">
      <w:r>
        <w:t>D. 4 byte</w:t>
      </w:r>
    </w:p>
    <w:p w14:paraId="164374A8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34DF0E53" w14:textId="77777777" w:rsidR="00F83B80" w:rsidRDefault="00000000">
      <w:r>
        <w:t>Nhận xét mức độ: Đây là kiến thức nền tảng thường xuất hiện trong phần lý thuyết.</w:t>
      </w:r>
    </w:p>
    <w:p w14:paraId="6C354FF4" w14:textId="77777777" w:rsidR="00F83B80" w:rsidRDefault="00000000">
      <w:pPr>
        <w:pStyle w:val="Heading2"/>
      </w:pPr>
      <w:r>
        <w:t>Câu 1162</w:t>
      </w:r>
    </w:p>
    <w:p w14:paraId="5449409F" w14:textId="77777777" w:rsidR="00F83B80" w:rsidRDefault="00000000">
      <w:r>
        <w:t>[Cơ bản] Phát biểu nào đúng nhất: DMA là gì?</w:t>
      </w:r>
    </w:p>
    <w:p w14:paraId="1940ECB4" w14:textId="77777777" w:rsidR="00F83B80" w:rsidRDefault="00000000">
      <w:r>
        <w:t>A. Bộ nhớ đệm</w:t>
      </w:r>
    </w:p>
    <w:p w14:paraId="6AC5802B" w14:textId="77777777" w:rsidR="00F83B80" w:rsidRDefault="00000000">
      <w:r>
        <w:t>B. Bus dữ liệu</w:t>
      </w:r>
    </w:p>
    <w:p w14:paraId="35D2D61A" w14:textId="77777777" w:rsidR="00F83B80" w:rsidRDefault="00000000">
      <w:r>
        <w:t>C. Ngắt ưu tiên</w:t>
      </w:r>
    </w:p>
    <w:p w14:paraId="746C6D3F" w14:textId="77777777" w:rsidR="00F83B80" w:rsidRDefault="00000000">
      <w:r>
        <w:t>D. Truy cập bộ nhớ trực tiếp</w:t>
      </w:r>
    </w:p>
    <w:p w14:paraId="7EA806DD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0F1C4B97" w14:textId="77777777" w:rsidR="00F83B80" w:rsidRDefault="00000000">
      <w:r>
        <w:t>Nhận xét mức độ: Đây là kiến thức nền tảng thường xuất hiện trong phần lý thuyết.</w:t>
      </w:r>
    </w:p>
    <w:p w14:paraId="4B8CAAB5" w14:textId="77777777" w:rsidR="00F83B80" w:rsidRDefault="00000000">
      <w:pPr>
        <w:pStyle w:val="Heading2"/>
      </w:pPr>
      <w:r>
        <w:t>Câu 1163</w:t>
      </w:r>
    </w:p>
    <w:p w14:paraId="6E7DCD33" w14:textId="77777777" w:rsidR="00F83B80" w:rsidRDefault="00000000">
      <w:r>
        <w:t>[Nâng cao] Bus dữ liệu 64-bit có thể truyền bao nhiêu byte cùng lúc?</w:t>
      </w:r>
    </w:p>
    <w:p w14:paraId="6B36097F" w14:textId="77777777" w:rsidR="00F83B80" w:rsidRDefault="00000000">
      <w:r>
        <w:t>A. 8 byte</w:t>
      </w:r>
    </w:p>
    <w:p w14:paraId="1317439A" w14:textId="77777777" w:rsidR="00F83B80" w:rsidRDefault="00000000">
      <w:r>
        <w:t>B. 16 byte</w:t>
      </w:r>
    </w:p>
    <w:p w14:paraId="7E892529" w14:textId="77777777" w:rsidR="00F83B80" w:rsidRDefault="00000000">
      <w:r>
        <w:t>C. 4 byte</w:t>
      </w:r>
    </w:p>
    <w:p w14:paraId="6E639B44" w14:textId="77777777" w:rsidR="00F83B80" w:rsidRDefault="00000000">
      <w:r>
        <w:t>D. 64 byte</w:t>
      </w:r>
    </w:p>
    <w:p w14:paraId="7E4865D4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3A776609" w14:textId="77777777" w:rsidR="00F83B80" w:rsidRDefault="00000000">
      <w:r>
        <w:t>Nhận xét mức độ: Câu hỏi yêu cầu phân tích chức năng và cơ chế hoạt động của hệ thống.</w:t>
      </w:r>
    </w:p>
    <w:p w14:paraId="11923007" w14:textId="77777777" w:rsidR="00F83B80" w:rsidRDefault="00000000">
      <w:pPr>
        <w:pStyle w:val="Heading2"/>
      </w:pPr>
      <w:r>
        <w:t>Câu 1164</w:t>
      </w:r>
    </w:p>
    <w:p w14:paraId="30493E55" w14:textId="77777777" w:rsidR="00F83B80" w:rsidRDefault="00000000">
      <w:r>
        <w:t>[Vận dụng] Trong kiến trúc máy tính, mỗi cổng vào-ra có gì?</w:t>
      </w:r>
    </w:p>
    <w:p w14:paraId="04E908CA" w14:textId="77777777" w:rsidR="00F83B80" w:rsidRDefault="00000000">
      <w:r>
        <w:t>A. Dung lượng riêng</w:t>
      </w:r>
    </w:p>
    <w:p w14:paraId="7B02F2EA" w14:textId="77777777" w:rsidR="00F83B80" w:rsidRDefault="00000000">
      <w:r>
        <w:t>B. Bus riêng</w:t>
      </w:r>
    </w:p>
    <w:p w14:paraId="3B2DEA6D" w14:textId="77777777" w:rsidR="00F83B80" w:rsidRDefault="00000000">
      <w:r>
        <w:t>C. CPU riêng</w:t>
      </w:r>
    </w:p>
    <w:p w14:paraId="6B873555" w14:textId="77777777" w:rsidR="00F83B80" w:rsidRDefault="00000000">
      <w:r>
        <w:t>D. Địa chỉ xác định</w:t>
      </w:r>
    </w:p>
    <w:p w14:paraId="3D15E0A3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0B579047" w14:textId="77777777" w:rsidR="00F83B80" w:rsidRDefault="00000000">
      <w:r>
        <w:t>Nhận xét mức độ: Người học cần áp dụng lý thuyết vào tình huống thực tế.</w:t>
      </w:r>
    </w:p>
    <w:p w14:paraId="3946BD13" w14:textId="77777777" w:rsidR="00F83B80" w:rsidRDefault="00000000">
      <w:pPr>
        <w:pStyle w:val="Heading2"/>
      </w:pPr>
      <w:r>
        <w:t>Câu 1165</w:t>
      </w:r>
    </w:p>
    <w:p w14:paraId="69D04E1A" w14:textId="77777777" w:rsidR="00F83B80" w:rsidRDefault="00000000">
      <w:r>
        <w:t>[Nâng cao] Theo kiến trúc máy tính hiện đại, pcie là loại kết nối nào?</w:t>
      </w:r>
    </w:p>
    <w:p w14:paraId="7751313B" w14:textId="77777777" w:rsidR="00F83B80" w:rsidRDefault="00000000">
      <w:r>
        <w:t>A. Ngắt</w:t>
      </w:r>
    </w:p>
    <w:p w14:paraId="00DA92F5" w14:textId="77777777" w:rsidR="00F83B80" w:rsidRDefault="00000000">
      <w:r>
        <w:t>B. Bộ nhớ chính</w:t>
      </w:r>
    </w:p>
    <w:p w14:paraId="5C44717B" w14:textId="77777777" w:rsidR="00F83B80" w:rsidRDefault="00000000">
      <w:r>
        <w:t>C. Bus song song cũ</w:t>
      </w:r>
    </w:p>
    <w:p w14:paraId="48C26988" w14:textId="77777777" w:rsidR="00F83B80" w:rsidRDefault="00000000">
      <w:r>
        <w:t>D. Điểm-điểm tốc độ cao</w:t>
      </w:r>
    </w:p>
    <w:p w14:paraId="65575049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61AFDE1A" w14:textId="77777777" w:rsidR="00F83B80" w:rsidRDefault="00000000">
      <w:r>
        <w:t>Nhận xét mức độ: Câu hỏi yêu cầu phân tích chức năng và cơ chế hoạt động của hệ thống.</w:t>
      </w:r>
    </w:p>
    <w:p w14:paraId="32E886A1" w14:textId="77777777" w:rsidR="00F83B80" w:rsidRDefault="00000000">
      <w:pPr>
        <w:pStyle w:val="Heading2"/>
      </w:pPr>
      <w:r>
        <w:t>Câu 1166</w:t>
      </w:r>
    </w:p>
    <w:p w14:paraId="1D8199A5" w14:textId="77777777" w:rsidR="00F83B80" w:rsidRDefault="00000000">
      <w:r>
        <w:t>[Vận dụng] Theo kiến trúc máy tính hiện đại, bus địa chỉ dùng để làm gì?</w:t>
      </w:r>
    </w:p>
    <w:p w14:paraId="0FF0098A" w14:textId="77777777" w:rsidR="00F83B80" w:rsidRDefault="00000000">
      <w:r>
        <w:t>A. Vận chuyển địa chỉ</w:t>
      </w:r>
    </w:p>
    <w:p w14:paraId="06AAA843" w14:textId="77777777" w:rsidR="00F83B80" w:rsidRDefault="00000000">
      <w:r>
        <w:t>B. Lưu dữ liệu</w:t>
      </w:r>
    </w:p>
    <w:p w14:paraId="5C05BD7F" w14:textId="77777777" w:rsidR="00F83B80" w:rsidRDefault="00000000">
      <w:r>
        <w:t>C. Vận chuyển dữ liệu</w:t>
      </w:r>
    </w:p>
    <w:p w14:paraId="6343A2F3" w14:textId="77777777" w:rsidR="00F83B80" w:rsidRDefault="00000000">
      <w:r>
        <w:t>D. Điều khiển ngắt</w:t>
      </w:r>
    </w:p>
    <w:p w14:paraId="34CF411C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0E019A2E" w14:textId="77777777" w:rsidR="00F83B80" w:rsidRDefault="00000000">
      <w:r>
        <w:t>Nhận xét mức độ: Người học cần áp dụng lý thuyết vào tình huống thực tế.</w:t>
      </w:r>
    </w:p>
    <w:p w14:paraId="6E84835E" w14:textId="77777777" w:rsidR="00F83B80" w:rsidRDefault="00000000">
      <w:pPr>
        <w:pStyle w:val="Heading2"/>
      </w:pPr>
      <w:r>
        <w:t>Câu 1167</w:t>
      </w:r>
    </w:p>
    <w:p w14:paraId="6CB090E0" w14:textId="77777777" w:rsidR="00F83B80" w:rsidRDefault="00000000">
      <w:r>
        <w:t>[Nâng cao] CPU có chức năng chính là gì? Hãy chọn đáp án đúng.</w:t>
      </w:r>
    </w:p>
    <w:p w14:paraId="4CB2D896" w14:textId="77777777" w:rsidR="00F83B80" w:rsidRDefault="00000000">
      <w:r>
        <w:t>A. Điều khiển hoạt động và xử lý dữ liệu</w:t>
      </w:r>
    </w:p>
    <w:p w14:paraId="042BCC09" w14:textId="77777777" w:rsidR="00F83B80" w:rsidRDefault="00000000">
      <w:r>
        <w:t>B. Kết nối Internet</w:t>
      </w:r>
    </w:p>
    <w:p w14:paraId="1F3F2B12" w14:textId="77777777" w:rsidR="00F83B80" w:rsidRDefault="00000000">
      <w:r>
        <w:t>C. Hiển thị đồ họa</w:t>
      </w:r>
    </w:p>
    <w:p w14:paraId="5564150C" w14:textId="77777777" w:rsidR="00F83B80" w:rsidRDefault="00000000">
      <w:r>
        <w:t>D. Lưu trữ dữ liệu lâu dài</w:t>
      </w:r>
    </w:p>
    <w:p w14:paraId="7B886072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39E8F59E" w14:textId="77777777" w:rsidR="00F83B80" w:rsidRDefault="00000000">
      <w:r>
        <w:t>Nhận xét mức độ: Câu hỏi yêu cầu phân tích chức năng và cơ chế hoạt động của hệ thống.</w:t>
      </w:r>
    </w:p>
    <w:p w14:paraId="39238025" w14:textId="77777777" w:rsidR="00F83B80" w:rsidRDefault="00000000">
      <w:pPr>
        <w:pStyle w:val="Heading2"/>
      </w:pPr>
      <w:r>
        <w:t>Câu 1168</w:t>
      </w:r>
    </w:p>
    <w:p w14:paraId="21F7EBCD" w14:textId="77777777" w:rsidR="00F83B80" w:rsidRDefault="00000000">
      <w:r>
        <w:t>[Trung bình] Theo kiến trúc máy tính hiện đại, bus địa chỉ dùng để làm gì?</w:t>
      </w:r>
    </w:p>
    <w:p w14:paraId="3F1DE194" w14:textId="77777777" w:rsidR="00F83B80" w:rsidRDefault="00000000">
      <w:r>
        <w:t>A. Vận chuyển địa chỉ</w:t>
      </w:r>
    </w:p>
    <w:p w14:paraId="7863B6E4" w14:textId="77777777" w:rsidR="00F83B80" w:rsidRDefault="00000000">
      <w:r>
        <w:t>B. Vận chuyển dữ liệu</w:t>
      </w:r>
    </w:p>
    <w:p w14:paraId="246C37A6" w14:textId="77777777" w:rsidR="00F83B80" w:rsidRDefault="00000000">
      <w:r>
        <w:t>C. Lưu dữ liệu</w:t>
      </w:r>
    </w:p>
    <w:p w14:paraId="669FA7A8" w14:textId="77777777" w:rsidR="00F83B80" w:rsidRDefault="00000000">
      <w:r>
        <w:t>D. Điều khiển ngắt</w:t>
      </w:r>
    </w:p>
    <w:p w14:paraId="15EFB565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280EA39B" w14:textId="77777777" w:rsidR="00F83B80" w:rsidRDefault="00000000">
      <w:r>
        <w:t>Nhận xét mức độ: Cần hiểu mối liên hệ giữa các thành phần hệ thống máy tính.</w:t>
      </w:r>
    </w:p>
    <w:p w14:paraId="54A748D3" w14:textId="77777777" w:rsidR="00F83B80" w:rsidRDefault="00000000">
      <w:pPr>
        <w:pStyle w:val="Heading2"/>
      </w:pPr>
      <w:r>
        <w:t>Câu 1169</w:t>
      </w:r>
    </w:p>
    <w:p w14:paraId="30A1A67D" w14:textId="77777777" w:rsidR="00F83B80" w:rsidRDefault="00000000">
      <w:r>
        <w:t>[Vận dụng] Chọn đáp án chính xác: Cache memory có đặc điểm nào?</w:t>
      </w:r>
    </w:p>
    <w:p w14:paraId="447CC919" w14:textId="77777777" w:rsidR="00F83B80" w:rsidRDefault="00000000">
      <w:r>
        <w:t>A. Không dùng bán dẫn</w:t>
      </w:r>
    </w:p>
    <w:p w14:paraId="023BAD10" w14:textId="77777777" w:rsidR="00F83B80" w:rsidRDefault="00000000">
      <w:r>
        <w:t>B. Tốc độ nhanh, dung lượng nhỏ</w:t>
      </w:r>
    </w:p>
    <w:p w14:paraId="466ADE48" w14:textId="77777777" w:rsidR="00F83B80" w:rsidRDefault="00000000">
      <w:r>
        <w:t>C. Dung lượng lớn nhất</w:t>
      </w:r>
    </w:p>
    <w:p w14:paraId="0CDE5517" w14:textId="77777777" w:rsidR="00F83B80" w:rsidRDefault="00000000">
      <w:r>
        <w:t>D. Lưu trữ lâu dài</w:t>
      </w:r>
    </w:p>
    <w:p w14:paraId="4873112C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01669935" w14:textId="77777777" w:rsidR="00F83B80" w:rsidRDefault="00000000">
      <w:r>
        <w:t>Nhận xét mức độ: Người học cần áp dụng lý thuyết vào tình huống thực tế.</w:t>
      </w:r>
    </w:p>
    <w:p w14:paraId="58104006" w14:textId="77777777" w:rsidR="00F83B80" w:rsidRDefault="00000000">
      <w:pPr>
        <w:pStyle w:val="Heading2"/>
      </w:pPr>
      <w:r>
        <w:t>Câu 1170</w:t>
      </w:r>
    </w:p>
    <w:p w14:paraId="027501BF" w14:textId="77777777" w:rsidR="00F83B80" w:rsidRDefault="00000000">
      <w:r>
        <w:t>[Nâng cao] Thiết bị ngoại vi còn gọi là gì? Hãy chọn đáp án đúng.</w:t>
      </w:r>
    </w:p>
    <w:p w14:paraId="5DD0B9FA" w14:textId="77777777" w:rsidR="00F83B80" w:rsidRDefault="00000000">
      <w:r>
        <w:t>A. Cache</w:t>
      </w:r>
    </w:p>
    <w:p w14:paraId="2B7B9180" w14:textId="77777777" w:rsidR="00F83B80" w:rsidRDefault="00000000">
      <w:r>
        <w:t>B. Registers</w:t>
      </w:r>
    </w:p>
    <w:p w14:paraId="3E89B8A3" w14:textId="77777777" w:rsidR="00F83B80" w:rsidRDefault="00000000">
      <w:r>
        <w:t>C. ALU</w:t>
      </w:r>
    </w:p>
    <w:p w14:paraId="447D1696" w14:textId="77777777" w:rsidR="00F83B80" w:rsidRDefault="00000000">
      <w:r>
        <w:t>D. Peripherals</w:t>
      </w:r>
    </w:p>
    <w:p w14:paraId="0DD85C60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405C8739" w14:textId="77777777" w:rsidR="00F83B80" w:rsidRDefault="00000000">
      <w:r>
        <w:t>Nhận xét mức độ: Câu hỏi yêu cầu phân tích chức năng và cơ chế hoạt động của hệ thống.</w:t>
      </w:r>
    </w:p>
    <w:p w14:paraId="38BC5FF6" w14:textId="77777777" w:rsidR="00F83B80" w:rsidRDefault="00000000">
      <w:pPr>
        <w:pStyle w:val="Heading2"/>
      </w:pPr>
      <w:r>
        <w:t>Câu 1171</w:t>
      </w:r>
    </w:p>
    <w:p w14:paraId="2DBA3A6F" w14:textId="77777777" w:rsidR="00F83B80" w:rsidRDefault="00000000">
      <w:r>
        <w:t>[Trung bình] Trong kiến trúc máy tính, bộ nhớ chính dùng để làm gì?</w:t>
      </w:r>
    </w:p>
    <w:p w14:paraId="5C607489" w14:textId="77777777" w:rsidR="00F83B80" w:rsidRDefault="00000000">
      <w:r>
        <w:t>A. Kết nối thiết bị ngoại vi</w:t>
      </w:r>
    </w:p>
    <w:p w14:paraId="7B639F28" w14:textId="77777777" w:rsidR="00F83B80" w:rsidRDefault="00000000">
      <w:r>
        <w:t>B. Lưu trữ lâu dài</w:t>
      </w:r>
    </w:p>
    <w:p w14:paraId="37DDB73F" w14:textId="77777777" w:rsidR="00F83B80" w:rsidRDefault="00000000">
      <w:r>
        <w:t>C. Chứa chương trình đang thực hiện</w:t>
      </w:r>
    </w:p>
    <w:p w14:paraId="4FCBAD26" w14:textId="77777777" w:rsidR="00F83B80" w:rsidRDefault="00000000">
      <w:r>
        <w:t>D. Điều khiển bus</w:t>
      </w:r>
    </w:p>
    <w:p w14:paraId="53BE6CA9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4B5B71C6" w14:textId="77777777" w:rsidR="00F83B80" w:rsidRDefault="00000000">
      <w:r>
        <w:t>Nhận xét mức độ: Cần hiểu mối liên hệ giữa các thành phần hệ thống máy tính.</w:t>
      </w:r>
    </w:p>
    <w:p w14:paraId="0E28A5BB" w14:textId="77777777" w:rsidR="00F83B80" w:rsidRDefault="00000000">
      <w:pPr>
        <w:pStyle w:val="Heading2"/>
      </w:pPr>
      <w:r>
        <w:t>Câu 1172</w:t>
      </w:r>
    </w:p>
    <w:p w14:paraId="486AA085" w14:textId="77777777" w:rsidR="00F83B80" w:rsidRDefault="00000000">
      <w:r>
        <w:t>[Trung bình] Trong kiến trúc máy tính, bus dữ liệu 64-bit có thể truyền bao nhiêu byte cùng lúc?</w:t>
      </w:r>
    </w:p>
    <w:p w14:paraId="3D9CE0E3" w14:textId="77777777" w:rsidR="00F83B80" w:rsidRDefault="00000000">
      <w:r>
        <w:t>A. 16 byte</w:t>
      </w:r>
    </w:p>
    <w:p w14:paraId="466C44BF" w14:textId="77777777" w:rsidR="00F83B80" w:rsidRDefault="00000000">
      <w:r>
        <w:t>B. 4 byte</w:t>
      </w:r>
    </w:p>
    <w:p w14:paraId="42963CE3" w14:textId="77777777" w:rsidR="00F83B80" w:rsidRDefault="00000000">
      <w:r>
        <w:t>C. 64 byte</w:t>
      </w:r>
    </w:p>
    <w:p w14:paraId="18AAA0B7" w14:textId="77777777" w:rsidR="00F83B80" w:rsidRDefault="00000000">
      <w:r>
        <w:t>D. 8 byte</w:t>
      </w:r>
    </w:p>
    <w:p w14:paraId="64E4548F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268CE81D" w14:textId="77777777" w:rsidR="00F83B80" w:rsidRDefault="00000000">
      <w:r>
        <w:t>Nhận xét mức độ: Cần hiểu mối liên hệ giữa các thành phần hệ thống máy tính.</w:t>
      </w:r>
    </w:p>
    <w:p w14:paraId="06B1652C" w14:textId="77777777" w:rsidR="00F83B80" w:rsidRDefault="00000000">
      <w:pPr>
        <w:pStyle w:val="Heading2"/>
      </w:pPr>
      <w:r>
        <w:t>Câu 1173</w:t>
      </w:r>
    </w:p>
    <w:p w14:paraId="5E830B25" w14:textId="77777777" w:rsidR="00F83B80" w:rsidRDefault="00000000">
      <w:r>
        <w:t>[Trung bình] Trong kiến trúc máy tính, ngắt từ bên ngoài thường do đâu gây ra?</w:t>
      </w:r>
    </w:p>
    <w:p w14:paraId="644F7330" w14:textId="77777777" w:rsidR="00F83B80" w:rsidRDefault="00000000">
      <w:r>
        <w:t>A. RAM</w:t>
      </w:r>
    </w:p>
    <w:p w14:paraId="5702F617" w14:textId="77777777" w:rsidR="00F83B80" w:rsidRDefault="00000000">
      <w:r>
        <w:t>B. Cache</w:t>
      </w:r>
    </w:p>
    <w:p w14:paraId="27A7C1A6" w14:textId="77777777" w:rsidR="00F83B80" w:rsidRDefault="00000000">
      <w:r>
        <w:t>C. ALU</w:t>
      </w:r>
    </w:p>
    <w:p w14:paraId="69BCC95B" w14:textId="77777777" w:rsidR="00F83B80" w:rsidRDefault="00000000">
      <w:r>
        <w:t>D. Thiết bị vào-ra</w:t>
      </w:r>
    </w:p>
    <w:p w14:paraId="0A858FEA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40EEAE0B" w14:textId="77777777" w:rsidR="00F83B80" w:rsidRDefault="00000000">
      <w:r>
        <w:t>Nhận xét mức độ: Cần hiểu mối liên hệ giữa các thành phần hệ thống máy tính.</w:t>
      </w:r>
    </w:p>
    <w:p w14:paraId="1F97B204" w14:textId="77777777" w:rsidR="00F83B80" w:rsidRDefault="00000000">
      <w:pPr>
        <w:pStyle w:val="Heading2"/>
      </w:pPr>
      <w:r>
        <w:t>Câu 1174</w:t>
      </w:r>
    </w:p>
    <w:p w14:paraId="19950B03" w14:textId="77777777" w:rsidR="00F83B80" w:rsidRDefault="00000000">
      <w:r>
        <w:t>[Trung bình] Bus địa chỉ dùng để làm gì?</w:t>
      </w:r>
    </w:p>
    <w:p w14:paraId="05D4377A" w14:textId="77777777" w:rsidR="00F83B80" w:rsidRDefault="00000000">
      <w:r>
        <w:t>A. Vận chuyển địa chỉ</w:t>
      </w:r>
    </w:p>
    <w:p w14:paraId="3960FE71" w14:textId="77777777" w:rsidR="00F83B80" w:rsidRDefault="00000000">
      <w:r>
        <w:t>B. Điều khiển ngắt</w:t>
      </w:r>
    </w:p>
    <w:p w14:paraId="590DF497" w14:textId="77777777" w:rsidR="00F83B80" w:rsidRDefault="00000000">
      <w:r>
        <w:t>C. Lưu dữ liệu</w:t>
      </w:r>
    </w:p>
    <w:p w14:paraId="076D1FE6" w14:textId="77777777" w:rsidR="00F83B80" w:rsidRDefault="00000000">
      <w:r>
        <w:t>D. Vận chuyển dữ liệu</w:t>
      </w:r>
    </w:p>
    <w:p w14:paraId="006D6245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7F5FAEE1" w14:textId="77777777" w:rsidR="00F83B80" w:rsidRDefault="00000000">
      <w:r>
        <w:t>Nhận xét mức độ: Cần hiểu mối liên hệ giữa các thành phần hệ thống máy tính.</w:t>
      </w:r>
    </w:p>
    <w:p w14:paraId="14C4E853" w14:textId="77777777" w:rsidR="00F83B80" w:rsidRDefault="00000000">
      <w:pPr>
        <w:pStyle w:val="Heading2"/>
      </w:pPr>
      <w:r>
        <w:t>Câu 1175</w:t>
      </w:r>
    </w:p>
    <w:p w14:paraId="61117D76" w14:textId="77777777" w:rsidR="00F83B80" w:rsidRDefault="00000000">
      <w:r>
        <w:t>[Cơ bản] Theo kiến trúc máy tính hiện đại, ngắt từ bên ngoài thường do đâu gây ra?</w:t>
      </w:r>
    </w:p>
    <w:p w14:paraId="7706F261" w14:textId="77777777" w:rsidR="00F83B80" w:rsidRDefault="00000000">
      <w:r>
        <w:t>A. Cache</w:t>
      </w:r>
    </w:p>
    <w:p w14:paraId="608D5D43" w14:textId="77777777" w:rsidR="00F83B80" w:rsidRDefault="00000000">
      <w:r>
        <w:t>B. ALU</w:t>
      </w:r>
    </w:p>
    <w:p w14:paraId="2A3FAE14" w14:textId="77777777" w:rsidR="00F83B80" w:rsidRDefault="00000000">
      <w:r>
        <w:t>C. Thiết bị vào-ra</w:t>
      </w:r>
    </w:p>
    <w:p w14:paraId="68060DD4" w14:textId="77777777" w:rsidR="00F83B80" w:rsidRDefault="00000000">
      <w:r>
        <w:t>D. RAM</w:t>
      </w:r>
    </w:p>
    <w:p w14:paraId="4B4D72AE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75354FEE" w14:textId="77777777" w:rsidR="00F83B80" w:rsidRDefault="00000000">
      <w:r>
        <w:t>Nhận xét mức độ: Đây là kiến thức nền tảng thường xuất hiện trong phần lý thuyết.</w:t>
      </w:r>
    </w:p>
    <w:p w14:paraId="19484BAF" w14:textId="77777777" w:rsidR="00F83B80" w:rsidRDefault="00000000">
      <w:pPr>
        <w:pStyle w:val="Heading2"/>
      </w:pPr>
      <w:r>
        <w:t>Câu 1176</w:t>
      </w:r>
    </w:p>
    <w:p w14:paraId="058C338C" w14:textId="77777777" w:rsidR="00F83B80" w:rsidRDefault="00000000">
      <w:r>
        <w:t>[Vận dụng] Đơn vị nào thực hiện phép toán số học và logic?</w:t>
      </w:r>
    </w:p>
    <w:p w14:paraId="6EA23376" w14:textId="77777777" w:rsidR="00F83B80" w:rsidRDefault="00000000">
      <w:r>
        <w:t>A. CU</w:t>
      </w:r>
    </w:p>
    <w:p w14:paraId="5F9D1925" w14:textId="77777777" w:rsidR="00F83B80" w:rsidRDefault="00000000">
      <w:r>
        <w:t>B. Bus</w:t>
      </w:r>
    </w:p>
    <w:p w14:paraId="28DA9435" w14:textId="77777777" w:rsidR="00F83B80" w:rsidRDefault="00000000">
      <w:r>
        <w:t>C. Cache</w:t>
      </w:r>
    </w:p>
    <w:p w14:paraId="64748114" w14:textId="77777777" w:rsidR="00F83B80" w:rsidRDefault="00000000">
      <w:r>
        <w:t>D. ALU</w:t>
      </w:r>
    </w:p>
    <w:p w14:paraId="6488D593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70764529" w14:textId="77777777" w:rsidR="00F83B80" w:rsidRDefault="00000000">
      <w:r>
        <w:t>Nhận xét mức độ: Người học cần áp dụng lý thuyết vào tình huống thực tế.</w:t>
      </w:r>
    </w:p>
    <w:p w14:paraId="04483128" w14:textId="77777777" w:rsidR="00F83B80" w:rsidRDefault="00000000">
      <w:pPr>
        <w:pStyle w:val="Heading2"/>
      </w:pPr>
      <w:r>
        <w:t>Câu 1177</w:t>
      </w:r>
    </w:p>
    <w:p w14:paraId="6092775D" w14:textId="77777777" w:rsidR="00F83B80" w:rsidRDefault="00000000">
      <w:r>
        <w:t>[Cơ bản] Trong kiến trúc máy tính, thiết bị ngoại vi còn gọi là gì?</w:t>
      </w:r>
    </w:p>
    <w:p w14:paraId="6DFA0E96" w14:textId="77777777" w:rsidR="00F83B80" w:rsidRDefault="00000000">
      <w:r>
        <w:t>A. ALU</w:t>
      </w:r>
    </w:p>
    <w:p w14:paraId="2D0E8E99" w14:textId="77777777" w:rsidR="00F83B80" w:rsidRDefault="00000000">
      <w:r>
        <w:t>B. Registers</w:t>
      </w:r>
    </w:p>
    <w:p w14:paraId="22815209" w14:textId="77777777" w:rsidR="00F83B80" w:rsidRDefault="00000000">
      <w:r>
        <w:t>C. Cache</w:t>
      </w:r>
    </w:p>
    <w:p w14:paraId="5634DD90" w14:textId="77777777" w:rsidR="00F83B80" w:rsidRDefault="00000000">
      <w:r>
        <w:t>D. Peripherals</w:t>
      </w:r>
    </w:p>
    <w:p w14:paraId="4524C34A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2E64CFE4" w14:textId="77777777" w:rsidR="00F83B80" w:rsidRDefault="00000000">
      <w:r>
        <w:t>Nhận xét mức độ: Đây là kiến thức nền tảng thường xuất hiện trong phần lý thuyết.</w:t>
      </w:r>
    </w:p>
    <w:p w14:paraId="6C8827C8" w14:textId="77777777" w:rsidR="00F83B80" w:rsidRDefault="00000000">
      <w:pPr>
        <w:pStyle w:val="Heading2"/>
      </w:pPr>
      <w:r>
        <w:t>Câu 1178</w:t>
      </w:r>
    </w:p>
    <w:p w14:paraId="3E6B0836" w14:textId="77777777" w:rsidR="00F83B80" w:rsidRDefault="00000000">
      <w:r>
        <w:t>[Nâng cao] SSD thuộc loại nào? Hãy chọn đáp án đúng.</w:t>
      </w:r>
    </w:p>
    <w:p w14:paraId="2B26D077" w14:textId="77777777" w:rsidR="00F83B80" w:rsidRDefault="00000000">
      <w:r>
        <w:t>A. Bộ nhớ bán dẫn</w:t>
      </w:r>
    </w:p>
    <w:p w14:paraId="0B183EB3" w14:textId="77777777" w:rsidR="00F83B80" w:rsidRDefault="00000000">
      <w:r>
        <w:t>B. Bộ nhớ từ</w:t>
      </w:r>
    </w:p>
    <w:p w14:paraId="3C2A07DC" w14:textId="77777777" w:rsidR="00F83B80" w:rsidRDefault="00000000">
      <w:r>
        <w:t>C. Bộ nhớ quang</w:t>
      </w:r>
    </w:p>
    <w:p w14:paraId="337C4A8E" w14:textId="77777777" w:rsidR="00F83B80" w:rsidRDefault="00000000">
      <w:r>
        <w:t>D. Thanh ghi</w:t>
      </w:r>
    </w:p>
    <w:p w14:paraId="4244F5F0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6A9BD58C" w14:textId="77777777" w:rsidR="00F83B80" w:rsidRDefault="00000000">
      <w:r>
        <w:t>Nhận xét mức độ: Câu hỏi yêu cầu phân tích chức năng và cơ chế hoạt động của hệ thống.</w:t>
      </w:r>
    </w:p>
    <w:p w14:paraId="775C4222" w14:textId="77777777" w:rsidR="00F83B80" w:rsidRDefault="00000000">
      <w:pPr>
        <w:pStyle w:val="Heading2"/>
      </w:pPr>
      <w:r>
        <w:t>Câu 1179</w:t>
      </w:r>
    </w:p>
    <w:p w14:paraId="2962103C" w14:textId="77777777" w:rsidR="00F83B80" w:rsidRDefault="00000000">
      <w:r>
        <w:t>[Nâng cao] Phát biểu nào đúng nhất: CPU có chức năng chính là gì?</w:t>
      </w:r>
    </w:p>
    <w:p w14:paraId="32158745" w14:textId="77777777" w:rsidR="00F83B80" w:rsidRDefault="00000000">
      <w:r>
        <w:t>A. Hiển thị đồ họa</w:t>
      </w:r>
    </w:p>
    <w:p w14:paraId="7EF321C0" w14:textId="77777777" w:rsidR="00F83B80" w:rsidRDefault="00000000">
      <w:r>
        <w:t>B. Kết nối Internet</w:t>
      </w:r>
    </w:p>
    <w:p w14:paraId="5062D216" w14:textId="77777777" w:rsidR="00F83B80" w:rsidRDefault="00000000">
      <w:r>
        <w:t>C. Điều khiển hoạt động và xử lý dữ liệu</w:t>
      </w:r>
    </w:p>
    <w:p w14:paraId="7A228243" w14:textId="77777777" w:rsidR="00F83B80" w:rsidRDefault="00000000">
      <w:r>
        <w:t>D. Lưu trữ dữ liệu lâu dài</w:t>
      </w:r>
    </w:p>
    <w:p w14:paraId="18EC303D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38035D37" w14:textId="77777777" w:rsidR="00F83B80" w:rsidRDefault="00000000">
      <w:r>
        <w:t>Nhận xét mức độ: Câu hỏi yêu cầu phân tích chức năng và cơ chế hoạt động của hệ thống.</w:t>
      </w:r>
    </w:p>
    <w:p w14:paraId="741BE4A3" w14:textId="77777777" w:rsidR="00F83B80" w:rsidRDefault="00000000">
      <w:pPr>
        <w:pStyle w:val="Heading2"/>
      </w:pPr>
      <w:r>
        <w:t>Câu 1180</w:t>
      </w:r>
    </w:p>
    <w:p w14:paraId="6D1F435D" w14:textId="77777777" w:rsidR="00F83B80" w:rsidRDefault="00000000">
      <w:r>
        <w:t>[Cơ bản] Trong kiến trúc máy tính, bus dữ liệu 64-bit có thể truyền bao nhiêu byte cùng lúc?</w:t>
      </w:r>
    </w:p>
    <w:p w14:paraId="63683441" w14:textId="77777777" w:rsidR="00F83B80" w:rsidRDefault="00000000">
      <w:r>
        <w:t>A. 8 byte</w:t>
      </w:r>
    </w:p>
    <w:p w14:paraId="2FA989FD" w14:textId="77777777" w:rsidR="00F83B80" w:rsidRDefault="00000000">
      <w:r>
        <w:t>B. 16 byte</w:t>
      </w:r>
    </w:p>
    <w:p w14:paraId="161F89BA" w14:textId="77777777" w:rsidR="00F83B80" w:rsidRDefault="00000000">
      <w:r>
        <w:t>C. 4 byte</w:t>
      </w:r>
    </w:p>
    <w:p w14:paraId="52F35DBD" w14:textId="77777777" w:rsidR="00F83B80" w:rsidRDefault="00000000">
      <w:r>
        <w:t>D. 64 byte</w:t>
      </w:r>
    </w:p>
    <w:p w14:paraId="5D600C33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48C0F9FC" w14:textId="77777777" w:rsidR="00F83B80" w:rsidRDefault="00000000">
      <w:r>
        <w:t>Nhận xét mức độ: Đây là kiến thức nền tảng thường xuất hiện trong phần lý thuyết.</w:t>
      </w:r>
    </w:p>
    <w:p w14:paraId="2E43233F" w14:textId="77777777" w:rsidR="00F83B80" w:rsidRDefault="00000000">
      <w:pPr>
        <w:pStyle w:val="Heading2"/>
      </w:pPr>
      <w:r>
        <w:t>Câu 1181</w:t>
      </w:r>
    </w:p>
    <w:p w14:paraId="60ABF489" w14:textId="77777777" w:rsidR="00F83B80" w:rsidRDefault="00000000">
      <w:r>
        <w:t>[Cơ bản] Phát biểu nào đúng nhất: Thiết bị ngoại vi còn gọi là gì?</w:t>
      </w:r>
    </w:p>
    <w:p w14:paraId="3FD12501" w14:textId="77777777" w:rsidR="00F83B80" w:rsidRDefault="00000000">
      <w:r>
        <w:t>A. Peripherals</w:t>
      </w:r>
    </w:p>
    <w:p w14:paraId="55856D28" w14:textId="77777777" w:rsidR="00F83B80" w:rsidRDefault="00000000">
      <w:r>
        <w:t>B. Registers</w:t>
      </w:r>
    </w:p>
    <w:p w14:paraId="7AB9708B" w14:textId="77777777" w:rsidR="00F83B80" w:rsidRDefault="00000000">
      <w:r>
        <w:t>C. Cache</w:t>
      </w:r>
    </w:p>
    <w:p w14:paraId="371F7C9B" w14:textId="77777777" w:rsidR="00F83B80" w:rsidRDefault="00000000">
      <w:r>
        <w:t>D. ALU</w:t>
      </w:r>
    </w:p>
    <w:p w14:paraId="4DFC26BE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5D671818" w14:textId="77777777" w:rsidR="00F83B80" w:rsidRDefault="00000000">
      <w:r>
        <w:t>Nhận xét mức độ: Đây là kiến thức nền tảng thường xuất hiện trong phần lý thuyết.</w:t>
      </w:r>
    </w:p>
    <w:p w14:paraId="57143F16" w14:textId="77777777" w:rsidR="00F83B80" w:rsidRDefault="00000000">
      <w:pPr>
        <w:pStyle w:val="Heading2"/>
      </w:pPr>
      <w:r>
        <w:t>Câu 1182</w:t>
      </w:r>
    </w:p>
    <w:p w14:paraId="3EC51E30" w14:textId="77777777" w:rsidR="00F83B80" w:rsidRDefault="00000000">
      <w:r>
        <w:t>[Trung bình] Trong kiến trúc máy tính, intr là tín hiệu gì?</w:t>
      </w:r>
    </w:p>
    <w:p w14:paraId="2B23E032" w14:textId="77777777" w:rsidR="00F83B80" w:rsidRDefault="00000000">
      <w:r>
        <w:t>A. Ghi bộ nhớ</w:t>
      </w:r>
    </w:p>
    <w:p w14:paraId="1A5C9FF4" w14:textId="77777777" w:rsidR="00F83B80" w:rsidRDefault="00000000">
      <w:r>
        <w:t>B. Đọc dữ liệu</w:t>
      </w:r>
    </w:p>
    <w:p w14:paraId="6E71198C" w14:textId="77777777" w:rsidR="00F83B80" w:rsidRDefault="00000000">
      <w:r>
        <w:t>C. Yêu cầu ngắt</w:t>
      </w:r>
    </w:p>
    <w:p w14:paraId="03EDFBC3" w14:textId="77777777" w:rsidR="00F83B80" w:rsidRDefault="00000000">
      <w:r>
        <w:t>D. Reset</w:t>
      </w:r>
    </w:p>
    <w:p w14:paraId="5BE00A88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3D00E111" w14:textId="77777777" w:rsidR="00F83B80" w:rsidRDefault="00000000">
      <w:r>
        <w:t>Nhận xét mức độ: Cần hiểu mối liên hệ giữa các thành phần hệ thống máy tính.</w:t>
      </w:r>
    </w:p>
    <w:p w14:paraId="65C724F6" w14:textId="77777777" w:rsidR="00F83B80" w:rsidRDefault="00000000">
      <w:pPr>
        <w:pStyle w:val="Heading2"/>
      </w:pPr>
      <w:r>
        <w:t>Câu 1183</w:t>
      </w:r>
    </w:p>
    <w:p w14:paraId="23E1DEC4" w14:textId="77777777" w:rsidR="00F83B80" w:rsidRDefault="00000000">
      <w:r>
        <w:t>[Vận dụng] Chọn đáp án chính xác: Bus dữ liệu 64-bit có thể truyền bao nhiêu byte cùng lúc?</w:t>
      </w:r>
    </w:p>
    <w:p w14:paraId="2B2BC02C" w14:textId="77777777" w:rsidR="00F83B80" w:rsidRDefault="00000000">
      <w:r>
        <w:t>A. 64 byte</w:t>
      </w:r>
    </w:p>
    <w:p w14:paraId="48782FF3" w14:textId="77777777" w:rsidR="00F83B80" w:rsidRDefault="00000000">
      <w:r>
        <w:t>B. 4 byte</w:t>
      </w:r>
    </w:p>
    <w:p w14:paraId="45D4608F" w14:textId="77777777" w:rsidR="00F83B80" w:rsidRDefault="00000000">
      <w:r>
        <w:t>C. 8 byte</w:t>
      </w:r>
    </w:p>
    <w:p w14:paraId="7F891B46" w14:textId="77777777" w:rsidR="00F83B80" w:rsidRDefault="00000000">
      <w:r>
        <w:t>D. 16 byte</w:t>
      </w:r>
    </w:p>
    <w:p w14:paraId="49E837A7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6CABD8CF" w14:textId="77777777" w:rsidR="00F83B80" w:rsidRDefault="00000000">
      <w:r>
        <w:t>Nhận xét mức độ: Người học cần áp dụng lý thuyết vào tình huống thực tế.</w:t>
      </w:r>
    </w:p>
    <w:p w14:paraId="17A9608F" w14:textId="77777777" w:rsidR="00F83B80" w:rsidRDefault="00000000">
      <w:pPr>
        <w:pStyle w:val="Heading2"/>
      </w:pPr>
      <w:r>
        <w:t>Câu 1184</w:t>
      </w:r>
    </w:p>
    <w:p w14:paraId="57E9FC07" w14:textId="77777777" w:rsidR="00F83B80" w:rsidRDefault="00000000">
      <w:r>
        <w:t>[Cơ bản] Bộ nhớ chính dùng để làm gì?</w:t>
      </w:r>
    </w:p>
    <w:p w14:paraId="46768D95" w14:textId="77777777" w:rsidR="00F83B80" w:rsidRDefault="00000000">
      <w:r>
        <w:t>A. Chứa chương trình đang thực hiện</w:t>
      </w:r>
    </w:p>
    <w:p w14:paraId="4D225C54" w14:textId="77777777" w:rsidR="00F83B80" w:rsidRDefault="00000000">
      <w:r>
        <w:t>B. Điều khiển bus</w:t>
      </w:r>
    </w:p>
    <w:p w14:paraId="3A3CDC21" w14:textId="77777777" w:rsidR="00F83B80" w:rsidRDefault="00000000">
      <w:r>
        <w:t>C. Lưu trữ lâu dài</w:t>
      </w:r>
    </w:p>
    <w:p w14:paraId="4BD5C11E" w14:textId="77777777" w:rsidR="00F83B80" w:rsidRDefault="00000000">
      <w:r>
        <w:t>D. Kết nối thiết bị ngoại vi</w:t>
      </w:r>
    </w:p>
    <w:p w14:paraId="625E81A6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5EA0B0C5" w14:textId="77777777" w:rsidR="00F83B80" w:rsidRDefault="00000000">
      <w:r>
        <w:t>Nhận xét mức độ: Đây là kiến thức nền tảng thường xuất hiện trong phần lý thuyết.</w:t>
      </w:r>
    </w:p>
    <w:p w14:paraId="55AA4BE2" w14:textId="77777777" w:rsidR="00F83B80" w:rsidRDefault="00000000">
      <w:pPr>
        <w:pStyle w:val="Heading2"/>
      </w:pPr>
      <w:r>
        <w:t>Câu 1185</w:t>
      </w:r>
    </w:p>
    <w:p w14:paraId="012E0089" w14:textId="77777777" w:rsidR="00F83B80" w:rsidRDefault="00000000">
      <w:r>
        <w:t>[Cơ bản] Chọn đáp án chính xác: Cache memory có đặc điểm nào?</w:t>
      </w:r>
    </w:p>
    <w:p w14:paraId="5CD73CAB" w14:textId="77777777" w:rsidR="00F83B80" w:rsidRDefault="00000000">
      <w:r>
        <w:t>A. Dung lượng lớn nhất</w:t>
      </w:r>
    </w:p>
    <w:p w14:paraId="483F4F1A" w14:textId="77777777" w:rsidR="00F83B80" w:rsidRDefault="00000000">
      <w:r>
        <w:t>B. Không dùng bán dẫn</w:t>
      </w:r>
    </w:p>
    <w:p w14:paraId="3FCA7BBA" w14:textId="77777777" w:rsidR="00F83B80" w:rsidRDefault="00000000">
      <w:r>
        <w:t>C. Lưu trữ lâu dài</w:t>
      </w:r>
    </w:p>
    <w:p w14:paraId="55F95BE5" w14:textId="77777777" w:rsidR="00F83B80" w:rsidRDefault="00000000">
      <w:r>
        <w:t>D. Tốc độ nhanh, dung lượng nhỏ</w:t>
      </w:r>
    </w:p>
    <w:p w14:paraId="5A474B6A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7C24F892" w14:textId="77777777" w:rsidR="00F83B80" w:rsidRDefault="00000000">
      <w:r>
        <w:t>Nhận xét mức độ: Đây là kiến thức nền tảng thường xuất hiện trong phần lý thuyết.</w:t>
      </w:r>
    </w:p>
    <w:p w14:paraId="3160FBCA" w14:textId="77777777" w:rsidR="00F83B80" w:rsidRDefault="00000000">
      <w:pPr>
        <w:pStyle w:val="Heading2"/>
      </w:pPr>
      <w:r>
        <w:t>Câu 1186</w:t>
      </w:r>
    </w:p>
    <w:p w14:paraId="70A84CDF" w14:textId="77777777" w:rsidR="00F83B80" w:rsidRDefault="00000000">
      <w:r>
        <w:t>[Nâng cao] Chọn đáp án chính xác: Thiết bị ngoại vi còn gọi là gì?</w:t>
      </w:r>
    </w:p>
    <w:p w14:paraId="0399F4B6" w14:textId="77777777" w:rsidR="00F83B80" w:rsidRDefault="00000000">
      <w:r>
        <w:t>A. Peripherals</w:t>
      </w:r>
    </w:p>
    <w:p w14:paraId="444D9A99" w14:textId="77777777" w:rsidR="00F83B80" w:rsidRDefault="00000000">
      <w:r>
        <w:t>B. Registers</w:t>
      </w:r>
    </w:p>
    <w:p w14:paraId="7030A710" w14:textId="77777777" w:rsidR="00F83B80" w:rsidRDefault="00000000">
      <w:r>
        <w:t>C. ALU</w:t>
      </w:r>
    </w:p>
    <w:p w14:paraId="1585F598" w14:textId="77777777" w:rsidR="00F83B80" w:rsidRDefault="00000000">
      <w:r>
        <w:t>D. Cache</w:t>
      </w:r>
    </w:p>
    <w:p w14:paraId="4F2B8788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53FB58E7" w14:textId="77777777" w:rsidR="00F83B80" w:rsidRDefault="00000000">
      <w:r>
        <w:t>Nhận xét mức độ: Câu hỏi yêu cầu phân tích chức năng và cơ chế hoạt động của hệ thống.</w:t>
      </w:r>
    </w:p>
    <w:p w14:paraId="6C8E705B" w14:textId="77777777" w:rsidR="00F83B80" w:rsidRDefault="00000000">
      <w:pPr>
        <w:pStyle w:val="Heading2"/>
      </w:pPr>
      <w:r>
        <w:t>Câu 1187</w:t>
      </w:r>
    </w:p>
    <w:p w14:paraId="2F79361D" w14:textId="77777777" w:rsidR="00F83B80" w:rsidRDefault="00000000">
      <w:r>
        <w:t>[Cơ bản] Phát biểu nào đúng nhất: Ngắt từ bên ngoài thường do đâu gây ra?</w:t>
      </w:r>
    </w:p>
    <w:p w14:paraId="581DD578" w14:textId="77777777" w:rsidR="00F83B80" w:rsidRDefault="00000000">
      <w:r>
        <w:t>A. Thiết bị vào-ra</w:t>
      </w:r>
    </w:p>
    <w:p w14:paraId="0B933BC2" w14:textId="77777777" w:rsidR="00F83B80" w:rsidRDefault="00000000">
      <w:r>
        <w:t>B. ALU</w:t>
      </w:r>
    </w:p>
    <w:p w14:paraId="2A6828D1" w14:textId="77777777" w:rsidR="00F83B80" w:rsidRDefault="00000000">
      <w:r>
        <w:t>C. RAM</w:t>
      </w:r>
    </w:p>
    <w:p w14:paraId="78F29B43" w14:textId="77777777" w:rsidR="00F83B80" w:rsidRDefault="00000000">
      <w:r>
        <w:t>D. Cache</w:t>
      </w:r>
    </w:p>
    <w:p w14:paraId="0E3B422B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12662398" w14:textId="77777777" w:rsidR="00F83B80" w:rsidRDefault="00000000">
      <w:r>
        <w:t>Nhận xét mức độ: Đây là kiến thức nền tảng thường xuất hiện trong phần lý thuyết.</w:t>
      </w:r>
    </w:p>
    <w:p w14:paraId="73704BFE" w14:textId="77777777" w:rsidR="00F83B80" w:rsidRDefault="00000000">
      <w:pPr>
        <w:pStyle w:val="Heading2"/>
      </w:pPr>
      <w:r>
        <w:t>Câu 1188</w:t>
      </w:r>
    </w:p>
    <w:p w14:paraId="36203DF2" w14:textId="77777777" w:rsidR="00F83B80" w:rsidRDefault="00000000">
      <w:r>
        <w:t>[Trung bình] Theo kiến trúc máy tính hiện đại, pcie là loại kết nối nào?</w:t>
      </w:r>
    </w:p>
    <w:p w14:paraId="0DF52B55" w14:textId="77777777" w:rsidR="00F83B80" w:rsidRDefault="00000000">
      <w:r>
        <w:t>A. Điểm-điểm tốc độ cao</w:t>
      </w:r>
    </w:p>
    <w:p w14:paraId="118C1B1F" w14:textId="77777777" w:rsidR="00F83B80" w:rsidRDefault="00000000">
      <w:r>
        <w:t>B. Bus song song cũ</w:t>
      </w:r>
    </w:p>
    <w:p w14:paraId="46F9336D" w14:textId="77777777" w:rsidR="00F83B80" w:rsidRDefault="00000000">
      <w:r>
        <w:t>C. Bộ nhớ chính</w:t>
      </w:r>
    </w:p>
    <w:p w14:paraId="6136BB28" w14:textId="77777777" w:rsidR="00F83B80" w:rsidRDefault="00000000">
      <w:r>
        <w:t>D. Ngắt</w:t>
      </w:r>
    </w:p>
    <w:p w14:paraId="0BB6D037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7F5E89EB" w14:textId="77777777" w:rsidR="00F83B80" w:rsidRDefault="00000000">
      <w:r>
        <w:t>Nhận xét mức độ: Cần hiểu mối liên hệ giữa các thành phần hệ thống máy tính.</w:t>
      </w:r>
    </w:p>
    <w:p w14:paraId="68DE088F" w14:textId="77777777" w:rsidR="00F83B80" w:rsidRDefault="00000000">
      <w:pPr>
        <w:pStyle w:val="Heading2"/>
      </w:pPr>
      <w:r>
        <w:t>Câu 1189</w:t>
      </w:r>
    </w:p>
    <w:p w14:paraId="28FB5075" w14:textId="77777777" w:rsidR="00F83B80" w:rsidRDefault="00000000">
      <w:r>
        <w:t>[Nâng cao] Bus địa chỉ dùng để làm gì?</w:t>
      </w:r>
    </w:p>
    <w:p w14:paraId="4C4A71AB" w14:textId="77777777" w:rsidR="00F83B80" w:rsidRDefault="00000000">
      <w:r>
        <w:t>A. Lưu dữ liệu</w:t>
      </w:r>
    </w:p>
    <w:p w14:paraId="5EF78CCE" w14:textId="77777777" w:rsidR="00F83B80" w:rsidRDefault="00000000">
      <w:r>
        <w:t>B. Vận chuyển dữ liệu</w:t>
      </w:r>
    </w:p>
    <w:p w14:paraId="59E192F3" w14:textId="77777777" w:rsidR="00F83B80" w:rsidRDefault="00000000">
      <w:r>
        <w:t>C. Điều khiển ngắt</w:t>
      </w:r>
    </w:p>
    <w:p w14:paraId="3DCF657F" w14:textId="77777777" w:rsidR="00F83B80" w:rsidRDefault="00000000">
      <w:r>
        <w:t>D. Vận chuyển địa chỉ</w:t>
      </w:r>
    </w:p>
    <w:p w14:paraId="58757E38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2E781651" w14:textId="77777777" w:rsidR="00F83B80" w:rsidRDefault="00000000">
      <w:r>
        <w:t>Nhận xét mức độ: Câu hỏi yêu cầu phân tích chức năng và cơ chế hoạt động của hệ thống.</w:t>
      </w:r>
    </w:p>
    <w:p w14:paraId="4FFCF173" w14:textId="77777777" w:rsidR="00F83B80" w:rsidRDefault="00000000">
      <w:pPr>
        <w:pStyle w:val="Heading2"/>
      </w:pPr>
      <w:r>
        <w:t>Câu 1190</w:t>
      </w:r>
    </w:p>
    <w:p w14:paraId="35C7A251" w14:textId="77777777" w:rsidR="00F83B80" w:rsidRDefault="00000000">
      <w:r>
        <w:t>[Trung bình] Theo kiến trúc máy tính hiện đại, pcie là loại kết nối nào?</w:t>
      </w:r>
    </w:p>
    <w:p w14:paraId="46AAD996" w14:textId="77777777" w:rsidR="00F83B80" w:rsidRDefault="00000000">
      <w:r>
        <w:t>A. Bus song song cũ</w:t>
      </w:r>
    </w:p>
    <w:p w14:paraId="236A395E" w14:textId="77777777" w:rsidR="00F83B80" w:rsidRDefault="00000000">
      <w:r>
        <w:t>B. Ngắt</w:t>
      </w:r>
    </w:p>
    <w:p w14:paraId="3D2797E0" w14:textId="77777777" w:rsidR="00F83B80" w:rsidRDefault="00000000">
      <w:r>
        <w:t>C. Điểm-điểm tốc độ cao</w:t>
      </w:r>
    </w:p>
    <w:p w14:paraId="32FA4637" w14:textId="77777777" w:rsidR="00F83B80" w:rsidRDefault="00000000">
      <w:r>
        <w:t>D. Bộ nhớ chính</w:t>
      </w:r>
    </w:p>
    <w:p w14:paraId="46647DA7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1835490F" w14:textId="77777777" w:rsidR="00F83B80" w:rsidRDefault="00000000">
      <w:r>
        <w:t>Nhận xét mức độ: Cần hiểu mối liên hệ giữa các thành phần hệ thống máy tính.</w:t>
      </w:r>
    </w:p>
    <w:p w14:paraId="4F4092AC" w14:textId="77777777" w:rsidR="00F83B80" w:rsidRDefault="00000000">
      <w:pPr>
        <w:pStyle w:val="Heading2"/>
      </w:pPr>
      <w:r>
        <w:t>Câu 1191</w:t>
      </w:r>
    </w:p>
    <w:p w14:paraId="7B47C299" w14:textId="77777777" w:rsidR="00F83B80" w:rsidRDefault="00000000">
      <w:r>
        <w:t>[Nâng cao] Theo kiến trúc máy tính hiện đại, mỗi cổng vào-ra có gì?</w:t>
      </w:r>
    </w:p>
    <w:p w14:paraId="0B0159ED" w14:textId="77777777" w:rsidR="00F83B80" w:rsidRDefault="00000000">
      <w:r>
        <w:t>A. Dung lượng riêng</w:t>
      </w:r>
    </w:p>
    <w:p w14:paraId="4DE393C4" w14:textId="77777777" w:rsidR="00F83B80" w:rsidRDefault="00000000">
      <w:r>
        <w:t>B. Địa chỉ xác định</w:t>
      </w:r>
    </w:p>
    <w:p w14:paraId="2EA8A8A9" w14:textId="77777777" w:rsidR="00F83B80" w:rsidRDefault="00000000">
      <w:r>
        <w:t>C. Bus riêng</w:t>
      </w:r>
    </w:p>
    <w:p w14:paraId="175B28CC" w14:textId="77777777" w:rsidR="00F83B80" w:rsidRDefault="00000000">
      <w:r>
        <w:t>D. CPU riêng</w:t>
      </w:r>
    </w:p>
    <w:p w14:paraId="1F38E5F0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64D9FB22" w14:textId="77777777" w:rsidR="00F83B80" w:rsidRDefault="00000000">
      <w:r>
        <w:t>Nhận xét mức độ: Câu hỏi yêu cầu phân tích chức năng và cơ chế hoạt động của hệ thống.</w:t>
      </w:r>
    </w:p>
    <w:p w14:paraId="1984241E" w14:textId="77777777" w:rsidR="00F83B80" w:rsidRDefault="00000000">
      <w:pPr>
        <w:pStyle w:val="Heading2"/>
      </w:pPr>
      <w:r>
        <w:t>Câu 1192</w:t>
      </w:r>
    </w:p>
    <w:p w14:paraId="7D6A416D" w14:textId="77777777" w:rsidR="00F83B80" w:rsidRDefault="00000000">
      <w:r>
        <w:t>[Nâng cao] Trong kiến trúc máy tính, cpu có chức năng chính là gì?</w:t>
      </w:r>
    </w:p>
    <w:p w14:paraId="705CEB14" w14:textId="77777777" w:rsidR="00F83B80" w:rsidRDefault="00000000">
      <w:r>
        <w:t>A. Điều khiển hoạt động và xử lý dữ liệu</w:t>
      </w:r>
    </w:p>
    <w:p w14:paraId="37B36177" w14:textId="77777777" w:rsidR="00F83B80" w:rsidRDefault="00000000">
      <w:r>
        <w:t>B. Lưu trữ dữ liệu lâu dài</w:t>
      </w:r>
    </w:p>
    <w:p w14:paraId="77AEEE2A" w14:textId="77777777" w:rsidR="00F83B80" w:rsidRDefault="00000000">
      <w:r>
        <w:t>C. Hiển thị đồ họa</w:t>
      </w:r>
    </w:p>
    <w:p w14:paraId="0CF3BC98" w14:textId="77777777" w:rsidR="00F83B80" w:rsidRDefault="00000000">
      <w:r>
        <w:t>D. Kết nối Internet</w:t>
      </w:r>
    </w:p>
    <w:p w14:paraId="7D96C617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1C3A6D5F" w14:textId="77777777" w:rsidR="00F83B80" w:rsidRDefault="00000000">
      <w:r>
        <w:t>Nhận xét mức độ: Câu hỏi yêu cầu phân tích chức năng và cơ chế hoạt động của hệ thống.</w:t>
      </w:r>
    </w:p>
    <w:p w14:paraId="0882A9A9" w14:textId="77777777" w:rsidR="00F83B80" w:rsidRDefault="00000000">
      <w:pPr>
        <w:pStyle w:val="Heading2"/>
      </w:pPr>
      <w:r>
        <w:t>Câu 1193</w:t>
      </w:r>
    </w:p>
    <w:p w14:paraId="17B36B33" w14:textId="77777777" w:rsidR="00F83B80" w:rsidRDefault="00000000">
      <w:r>
        <w:t>[Cơ bản] Phát biểu nào đúng nhất: Thiết bị ngoại vi còn gọi là gì?</w:t>
      </w:r>
    </w:p>
    <w:p w14:paraId="59243CD9" w14:textId="77777777" w:rsidR="00F83B80" w:rsidRDefault="00000000">
      <w:r>
        <w:t>A. Peripherals</w:t>
      </w:r>
    </w:p>
    <w:p w14:paraId="5E3F28F2" w14:textId="77777777" w:rsidR="00F83B80" w:rsidRDefault="00000000">
      <w:r>
        <w:t>B. Registers</w:t>
      </w:r>
    </w:p>
    <w:p w14:paraId="3812BD22" w14:textId="77777777" w:rsidR="00F83B80" w:rsidRDefault="00000000">
      <w:r>
        <w:t>C. Cache</w:t>
      </w:r>
    </w:p>
    <w:p w14:paraId="41EE8670" w14:textId="77777777" w:rsidR="00F83B80" w:rsidRDefault="00000000">
      <w:r>
        <w:t>D. ALU</w:t>
      </w:r>
    </w:p>
    <w:p w14:paraId="76A83C4B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2F1DFFA2" w14:textId="77777777" w:rsidR="00F83B80" w:rsidRDefault="00000000">
      <w:r>
        <w:t>Nhận xét mức độ: Đây là kiến thức nền tảng thường xuất hiện trong phần lý thuyết.</w:t>
      </w:r>
    </w:p>
    <w:p w14:paraId="2CE4C364" w14:textId="77777777" w:rsidR="00F83B80" w:rsidRDefault="00000000">
      <w:pPr>
        <w:pStyle w:val="Heading2"/>
      </w:pPr>
      <w:r>
        <w:t>Câu 1194</w:t>
      </w:r>
    </w:p>
    <w:p w14:paraId="5F28AF7D" w14:textId="77777777" w:rsidR="00F83B80" w:rsidRDefault="00000000">
      <w:r>
        <w:t>[Cơ bản] Chọn đáp án chính xác: CPU có chức năng chính là gì?</w:t>
      </w:r>
    </w:p>
    <w:p w14:paraId="36E13849" w14:textId="77777777" w:rsidR="00F83B80" w:rsidRDefault="00000000">
      <w:r>
        <w:t>A. Lưu trữ dữ liệu lâu dài</w:t>
      </w:r>
    </w:p>
    <w:p w14:paraId="7939153E" w14:textId="77777777" w:rsidR="00F83B80" w:rsidRDefault="00000000">
      <w:r>
        <w:t>B. Điều khiển hoạt động và xử lý dữ liệu</w:t>
      </w:r>
    </w:p>
    <w:p w14:paraId="1DF0EBBA" w14:textId="77777777" w:rsidR="00F83B80" w:rsidRDefault="00000000">
      <w:r>
        <w:t>C. Hiển thị đồ họa</w:t>
      </w:r>
    </w:p>
    <w:p w14:paraId="3E901051" w14:textId="77777777" w:rsidR="00F83B80" w:rsidRDefault="00000000">
      <w:r>
        <w:t>D. Kết nối Internet</w:t>
      </w:r>
    </w:p>
    <w:p w14:paraId="37CED3C9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149F9020" w14:textId="77777777" w:rsidR="00F83B80" w:rsidRDefault="00000000">
      <w:r>
        <w:t>Nhận xét mức độ: Đây là kiến thức nền tảng thường xuất hiện trong phần lý thuyết.</w:t>
      </w:r>
    </w:p>
    <w:p w14:paraId="4868E7C1" w14:textId="77777777" w:rsidR="00F83B80" w:rsidRDefault="00000000">
      <w:pPr>
        <w:pStyle w:val="Heading2"/>
      </w:pPr>
      <w:r>
        <w:t>Câu 1195</w:t>
      </w:r>
    </w:p>
    <w:p w14:paraId="7B8F9F91" w14:textId="77777777" w:rsidR="00F83B80" w:rsidRDefault="00000000">
      <w:r>
        <w:t>[Trung bình] Bus dữ liệu 64-bit có thể truyền bao nhiêu byte cùng lúc? Hãy chọn đáp án đúng.</w:t>
      </w:r>
    </w:p>
    <w:p w14:paraId="4FE97051" w14:textId="77777777" w:rsidR="00F83B80" w:rsidRDefault="00000000">
      <w:r>
        <w:t>A. 8 byte</w:t>
      </w:r>
    </w:p>
    <w:p w14:paraId="4986A9F8" w14:textId="77777777" w:rsidR="00F83B80" w:rsidRDefault="00000000">
      <w:r>
        <w:t>B. 16 byte</w:t>
      </w:r>
    </w:p>
    <w:p w14:paraId="4E336111" w14:textId="77777777" w:rsidR="00F83B80" w:rsidRDefault="00000000">
      <w:r>
        <w:t>C. 64 byte</w:t>
      </w:r>
    </w:p>
    <w:p w14:paraId="241F9814" w14:textId="77777777" w:rsidR="00F83B80" w:rsidRDefault="00000000">
      <w:r>
        <w:t>D. 4 byte</w:t>
      </w:r>
    </w:p>
    <w:p w14:paraId="6B19F501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5DD91AFA" w14:textId="77777777" w:rsidR="00F83B80" w:rsidRDefault="00000000">
      <w:r>
        <w:t>Nhận xét mức độ: Cần hiểu mối liên hệ giữa các thành phần hệ thống máy tính.</w:t>
      </w:r>
    </w:p>
    <w:p w14:paraId="6CECCD26" w14:textId="77777777" w:rsidR="00F83B80" w:rsidRDefault="00000000">
      <w:pPr>
        <w:pStyle w:val="Heading2"/>
      </w:pPr>
      <w:r>
        <w:t>Câu 1196</w:t>
      </w:r>
    </w:p>
    <w:p w14:paraId="53870CF6" w14:textId="77777777" w:rsidR="00F83B80" w:rsidRDefault="00000000">
      <w:r>
        <w:t>[Trung bình] INTR là tín hiệu gì? Hãy chọn đáp án đúng.</w:t>
      </w:r>
    </w:p>
    <w:p w14:paraId="7F091168" w14:textId="77777777" w:rsidR="00F83B80" w:rsidRDefault="00000000">
      <w:r>
        <w:t>A. Ghi bộ nhớ</w:t>
      </w:r>
    </w:p>
    <w:p w14:paraId="19EDAD08" w14:textId="77777777" w:rsidR="00F83B80" w:rsidRDefault="00000000">
      <w:r>
        <w:t>B. Yêu cầu ngắt</w:t>
      </w:r>
    </w:p>
    <w:p w14:paraId="4E13D543" w14:textId="77777777" w:rsidR="00F83B80" w:rsidRDefault="00000000">
      <w:r>
        <w:t>C. Đọc dữ liệu</w:t>
      </w:r>
    </w:p>
    <w:p w14:paraId="69E93E82" w14:textId="77777777" w:rsidR="00F83B80" w:rsidRDefault="00000000">
      <w:r>
        <w:t>D. Reset</w:t>
      </w:r>
    </w:p>
    <w:p w14:paraId="340FF2E5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62E603B8" w14:textId="77777777" w:rsidR="00F83B80" w:rsidRDefault="00000000">
      <w:r>
        <w:t>Nhận xét mức độ: Cần hiểu mối liên hệ giữa các thành phần hệ thống máy tính.</w:t>
      </w:r>
    </w:p>
    <w:p w14:paraId="2D29A374" w14:textId="77777777" w:rsidR="00F83B80" w:rsidRDefault="00000000">
      <w:pPr>
        <w:pStyle w:val="Heading2"/>
      </w:pPr>
      <w:r>
        <w:t>Câu 1197</w:t>
      </w:r>
    </w:p>
    <w:p w14:paraId="31706B6A" w14:textId="77777777" w:rsidR="00F83B80" w:rsidRDefault="00000000">
      <w:r>
        <w:t>[Trung bình] Phát biểu nào đúng nhất: Đơn vị nào thực hiện phép toán số học và logic?</w:t>
      </w:r>
    </w:p>
    <w:p w14:paraId="40D585EB" w14:textId="77777777" w:rsidR="00F83B80" w:rsidRDefault="00000000">
      <w:r>
        <w:t>A. CU</w:t>
      </w:r>
    </w:p>
    <w:p w14:paraId="5A7F5BFD" w14:textId="77777777" w:rsidR="00F83B80" w:rsidRDefault="00000000">
      <w:r>
        <w:t>B. Cache</w:t>
      </w:r>
    </w:p>
    <w:p w14:paraId="62F8EE05" w14:textId="77777777" w:rsidR="00F83B80" w:rsidRDefault="00000000">
      <w:r>
        <w:t>C. ALU</w:t>
      </w:r>
    </w:p>
    <w:p w14:paraId="02D0325A" w14:textId="77777777" w:rsidR="00F83B80" w:rsidRDefault="00000000">
      <w:r>
        <w:t>D. Bus</w:t>
      </w:r>
    </w:p>
    <w:p w14:paraId="082855D4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0E71632A" w14:textId="77777777" w:rsidR="00F83B80" w:rsidRDefault="00000000">
      <w:r>
        <w:t>Nhận xét mức độ: Cần hiểu mối liên hệ giữa các thành phần hệ thống máy tính.</w:t>
      </w:r>
    </w:p>
    <w:p w14:paraId="2EF5EEC2" w14:textId="77777777" w:rsidR="00F83B80" w:rsidRDefault="00000000">
      <w:pPr>
        <w:pStyle w:val="Heading2"/>
      </w:pPr>
      <w:r>
        <w:t>Câu 1198</w:t>
      </w:r>
    </w:p>
    <w:p w14:paraId="2BD54F06" w14:textId="77777777" w:rsidR="00F83B80" w:rsidRDefault="00000000">
      <w:r>
        <w:t>[Cơ bản] Bus dữ liệu 64-bit có thể truyền bao nhiêu byte cùng lúc?</w:t>
      </w:r>
    </w:p>
    <w:p w14:paraId="31456066" w14:textId="77777777" w:rsidR="00F83B80" w:rsidRDefault="00000000">
      <w:r>
        <w:t>A. 16 byte</w:t>
      </w:r>
    </w:p>
    <w:p w14:paraId="4D9008A0" w14:textId="77777777" w:rsidR="00F83B80" w:rsidRDefault="00000000">
      <w:r>
        <w:t>B. 64 byte</w:t>
      </w:r>
    </w:p>
    <w:p w14:paraId="29A7C2F9" w14:textId="77777777" w:rsidR="00F83B80" w:rsidRDefault="00000000">
      <w:r>
        <w:t>C. 4 byte</w:t>
      </w:r>
    </w:p>
    <w:p w14:paraId="23EF885A" w14:textId="77777777" w:rsidR="00F83B80" w:rsidRDefault="00000000">
      <w:r>
        <w:t>D. 8 byte</w:t>
      </w:r>
    </w:p>
    <w:p w14:paraId="374E9985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5D645F54" w14:textId="77777777" w:rsidR="00F83B80" w:rsidRDefault="00000000">
      <w:r>
        <w:t>Nhận xét mức độ: Đây là kiến thức nền tảng thường xuất hiện trong phần lý thuyết.</w:t>
      </w:r>
    </w:p>
    <w:p w14:paraId="6EA9F573" w14:textId="77777777" w:rsidR="00F83B80" w:rsidRDefault="00000000">
      <w:pPr>
        <w:pStyle w:val="Heading2"/>
      </w:pPr>
      <w:r>
        <w:t>Câu 1199</w:t>
      </w:r>
    </w:p>
    <w:p w14:paraId="093A381D" w14:textId="77777777" w:rsidR="00F83B80" w:rsidRDefault="00000000">
      <w:r>
        <w:t>[Vận dụng] Bus địa chỉ dùng để làm gì?</w:t>
      </w:r>
    </w:p>
    <w:p w14:paraId="1987636A" w14:textId="77777777" w:rsidR="00F83B80" w:rsidRDefault="00000000">
      <w:r>
        <w:t>A. Vận chuyển địa chỉ</w:t>
      </w:r>
    </w:p>
    <w:p w14:paraId="79FD99CB" w14:textId="77777777" w:rsidR="00F83B80" w:rsidRDefault="00000000">
      <w:r>
        <w:t>B. Vận chuyển dữ liệu</w:t>
      </w:r>
    </w:p>
    <w:p w14:paraId="1101FB1B" w14:textId="77777777" w:rsidR="00F83B80" w:rsidRDefault="00000000">
      <w:r>
        <w:t>C. Lưu dữ liệu</w:t>
      </w:r>
    </w:p>
    <w:p w14:paraId="140B061D" w14:textId="77777777" w:rsidR="00F83B80" w:rsidRDefault="00000000">
      <w:r>
        <w:t>D. Điều khiển ngắt</w:t>
      </w:r>
    </w:p>
    <w:p w14:paraId="05F64F12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5544126C" w14:textId="77777777" w:rsidR="00F83B80" w:rsidRDefault="00000000">
      <w:r>
        <w:t>Nhận xét mức độ: Người học cần áp dụng lý thuyết vào tình huống thực tế.</w:t>
      </w:r>
    </w:p>
    <w:p w14:paraId="2F838B82" w14:textId="77777777" w:rsidR="00F83B80" w:rsidRDefault="00000000">
      <w:pPr>
        <w:pStyle w:val="Heading2"/>
      </w:pPr>
      <w:r>
        <w:t>Câu 1200</w:t>
      </w:r>
    </w:p>
    <w:p w14:paraId="648BBEA2" w14:textId="77777777" w:rsidR="00F83B80" w:rsidRDefault="00000000">
      <w:r>
        <w:t>[Vận dụng] Phát biểu nào đúng nhất: Mỗi cổng vào-ra có gì?</w:t>
      </w:r>
    </w:p>
    <w:p w14:paraId="601D46D5" w14:textId="77777777" w:rsidR="00F83B80" w:rsidRDefault="00000000">
      <w:r>
        <w:t>A. Địa chỉ xác định</w:t>
      </w:r>
    </w:p>
    <w:p w14:paraId="5E334E7E" w14:textId="77777777" w:rsidR="00F83B80" w:rsidRDefault="00000000">
      <w:r>
        <w:t>B. Dung lượng riêng</w:t>
      </w:r>
    </w:p>
    <w:p w14:paraId="71570DF0" w14:textId="77777777" w:rsidR="00F83B80" w:rsidRDefault="00000000">
      <w:r>
        <w:t>C. CPU riêng</w:t>
      </w:r>
    </w:p>
    <w:p w14:paraId="33BEAC0C" w14:textId="77777777" w:rsidR="00F83B80" w:rsidRDefault="00000000">
      <w:r>
        <w:t>D. Bus riêng</w:t>
      </w:r>
    </w:p>
    <w:p w14:paraId="34DB0594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5171C19A" w14:textId="77777777" w:rsidR="00F83B80" w:rsidRDefault="00000000">
      <w:r>
        <w:t>Nhận xét mức độ: Người học cần áp dụng lý thuyết vào tình huống thực tế.</w:t>
      </w:r>
    </w:p>
    <w:p w14:paraId="141D0BB0" w14:textId="77777777" w:rsidR="00F83B80" w:rsidRDefault="00000000">
      <w:pPr>
        <w:pStyle w:val="Heading2"/>
      </w:pPr>
      <w:r>
        <w:t>Câu 1201</w:t>
      </w:r>
    </w:p>
    <w:p w14:paraId="39561124" w14:textId="77777777" w:rsidR="00F83B80" w:rsidRDefault="00000000">
      <w:r>
        <w:t>[Vận dụng] PCIe là loại kết nối nào? Hãy chọn đáp án đúng.</w:t>
      </w:r>
    </w:p>
    <w:p w14:paraId="35DC6061" w14:textId="77777777" w:rsidR="00F83B80" w:rsidRDefault="00000000">
      <w:r>
        <w:t>A. Bus song song cũ</w:t>
      </w:r>
    </w:p>
    <w:p w14:paraId="626A3BF5" w14:textId="77777777" w:rsidR="00F83B80" w:rsidRDefault="00000000">
      <w:r>
        <w:t>B. Bộ nhớ chính</w:t>
      </w:r>
    </w:p>
    <w:p w14:paraId="208B143A" w14:textId="77777777" w:rsidR="00F83B80" w:rsidRDefault="00000000">
      <w:r>
        <w:t>C. Điểm-điểm tốc độ cao</w:t>
      </w:r>
    </w:p>
    <w:p w14:paraId="1293AFF8" w14:textId="77777777" w:rsidR="00F83B80" w:rsidRDefault="00000000">
      <w:r>
        <w:t>D. Ngắt</w:t>
      </w:r>
    </w:p>
    <w:p w14:paraId="46D267BA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10E231F9" w14:textId="77777777" w:rsidR="00F83B80" w:rsidRDefault="00000000">
      <w:r>
        <w:t>Nhận xét mức độ: Người học cần áp dụng lý thuyết vào tình huống thực tế.</w:t>
      </w:r>
    </w:p>
    <w:p w14:paraId="50A3EA68" w14:textId="77777777" w:rsidR="00F83B80" w:rsidRDefault="00000000">
      <w:pPr>
        <w:pStyle w:val="Heading2"/>
      </w:pPr>
      <w:r>
        <w:t>Câu 1202</w:t>
      </w:r>
    </w:p>
    <w:p w14:paraId="3B648687" w14:textId="77777777" w:rsidR="00F83B80" w:rsidRDefault="00000000">
      <w:r>
        <w:t>[Vận dụng] Thiết bị ngoại vi còn gọi là gì? Hãy chọn đáp án đúng.</w:t>
      </w:r>
    </w:p>
    <w:p w14:paraId="1A89AE5B" w14:textId="77777777" w:rsidR="00F83B80" w:rsidRDefault="00000000">
      <w:r>
        <w:t>A. Registers</w:t>
      </w:r>
    </w:p>
    <w:p w14:paraId="2EF28D36" w14:textId="77777777" w:rsidR="00F83B80" w:rsidRDefault="00000000">
      <w:r>
        <w:t>B. ALU</w:t>
      </w:r>
    </w:p>
    <w:p w14:paraId="2A201447" w14:textId="77777777" w:rsidR="00F83B80" w:rsidRDefault="00000000">
      <w:r>
        <w:t>C. Peripherals</w:t>
      </w:r>
    </w:p>
    <w:p w14:paraId="2BB6C275" w14:textId="77777777" w:rsidR="00F83B80" w:rsidRDefault="00000000">
      <w:r>
        <w:t>D. Cache</w:t>
      </w:r>
    </w:p>
    <w:p w14:paraId="1D4ED41A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742BBBDD" w14:textId="77777777" w:rsidR="00F83B80" w:rsidRDefault="00000000">
      <w:r>
        <w:t>Nhận xét mức độ: Người học cần áp dụng lý thuyết vào tình huống thực tế.</w:t>
      </w:r>
    </w:p>
    <w:p w14:paraId="4CD305FF" w14:textId="77777777" w:rsidR="00F83B80" w:rsidRDefault="00000000">
      <w:pPr>
        <w:pStyle w:val="Heading2"/>
      </w:pPr>
      <w:r>
        <w:t>Câu 1203</w:t>
      </w:r>
    </w:p>
    <w:p w14:paraId="5699D317" w14:textId="77777777" w:rsidR="00F83B80" w:rsidRDefault="00000000">
      <w:r>
        <w:t>[Vận dụng] Cache memory có đặc điểm nào?</w:t>
      </w:r>
    </w:p>
    <w:p w14:paraId="6643EFD2" w14:textId="77777777" w:rsidR="00F83B80" w:rsidRDefault="00000000">
      <w:r>
        <w:t>A. Tốc độ nhanh, dung lượng nhỏ</w:t>
      </w:r>
    </w:p>
    <w:p w14:paraId="57543CA8" w14:textId="77777777" w:rsidR="00F83B80" w:rsidRDefault="00000000">
      <w:r>
        <w:t>B. Không dùng bán dẫn</w:t>
      </w:r>
    </w:p>
    <w:p w14:paraId="55A7CC0D" w14:textId="77777777" w:rsidR="00F83B80" w:rsidRDefault="00000000">
      <w:r>
        <w:t>C. Lưu trữ lâu dài</w:t>
      </w:r>
    </w:p>
    <w:p w14:paraId="214BF274" w14:textId="77777777" w:rsidR="00F83B80" w:rsidRDefault="00000000">
      <w:r>
        <w:t>D. Dung lượng lớn nhất</w:t>
      </w:r>
    </w:p>
    <w:p w14:paraId="79A11CE9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34DF0F81" w14:textId="77777777" w:rsidR="00F83B80" w:rsidRDefault="00000000">
      <w:r>
        <w:t>Nhận xét mức độ: Người học cần áp dụng lý thuyết vào tình huống thực tế.</w:t>
      </w:r>
    </w:p>
    <w:p w14:paraId="6C62A140" w14:textId="77777777" w:rsidR="00F83B80" w:rsidRDefault="00000000">
      <w:pPr>
        <w:pStyle w:val="Heading2"/>
      </w:pPr>
      <w:r>
        <w:t>Câu 1204</w:t>
      </w:r>
    </w:p>
    <w:p w14:paraId="1ED108D7" w14:textId="77777777" w:rsidR="00F83B80" w:rsidRDefault="00000000">
      <w:r>
        <w:t>[Vận dụng] Thanh ghi PC dùng để làm gì?</w:t>
      </w:r>
    </w:p>
    <w:p w14:paraId="544CEBDB" w14:textId="77777777" w:rsidR="00F83B80" w:rsidRDefault="00000000">
      <w:r>
        <w:t>A. Lưu kết quả in</w:t>
      </w:r>
    </w:p>
    <w:p w14:paraId="260122E7" w14:textId="77777777" w:rsidR="00F83B80" w:rsidRDefault="00000000">
      <w:r>
        <w:t>B. Điều khiển cache</w:t>
      </w:r>
    </w:p>
    <w:p w14:paraId="14A4B271" w14:textId="77777777" w:rsidR="00F83B80" w:rsidRDefault="00000000">
      <w:r>
        <w:t>C. Lưu dữ liệu lâu dài</w:t>
      </w:r>
    </w:p>
    <w:p w14:paraId="0D5E4736" w14:textId="77777777" w:rsidR="00F83B80" w:rsidRDefault="00000000">
      <w:r>
        <w:t>D. Chứa địa chỉ lệnh kế tiếp</w:t>
      </w:r>
    </w:p>
    <w:p w14:paraId="74DE91E5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198FEFA3" w14:textId="77777777" w:rsidR="00F83B80" w:rsidRDefault="00000000">
      <w:r>
        <w:t>Nhận xét mức độ: Người học cần áp dụng lý thuyết vào tình huống thực tế.</w:t>
      </w:r>
    </w:p>
    <w:p w14:paraId="41E8F3FE" w14:textId="77777777" w:rsidR="00F83B80" w:rsidRDefault="00000000">
      <w:pPr>
        <w:pStyle w:val="Heading2"/>
      </w:pPr>
      <w:r>
        <w:t>Câu 1205</w:t>
      </w:r>
    </w:p>
    <w:p w14:paraId="20E51E75" w14:textId="77777777" w:rsidR="00F83B80" w:rsidRDefault="00000000">
      <w:r>
        <w:t>[Trung bình] Thanh ghi PC dùng để làm gì?</w:t>
      </w:r>
    </w:p>
    <w:p w14:paraId="10CE376A" w14:textId="77777777" w:rsidR="00F83B80" w:rsidRDefault="00000000">
      <w:r>
        <w:t>A. Chứa địa chỉ lệnh kế tiếp</w:t>
      </w:r>
    </w:p>
    <w:p w14:paraId="523086DE" w14:textId="77777777" w:rsidR="00F83B80" w:rsidRDefault="00000000">
      <w:r>
        <w:t>B. Lưu kết quả in</w:t>
      </w:r>
    </w:p>
    <w:p w14:paraId="2AB2D6AE" w14:textId="77777777" w:rsidR="00F83B80" w:rsidRDefault="00000000">
      <w:r>
        <w:t>C. Lưu dữ liệu lâu dài</w:t>
      </w:r>
    </w:p>
    <w:p w14:paraId="29E2977F" w14:textId="77777777" w:rsidR="00F83B80" w:rsidRDefault="00000000">
      <w:r>
        <w:t>D. Điều khiển cache</w:t>
      </w:r>
    </w:p>
    <w:p w14:paraId="74DAA525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02FE7D9F" w14:textId="77777777" w:rsidR="00F83B80" w:rsidRDefault="00000000">
      <w:r>
        <w:t>Nhận xét mức độ: Cần hiểu mối liên hệ giữa các thành phần hệ thống máy tính.</w:t>
      </w:r>
    </w:p>
    <w:p w14:paraId="7825F5EE" w14:textId="77777777" w:rsidR="00F83B80" w:rsidRDefault="00000000">
      <w:pPr>
        <w:pStyle w:val="Heading2"/>
      </w:pPr>
      <w:r>
        <w:t>Câu 1206</w:t>
      </w:r>
    </w:p>
    <w:p w14:paraId="63589C01" w14:textId="77777777" w:rsidR="00F83B80" w:rsidRDefault="00000000">
      <w:r>
        <w:t>[Vận dụng] Ngắt từ bên ngoài thường do đâu gây ra?</w:t>
      </w:r>
    </w:p>
    <w:p w14:paraId="5965BC89" w14:textId="77777777" w:rsidR="00F83B80" w:rsidRDefault="00000000">
      <w:r>
        <w:t>A. RAM</w:t>
      </w:r>
    </w:p>
    <w:p w14:paraId="2EFEBC5F" w14:textId="77777777" w:rsidR="00F83B80" w:rsidRDefault="00000000">
      <w:r>
        <w:t>B. ALU</w:t>
      </w:r>
    </w:p>
    <w:p w14:paraId="7D8D51DD" w14:textId="77777777" w:rsidR="00F83B80" w:rsidRDefault="00000000">
      <w:r>
        <w:t>C. Thiết bị vào-ra</w:t>
      </w:r>
    </w:p>
    <w:p w14:paraId="318A84D2" w14:textId="77777777" w:rsidR="00F83B80" w:rsidRDefault="00000000">
      <w:r>
        <w:t>D. Cache</w:t>
      </w:r>
    </w:p>
    <w:p w14:paraId="2A1637BE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31654A7E" w14:textId="77777777" w:rsidR="00F83B80" w:rsidRDefault="00000000">
      <w:r>
        <w:t>Nhận xét mức độ: Người học cần áp dụng lý thuyết vào tình huống thực tế.</w:t>
      </w:r>
    </w:p>
    <w:p w14:paraId="15E78EC8" w14:textId="77777777" w:rsidR="00F83B80" w:rsidRDefault="00000000">
      <w:pPr>
        <w:pStyle w:val="Heading2"/>
      </w:pPr>
      <w:r>
        <w:t>Câu 1207</w:t>
      </w:r>
    </w:p>
    <w:p w14:paraId="6F5D3B50" w14:textId="77777777" w:rsidR="00F83B80" w:rsidRDefault="00000000">
      <w:r>
        <w:t>[Nâng cao] Trong kiến trúc máy tính, đơn vị nào thực hiện phép toán số học và logic?</w:t>
      </w:r>
    </w:p>
    <w:p w14:paraId="66B94FCA" w14:textId="77777777" w:rsidR="00F83B80" w:rsidRDefault="00000000">
      <w:r>
        <w:t>A. ALU</w:t>
      </w:r>
    </w:p>
    <w:p w14:paraId="6E36EF97" w14:textId="77777777" w:rsidR="00F83B80" w:rsidRDefault="00000000">
      <w:r>
        <w:t>B. Bus</w:t>
      </w:r>
    </w:p>
    <w:p w14:paraId="4C9273AF" w14:textId="77777777" w:rsidR="00F83B80" w:rsidRDefault="00000000">
      <w:r>
        <w:t>C. Cache</w:t>
      </w:r>
    </w:p>
    <w:p w14:paraId="296CD5EB" w14:textId="77777777" w:rsidR="00F83B80" w:rsidRDefault="00000000">
      <w:r>
        <w:t>D. CU</w:t>
      </w:r>
    </w:p>
    <w:p w14:paraId="4F576DF0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68217AA9" w14:textId="77777777" w:rsidR="00F83B80" w:rsidRDefault="00000000">
      <w:r>
        <w:t>Nhận xét mức độ: Câu hỏi yêu cầu phân tích chức năng và cơ chế hoạt động của hệ thống.</w:t>
      </w:r>
    </w:p>
    <w:p w14:paraId="676B8381" w14:textId="77777777" w:rsidR="00F83B80" w:rsidRDefault="00000000">
      <w:pPr>
        <w:pStyle w:val="Heading2"/>
      </w:pPr>
      <w:r>
        <w:t>Câu 1208</w:t>
      </w:r>
    </w:p>
    <w:p w14:paraId="22A0CB19" w14:textId="77777777" w:rsidR="00F83B80" w:rsidRDefault="00000000">
      <w:r>
        <w:t>[Nâng cao] CPU có chức năng chính là gì?</w:t>
      </w:r>
    </w:p>
    <w:p w14:paraId="0D9C52C1" w14:textId="77777777" w:rsidR="00F83B80" w:rsidRDefault="00000000">
      <w:r>
        <w:t>A. Hiển thị đồ họa</w:t>
      </w:r>
    </w:p>
    <w:p w14:paraId="411F7354" w14:textId="77777777" w:rsidR="00F83B80" w:rsidRDefault="00000000">
      <w:r>
        <w:t>B. Kết nối Internet</w:t>
      </w:r>
    </w:p>
    <w:p w14:paraId="6E9846B6" w14:textId="77777777" w:rsidR="00F83B80" w:rsidRDefault="00000000">
      <w:r>
        <w:t>C. Lưu trữ dữ liệu lâu dài</w:t>
      </w:r>
    </w:p>
    <w:p w14:paraId="62DDB538" w14:textId="77777777" w:rsidR="00F83B80" w:rsidRDefault="00000000">
      <w:r>
        <w:t>D. Điều khiển hoạt động và xử lý dữ liệu</w:t>
      </w:r>
    </w:p>
    <w:p w14:paraId="6E7DFDFB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728581D0" w14:textId="77777777" w:rsidR="00F83B80" w:rsidRDefault="00000000">
      <w:r>
        <w:t>Nhận xét mức độ: Câu hỏi yêu cầu phân tích chức năng và cơ chế hoạt động của hệ thống.</w:t>
      </w:r>
    </w:p>
    <w:p w14:paraId="06D1FDAE" w14:textId="77777777" w:rsidR="00F83B80" w:rsidRDefault="00000000">
      <w:pPr>
        <w:pStyle w:val="Heading2"/>
      </w:pPr>
      <w:r>
        <w:t>Câu 1209</w:t>
      </w:r>
    </w:p>
    <w:p w14:paraId="40FDAC17" w14:textId="77777777" w:rsidR="00F83B80" w:rsidRDefault="00000000">
      <w:r>
        <w:t>[Vận dụng] Phát biểu nào đúng nhất: DMA là gì?</w:t>
      </w:r>
    </w:p>
    <w:p w14:paraId="5EBFCAD1" w14:textId="77777777" w:rsidR="00F83B80" w:rsidRDefault="00000000">
      <w:r>
        <w:t>A. Bộ nhớ đệm</w:t>
      </w:r>
    </w:p>
    <w:p w14:paraId="7ED4934E" w14:textId="77777777" w:rsidR="00F83B80" w:rsidRDefault="00000000">
      <w:r>
        <w:t>B. Truy cập bộ nhớ trực tiếp</w:t>
      </w:r>
    </w:p>
    <w:p w14:paraId="3C24204E" w14:textId="77777777" w:rsidR="00F83B80" w:rsidRDefault="00000000">
      <w:r>
        <w:t>C. Bus dữ liệu</w:t>
      </w:r>
    </w:p>
    <w:p w14:paraId="50F82BAC" w14:textId="77777777" w:rsidR="00F83B80" w:rsidRDefault="00000000">
      <w:r>
        <w:t>D. Ngắt ưu tiên</w:t>
      </w:r>
    </w:p>
    <w:p w14:paraId="5BB04F6E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15E42906" w14:textId="77777777" w:rsidR="00F83B80" w:rsidRDefault="00000000">
      <w:r>
        <w:t>Nhận xét mức độ: Người học cần áp dụng lý thuyết vào tình huống thực tế.</w:t>
      </w:r>
    </w:p>
    <w:p w14:paraId="6D067A88" w14:textId="77777777" w:rsidR="00F83B80" w:rsidRDefault="00000000">
      <w:pPr>
        <w:pStyle w:val="Heading2"/>
      </w:pPr>
      <w:r>
        <w:t>Câu 1210</w:t>
      </w:r>
    </w:p>
    <w:p w14:paraId="2C97ABD1" w14:textId="77777777" w:rsidR="00F83B80" w:rsidRDefault="00000000">
      <w:r>
        <w:t>[Vận dụng] Chọn đáp án chính xác: SSD thuộc loại nào?</w:t>
      </w:r>
    </w:p>
    <w:p w14:paraId="51A746DE" w14:textId="77777777" w:rsidR="00F83B80" w:rsidRDefault="00000000">
      <w:r>
        <w:t>A. Bộ nhớ quang</w:t>
      </w:r>
    </w:p>
    <w:p w14:paraId="1956999A" w14:textId="77777777" w:rsidR="00F83B80" w:rsidRDefault="00000000">
      <w:r>
        <w:t>B. Bộ nhớ từ</w:t>
      </w:r>
    </w:p>
    <w:p w14:paraId="2A4F7274" w14:textId="77777777" w:rsidR="00F83B80" w:rsidRDefault="00000000">
      <w:r>
        <w:t>C. Bộ nhớ bán dẫn</w:t>
      </w:r>
    </w:p>
    <w:p w14:paraId="44E686E2" w14:textId="77777777" w:rsidR="00F83B80" w:rsidRDefault="00000000">
      <w:r>
        <w:t>D. Thanh ghi</w:t>
      </w:r>
    </w:p>
    <w:p w14:paraId="5AD17586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30968553" w14:textId="77777777" w:rsidR="00F83B80" w:rsidRDefault="00000000">
      <w:r>
        <w:t>Nhận xét mức độ: Người học cần áp dụng lý thuyết vào tình huống thực tế.</w:t>
      </w:r>
    </w:p>
    <w:p w14:paraId="19858D5B" w14:textId="77777777" w:rsidR="00F83B80" w:rsidRDefault="00000000">
      <w:pPr>
        <w:pStyle w:val="Heading2"/>
      </w:pPr>
      <w:r>
        <w:t>Câu 1211</w:t>
      </w:r>
    </w:p>
    <w:p w14:paraId="338CAB7C" w14:textId="77777777" w:rsidR="00F83B80" w:rsidRDefault="00000000">
      <w:r>
        <w:t>[Vận dụng] Chọn đáp án chính xác: Thanh ghi PC dùng để làm gì?</w:t>
      </w:r>
    </w:p>
    <w:p w14:paraId="369B7C34" w14:textId="77777777" w:rsidR="00F83B80" w:rsidRDefault="00000000">
      <w:r>
        <w:t>A. Chứa địa chỉ lệnh kế tiếp</w:t>
      </w:r>
    </w:p>
    <w:p w14:paraId="05F8ADA9" w14:textId="77777777" w:rsidR="00F83B80" w:rsidRDefault="00000000">
      <w:r>
        <w:t>B. Điều khiển cache</w:t>
      </w:r>
    </w:p>
    <w:p w14:paraId="302AECE9" w14:textId="77777777" w:rsidR="00F83B80" w:rsidRDefault="00000000">
      <w:r>
        <w:t>C. Lưu kết quả in</w:t>
      </w:r>
    </w:p>
    <w:p w14:paraId="79CF692D" w14:textId="77777777" w:rsidR="00F83B80" w:rsidRDefault="00000000">
      <w:r>
        <w:t>D. Lưu dữ liệu lâu dài</w:t>
      </w:r>
    </w:p>
    <w:p w14:paraId="2502EEF1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7C95564F" w14:textId="77777777" w:rsidR="00F83B80" w:rsidRDefault="00000000">
      <w:r>
        <w:t>Nhận xét mức độ: Người học cần áp dụng lý thuyết vào tình huống thực tế.</w:t>
      </w:r>
    </w:p>
    <w:p w14:paraId="081D0ED6" w14:textId="77777777" w:rsidR="00F83B80" w:rsidRDefault="00000000">
      <w:pPr>
        <w:pStyle w:val="Heading2"/>
      </w:pPr>
      <w:r>
        <w:t>Câu 1212</w:t>
      </w:r>
    </w:p>
    <w:p w14:paraId="5DCEDE37" w14:textId="77777777" w:rsidR="00F83B80" w:rsidRDefault="00000000">
      <w:r>
        <w:t>[Vận dụng] Thiết bị ngoại vi còn gọi là gì? Hãy chọn đáp án đúng.</w:t>
      </w:r>
    </w:p>
    <w:p w14:paraId="642FBFD7" w14:textId="77777777" w:rsidR="00F83B80" w:rsidRDefault="00000000">
      <w:r>
        <w:t>A. Registers</w:t>
      </w:r>
    </w:p>
    <w:p w14:paraId="16DF8F79" w14:textId="77777777" w:rsidR="00F83B80" w:rsidRDefault="00000000">
      <w:r>
        <w:t>B. Peripherals</w:t>
      </w:r>
    </w:p>
    <w:p w14:paraId="198FCBCF" w14:textId="77777777" w:rsidR="00F83B80" w:rsidRDefault="00000000">
      <w:r>
        <w:t>C. Cache</w:t>
      </w:r>
    </w:p>
    <w:p w14:paraId="3C8A762D" w14:textId="77777777" w:rsidR="00F83B80" w:rsidRDefault="00000000">
      <w:r>
        <w:t>D. ALU</w:t>
      </w:r>
    </w:p>
    <w:p w14:paraId="26E47C1C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2679F6E5" w14:textId="77777777" w:rsidR="00F83B80" w:rsidRDefault="00000000">
      <w:r>
        <w:t>Nhận xét mức độ: Người học cần áp dụng lý thuyết vào tình huống thực tế.</w:t>
      </w:r>
    </w:p>
    <w:p w14:paraId="300175ED" w14:textId="77777777" w:rsidR="00F83B80" w:rsidRDefault="00000000">
      <w:pPr>
        <w:pStyle w:val="Heading2"/>
      </w:pPr>
      <w:r>
        <w:t>Câu 1213</w:t>
      </w:r>
    </w:p>
    <w:p w14:paraId="4315CA8E" w14:textId="77777777" w:rsidR="00F83B80" w:rsidRDefault="00000000">
      <w:r>
        <w:t>[Cơ bản] Theo kiến trúc máy tính hiện đại, ssd thuộc loại nào?</w:t>
      </w:r>
    </w:p>
    <w:p w14:paraId="36089209" w14:textId="77777777" w:rsidR="00F83B80" w:rsidRDefault="00000000">
      <w:r>
        <w:t>A. Bộ nhớ từ</w:t>
      </w:r>
    </w:p>
    <w:p w14:paraId="01D7450E" w14:textId="77777777" w:rsidR="00F83B80" w:rsidRDefault="00000000">
      <w:r>
        <w:t>B. Bộ nhớ bán dẫn</w:t>
      </w:r>
    </w:p>
    <w:p w14:paraId="3A80DF23" w14:textId="77777777" w:rsidR="00F83B80" w:rsidRDefault="00000000">
      <w:r>
        <w:t>C. Thanh ghi</w:t>
      </w:r>
    </w:p>
    <w:p w14:paraId="7CFD0C44" w14:textId="77777777" w:rsidR="00F83B80" w:rsidRDefault="00000000">
      <w:r>
        <w:t>D. Bộ nhớ quang</w:t>
      </w:r>
    </w:p>
    <w:p w14:paraId="12CC99A5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4E2F1C0B" w14:textId="77777777" w:rsidR="00F83B80" w:rsidRDefault="00000000">
      <w:r>
        <w:t>Nhận xét mức độ: Đây là kiến thức nền tảng thường xuất hiện trong phần lý thuyết.</w:t>
      </w:r>
    </w:p>
    <w:p w14:paraId="0053A851" w14:textId="77777777" w:rsidR="00F83B80" w:rsidRDefault="00000000">
      <w:pPr>
        <w:pStyle w:val="Heading2"/>
      </w:pPr>
      <w:r>
        <w:t>Câu 1214</w:t>
      </w:r>
    </w:p>
    <w:p w14:paraId="246CE87F" w14:textId="77777777" w:rsidR="00F83B80" w:rsidRDefault="00000000">
      <w:r>
        <w:t>[Trung bình] Theo kiến trúc máy tính hiện đại, thiết bị ngoại vi còn gọi là gì?</w:t>
      </w:r>
    </w:p>
    <w:p w14:paraId="0120050B" w14:textId="77777777" w:rsidR="00F83B80" w:rsidRDefault="00000000">
      <w:r>
        <w:t>A. Registers</w:t>
      </w:r>
    </w:p>
    <w:p w14:paraId="446E1BA3" w14:textId="77777777" w:rsidR="00F83B80" w:rsidRDefault="00000000">
      <w:r>
        <w:t>B. Cache</w:t>
      </w:r>
    </w:p>
    <w:p w14:paraId="4F270F3C" w14:textId="77777777" w:rsidR="00F83B80" w:rsidRDefault="00000000">
      <w:r>
        <w:t>C. ALU</w:t>
      </w:r>
    </w:p>
    <w:p w14:paraId="28805FFE" w14:textId="77777777" w:rsidR="00F83B80" w:rsidRDefault="00000000">
      <w:r>
        <w:t>D. Peripherals</w:t>
      </w:r>
    </w:p>
    <w:p w14:paraId="5FEF5C07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7CAA60B1" w14:textId="77777777" w:rsidR="00F83B80" w:rsidRDefault="00000000">
      <w:r>
        <w:t>Nhận xét mức độ: Cần hiểu mối liên hệ giữa các thành phần hệ thống máy tính.</w:t>
      </w:r>
    </w:p>
    <w:p w14:paraId="2F4C5293" w14:textId="77777777" w:rsidR="00F83B80" w:rsidRDefault="00000000">
      <w:pPr>
        <w:pStyle w:val="Heading2"/>
      </w:pPr>
      <w:r>
        <w:t>Câu 1215</w:t>
      </w:r>
    </w:p>
    <w:p w14:paraId="1E089703" w14:textId="77777777" w:rsidR="00F83B80" w:rsidRDefault="00000000">
      <w:r>
        <w:t>[Cơ bản] PCIe là loại kết nối nào?</w:t>
      </w:r>
    </w:p>
    <w:p w14:paraId="4A961E1D" w14:textId="77777777" w:rsidR="00F83B80" w:rsidRDefault="00000000">
      <w:r>
        <w:t>A. Bộ nhớ chính</w:t>
      </w:r>
    </w:p>
    <w:p w14:paraId="7C0E1812" w14:textId="77777777" w:rsidR="00F83B80" w:rsidRDefault="00000000">
      <w:r>
        <w:t>B. Ngắt</w:t>
      </w:r>
    </w:p>
    <w:p w14:paraId="43BE6D10" w14:textId="77777777" w:rsidR="00F83B80" w:rsidRDefault="00000000">
      <w:r>
        <w:t>C. Điểm-điểm tốc độ cao</w:t>
      </w:r>
    </w:p>
    <w:p w14:paraId="7B6AE8D5" w14:textId="77777777" w:rsidR="00F83B80" w:rsidRDefault="00000000">
      <w:r>
        <w:t>D. Bus song song cũ</w:t>
      </w:r>
    </w:p>
    <w:p w14:paraId="4F733468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11AE4B88" w14:textId="77777777" w:rsidR="00F83B80" w:rsidRDefault="00000000">
      <w:r>
        <w:t>Nhận xét mức độ: Đây là kiến thức nền tảng thường xuất hiện trong phần lý thuyết.</w:t>
      </w:r>
    </w:p>
    <w:p w14:paraId="66945A66" w14:textId="77777777" w:rsidR="00F83B80" w:rsidRDefault="00000000">
      <w:pPr>
        <w:pStyle w:val="Heading2"/>
      </w:pPr>
      <w:r>
        <w:t>Câu 1216</w:t>
      </w:r>
    </w:p>
    <w:p w14:paraId="645CEB85" w14:textId="77777777" w:rsidR="00F83B80" w:rsidRDefault="00000000">
      <w:r>
        <w:t>[Vận dụng] Bộ nhớ chính dùng để làm gì?</w:t>
      </w:r>
    </w:p>
    <w:p w14:paraId="5BC43FCE" w14:textId="77777777" w:rsidR="00F83B80" w:rsidRDefault="00000000">
      <w:r>
        <w:t>A. Điều khiển bus</w:t>
      </w:r>
    </w:p>
    <w:p w14:paraId="12D0B0A8" w14:textId="77777777" w:rsidR="00F83B80" w:rsidRDefault="00000000">
      <w:r>
        <w:t>B. Chứa chương trình đang thực hiện</w:t>
      </w:r>
    </w:p>
    <w:p w14:paraId="6B15E94E" w14:textId="77777777" w:rsidR="00F83B80" w:rsidRDefault="00000000">
      <w:r>
        <w:t>C. Lưu trữ lâu dài</w:t>
      </w:r>
    </w:p>
    <w:p w14:paraId="42A45217" w14:textId="77777777" w:rsidR="00F83B80" w:rsidRDefault="00000000">
      <w:r>
        <w:t>D. Kết nối thiết bị ngoại vi</w:t>
      </w:r>
    </w:p>
    <w:p w14:paraId="34EE26D4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2F547120" w14:textId="77777777" w:rsidR="00F83B80" w:rsidRDefault="00000000">
      <w:r>
        <w:t>Nhận xét mức độ: Người học cần áp dụng lý thuyết vào tình huống thực tế.</w:t>
      </w:r>
    </w:p>
    <w:p w14:paraId="5584B7DC" w14:textId="77777777" w:rsidR="00F83B80" w:rsidRDefault="00000000">
      <w:pPr>
        <w:pStyle w:val="Heading2"/>
      </w:pPr>
      <w:r>
        <w:t>Câu 1217</w:t>
      </w:r>
    </w:p>
    <w:p w14:paraId="5F8E4797" w14:textId="77777777" w:rsidR="00F83B80" w:rsidRDefault="00000000">
      <w:r>
        <w:t>[Nâng cao] Chọn đáp án chính xác: Bus địa chỉ dùng để làm gì?</w:t>
      </w:r>
    </w:p>
    <w:p w14:paraId="705D4F6F" w14:textId="77777777" w:rsidR="00F83B80" w:rsidRDefault="00000000">
      <w:r>
        <w:t>A. Điều khiển ngắt</w:t>
      </w:r>
    </w:p>
    <w:p w14:paraId="46BD3E86" w14:textId="77777777" w:rsidR="00F83B80" w:rsidRDefault="00000000">
      <w:r>
        <w:t>B. Vận chuyển địa chỉ</w:t>
      </w:r>
    </w:p>
    <w:p w14:paraId="6514756A" w14:textId="77777777" w:rsidR="00F83B80" w:rsidRDefault="00000000">
      <w:r>
        <w:t>C. Lưu dữ liệu</w:t>
      </w:r>
    </w:p>
    <w:p w14:paraId="5CE9626F" w14:textId="77777777" w:rsidR="00F83B80" w:rsidRDefault="00000000">
      <w:r>
        <w:t>D. Vận chuyển dữ liệu</w:t>
      </w:r>
    </w:p>
    <w:p w14:paraId="007230FE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37CE2CA2" w14:textId="77777777" w:rsidR="00F83B80" w:rsidRDefault="00000000">
      <w:r>
        <w:t>Nhận xét mức độ: Câu hỏi yêu cầu phân tích chức năng và cơ chế hoạt động của hệ thống.</w:t>
      </w:r>
    </w:p>
    <w:p w14:paraId="7B930AB5" w14:textId="77777777" w:rsidR="00F83B80" w:rsidRDefault="00000000">
      <w:pPr>
        <w:pStyle w:val="Heading2"/>
      </w:pPr>
      <w:r>
        <w:t>Câu 1218</w:t>
      </w:r>
    </w:p>
    <w:p w14:paraId="530EAE79" w14:textId="77777777" w:rsidR="00F83B80" w:rsidRDefault="00000000">
      <w:r>
        <w:t>[Vận dụng] Phát biểu nào đúng nhất: DMA là gì?</w:t>
      </w:r>
    </w:p>
    <w:p w14:paraId="7548475F" w14:textId="77777777" w:rsidR="00F83B80" w:rsidRDefault="00000000">
      <w:r>
        <w:t>A. Bus dữ liệu</w:t>
      </w:r>
    </w:p>
    <w:p w14:paraId="70E70B88" w14:textId="77777777" w:rsidR="00F83B80" w:rsidRDefault="00000000">
      <w:r>
        <w:t>B. Bộ nhớ đệm</w:t>
      </w:r>
    </w:p>
    <w:p w14:paraId="6AB262B4" w14:textId="77777777" w:rsidR="00F83B80" w:rsidRDefault="00000000">
      <w:r>
        <w:t>C. Ngắt ưu tiên</w:t>
      </w:r>
    </w:p>
    <w:p w14:paraId="58818ECC" w14:textId="77777777" w:rsidR="00F83B80" w:rsidRDefault="00000000">
      <w:r>
        <w:t>D. Truy cập bộ nhớ trực tiếp</w:t>
      </w:r>
    </w:p>
    <w:p w14:paraId="7D50082A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02562E38" w14:textId="77777777" w:rsidR="00F83B80" w:rsidRDefault="00000000">
      <w:r>
        <w:t>Nhận xét mức độ: Người học cần áp dụng lý thuyết vào tình huống thực tế.</w:t>
      </w:r>
    </w:p>
    <w:p w14:paraId="3F37D0AB" w14:textId="77777777" w:rsidR="00F83B80" w:rsidRDefault="00000000">
      <w:pPr>
        <w:pStyle w:val="Heading2"/>
      </w:pPr>
      <w:r>
        <w:t>Câu 1219</w:t>
      </w:r>
    </w:p>
    <w:p w14:paraId="5B4CFE0C" w14:textId="77777777" w:rsidR="00F83B80" w:rsidRDefault="00000000">
      <w:r>
        <w:t>[Nâng cao] Trong kiến trúc máy tính, thiết bị ngoại vi còn gọi là gì?</w:t>
      </w:r>
    </w:p>
    <w:p w14:paraId="33BAFF9B" w14:textId="77777777" w:rsidR="00F83B80" w:rsidRDefault="00000000">
      <w:r>
        <w:t>A. ALU</w:t>
      </w:r>
    </w:p>
    <w:p w14:paraId="27ECB0B5" w14:textId="77777777" w:rsidR="00F83B80" w:rsidRDefault="00000000">
      <w:r>
        <w:t>B. Peripherals</w:t>
      </w:r>
    </w:p>
    <w:p w14:paraId="3E43C999" w14:textId="77777777" w:rsidR="00F83B80" w:rsidRDefault="00000000">
      <w:r>
        <w:t>C. Cache</w:t>
      </w:r>
    </w:p>
    <w:p w14:paraId="4999D51D" w14:textId="77777777" w:rsidR="00F83B80" w:rsidRDefault="00000000">
      <w:r>
        <w:t>D. Registers</w:t>
      </w:r>
    </w:p>
    <w:p w14:paraId="2D918DE8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43FDC4FD" w14:textId="77777777" w:rsidR="00F83B80" w:rsidRDefault="00000000">
      <w:r>
        <w:t>Nhận xét mức độ: Câu hỏi yêu cầu phân tích chức năng và cơ chế hoạt động của hệ thống.</w:t>
      </w:r>
    </w:p>
    <w:p w14:paraId="797AF13A" w14:textId="77777777" w:rsidR="00F83B80" w:rsidRDefault="00000000">
      <w:pPr>
        <w:pStyle w:val="Heading2"/>
      </w:pPr>
      <w:r>
        <w:t>Câu 1220</w:t>
      </w:r>
    </w:p>
    <w:p w14:paraId="7C853DAB" w14:textId="77777777" w:rsidR="00F83B80" w:rsidRDefault="00000000">
      <w:r>
        <w:t>[Vận dụng] Cache memory có đặc điểm nào? Hãy chọn đáp án đúng.</w:t>
      </w:r>
    </w:p>
    <w:p w14:paraId="1E9BD637" w14:textId="77777777" w:rsidR="00F83B80" w:rsidRDefault="00000000">
      <w:r>
        <w:t>A. Lưu trữ lâu dài</w:t>
      </w:r>
    </w:p>
    <w:p w14:paraId="5B75B0A7" w14:textId="77777777" w:rsidR="00F83B80" w:rsidRDefault="00000000">
      <w:r>
        <w:t>B. Không dùng bán dẫn</w:t>
      </w:r>
    </w:p>
    <w:p w14:paraId="4D06EB1B" w14:textId="77777777" w:rsidR="00F83B80" w:rsidRDefault="00000000">
      <w:r>
        <w:t>C. Tốc độ nhanh, dung lượng nhỏ</w:t>
      </w:r>
    </w:p>
    <w:p w14:paraId="1D764EFD" w14:textId="77777777" w:rsidR="00F83B80" w:rsidRDefault="00000000">
      <w:r>
        <w:t>D. Dung lượng lớn nhất</w:t>
      </w:r>
    </w:p>
    <w:p w14:paraId="5EC11421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302E161F" w14:textId="77777777" w:rsidR="00F83B80" w:rsidRDefault="00000000">
      <w:r>
        <w:t>Nhận xét mức độ: Người học cần áp dụng lý thuyết vào tình huống thực tế.</w:t>
      </w:r>
    </w:p>
    <w:p w14:paraId="73137ED2" w14:textId="77777777" w:rsidR="00F83B80" w:rsidRDefault="00000000">
      <w:pPr>
        <w:pStyle w:val="Heading2"/>
      </w:pPr>
      <w:r>
        <w:t>Câu 1221</w:t>
      </w:r>
    </w:p>
    <w:p w14:paraId="4DF53D24" w14:textId="77777777" w:rsidR="00F83B80" w:rsidRDefault="00000000">
      <w:r>
        <w:t>[Cơ bản] Phát biểu nào đúng nhất: Bộ nhớ chính dùng để làm gì?</w:t>
      </w:r>
    </w:p>
    <w:p w14:paraId="54377BD9" w14:textId="77777777" w:rsidR="00F83B80" w:rsidRDefault="00000000">
      <w:r>
        <w:t>A. Kết nối thiết bị ngoại vi</w:t>
      </w:r>
    </w:p>
    <w:p w14:paraId="6F9711A4" w14:textId="77777777" w:rsidR="00F83B80" w:rsidRDefault="00000000">
      <w:r>
        <w:t>B. Lưu trữ lâu dài</w:t>
      </w:r>
    </w:p>
    <w:p w14:paraId="118CAA4E" w14:textId="77777777" w:rsidR="00F83B80" w:rsidRDefault="00000000">
      <w:r>
        <w:t>C. Chứa chương trình đang thực hiện</w:t>
      </w:r>
    </w:p>
    <w:p w14:paraId="5C6E3133" w14:textId="77777777" w:rsidR="00F83B80" w:rsidRDefault="00000000">
      <w:r>
        <w:t>D. Điều khiển bus</w:t>
      </w:r>
    </w:p>
    <w:p w14:paraId="0A625A95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7A39AC90" w14:textId="77777777" w:rsidR="00F83B80" w:rsidRDefault="00000000">
      <w:r>
        <w:t>Nhận xét mức độ: Đây là kiến thức nền tảng thường xuất hiện trong phần lý thuyết.</w:t>
      </w:r>
    </w:p>
    <w:p w14:paraId="119E177C" w14:textId="77777777" w:rsidR="00F83B80" w:rsidRDefault="00000000">
      <w:pPr>
        <w:pStyle w:val="Heading2"/>
      </w:pPr>
      <w:r>
        <w:t>Câu 1222</w:t>
      </w:r>
    </w:p>
    <w:p w14:paraId="78F7BD98" w14:textId="77777777" w:rsidR="00F83B80" w:rsidRDefault="00000000">
      <w:r>
        <w:t>[Nâng cao] Phát biểu nào đúng nhất: Cache memory có đặc điểm nào?</w:t>
      </w:r>
    </w:p>
    <w:p w14:paraId="53317058" w14:textId="77777777" w:rsidR="00F83B80" w:rsidRDefault="00000000">
      <w:r>
        <w:t>A. Dung lượng lớn nhất</w:t>
      </w:r>
    </w:p>
    <w:p w14:paraId="2AAFD130" w14:textId="77777777" w:rsidR="00F83B80" w:rsidRDefault="00000000">
      <w:r>
        <w:t>B. Lưu trữ lâu dài</w:t>
      </w:r>
    </w:p>
    <w:p w14:paraId="35F8E386" w14:textId="77777777" w:rsidR="00F83B80" w:rsidRDefault="00000000">
      <w:r>
        <w:t>C. Tốc độ nhanh, dung lượng nhỏ</w:t>
      </w:r>
    </w:p>
    <w:p w14:paraId="283D514A" w14:textId="77777777" w:rsidR="00F83B80" w:rsidRDefault="00000000">
      <w:r>
        <w:t>D. Không dùng bán dẫn</w:t>
      </w:r>
    </w:p>
    <w:p w14:paraId="536453E8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4AF3C4D2" w14:textId="77777777" w:rsidR="00F83B80" w:rsidRDefault="00000000">
      <w:r>
        <w:t>Nhận xét mức độ: Câu hỏi yêu cầu phân tích chức năng và cơ chế hoạt động của hệ thống.</w:t>
      </w:r>
    </w:p>
    <w:p w14:paraId="04D28874" w14:textId="77777777" w:rsidR="00F83B80" w:rsidRDefault="00000000">
      <w:pPr>
        <w:pStyle w:val="Heading2"/>
      </w:pPr>
      <w:r>
        <w:t>Câu 1223</w:t>
      </w:r>
    </w:p>
    <w:p w14:paraId="1BC98DA7" w14:textId="77777777" w:rsidR="00F83B80" w:rsidRDefault="00000000">
      <w:r>
        <w:t>[Trung bình] Chọn đáp án chính xác: Bộ nhớ chính dùng để làm gì?</w:t>
      </w:r>
    </w:p>
    <w:p w14:paraId="1E4C0C66" w14:textId="77777777" w:rsidR="00F83B80" w:rsidRDefault="00000000">
      <w:r>
        <w:t>A. Kết nối thiết bị ngoại vi</w:t>
      </w:r>
    </w:p>
    <w:p w14:paraId="66845887" w14:textId="77777777" w:rsidR="00F83B80" w:rsidRDefault="00000000">
      <w:r>
        <w:t>B. Lưu trữ lâu dài</w:t>
      </w:r>
    </w:p>
    <w:p w14:paraId="7E452B13" w14:textId="77777777" w:rsidR="00F83B80" w:rsidRDefault="00000000">
      <w:r>
        <w:t>C. Chứa chương trình đang thực hiện</w:t>
      </w:r>
    </w:p>
    <w:p w14:paraId="3E9277A8" w14:textId="77777777" w:rsidR="00F83B80" w:rsidRDefault="00000000">
      <w:r>
        <w:t>D. Điều khiển bus</w:t>
      </w:r>
    </w:p>
    <w:p w14:paraId="14053656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27022D9A" w14:textId="77777777" w:rsidR="00F83B80" w:rsidRDefault="00000000">
      <w:r>
        <w:t>Nhận xét mức độ: Cần hiểu mối liên hệ giữa các thành phần hệ thống máy tính.</w:t>
      </w:r>
    </w:p>
    <w:p w14:paraId="199C34CE" w14:textId="77777777" w:rsidR="00F83B80" w:rsidRDefault="00000000">
      <w:pPr>
        <w:pStyle w:val="Heading2"/>
      </w:pPr>
      <w:r>
        <w:t>Câu 1224</w:t>
      </w:r>
    </w:p>
    <w:p w14:paraId="18A27DBB" w14:textId="77777777" w:rsidR="00F83B80" w:rsidRDefault="00000000">
      <w:r>
        <w:t>[Vận dụng] Theo kiến trúc máy tính hiện đại, đơn vị nào thực hiện phép toán số học và logic?</w:t>
      </w:r>
    </w:p>
    <w:p w14:paraId="2CBE3FEF" w14:textId="77777777" w:rsidR="00F83B80" w:rsidRDefault="00000000">
      <w:r>
        <w:t>A. Cache</w:t>
      </w:r>
    </w:p>
    <w:p w14:paraId="19A774DD" w14:textId="77777777" w:rsidR="00F83B80" w:rsidRDefault="00000000">
      <w:r>
        <w:t>B. CU</w:t>
      </w:r>
    </w:p>
    <w:p w14:paraId="483B0F3D" w14:textId="77777777" w:rsidR="00F83B80" w:rsidRDefault="00000000">
      <w:r>
        <w:t>C. ALU</w:t>
      </w:r>
    </w:p>
    <w:p w14:paraId="1CC45F8B" w14:textId="77777777" w:rsidR="00F83B80" w:rsidRDefault="00000000">
      <w:r>
        <w:t>D. Bus</w:t>
      </w:r>
    </w:p>
    <w:p w14:paraId="34921CCE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6467E559" w14:textId="77777777" w:rsidR="00F83B80" w:rsidRDefault="00000000">
      <w:r>
        <w:t>Nhận xét mức độ: Người học cần áp dụng lý thuyết vào tình huống thực tế.</w:t>
      </w:r>
    </w:p>
    <w:p w14:paraId="00D6715C" w14:textId="77777777" w:rsidR="00F83B80" w:rsidRDefault="00000000">
      <w:pPr>
        <w:pStyle w:val="Heading2"/>
      </w:pPr>
      <w:r>
        <w:t>Câu 1225</w:t>
      </w:r>
    </w:p>
    <w:p w14:paraId="3DC78AB9" w14:textId="77777777" w:rsidR="00F83B80" w:rsidRDefault="00000000">
      <w:r>
        <w:t>[Trung bình] Đơn vị nào thực hiện phép toán số học và logic?</w:t>
      </w:r>
    </w:p>
    <w:p w14:paraId="2B21ACCF" w14:textId="77777777" w:rsidR="00F83B80" w:rsidRDefault="00000000">
      <w:r>
        <w:t>A. CU</w:t>
      </w:r>
    </w:p>
    <w:p w14:paraId="45EF38B9" w14:textId="77777777" w:rsidR="00F83B80" w:rsidRDefault="00000000">
      <w:r>
        <w:t>B. ALU</w:t>
      </w:r>
    </w:p>
    <w:p w14:paraId="055FDB8A" w14:textId="77777777" w:rsidR="00F83B80" w:rsidRDefault="00000000">
      <w:r>
        <w:t>C. Bus</w:t>
      </w:r>
    </w:p>
    <w:p w14:paraId="4975F7CD" w14:textId="77777777" w:rsidR="00F83B80" w:rsidRDefault="00000000">
      <w:r>
        <w:t>D. Cache</w:t>
      </w:r>
    </w:p>
    <w:p w14:paraId="4DB055EE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00DD58DE" w14:textId="77777777" w:rsidR="00F83B80" w:rsidRDefault="00000000">
      <w:r>
        <w:t>Nhận xét mức độ: Cần hiểu mối liên hệ giữa các thành phần hệ thống máy tính.</w:t>
      </w:r>
    </w:p>
    <w:p w14:paraId="46A6E21D" w14:textId="77777777" w:rsidR="00F83B80" w:rsidRDefault="00000000">
      <w:pPr>
        <w:pStyle w:val="Heading2"/>
      </w:pPr>
      <w:r>
        <w:t>Câu 1226</w:t>
      </w:r>
    </w:p>
    <w:p w14:paraId="0B3D457C" w14:textId="77777777" w:rsidR="00F83B80" w:rsidRDefault="00000000">
      <w:r>
        <w:t>[Trung bình] Phát biểu nào đúng nhất: SSD thuộc loại nào?</w:t>
      </w:r>
    </w:p>
    <w:p w14:paraId="489F67E9" w14:textId="77777777" w:rsidR="00F83B80" w:rsidRDefault="00000000">
      <w:r>
        <w:t>A. Bộ nhớ quang</w:t>
      </w:r>
    </w:p>
    <w:p w14:paraId="26622286" w14:textId="77777777" w:rsidR="00F83B80" w:rsidRDefault="00000000">
      <w:r>
        <w:t>B. Bộ nhớ bán dẫn</w:t>
      </w:r>
    </w:p>
    <w:p w14:paraId="1DD33018" w14:textId="77777777" w:rsidR="00F83B80" w:rsidRDefault="00000000">
      <w:r>
        <w:t>C. Bộ nhớ từ</w:t>
      </w:r>
    </w:p>
    <w:p w14:paraId="49E8D226" w14:textId="77777777" w:rsidR="00F83B80" w:rsidRDefault="00000000">
      <w:r>
        <w:t>D. Thanh ghi</w:t>
      </w:r>
    </w:p>
    <w:p w14:paraId="03D2D5F3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4A666C18" w14:textId="77777777" w:rsidR="00F83B80" w:rsidRDefault="00000000">
      <w:r>
        <w:t>Nhận xét mức độ: Cần hiểu mối liên hệ giữa các thành phần hệ thống máy tính.</w:t>
      </w:r>
    </w:p>
    <w:p w14:paraId="564DC3FC" w14:textId="77777777" w:rsidR="00F83B80" w:rsidRDefault="00000000">
      <w:pPr>
        <w:pStyle w:val="Heading2"/>
      </w:pPr>
      <w:r>
        <w:t>Câu 1227</w:t>
      </w:r>
    </w:p>
    <w:p w14:paraId="006490A3" w14:textId="77777777" w:rsidR="00F83B80" w:rsidRDefault="00000000">
      <w:r>
        <w:t>[Trung bình] Phát biểu nào đúng nhất: Thiết bị ngoại vi còn gọi là gì?</w:t>
      </w:r>
    </w:p>
    <w:p w14:paraId="2D0D7AE2" w14:textId="77777777" w:rsidR="00F83B80" w:rsidRDefault="00000000">
      <w:r>
        <w:t>A. ALU</w:t>
      </w:r>
    </w:p>
    <w:p w14:paraId="792FF662" w14:textId="77777777" w:rsidR="00F83B80" w:rsidRDefault="00000000">
      <w:r>
        <w:t>B. Cache</w:t>
      </w:r>
    </w:p>
    <w:p w14:paraId="400C045D" w14:textId="77777777" w:rsidR="00F83B80" w:rsidRDefault="00000000">
      <w:r>
        <w:t>C. Peripherals</w:t>
      </w:r>
    </w:p>
    <w:p w14:paraId="281039E1" w14:textId="77777777" w:rsidR="00F83B80" w:rsidRDefault="00000000">
      <w:r>
        <w:t>D. Registers</w:t>
      </w:r>
    </w:p>
    <w:p w14:paraId="11893B44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58B360F7" w14:textId="77777777" w:rsidR="00F83B80" w:rsidRDefault="00000000">
      <w:r>
        <w:t>Nhận xét mức độ: Cần hiểu mối liên hệ giữa các thành phần hệ thống máy tính.</w:t>
      </w:r>
    </w:p>
    <w:p w14:paraId="749BC595" w14:textId="77777777" w:rsidR="00F83B80" w:rsidRDefault="00000000">
      <w:pPr>
        <w:pStyle w:val="Heading2"/>
      </w:pPr>
      <w:r>
        <w:t>Câu 1228</w:t>
      </w:r>
    </w:p>
    <w:p w14:paraId="16F7EDE0" w14:textId="77777777" w:rsidR="00F83B80" w:rsidRDefault="00000000">
      <w:r>
        <w:t>[Cơ bản] DMA là gì?</w:t>
      </w:r>
    </w:p>
    <w:p w14:paraId="406D70E2" w14:textId="77777777" w:rsidR="00F83B80" w:rsidRDefault="00000000">
      <w:r>
        <w:t>A. Truy cập bộ nhớ trực tiếp</w:t>
      </w:r>
    </w:p>
    <w:p w14:paraId="41906505" w14:textId="77777777" w:rsidR="00F83B80" w:rsidRDefault="00000000">
      <w:r>
        <w:t>B. Bus dữ liệu</w:t>
      </w:r>
    </w:p>
    <w:p w14:paraId="5B803F44" w14:textId="77777777" w:rsidR="00F83B80" w:rsidRDefault="00000000">
      <w:r>
        <w:t>C. Bộ nhớ đệm</w:t>
      </w:r>
    </w:p>
    <w:p w14:paraId="6207F45C" w14:textId="77777777" w:rsidR="00F83B80" w:rsidRDefault="00000000">
      <w:r>
        <w:t>D. Ngắt ưu tiên</w:t>
      </w:r>
    </w:p>
    <w:p w14:paraId="66365366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4D2A520F" w14:textId="77777777" w:rsidR="00F83B80" w:rsidRDefault="00000000">
      <w:r>
        <w:t>Nhận xét mức độ: Đây là kiến thức nền tảng thường xuất hiện trong phần lý thuyết.</w:t>
      </w:r>
    </w:p>
    <w:p w14:paraId="6B9AF9C4" w14:textId="77777777" w:rsidR="00F83B80" w:rsidRDefault="00000000">
      <w:pPr>
        <w:pStyle w:val="Heading2"/>
      </w:pPr>
      <w:r>
        <w:t>Câu 1229</w:t>
      </w:r>
    </w:p>
    <w:p w14:paraId="336CB8C2" w14:textId="77777777" w:rsidR="00F83B80" w:rsidRDefault="00000000">
      <w:r>
        <w:t>[Cơ bản] Chọn đáp án chính xác: Bộ nhớ chính dùng để làm gì?</w:t>
      </w:r>
    </w:p>
    <w:p w14:paraId="6CF8BB52" w14:textId="77777777" w:rsidR="00F83B80" w:rsidRDefault="00000000">
      <w:r>
        <w:t>A. Chứa chương trình đang thực hiện</w:t>
      </w:r>
    </w:p>
    <w:p w14:paraId="1D37389F" w14:textId="77777777" w:rsidR="00F83B80" w:rsidRDefault="00000000">
      <w:r>
        <w:t>B. Lưu trữ lâu dài</w:t>
      </w:r>
    </w:p>
    <w:p w14:paraId="6A83DABD" w14:textId="77777777" w:rsidR="00F83B80" w:rsidRDefault="00000000">
      <w:r>
        <w:t>C. Điều khiển bus</w:t>
      </w:r>
    </w:p>
    <w:p w14:paraId="5F6B8097" w14:textId="77777777" w:rsidR="00F83B80" w:rsidRDefault="00000000">
      <w:r>
        <w:t>D. Kết nối thiết bị ngoại vi</w:t>
      </w:r>
    </w:p>
    <w:p w14:paraId="3A310B54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068C73A1" w14:textId="77777777" w:rsidR="00F83B80" w:rsidRDefault="00000000">
      <w:r>
        <w:t>Nhận xét mức độ: Đây là kiến thức nền tảng thường xuất hiện trong phần lý thuyết.</w:t>
      </w:r>
    </w:p>
    <w:p w14:paraId="553CA05C" w14:textId="77777777" w:rsidR="00F83B80" w:rsidRDefault="00000000">
      <w:pPr>
        <w:pStyle w:val="Heading2"/>
      </w:pPr>
      <w:r>
        <w:t>Câu 1230</w:t>
      </w:r>
    </w:p>
    <w:p w14:paraId="11E0BE18" w14:textId="77777777" w:rsidR="00F83B80" w:rsidRDefault="00000000">
      <w:r>
        <w:t>[Trung bình] Theo kiến trúc máy tính hiện đại, bus dữ liệu 64-bit có thể truyền bao nhiêu byte cùng lúc?</w:t>
      </w:r>
    </w:p>
    <w:p w14:paraId="75E95BEF" w14:textId="77777777" w:rsidR="00F83B80" w:rsidRDefault="00000000">
      <w:r>
        <w:t>A. 4 byte</w:t>
      </w:r>
    </w:p>
    <w:p w14:paraId="1478C907" w14:textId="77777777" w:rsidR="00F83B80" w:rsidRDefault="00000000">
      <w:r>
        <w:t>B. 64 byte</w:t>
      </w:r>
    </w:p>
    <w:p w14:paraId="78C4C5EA" w14:textId="77777777" w:rsidR="00F83B80" w:rsidRDefault="00000000">
      <w:r>
        <w:t>C. 8 byte</w:t>
      </w:r>
    </w:p>
    <w:p w14:paraId="2FE9A0F0" w14:textId="77777777" w:rsidR="00F83B80" w:rsidRDefault="00000000">
      <w:r>
        <w:t>D. 16 byte</w:t>
      </w:r>
    </w:p>
    <w:p w14:paraId="30CFE5A4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32A97EE0" w14:textId="77777777" w:rsidR="00F83B80" w:rsidRDefault="00000000">
      <w:r>
        <w:t>Nhận xét mức độ: Cần hiểu mối liên hệ giữa các thành phần hệ thống máy tính.</w:t>
      </w:r>
    </w:p>
    <w:p w14:paraId="2B7516FE" w14:textId="77777777" w:rsidR="00F83B80" w:rsidRDefault="00000000">
      <w:pPr>
        <w:pStyle w:val="Heading2"/>
      </w:pPr>
      <w:r>
        <w:t>Câu 1231</w:t>
      </w:r>
    </w:p>
    <w:p w14:paraId="45FFC9EB" w14:textId="77777777" w:rsidR="00F83B80" w:rsidRDefault="00000000">
      <w:r>
        <w:t>[Cơ bản] Phát biểu nào đúng nhất: Mỗi cổng vào-ra có gì?</w:t>
      </w:r>
    </w:p>
    <w:p w14:paraId="00F20654" w14:textId="77777777" w:rsidR="00F83B80" w:rsidRDefault="00000000">
      <w:r>
        <w:t>A. CPU riêng</w:t>
      </w:r>
    </w:p>
    <w:p w14:paraId="5FE982B4" w14:textId="77777777" w:rsidR="00F83B80" w:rsidRDefault="00000000">
      <w:r>
        <w:t>B. Bus riêng</w:t>
      </w:r>
    </w:p>
    <w:p w14:paraId="1C482A75" w14:textId="77777777" w:rsidR="00F83B80" w:rsidRDefault="00000000">
      <w:r>
        <w:t>C. Dung lượng riêng</w:t>
      </w:r>
    </w:p>
    <w:p w14:paraId="17917B23" w14:textId="77777777" w:rsidR="00F83B80" w:rsidRDefault="00000000">
      <w:r>
        <w:t>D. Địa chỉ xác định</w:t>
      </w:r>
    </w:p>
    <w:p w14:paraId="432D9CC5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47E40E1A" w14:textId="77777777" w:rsidR="00F83B80" w:rsidRDefault="00000000">
      <w:r>
        <w:t>Nhận xét mức độ: Đây là kiến thức nền tảng thường xuất hiện trong phần lý thuyết.</w:t>
      </w:r>
    </w:p>
    <w:p w14:paraId="12FDE1CD" w14:textId="77777777" w:rsidR="00F83B80" w:rsidRDefault="00000000">
      <w:pPr>
        <w:pStyle w:val="Heading2"/>
      </w:pPr>
      <w:r>
        <w:t>Câu 1232</w:t>
      </w:r>
    </w:p>
    <w:p w14:paraId="30CC2D98" w14:textId="77777777" w:rsidR="00F83B80" w:rsidRDefault="00000000">
      <w:r>
        <w:t>[Nâng cao] Chọn đáp án chính xác: SSD thuộc loại nào?</w:t>
      </w:r>
    </w:p>
    <w:p w14:paraId="23FDFBEF" w14:textId="77777777" w:rsidR="00F83B80" w:rsidRDefault="00000000">
      <w:r>
        <w:t>A. Bộ nhớ bán dẫn</w:t>
      </w:r>
    </w:p>
    <w:p w14:paraId="61B6BFE3" w14:textId="77777777" w:rsidR="00F83B80" w:rsidRDefault="00000000">
      <w:r>
        <w:t>B. Thanh ghi</w:t>
      </w:r>
    </w:p>
    <w:p w14:paraId="3AEC4CEB" w14:textId="77777777" w:rsidR="00F83B80" w:rsidRDefault="00000000">
      <w:r>
        <w:t>C. Bộ nhớ quang</w:t>
      </w:r>
    </w:p>
    <w:p w14:paraId="164FAAF7" w14:textId="77777777" w:rsidR="00F83B80" w:rsidRDefault="00000000">
      <w:r>
        <w:t>D. Bộ nhớ từ</w:t>
      </w:r>
    </w:p>
    <w:p w14:paraId="095E862C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0A4E018E" w14:textId="77777777" w:rsidR="00F83B80" w:rsidRDefault="00000000">
      <w:r>
        <w:t>Nhận xét mức độ: Câu hỏi yêu cầu phân tích chức năng và cơ chế hoạt động của hệ thống.</w:t>
      </w:r>
    </w:p>
    <w:p w14:paraId="6D9E6792" w14:textId="77777777" w:rsidR="00F83B80" w:rsidRDefault="00000000">
      <w:pPr>
        <w:pStyle w:val="Heading2"/>
      </w:pPr>
      <w:r>
        <w:t>Câu 1233</w:t>
      </w:r>
    </w:p>
    <w:p w14:paraId="70F834B6" w14:textId="77777777" w:rsidR="00F83B80" w:rsidRDefault="00000000">
      <w:r>
        <w:t>[Nâng cao] INTR là tín hiệu gì? Hãy chọn đáp án đúng.</w:t>
      </w:r>
    </w:p>
    <w:p w14:paraId="7D0B20E0" w14:textId="77777777" w:rsidR="00F83B80" w:rsidRDefault="00000000">
      <w:r>
        <w:t>A. Đọc dữ liệu</w:t>
      </w:r>
    </w:p>
    <w:p w14:paraId="2EF92DD5" w14:textId="77777777" w:rsidR="00F83B80" w:rsidRDefault="00000000">
      <w:r>
        <w:t>B. Yêu cầu ngắt</w:t>
      </w:r>
    </w:p>
    <w:p w14:paraId="286012FB" w14:textId="77777777" w:rsidR="00F83B80" w:rsidRDefault="00000000">
      <w:r>
        <w:t>C. Ghi bộ nhớ</w:t>
      </w:r>
    </w:p>
    <w:p w14:paraId="08C4EF6B" w14:textId="77777777" w:rsidR="00F83B80" w:rsidRDefault="00000000">
      <w:r>
        <w:t>D. Reset</w:t>
      </w:r>
    </w:p>
    <w:p w14:paraId="0621933F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511A9447" w14:textId="77777777" w:rsidR="00F83B80" w:rsidRDefault="00000000">
      <w:r>
        <w:t>Nhận xét mức độ: Câu hỏi yêu cầu phân tích chức năng và cơ chế hoạt động của hệ thống.</w:t>
      </w:r>
    </w:p>
    <w:p w14:paraId="03B75112" w14:textId="77777777" w:rsidR="00F83B80" w:rsidRDefault="00000000">
      <w:pPr>
        <w:pStyle w:val="Heading2"/>
      </w:pPr>
      <w:r>
        <w:t>Câu 1234</w:t>
      </w:r>
    </w:p>
    <w:p w14:paraId="2AADDAE2" w14:textId="77777777" w:rsidR="00F83B80" w:rsidRDefault="00000000">
      <w:r>
        <w:t>[Trung bình] Chọn đáp án chính xác: Ngắt từ bên ngoài thường do đâu gây ra?</w:t>
      </w:r>
    </w:p>
    <w:p w14:paraId="6AB2E48B" w14:textId="77777777" w:rsidR="00F83B80" w:rsidRDefault="00000000">
      <w:r>
        <w:t>A. Cache</w:t>
      </w:r>
    </w:p>
    <w:p w14:paraId="6BF69D88" w14:textId="77777777" w:rsidR="00F83B80" w:rsidRDefault="00000000">
      <w:r>
        <w:t>B. ALU</w:t>
      </w:r>
    </w:p>
    <w:p w14:paraId="6F065FF7" w14:textId="77777777" w:rsidR="00F83B80" w:rsidRDefault="00000000">
      <w:r>
        <w:t>C. Thiết bị vào-ra</w:t>
      </w:r>
    </w:p>
    <w:p w14:paraId="629C86C8" w14:textId="77777777" w:rsidR="00F83B80" w:rsidRDefault="00000000">
      <w:r>
        <w:t>D. RAM</w:t>
      </w:r>
    </w:p>
    <w:p w14:paraId="29EB90D5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4D1FFD9D" w14:textId="77777777" w:rsidR="00F83B80" w:rsidRDefault="00000000">
      <w:r>
        <w:t>Nhận xét mức độ: Cần hiểu mối liên hệ giữa các thành phần hệ thống máy tính.</w:t>
      </w:r>
    </w:p>
    <w:p w14:paraId="5F515FC0" w14:textId="77777777" w:rsidR="00F83B80" w:rsidRDefault="00000000">
      <w:pPr>
        <w:pStyle w:val="Heading2"/>
      </w:pPr>
      <w:r>
        <w:t>Câu 1235</w:t>
      </w:r>
    </w:p>
    <w:p w14:paraId="4FD34248" w14:textId="77777777" w:rsidR="00F83B80" w:rsidRDefault="00000000">
      <w:r>
        <w:t>[Vận dụng] Thanh ghi PC dùng để làm gì?</w:t>
      </w:r>
    </w:p>
    <w:p w14:paraId="76A2B5D2" w14:textId="77777777" w:rsidR="00F83B80" w:rsidRDefault="00000000">
      <w:r>
        <w:t>A. Lưu dữ liệu lâu dài</w:t>
      </w:r>
    </w:p>
    <w:p w14:paraId="5B26282E" w14:textId="77777777" w:rsidR="00F83B80" w:rsidRDefault="00000000">
      <w:r>
        <w:t>B. Lưu kết quả in</w:t>
      </w:r>
    </w:p>
    <w:p w14:paraId="61E06651" w14:textId="77777777" w:rsidR="00F83B80" w:rsidRDefault="00000000">
      <w:r>
        <w:t>C. Điều khiển cache</w:t>
      </w:r>
    </w:p>
    <w:p w14:paraId="78C22A0F" w14:textId="77777777" w:rsidR="00F83B80" w:rsidRDefault="00000000">
      <w:r>
        <w:t>D. Chứa địa chỉ lệnh kế tiếp</w:t>
      </w:r>
    </w:p>
    <w:p w14:paraId="4BD46C39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2F489A67" w14:textId="77777777" w:rsidR="00F83B80" w:rsidRDefault="00000000">
      <w:r>
        <w:t>Nhận xét mức độ: Người học cần áp dụng lý thuyết vào tình huống thực tế.</w:t>
      </w:r>
    </w:p>
    <w:p w14:paraId="0F583724" w14:textId="77777777" w:rsidR="00F83B80" w:rsidRDefault="00000000">
      <w:pPr>
        <w:pStyle w:val="Heading2"/>
      </w:pPr>
      <w:r>
        <w:t>Câu 1236</w:t>
      </w:r>
    </w:p>
    <w:p w14:paraId="46480BC3" w14:textId="77777777" w:rsidR="00F83B80" w:rsidRDefault="00000000">
      <w:r>
        <w:t>[Vận dụng] Chọn đáp án chính xác: PCIe là loại kết nối nào?</w:t>
      </w:r>
    </w:p>
    <w:p w14:paraId="54F80DB5" w14:textId="77777777" w:rsidR="00F83B80" w:rsidRDefault="00000000">
      <w:r>
        <w:t>A. Bus song song cũ</w:t>
      </w:r>
    </w:p>
    <w:p w14:paraId="4B32B8BD" w14:textId="77777777" w:rsidR="00F83B80" w:rsidRDefault="00000000">
      <w:r>
        <w:t>B. Ngắt</w:t>
      </w:r>
    </w:p>
    <w:p w14:paraId="73E5F848" w14:textId="77777777" w:rsidR="00F83B80" w:rsidRDefault="00000000">
      <w:r>
        <w:t>C. Bộ nhớ chính</w:t>
      </w:r>
    </w:p>
    <w:p w14:paraId="5872E940" w14:textId="77777777" w:rsidR="00F83B80" w:rsidRDefault="00000000">
      <w:r>
        <w:t>D. Điểm-điểm tốc độ cao</w:t>
      </w:r>
    </w:p>
    <w:p w14:paraId="4B6B2945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691B20EB" w14:textId="77777777" w:rsidR="00F83B80" w:rsidRDefault="00000000">
      <w:r>
        <w:t>Nhận xét mức độ: Người học cần áp dụng lý thuyết vào tình huống thực tế.</w:t>
      </w:r>
    </w:p>
    <w:p w14:paraId="50CAC3F1" w14:textId="77777777" w:rsidR="00F83B80" w:rsidRDefault="00000000">
      <w:pPr>
        <w:pStyle w:val="Heading2"/>
      </w:pPr>
      <w:r>
        <w:t>Câu 1237</w:t>
      </w:r>
    </w:p>
    <w:p w14:paraId="0DCBD5F6" w14:textId="77777777" w:rsidR="00F83B80" w:rsidRDefault="00000000">
      <w:r>
        <w:t>[Vận dụng] Thiết bị ngoại vi còn gọi là gì? Hãy chọn đáp án đúng.</w:t>
      </w:r>
    </w:p>
    <w:p w14:paraId="5FDBF6F0" w14:textId="77777777" w:rsidR="00F83B80" w:rsidRDefault="00000000">
      <w:r>
        <w:t>A. Cache</w:t>
      </w:r>
    </w:p>
    <w:p w14:paraId="149D3459" w14:textId="77777777" w:rsidR="00F83B80" w:rsidRDefault="00000000">
      <w:r>
        <w:t>B. ALU</w:t>
      </w:r>
    </w:p>
    <w:p w14:paraId="6DEE0808" w14:textId="77777777" w:rsidR="00F83B80" w:rsidRDefault="00000000">
      <w:r>
        <w:t>C. Registers</w:t>
      </w:r>
    </w:p>
    <w:p w14:paraId="5FB7029B" w14:textId="77777777" w:rsidR="00F83B80" w:rsidRDefault="00000000">
      <w:r>
        <w:t>D. Peripherals</w:t>
      </w:r>
    </w:p>
    <w:p w14:paraId="0AEBDD23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158F3F9D" w14:textId="77777777" w:rsidR="00F83B80" w:rsidRDefault="00000000">
      <w:r>
        <w:t>Nhận xét mức độ: Người học cần áp dụng lý thuyết vào tình huống thực tế.</w:t>
      </w:r>
    </w:p>
    <w:p w14:paraId="338830D8" w14:textId="77777777" w:rsidR="00F83B80" w:rsidRDefault="00000000">
      <w:pPr>
        <w:pStyle w:val="Heading2"/>
      </w:pPr>
      <w:r>
        <w:t>Câu 1238</w:t>
      </w:r>
    </w:p>
    <w:p w14:paraId="0AC69AE6" w14:textId="77777777" w:rsidR="00F83B80" w:rsidRDefault="00000000">
      <w:r>
        <w:t>[Vận dụng] Trong kiến trúc máy tính, dma là gì?</w:t>
      </w:r>
    </w:p>
    <w:p w14:paraId="00312786" w14:textId="77777777" w:rsidR="00F83B80" w:rsidRDefault="00000000">
      <w:r>
        <w:t>A. Bộ nhớ đệm</w:t>
      </w:r>
    </w:p>
    <w:p w14:paraId="78C5FB78" w14:textId="77777777" w:rsidR="00F83B80" w:rsidRDefault="00000000">
      <w:r>
        <w:t>B. Bus dữ liệu</w:t>
      </w:r>
    </w:p>
    <w:p w14:paraId="5E4D28D9" w14:textId="77777777" w:rsidR="00F83B80" w:rsidRDefault="00000000">
      <w:r>
        <w:t>C. Ngắt ưu tiên</w:t>
      </w:r>
    </w:p>
    <w:p w14:paraId="5124F79B" w14:textId="77777777" w:rsidR="00F83B80" w:rsidRDefault="00000000">
      <w:r>
        <w:t>D. Truy cập bộ nhớ trực tiếp</w:t>
      </w:r>
    </w:p>
    <w:p w14:paraId="123BC8EF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1A982137" w14:textId="77777777" w:rsidR="00F83B80" w:rsidRDefault="00000000">
      <w:r>
        <w:t>Nhận xét mức độ: Người học cần áp dụng lý thuyết vào tình huống thực tế.</w:t>
      </w:r>
    </w:p>
    <w:p w14:paraId="593EEAC9" w14:textId="77777777" w:rsidR="00F83B80" w:rsidRDefault="00000000">
      <w:pPr>
        <w:pStyle w:val="Heading2"/>
      </w:pPr>
      <w:r>
        <w:t>Câu 1239</w:t>
      </w:r>
    </w:p>
    <w:p w14:paraId="5DC1F683" w14:textId="77777777" w:rsidR="00F83B80" w:rsidRDefault="00000000">
      <w:r>
        <w:t>[Vận dụng] Ngắt là gì?</w:t>
      </w:r>
    </w:p>
    <w:p w14:paraId="751AE317" w14:textId="77777777" w:rsidR="00F83B80" w:rsidRDefault="00000000">
      <w:r>
        <w:t>A. Loại bus</w:t>
      </w:r>
    </w:p>
    <w:p w14:paraId="2386F1F4" w14:textId="77777777" w:rsidR="00F83B80" w:rsidRDefault="00000000">
      <w:r>
        <w:t>B. Cơ chế tạm dừng chương trình để xử lý việc khác</w:t>
      </w:r>
    </w:p>
    <w:p w14:paraId="0AFCD637" w14:textId="77777777" w:rsidR="00F83B80" w:rsidRDefault="00000000">
      <w:r>
        <w:t>C. Phương pháp lưu dữ liệu</w:t>
      </w:r>
    </w:p>
    <w:p w14:paraId="20B2B4C7" w14:textId="77777777" w:rsidR="00F83B80" w:rsidRDefault="00000000">
      <w:r>
        <w:t>D. Lỗi hệ điều hành</w:t>
      </w:r>
    </w:p>
    <w:p w14:paraId="02CE03FF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347C0EFA" w14:textId="77777777" w:rsidR="00F83B80" w:rsidRDefault="00000000">
      <w:r>
        <w:t>Nhận xét mức độ: Người học cần áp dụng lý thuyết vào tình huống thực tế.</w:t>
      </w:r>
    </w:p>
    <w:p w14:paraId="16574F49" w14:textId="77777777" w:rsidR="00F83B80" w:rsidRDefault="00000000">
      <w:pPr>
        <w:pStyle w:val="Heading2"/>
      </w:pPr>
      <w:r>
        <w:t>Câu 1240</w:t>
      </w:r>
    </w:p>
    <w:p w14:paraId="2E89726C" w14:textId="77777777" w:rsidR="00F83B80" w:rsidRDefault="00000000">
      <w:r>
        <w:t>[Nâng cao] Trong kiến trúc máy tính, intr là tín hiệu gì?</w:t>
      </w:r>
    </w:p>
    <w:p w14:paraId="69F756F9" w14:textId="77777777" w:rsidR="00F83B80" w:rsidRDefault="00000000">
      <w:r>
        <w:t>A. Reset</w:t>
      </w:r>
    </w:p>
    <w:p w14:paraId="50D08212" w14:textId="77777777" w:rsidR="00F83B80" w:rsidRDefault="00000000">
      <w:r>
        <w:t>B. Ghi bộ nhớ</w:t>
      </w:r>
    </w:p>
    <w:p w14:paraId="6A1AD0CA" w14:textId="77777777" w:rsidR="00F83B80" w:rsidRDefault="00000000">
      <w:r>
        <w:t>C. Đọc dữ liệu</w:t>
      </w:r>
    </w:p>
    <w:p w14:paraId="21C8D6F0" w14:textId="77777777" w:rsidR="00F83B80" w:rsidRDefault="00000000">
      <w:r>
        <w:t>D. Yêu cầu ngắt</w:t>
      </w:r>
    </w:p>
    <w:p w14:paraId="30EA6AD6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2C116FAE" w14:textId="77777777" w:rsidR="00F83B80" w:rsidRDefault="00000000">
      <w:r>
        <w:t>Nhận xét mức độ: Câu hỏi yêu cầu phân tích chức năng và cơ chế hoạt động của hệ thống.</w:t>
      </w:r>
    </w:p>
    <w:p w14:paraId="33F63B2E" w14:textId="77777777" w:rsidR="00F83B80" w:rsidRDefault="00000000">
      <w:pPr>
        <w:pStyle w:val="Heading2"/>
      </w:pPr>
      <w:r>
        <w:t>Câu 1241</w:t>
      </w:r>
    </w:p>
    <w:p w14:paraId="08492CCE" w14:textId="77777777" w:rsidR="00F83B80" w:rsidRDefault="00000000">
      <w:r>
        <w:t>[Vận dụng] Phát biểu nào đúng nhất: Bộ nhớ chính dùng để làm gì?</w:t>
      </w:r>
    </w:p>
    <w:p w14:paraId="7A488D2F" w14:textId="77777777" w:rsidR="00F83B80" w:rsidRDefault="00000000">
      <w:r>
        <w:t>A. Điều khiển bus</w:t>
      </w:r>
    </w:p>
    <w:p w14:paraId="4C5D46AC" w14:textId="77777777" w:rsidR="00F83B80" w:rsidRDefault="00000000">
      <w:r>
        <w:t>B. Kết nối thiết bị ngoại vi</w:t>
      </w:r>
    </w:p>
    <w:p w14:paraId="316D2567" w14:textId="77777777" w:rsidR="00F83B80" w:rsidRDefault="00000000">
      <w:r>
        <w:t>C. Lưu trữ lâu dài</w:t>
      </w:r>
    </w:p>
    <w:p w14:paraId="4340AFFE" w14:textId="77777777" w:rsidR="00F83B80" w:rsidRDefault="00000000">
      <w:r>
        <w:t>D. Chứa chương trình đang thực hiện</w:t>
      </w:r>
    </w:p>
    <w:p w14:paraId="23AC795E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2AB8D9AD" w14:textId="77777777" w:rsidR="00F83B80" w:rsidRDefault="00000000">
      <w:r>
        <w:t>Nhận xét mức độ: Người học cần áp dụng lý thuyết vào tình huống thực tế.</w:t>
      </w:r>
    </w:p>
    <w:p w14:paraId="1083831D" w14:textId="77777777" w:rsidR="00F83B80" w:rsidRDefault="00000000">
      <w:pPr>
        <w:pStyle w:val="Heading2"/>
      </w:pPr>
      <w:r>
        <w:t>Câu 1242</w:t>
      </w:r>
    </w:p>
    <w:p w14:paraId="2049AB08" w14:textId="77777777" w:rsidR="00F83B80" w:rsidRDefault="00000000">
      <w:r>
        <w:t>[Cơ bản] Trong kiến trúc máy tính, thiết bị ngoại vi còn gọi là gì?</w:t>
      </w:r>
    </w:p>
    <w:p w14:paraId="45330DEC" w14:textId="77777777" w:rsidR="00F83B80" w:rsidRDefault="00000000">
      <w:r>
        <w:t>A. ALU</w:t>
      </w:r>
    </w:p>
    <w:p w14:paraId="52AA0388" w14:textId="77777777" w:rsidR="00F83B80" w:rsidRDefault="00000000">
      <w:r>
        <w:t>B. Registers</w:t>
      </w:r>
    </w:p>
    <w:p w14:paraId="5F56485A" w14:textId="77777777" w:rsidR="00F83B80" w:rsidRDefault="00000000">
      <w:r>
        <w:t>C. Peripherals</w:t>
      </w:r>
    </w:p>
    <w:p w14:paraId="0C229DA2" w14:textId="77777777" w:rsidR="00F83B80" w:rsidRDefault="00000000">
      <w:r>
        <w:t>D. Cache</w:t>
      </w:r>
    </w:p>
    <w:p w14:paraId="270609C6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2DB1B411" w14:textId="77777777" w:rsidR="00F83B80" w:rsidRDefault="00000000">
      <w:r>
        <w:t>Nhận xét mức độ: Đây là kiến thức nền tảng thường xuất hiện trong phần lý thuyết.</w:t>
      </w:r>
    </w:p>
    <w:p w14:paraId="1555C06D" w14:textId="77777777" w:rsidR="00F83B80" w:rsidRDefault="00000000">
      <w:pPr>
        <w:pStyle w:val="Heading2"/>
      </w:pPr>
      <w:r>
        <w:t>Câu 1243</w:t>
      </w:r>
    </w:p>
    <w:p w14:paraId="15C3DDAE" w14:textId="77777777" w:rsidR="00F83B80" w:rsidRDefault="00000000">
      <w:r>
        <w:t>[Vận dụng] Trong kiến trúc máy tính, mỗi cổng vào-ra có gì?</w:t>
      </w:r>
    </w:p>
    <w:p w14:paraId="161C2C03" w14:textId="77777777" w:rsidR="00F83B80" w:rsidRDefault="00000000">
      <w:r>
        <w:t>A. Bus riêng</w:t>
      </w:r>
    </w:p>
    <w:p w14:paraId="51D133B9" w14:textId="77777777" w:rsidR="00F83B80" w:rsidRDefault="00000000">
      <w:r>
        <w:t>B. Địa chỉ xác định</w:t>
      </w:r>
    </w:p>
    <w:p w14:paraId="61BA28BB" w14:textId="77777777" w:rsidR="00F83B80" w:rsidRDefault="00000000">
      <w:r>
        <w:t>C. CPU riêng</w:t>
      </w:r>
    </w:p>
    <w:p w14:paraId="3DB976AF" w14:textId="77777777" w:rsidR="00F83B80" w:rsidRDefault="00000000">
      <w:r>
        <w:t>D. Dung lượng riêng</w:t>
      </w:r>
    </w:p>
    <w:p w14:paraId="0F0AEEDE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317A8594" w14:textId="77777777" w:rsidR="00F83B80" w:rsidRDefault="00000000">
      <w:r>
        <w:t>Nhận xét mức độ: Người học cần áp dụng lý thuyết vào tình huống thực tế.</w:t>
      </w:r>
    </w:p>
    <w:p w14:paraId="44634AD1" w14:textId="77777777" w:rsidR="00F83B80" w:rsidRDefault="00000000">
      <w:pPr>
        <w:pStyle w:val="Heading2"/>
      </w:pPr>
      <w:r>
        <w:t>Câu 1244</w:t>
      </w:r>
    </w:p>
    <w:p w14:paraId="303A1BC7" w14:textId="77777777" w:rsidR="00F83B80" w:rsidRDefault="00000000">
      <w:r>
        <w:t>[Trung bình] Thanh ghi PC dùng để làm gì? Hãy chọn đáp án đúng.</w:t>
      </w:r>
    </w:p>
    <w:p w14:paraId="404871B1" w14:textId="77777777" w:rsidR="00F83B80" w:rsidRDefault="00000000">
      <w:r>
        <w:t>A. Điều khiển cache</w:t>
      </w:r>
    </w:p>
    <w:p w14:paraId="363E6952" w14:textId="77777777" w:rsidR="00F83B80" w:rsidRDefault="00000000">
      <w:r>
        <w:t>B. Lưu dữ liệu lâu dài</w:t>
      </w:r>
    </w:p>
    <w:p w14:paraId="135B3659" w14:textId="77777777" w:rsidR="00F83B80" w:rsidRDefault="00000000">
      <w:r>
        <w:t>C. Lưu kết quả in</w:t>
      </w:r>
    </w:p>
    <w:p w14:paraId="2D40B9B8" w14:textId="77777777" w:rsidR="00F83B80" w:rsidRDefault="00000000">
      <w:r>
        <w:t>D. Chứa địa chỉ lệnh kế tiếp</w:t>
      </w:r>
    </w:p>
    <w:p w14:paraId="272182F7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4BA9FD45" w14:textId="77777777" w:rsidR="00F83B80" w:rsidRDefault="00000000">
      <w:r>
        <w:t>Nhận xét mức độ: Cần hiểu mối liên hệ giữa các thành phần hệ thống máy tính.</w:t>
      </w:r>
    </w:p>
    <w:p w14:paraId="53661B1A" w14:textId="77777777" w:rsidR="00F83B80" w:rsidRDefault="00000000">
      <w:pPr>
        <w:pStyle w:val="Heading2"/>
      </w:pPr>
      <w:r>
        <w:t>Câu 1245</w:t>
      </w:r>
    </w:p>
    <w:p w14:paraId="0F2AA8E3" w14:textId="77777777" w:rsidR="00F83B80" w:rsidRDefault="00000000">
      <w:r>
        <w:t>[Nâng cao] Trong kiến trúc máy tính, thiết bị ngoại vi còn gọi là gì?</w:t>
      </w:r>
    </w:p>
    <w:p w14:paraId="729DCA47" w14:textId="77777777" w:rsidR="00F83B80" w:rsidRDefault="00000000">
      <w:r>
        <w:t>A. Cache</w:t>
      </w:r>
    </w:p>
    <w:p w14:paraId="2A660061" w14:textId="77777777" w:rsidR="00F83B80" w:rsidRDefault="00000000">
      <w:r>
        <w:t>B. Registers</w:t>
      </w:r>
    </w:p>
    <w:p w14:paraId="26294303" w14:textId="77777777" w:rsidR="00F83B80" w:rsidRDefault="00000000">
      <w:r>
        <w:t>C. ALU</w:t>
      </w:r>
    </w:p>
    <w:p w14:paraId="17FC7F4B" w14:textId="77777777" w:rsidR="00F83B80" w:rsidRDefault="00000000">
      <w:r>
        <w:t>D. Peripherals</w:t>
      </w:r>
    </w:p>
    <w:p w14:paraId="4CAC125F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0049B436" w14:textId="77777777" w:rsidR="00F83B80" w:rsidRDefault="00000000">
      <w:r>
        <w:t>Nhận xét mức độ: Câu hỏi yêu cầu phân tích chức năng và cơ chế hoạt động của hệ thống.</w:t>
      </w:r>
    </w:p>
    <w:p w14:paraId="26932C19" w14:textId="77777777" w:rsidR="00F83B80" w:rsidRDefault="00000000">
      <w:pPr>
        <w:pStyle w:val="Heading2"/>
      </w:pPr>
      <w:r>
        <w:t>Câu 1246</w:t>
      </w:r>
    </w:p>
    <w:p w14:paraId="770F8290" w14:textId="77777777" w:rsidR="00F83B80" w:rsidRDefault="00000000">
      <w:r>
        <w:t>[Cơ bản] Chọn đáp án chính xác: DMA là gì?</w:t>
      </w:r>
    </w:p>
    <w:p w14:paraId="2910C17B" w14:textId="77777777" w:rsidR="00F83B80" w:rsidRDefault="00000000">
      <w:r>
        <w:t>A. Ngắt ưu tiên</w:t>
      </w:r>
    </w:p>
    <w:p w14:paraId="02DB4635" w14:textId="77777777" w:rsidR="00F83B80" w:rsidRDefault="00000000">
      <w:r>
        <w:t>B. Bộ nhớ đệm</w:t>
      </w:r>
    </w:p>
    <w:p w14:paraId="31210D69" w14:textId="77777777" w:rsidR="00F83B80" w:rsidRDefault="00000000">
      <w:r>
        <w:t>C. Bus dữ liệu</w:t>
      </w:r>
    </w:p>
    <w:p w14:paraId="5C0C4ACA" w14:textId="77777777" w:rsidR="00F83B80" w:rsidRDefault="00000000">
      <w:r>
        <w:t>D. Truy cập bộ nhớ trực tiếp</w:t>
      </w:r>
    </w:p>
    <w:p w14:paraId="5E9E0976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6FDDEB27" w14:textId="77777777" w:rsidR="00F83B80" w:rsidRDefault="00000000">
      <w:r>
        <w:t>Nhận xét mức độ: Đây là kiến thức nền tảng thường xuất hiện trong phần lý thuyết.</w:t>
      </w:r>
    </w:p>
    <w:p w14:paraId="2F93179A" w14:textId="77777777" w:rsidR="00F83B80" w:rsidRDefault="00000000">
      <w:pPr>
        <w:pStyle w:val="Heading2"/>
      </w:pPr>
      <w:r>
        <w:t>Câu 1247</w:t>
      </w:r>
    </w:p>
    <w:p w14:paraId="38FD4018" w14:textId="77777777" w:rsidR="00F83B80" w:rsidRDefault="00000000">
      <w:r>
        <w:t>[Cơ bản] Bus dữ liệu 64-bit có thể truyền bao nhiêu byte cùng lúc? Hãy chọn đáp án đúng.</w:t>
      </w:r>
    </w:p>
    <w:p w14:paraId="6690A7B1" w14:textId="77777777" w:rsidR="00F83B80" w:rsidRDefault="00000000">
      <w:r>
        <w:t>A. 8 byte</w:t>
      </w:r>
    </w:p>
    <w:p w14:paraId="567E1C5F" w14:textId="77777777" w:rsidR="00F83B80" w:rsidRDefault="00000000">
      <w:r>
        <w:t>B. 16 byte</w:t>
      </w:r>
    </w:p>
    <w:p w14:paraId="3F135801" w14:textId="77777777" w:rsidR="00F83B80" w:rsidRDefault="00000000">
      <w:r>
        <w:t>C. 4 byte</w:t>
      </w:r>
    </w:p>
    <w:p w14:paraId="642402FD" w14:textId="77777777" w:rsidR="00F83B80" w:rsidRDefault="00000000">
      <w:r>
        <w:t>D. 64 byte</w:t>
      </w:r>
    </w:p>
    <w:p w14:paraId="5493A1F0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3EB861F5" w14:textId="77777777" w:rsidR="00F83B80" w:rsidRDefault="00000000">
      <w:r>
        <w:t>Nhận xét mức độ: Đây là kiến thức nền tảng thường xuất hiện trong phần lý thuyết.</w:t>
      </w:r>
    </w:p>
    <w:p w14:paraId="4292D1D0" w14:textId="77777777" w:rsidR="00F83B80" w:rsidRDefault="00000000">
      <w:pPr>
        <w:pStyle w:val="Heading2"/>
      </w:pPr>
      <w:r>
        <w:t>Câu 1248</w:t>
      </w:r>
    </w:p>
    <w:p w14:paraId="1588024A" w14:textId="77777777" w:rsidR="00F83B80" w:rsidRDefault="00000000">
      <w:r>
        <w:t>[Trung bình] Thiết bị ngoại vi còn gọi là gì?</w:t>
      </w:r>
    </w:p>
    <w:p w14:paraId="1DCC8FAD" w14:textId="77777777" w:rsidR="00F83B80" w:rsidRDefault="00000000">
      <w:r>
        <w:t>A. Peripherals</w:t>
      </w:r>
    </w:p>
    <w:p w14:paraId="4BB09B91" w14:textId="77777777" w:rsidR="00F83B80" w:rsidRDefault="00000000">
      <w:r>
        <w:t>B. Cache</w:t>
      </w:r>
    </w:p>
    <w:p w14:paraId="514CDA99" w14:textId="77777777" w:rsidR="00F83B80" w:rsidRDefault="00000000">
      <w:r>
        <w:t>C. Registers</w:t>
      </w:r>
    </w:p>
    <w:p w14:paraId="0C6B0005" w14:textId="77777777" w:rsidR="00F83B80" w:rsidRDefault="00000000">
      <w:r>
        <w:t>D. ALU</w:t>
      </w:r>
    </w:p>
    <w:p w14:paraId="7FEC6A86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2BBF850D" w14:textId="77777777" w:rsidR="00F83B80" w:rsidRDefault="00000000">
      <w:r>
        <w:t>Nhận xét mức độ: Cần hiểu mối liên hệ giữa các thành phần hệ thống máy tính.</w:t>
      </w:r>
    </w:p>
    <w:p w14:paraId="6D600CA0" w14:textId="77777777" w:rsidR="00F83B80" w:rsidRDefault="00000000">
      <w:pPr>
        <w:pStyle w:val="Heading2"/>
      </w:pPr>
      <w:r>
        <w:t>Câu 1249</w:t>
      </w:r>
    </w:p>
    <w:p w14:paraId="18D14C37" w14:textId="77777777" w:rsidR="00F83B80" w:rsidRDefault="00000000">
      <w:r>
        <w:t>[Vận dụng] Trong kiến trúc máy tính, ngắt là gì?</w:t>
      </w:r>
    </w:p>
    <w:p w14:paraId="306597A6" w14:textId="77777777" w:rsidR="00F83B80" w:rsidRDefault="00000000">
      <w:r>
        <w:t>A. Lỗi hệ điều hành</w:t>
      </w:r>
    </w:p>
    <w:p w14:paraId="44778196" w14:textId="77777777" w:rsidR="00F83B80" w:rsidRDefault="00000000">
      <w:r>
        <w:t>B. Loại bus</w:t>
      </w:r>
    </w:p>
    <w:p w14:paraId="37B33FDE" w14:textId="77777777" w:rsidR="00F83B80" w:rsidRDefault="00000000">
      <w:r>
        <w:t>C. Cơ chế tạm dừng chương trình để xử lý việc khác</w:t>
      </w:r>
    </w:p>
    <w:p w14:paraId="72A60275" w14:textId="77777777" w:rsidR="00F83B80" w:rsidRDefault="00000000">
      <w:r>
        <w:t>D. Phương pháp lưu dữ liệu</w:t>
      </w:r>
    </w:p>
    <w:p w14:paraId="65B94866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101B61AD" w14:textId="77777777" w:rsidR="00F83B80" w:rsidRDefault="00000000">
      <w:r>
        <w:t>Nhận xét mức độ: Người học cần áp dụng lý thuyết vào tình huống thực tế.</w:t>
      </w:r>
    </w:p>
    <w:p w14:paraId="057EDD8D" w14:textId="77777777" w:rsidR="00F83B80" w:rsidRDefault="00000000">
      <w:pPr>
        <w:pStyle w:val="Heading2"/>
      </w:pPr>
      <w:r>
        <w:t>Câu 1250</w:t>
      </w:r>
    </w:p>
    <w:p w14:paraId="6F062A6F" w14:textId="77777777" w:rsidR="00F83B80" w:rsidRDefault="00000000">
      <w:r>
        <w:t>[Vận dụng] SSD thuộc loại nào?</w:t>
      </w:r>
    </w:p>
    <w:p w14:paraId="5A96D7B6" w14:textId="77777777" w:rsidR="00F83B80" w:rsidRDefault="00000000">
      <w:r>
        <w:t>A. Thanh ghi</w:t>
      </w:r>
    </w:p>
    <w:p w14:paraId="67DE56D4" w14:textId="77777777" w:rsidR="00F83B80" w:rsidRDefault="00000000">
      <w:r>
        <w:t>B. Bộ nhớ quang</w:t>
      </w:r>
    </w:p>
    <w:p w14:paraId="57B5EA91" w14:textId="77777777" w:rsidR="00F83B80" w:rsidRDefault="00000000">
      <w:r>
        <w:t>C. Bộ nhớ bán dẫn</w:t>
      </w:r>
    </w:p>
    <w:p w14:paraId="78F49790" w14:textId="77777777" w:rsidR="00F83B80" w:rsidRDefault="00000000">
      <w:r>
        <w:t>D. Bộ nhớ từ</w:t>
      </w:r>
    </w:p>
    <w:p w14:paraId="5A6755D0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4953F8FC" w14:textId="77777777" w:rsidR="00F83B80" w:rsidRDefault="00000000">
      <w:r>
        <w:t>Nhận xét mức độ: Người học cần áp dụng lý thuyết vào tình huống thực tế.</w:t>
      </w:r>
    </w:p>
    <w:p w14:paraId="3583AF05" w14:textId="77777777" w:rsidR="00F83B80" w:rsidRDefault="00000000">
      <w:pPr>
        <w:pStyle w:val="Heading2"/>
      </w:pPr>
      <w:r>
        <w:t>Câu 1251</w:t>
      </w:r>
    </w:p>
    <w:p w14:paraId="17DE13A2" w14:textId="77777777" w:rsidR="00F83B80" w:rsidRDefault="00000000">
      <w:r>
        <w:t>[Cơ bản] Ngắt từ bên ngoài thường do đâu gây ra? Hãy chọn đáp án đúng.</w:t>
      </w:r>
    </w:p>
    <w:p w14:paraId="3DA3E5E6" w14:textId="77777777" w:rsidR="00F83B80" w:rsidRDefault="00000000">
      <w:r>
        <w:t>A. RAM</w:t>
      </w:r>
    </w:p>
    <w:p w14:paraId="53B77D4C" w14:textId="77777777" w:rsidR="00F83B80" w:rsidRDefault="00000000">
      <w:r>
        <w:t>B. Cache</w:t>
      </w:r>
    </w:p>
    <w:p w14:paraId="414EB728" w14:textId="77777777" w:rsidR="00F83B80" w:rsidRDefault="00000000">
      <w:r>
        <w:t>C. ALU</w:t>
      </w:r>
    </w:p>
    <w:p w14:paraId="03D55E9D" w14:textId="77777777" w:rsidR="00F83B80" w:rsidRDefault="00000000">
      <w:r>
        <w:t>D. Thiết bị vào-ra</w:t>
      </w:r>
    </w:p>
    <w:p w14:paraId="2B9B61C9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03033111" w14:textId="77777777" w:rsidR="00F83B80" w:rsidRDefault="00000000">
      <w:r>
        <w:t>Nhận xét mức độ: Đây là kiến thức nền tảng thường xuất hiện trong phần lý thuyết.</w:t>
      </w:r>
    </w:p>
    <w:p w14:paraId="2C7E12DF" w14:textId="77777777" w:rsidR="00F83B80" w:rsidRDefault="00000000">
      <w:pPr>
        <w:pStyle w:val="Heading2"/>
      </w:pPr>
      <w:r>
        <w:t>Câu 1252</w:t>
      </w:r>
    </w:p>
    <w:p w14:paraId="7BA6C99B" w14:textId="77777777" w:rsidR="00F83B80" w:rsidRDefault="00000000">
      <w:r>
        <w:t>[Nâng cao] Phát biểu nào đúng nhất: Bus địa chỉ dùng để làm gì?</w:t>
      </w:r>
    </w:p>
    <w:p w14:paraId="489132EC" w14:textId="77777777" w:rsidR="00F83B80" w:rsidRDefault="00000000">
      <w:r>
        <w:t>A. Điều khiển ngắt</w:t>
      </w:r>
    </w:p>
    <w:p w14:paraId="055B6C11" w14:textId="77777777" w:rsidR="00F83B80" w:rsidRDefault="00000000">
      <w:r>
        <w:t>B. Lưu dữ liệu</w:t>
      </w:r>
    </w:p>
    <w:p w14:paraId="1F4D83F9" w14:textId="77777777" w:rsidR="00F83B80" w:rsidRDefault="00000000">
      <w:r>
        <w:t>C. Vận chuyển địa chỉ</w:t>
      </w:r>
    </w:p>
    <w:p w14:paraId="7BCC98FB" w14:textId="77777777" w:rsidR="00F83B80" w:rsidRDefault="00000000">
      <w:r>
        <w:t>D. Vận chuyển dữ liệu</w:t>
      </w:r>
    </w:p>
    <w:p w14:paraId="7315D7DB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2806E45F" w14:textId="77777777" w:rsidR="00F83B80" w:rsidRDefault="00000000">
      <w:r>
        <w:t>Nhận xét mức độ: Câu hỏi yêu cầu phân tích chức năng và cơ chế hoạt động của hệ thống.</w:t>
      </w:r>
    </w:p>
    <w:p w14:paraId="2B73D513" w14:textId="77777777" w:rsidR="00F83B80" w:rsidRDefault="00000000">
      <w:pPr>
        <w:pStyle w:val="Heading2"/>
      </w:pPr>
      <w:r>
        <w:t>Câu 1253</w:t>
      </w:r>
    </w:p>
    <w:p w14:paraId="15C1F519" w14:textId="77777777" w:rsidR="00F83B80" w:rsidRDefault="00000000">
      <w:r>
        <w:t>[Cơ bản] Phát biểu nào đúng nhất: Cache memory có đặc điểm nào?</w:t>
      </w:r>
    </w:p>
    <w:p w14:paraId="4CE48697" w14:textId="77777777" w:rsidR="00F83B80" w:rsidRDefault="00000000">
      <w:r>
        <w:t>A. Lưu trữ lâu dài</w:t>
      </w:r>
    </w:p>
    <w:p w14:paraId="760C25C5" w14:textId="77777777" w:rsidR="00F83B80" w:rsidRDefault="00000000">
      <w:r>
        <w:t>B. Không dùng bán dẫn</w:t>
      </w:r>
    </w:p>
    <w:p w14:paraId="4B11EB61" w14:textId="77777777" w:rsidR="00F83B80" w:rsidRDefault="00000000">
      <w:r>
        <w:t>C. Tốc độ nhanh, dung lượng nhỏ</w:t>
      </w:r>
    </w:p>
    <w:p w14:paraId="097FC8F9" w14:textId="77777777" w:rsidR="00F83B80" w:rsidRDefault="00000000">
      <w:r>
        <w:t>D. Dung lượng lớn nhất</w:t>
      </w:r>
    </w:p>
    <w:p w14:paraId="064DBF0B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6FA6C084" w14:textId="77777777" w:rsidR="00F83B80" w:rsidRDefault="00000000">
      <w:r>
        <w:t>Nhận xét mức độ: Đây là kiến thức nền tảng thường xuất hiện trong phần lý thuyết.</w:t>
      </w:r>
    </w:p>
    <w:p w14:paraId="6B3478A5" w14:textId="77777777" w:rsidR="00F83B80" w:rsidRDefault="00000000">
      <w:pPr>
        <w:pStyle w:val="Heading2"/>
      </w:pPr>
      <w:r>
        <w:t>Câu 1254</w:t>
      </w:r>
    </w:p>
    <w:p w14:paraId="570532F9" w14:textId="77777777" w:rsidR="00F83B80" w:rsidRDefault="00000000">
      <w:r>
        <w:t>[Vận dụng] Theo kiến trúc máy tính hiện đại, thanh ghi pc dùng để làm gì?</w:t>
      </w:r>
    </w:p>
    <w:p w14:paraId="7D815CFC" w14:textId="77777777" w:rsidR="00F83B80" w:rsidRDefault="00000000">
      <w:r>
        <w:t>A. Lưu dữ liệu lâu dài</w:t>
      </w:r>
    </w:p>
    <w:p w14:paraId="66D92A47" w14:textId="77777777" w:rsidR="00F83B80" w:rsidRDefault="00000000">
      <w:r>
        <w:t>B. Điều khiển cache</w:t>
      </w:r>
    </w:p>
    <w:p w14:paraId="3437D403" w14:textId="77777777" w:rsidR="00F83B80" w:rsidRDefault="00000000">
      <w:r>
        <w:t>C. Lưu kết quả in</w:t>
      </w:r>
    </w:p>
    <w:p w14:paraId="5CCD5858" w14:textId="77777777" w:rsidR="00F83B80" w:rsidRDefault="00000000">
      <w:r>
        <w:t>D. Chứa địa chỉ lệnh kế tiếp</w:t>
      </w:r>
    </w:p>
    <w:p w14:paraId="4CC31F54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7495C0EA" w14:textId="77777777" w:rsidR="00F83B80" w:rsidRDefault="00000000">
      <w:r>
        <w:t>Nhận xét mức độ: Người học cần áp dụng lý thuyết vào tình huống thực tế.</w:t>
      </w:r>
    </w:p>
    <w:p w14:paraId="3016C453" w14:textId="77777777" w:rsidR="00F83B80" w:rsidRDefault="00000000">
      <w:pPr>
        <w:pStyle w:val="Heading2"/>
      </w:pPr>
      <w:r>
        <w:t>Câu 1255</w:t>
      </w:r>
    </w:p>
    <w:p w14:paraId="74766C9B" w14:textId="77777777" w:rsidR="00F83B80" w:rsidRDefault="00000000">
      <w:r>
        <w:t>[Nâng cao] Đơn vị nào thực hiện phép toán số học và logic? Hãy chọn đáp án đúng.</w:t>
      </w:r>
    </w:p>
    <w:p w14:paraId="7E3168F2" w14:textId="77777777" w:rsidR="00F83B80" w:rsidRDefault="00000000">
      <w:r>
        <w:t>A. CU</w:t>
      </w:r>
    </w:p>
    <w:p w14:paraId="489408D2" w14:textId="77777777" w:rsidR="00F83B80" w:rsidRDefault="00000000">
      <w:r>
        <w:t>B. Cache</w:t>
      </w:r>
    </w:p>
    <w:p w14:paraId="72233255" w14:textId="77777777" w:rsidR="00F83B80" w:rsidRDefault="00000000">
      <w:r>
        <w:t>C. Bus</w:t>
      </w:r>
    </w:p>
    <w:p w14:paraId="4B4EE31C" w14:textId="77777777" w:rsidR="00F83B80" w:rsidRDefault="00000000">
      <w:r>
        <w:t>D. ALU</w:t>
      </w:r>
    </w:p>
    <w:p w14:paraId="2C6B894E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347F50E6" w14:textId="77777777" w:rsidR="00F83B80" w:rsidRDefault="00000000">
      <w:r>
        <w:t>Nhận xét mức độ: Câu hỏi yêu cầu phân tích chức năng và cơ chế hoạt động của hệ thống.</w:t>
      </w:r>
    </w:p>
    <w:p w14:paraId="134F600C" w14:textId="77777777" w:rsidR="00F83B80" w:rsidRDefault="00000000">
      <w:pPr>
        <w:pStyle w:val="Heading2"/>
      </w:pPr>
      <w:r>
        <w:t>Câu 1256</w:t>
      </w:r>
    </w:p>
    <w:p w14:paraId="672473B0" w14:textId="77777777" w:rsidR="00F83B80" w:rsidRDefault="00000000">
      <w:r>
        <w:t>[Nâng cao] Theo kiến trúc máy tính hiện đại, bus địa chỉ dùng để làm gì?</w:t>
      </w:r>
    </w:p>
    <w:p w14:paraId="7C772424" w14:textId="77777777" w:rsidR="00F83B80" w:rsidRDefault="00000000">
      <w:r>
        <w:t>A. Vận chuyển dữ liệu</w:t>
      </w:r>
    </w:p>
    <w:p w14:paraId="01B266ED" w14:textId="77777777" w:rsidR="00F83B80" w:rsidRDefault="00000000">
      <w:r>
        <w:t>B. Điều khiển ngắt</w:t>
      </w:r>
    </w:p>
    <w:p w14:paraId="342350AA" w14:textId="77777777" w:rsidR="00F83B80" w:rsidRDefault="00000000">
      <w:r>
        <w:t>C. Vận chuyển địa chỉ</w:t>
      </w:r>
    </w:p>
    <w:p w14:paraId="49DA56F0" w14:textId="77777777" w:rsidR="00F83B80" w:rsidRDefault="00000000">
      <w:r>
        <w:t>D. Lưu dữ liệu</w:t>
      </w:r>
    </w:p>
    <w:p w14:paraId="5846031D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10F245C8" w14:textId="77777777" w:rsidR="00F83B80" w:rsidRDefault="00000000">
      <w:r>
        <w:t>Nhận xét mức độ: Câu hỏi yêu cầu phân tích chức năng và cơ chế hoạt động của hệ thống.</w:t>
      </w:r>
    </w:p>
    <w:p w14:paraId="396BBFC1" w14:textId="77777777" w:rsidR="00F83B80" w:rsidRDefault="00000000">
      <w:pPr>
        <w:pStyle w:val="Heading2"/>
      </w:pPr>
      <w:r>
        <w:t>Câu 1257</w:t>
      </w:r>
    </w:p>
    <w:p w14:paraId="75A82E7E" w14:textId="77777777" w:rsidR="00F83B80" w:rsidRDefault="00000000">
      <w:r>
        <w:t>[Cơ bản] Phát biểu nào đúng nhất: Thanh ghi PC dùng để làm gì?</w:t>
      </w:r>
    </w:p>
    <w:p w14:paraId="500CA0BE" w14:textId="77777777" w:rsidR="00F83B80" w:rsidRDefault="00000000">
      <w:r>
        <w:t>A. Điều khiển cache</w:t>
      </w:r>
    </w:p>
    <w:p w14:paraId="0F7F745D" w14:textId="77777777" w:rsidR="00F83B80" w:rsidRDefault="00000000">
      <w:r>
        <w:t>B. Chứa địa chỉ lệnh kế tiếp</w:t>
      </w:r>
    </w:p>
    <w:p w14:paraId="279FD75F" w14:textId="77777777" w:rsidR="00F83B80" w:rsidRDefault="00000000">
      <w:r>
        <w:t>C. Lưu dữ liệu lâu dài</w:t>
      </w:r>
    </w:p>
    <w:p w14:paraId="3A162B35" w14:textId="77777777" w:rsidR="00F83B80" w:rsidRDefault="00000000">
      <w:r>
        <w:t>D. Lưu kết quả in</w:t>
      </w:r>
    </w:p>
    <w:p w14:paraId="7F8465F8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1548D382" w14:textId="77777777" w:rsidR="00F83B80" w:rsidRDefault="00000000">
      <w:r>
        <w:t>Nhận xét mức độ: Đây là kiến thức nền tảng thường xuất hiện trong phần lý thuyết.</w:t>
      </w:r>
    </w:p>
    <w:p w14:paraId="25E6D1CF" w14:textId="77777777" w:rsidR="00F83B80" w:rsidRDefault="00000000">
      <w:pPr>
        <w:pStyle w:val="Heading2"/>
      </w:pPr>
      <w:r>
        <w:t>Câu 1258</w:t>
      </w:r>
    </w:p>
    <w:p w14:paraId="230BB2CA" w14:textId="77777777" w:rsidR="00F83B80" w:rsidRDefault="00000000">
      <w:r>
        <w:t>[Trung bình] Theo kiến trúc máy tính hiện đại, dma là gì?</w:t>
      </w:r>
    </w:p>
    <w:p w14:paraId="12D6B8E4" w14:textId="77777777" w:rsidR="00F83B80" w:rsidRDefault="00000000">
      <w:r>
        <w:t>A. Ngắt ưu tiên</w:t>
      </w:r>
    </w:p>
    <w:p w14:paraId="527FBD92" w14:textId="77777777" w:rsidR="00F83B80" w:rsidRDefault="00000000">
      <w:r>
        <w:t>B. Bộ nhớ đệm</w:t>
      </w:r>
    </w:p>
    <w:p w14:paraId="09987378" w14:textId="77777777" w:rsidR="00F83B80" w:rsidRDefault="00000000">
      <w:r>
        <w:t>C. Bus dữ liệu</w:t>
      </w:r>
    </w:p>
    <w:p w14:paraId="38926583" w14:textId="77777777" w:rsidR="00F83B80" w:rsidRDefault="00000000">
      <w:r>
        <w:t>D. Truy cập bộ nhớ trực tiếp</w:t>
      </w:r>
    </w:p>
    <w:p w14:paraId="634D1ECA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20A3212C" w14:textId="77777777" w:rsidR="00F83B80" w:rsidRDefault="00000000">
      <w:r>
        <w:t>Nhận xét mức độ: Cần hiểu mối liên hệ giữa các thành phần hệ thống máy tính.</w:t>
      </w:r>
    </w:p>
    <w:p w14:paraId="2D3C5D24" w14:textId="77777777" w:rsidR="00F83B80" w:rsidRDefault="00000000">
      <w:pPr>
        <w:pStyle w:val="Heading2"/>
      </w:pPr>
      <w:r>
        <w:t>Câu 1259</w:t>
      </w:r>
    </w:p>
    <w:p w14:paraId="7FCE04D7" w14:textId="77777777" w:rsidR="00F83B80" w:rsidRDefault="00000000">
      <w:r>
        <w:t>[Cơ bản] Phát biểu nào đúng nhất: Bus dữ liệu 64-bit có thể truyền bao nhiêu byte cùng lúc?</w:t>
      </w:r>
    </w:p>
    <w:p w14:paraId="1D9CB959" w14:textId="77777777" w:rsidR="00F83B80" w:rsidRDefault="00000000">
      <w:r>
        <w:t>A. 64 byte</w:t>
      </w:r>
    </w:p>
    <w:p w14:paraId="207F4DF2" w14:textId="77777777" w:rsidR="00F83B80" w:rsidRDefault="00000000">
      <w:r>
        <w:t>B. 16 byte</w:t>
      </w:r>
    </w:p>
    <w:p w14:paraId="4EDE02BF" w14:textId="77777777" w:rsidR="00F83B80" w:rsidRDefault="00000000">
      <w:r>
        <w:t>C. 4 byte</w:t>
      </w:r>
    </w:p>
    <w:p w14:paraId="361C3E51" w14:textId="77777777" w:rsidR="00F83B80" w:rsidRDefault="00000000">
      <w:r>
        <w:t>D. 8 byte</w:t>
      </w:r>
    </w:p>
    <w:p w14:paraId="748F7699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3EC5CF3B" w14:textId="77777777" w:rsidR="00F83B80" w:rsidRDefault="00000000">
      <w:r>
        <w:t>Nhận xét mức độ: Đây là kiến thức nền tảng thường xuất hiện trong phần lý thuyết.</w:t>
      </w:r>
    </w:p>
    <w:p w14:paraId="45ABE9D1" w14:textId="77777777" w:rsidR="00F83B80" w:rsidRDefault="00000000">
      <w:pPr>
        <w:pStyle w:val="Heading2"/>
      </w:pPr>
      <w:r>
        <w:t>Câu 1260</w:t>
      </w:r>
    </w:p>
    <w:p w14:paraId="6F35D987" w14:textId="77777777" w:rsidR="00F83B80" w:rsidRDefault="00000000">
      <w:r>
        <w:t>[Cơ bản] Thiết bị ngoại vi còn gọi là gì?</w:t>
      </w:r>
    </w:p>
    <w:p w14:paraId="7FE711BE" w14:textId="77777777" w:rsidR="00F83B80" w:rsidRDefault="00000000">
      <w:r>
        <w:t>A. Registers</w:t>
      </w:r>
    </w:p>
    <w:p w14:paraId="5EA0900C" w14:textId="77777777" w:rsidR="00F83B80" w:rsidRDefault="00000000">
      <w:r>
        <w:t>B. Cache</w:t>
      </w:r>
    </w:p>
    <w:p w14:paraId="50C2F719" w14:textId="77777777" w:rsidR="00F83B80" w:rsidRDefault="00000000">
      <w:r>
        <w:t>C. ALU</w:t>
      </w:r>
    </w:p>
    <w:p w14:paraId="628E52A5" w14:textId="77777777" w:rsidR="00F83B80" w:rsidRDefault="00000000">
      <w:r>
        <w:t>D. Peripherals</w:t>
      </w:r>
    </w:p>
    <w:p w14:paraId="0905789C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31F0A508" w14:textId="77777777" w:rsidR="00F83B80" w:rsidRDefault="00000000">
      <w:r>
        <w:t>Nhận xét mức độ: Đây là kiến thức nền tảng thường xuất hiện trong phần lý thuyết.</w:t>
      </w:r>
    </w:p>
    <w:p w14:paraId="77F7EBC2" w14:textId="77777777" w:rsidR="00F83B80" w:rsidRDefault="00000000">
      <w:pPr>
        <w:pStyle w:val="Heading2"/>
      </w:pPr>
      <w:r>
        <w:t>Câu 1261</w:t>
      </w:r>
    </w:p>
    <w:p w14:paraId="7D1C7918" w14:textId="77777777" w:rsidR="00F83B80" w:rsidRDefault="00000000">
      <w:r>
        <w:t>[Trung bình] Thiết bị ngoại vi còn gọi là gì? Hãy chọn đáp án đúng.</w:t>
      </w:r>
    </w:p>
    <w:p w14:paraId="485E853B" w14:textId="77777777" w:rsidR="00F83B80" w:rsidRDefault="00000000">
      <w:r>
        <w:t>A. Peripherals</w:t>
      </w:r>
    </w:p>
    <w:p w14:paraId="6D29F77B" w14:textId="77777777" w:rsidR="00F83B80" w:rsidRDefault="00000000">
      <w:r>
        <w:t>B. Cache</w:t>
      </w:r>
    </w:p>
    <w:p w14:paraId="7E081BB9" w14:textId="77777777" w:rsidR="00F83B80" w:rsidRDefault="00000000">
      <w:r>
        <w:t>C. Registers</w:t>
      </w:r>
    </w:p>
    <w:p w14:paraId="181C73BB" w14:textId="77777777" w:rsidR="00F83B80" w:rsidRDefault="00000000">
      <w:r>
        <w:t>D. ALU</w:t>
      </w:r>
    </w:p>
    <w:p w14:paraId="16909997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4460E25D" w14:textId="77777777" w:rsidR="00F83B80" w:rsidRDefault="00000000">
      <w:r>
        <w:t>Nhận xét mức độ: Cần hiểu mối liên hệ giữa các thành phần hệ thống máy tính.</w:t>
      </w:r>
    </w:p>
    <w:p w14:paraId="53D8DF94" w14:textId="77777777" w:rsidR="00F83B80" w:rsidRDefault="00000000">
      <w:pPr>
        <w:pStyle w:val="Heading2"/>
      </w:pPr>
      <w:r>
        <w:t>Câu 1262</w:t>
      </w:r>
    </w:p>
    <w:p w14:paraId="420609C8" w14:textId="77777777" w:rsidR="00F83B80" w:rsidRDefault="00000000">
      <w:r>
        <w:t>[Vận dụng] Trong kiến trúc máy tính, pcie là loại kết nối nào?</w:t>
      </w:r>
    </w:p>
    <w:p w14:paraId="7CB20F66" w14:textId="77777777" w:rsidR="00F83B80" w:rsidRDefault="00000000">
      <w:r>
        <w:t>A. Ngắt</w:t>
      </w:r>
    </w:p>
    <w:p w14:paraId="5605C2C6" w14:textId="77777777" w:rsidR="00F83B80" w:rsidRDefault="00000000">
      <w:r>
        <w:t>B. Bộ nhớ chính</w:t>
      </w:r>
    </w:p>
    <w:p w14:paraId="360E168C" w14:textId="77777777" w:rsidR="00F83B80" w:rsidRDefault="00000000">
      <w:r>
        <w:t>C. Điểm-điểm tốc độ cao</w:t>
      </w:r>
    </w:p>
    <w:p w14:paraId="5583D2EC" w14:textId="77777777" w:rsidR="00F83B80" w:rsidRDefault="00000000">
      <w:r>
        <w:t>D. Bus song song cũ</w:t>
      </w:r>
    </w:p>
    <w:p w14:paraId="3D3F8E50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4A436017" w14:textId="77777777" w:rsidR="00F83B80" w:rsidRDefault="00000000">
      <w:r>
        <w:t>Nhận xét mức độ: Người học cần áp dụng lý thuyết vào tình huống thực tế.</w:t>
      </w:r>
    </w:p>
    <w:p w14:paraId="15CA21B5" w14:textId="77777777" w:rsidR="00F83B80" w:rsidRDefault="00000000">
      <w:pPr>
        <w:pStyle w:val="Heading2"/>
      </w:pPr>
      <w:r>
        <w:t>Câu 1263</w:t>
      </w:r>
    </w:p>
    <w:p w14:paraId="067BDDF2" w14:textId="77777777" w:rsidR="00F83B80" w:rsidRDefault="00000000">
      <w:r>
        <w:t>[Nâng cao] Theo kiến trúc máy tính hiện đại, cpu có chức năng chính là gì?</w:t>
      </w:r>
    </w:p>
    <w:p w14:paraId="58FE4170" w14:textId="77777777" w:rsidR="00F83B80" w:rsidRDefault="00000000">
      <w:r>
        <w:t>A. Điều khiển hoạt động và xử lý dữ liệu</w:t>
      </w:r>
    </w:p>
    <w:p w14:paraId="2D214C31" w14:textId="77777777" w:rsidR="00F83B80" w:rsidRDefault="00000000">
      <w:r>
        <w:t>B. Lưu trữ dữ liệu lâu dài</w:t>
      </w:r>
    </w:p>
    <w:p w14:paraId="7174B9DB" w14:textId="77777777" w:rsidR="00F83B80" w:rsidRDefault="00000000">
      <w:r>
        <w:t>C. Kết nối Internet</w:t>
      </w:r>
    </w:p>
    <w:p w14:paraId="260B0065" w14:textId="77777777" w:rsidR="00F83B80" w:rsidRDefault="00000000">
      <w:r>
        <w:t>D. Hiển thị đồ họa</w:t>
      </w:r>
    </w:p>
    <w:p w14:paraId="0F1AE3A8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159C6A04" w14:textId="77777777" w:rsidR="00F83B80" w:rsidRDefault="00000000">
      <w:r>
        <w:t>Nhận xét mức độ: Câu hỏi yêu cầu phân tích chức năng và cơ chế hoạt động của hệ thống.</w:t>
      </w:r>
    </w:p>
    <w:p w14:paraId="2C9BE7F5" w14:textId="77777777" w:rsidR="00F83B80" w:rsidRDefault="00000000">
      <w:pPr>
        <w:pStyle w:val="Heading2"/>
      </w:pPr>
      <w:r>
        <w:t>Câu 1264</w:t>
      </w:r>
    </w:p>
    <w:p w14:paraId="741E66EF" w14:textId="77777777" w:rsidR="00F83B80" w:rsidRDefault="00000000">
      <w:r>
        <w:t>[Trung bình] Trong kiến trúc máy tính, intr là tín hiệu gì?</w:t>
      </w:r>
    </w:p>
    <w:p w14:paraId="4D5FE339" w14:textId="77777777" w:rsidR="00F83B80" w:rsidRDefault="00000000">
      <w:r>
        <w:t>A. Yêu cầu ngắt</w:t>
      </w:r>
    </w:p>
    <w:p w14:paraId="729CDA0B" w14:textId="77777777" w:rsidR="00F83B80" w:rsidRDefault="00000000">
      <w:r>
        <w:t>B. Đọc dữ liệu</w:t>
      </w:r>
    </w:p>
    <w:p w14:paraId="0665DE1F" w14:textId="77777777" w:rsidR="00F83B80" w:rsidRDefault="00000000">
      <w:r>
        <w:t>C. Ghi bộ nhớ</w:t>
      </w:r>
    </w:p>
    <w:p w14:paraId="0D070423" w14:textId="77777777" w:rsidR="00F83B80" w:rsidRDefault="00000000">
      <w:r>
        <w:t>D. Reset</w:t>
      </w:r>
    </w:p>
    <w:p w14:paraId="61366105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7E34E065" w14:textId="77777777" w:rsidR="00F83B80" w:rsidRDefault="00000000">
      <w:r>
        <w:t>Nhận xét mức độ: Cần hiểu mối liên hệ giữa các thành phần hệ thống máy tính.</w:t>
      </w:r>
    </w:p>
    <w:p w14:paraId="4D916BE4" w14:textId="77777777" w:rsidR="00F83B80" w:rsidRDefault="00000000">
      <w:pPr>
        <w:pStyle w:val="Heading2"/>
      </w:pPr>
      <w:r>
        <w:t>Câu 1265</w:t>
      </w:r>
    </w:p>
    <w:p w14:paraId="5EE4E491" w14:textId="77777777" w:rsidR="00F83B80" w:rsidRDefault="00000000">
      <w:r>
        <w:t>[Cơ bản] Theo kiến trúc máy tính hiện đại, ngắt từ bên ngoài thường do đâu gây ra?</w:t>
      </w:r>
    </w:p>
    <w:p w14:paraId="0E21673F" w14:textId="77777777" w:rsidR="00F83B80" w:rsidRDefault="00000000">
      <w:r>
        <w:t>A. ALU</w:t>
      </w:r>
    </w:p>
    <w:p w14:paraId="328283D3" w14:textId="77777777" w:rsidR="00F83B80" w:rsidRDefault="00000000">
      <w:r>
        <w:t>B. RAM</w:t>
      </w:r>
    </w:p>
    <w:p w14:paraId="5408085F" w14:textId="77777777" w:rsidR="00F83B80" w:rsidRDefault="00000000">
      <w:r>
        <w:t>C. Thiết bị vào-ra</w:t>
      </w:r>
    </w:p>
    <w:p w14:paraId="533612BB" w14:textId="77777777" w:rsidR="00F83B80" w:rsidRDefault="00000000">
      <w:r>
        <w:t>D. Cache</w:t>
      </w:r>
    </w:p>
    <w:p w14:paraId="5C797130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39F835CD" w14:textId="77777777" w:rsidR="00F83B80" w:rsidRDefault="00000000">
      <w:r>
        <w:t>Nhận xét mức độ: Đây là kiến thức nền tảng thường xuất hiện trong phần lý thuyết.</w:t>
      </w:r>
    </w:p>
    <w:p w14:paraId="0234BA84" w14:textId="77777777" w:rsidR="00F83B80" w:rsidRDefault="00000000">
      <w:pPr>
        <w:pStyle w:val="Heading2"/>
      </w:pPr>
      <w:r>
        <w:t>Câu 1266</w:t>
      </w:r>
    </w:p>
    <w:p w14:paraId="3BE4008B" w14:textId="77777777" w:rsidR="00F83B80" w:rsidRDefault="00000000">
      <w:r>
        <w:t>[Cơ bản] Chọn đáp án chính xác: Mỗi cổng vào-ra có gì?</w:t>
      </w:r>
    </w:p>
    <w:p w14:paraId="34F59CE1" w14:textId="77777777" w:rsidR="00F83B80" w:rsidRDefault="00000000">
      <w:r>
        <w:t>A. Dung lượng riêng</w:t>
      </w:r>
    </w:p>
    <w:p w14:paraId="4D90400D" w14:textId="77777777" w:rsidR="00F83B80" w:rsidRDefault="00000000">
      <w:r>
        <w:t>B. Bus riêng</w:t>
      </w:r>
    </w:p>
    <w:p w14:paraId="31F6042C" w14:textId="77777777" w:rsidR="00F83B80" w:rsidRDefault="00000000">
      <w:r>
        <w:t>C. Địa chỉ xác định</w:t>
      </w:r>
    </w:p>
    <w:p w14:paraId="460AD078" w14:textId="77777777" w:rsidR="00F83B80" w:rsidRDefault="00000000">
      <w:r>
        <w:t>D. CPU riêng</w:t>
      </w:r>
    </w:p>
    <w:p w14:paraId="27EC662F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3318E3B4" w14:textId="77777777" w:rsidR="00F83B80" w:rsidRDefault="00000000">
      <w:r>
        <w:t>Nhận xét mức độ: Đây là kiến thức nền tảng thường xuất hiện trong phần lý thuyết.</w:t>
      </w:r>
    </w:p>
    <w:p w14:paraId="5CE446EE" w14:textId="77777777" w:rsidR="00F83B80" w:rsidRDefault="00000000">
      <w:pPr>
        <w:pStyle w:val="Heading2"/>
      </w:pPr>
      <w:r>
        <w:t>Câu 1267</w:t>
      </w:r>
    </w:p>
    <w:p w14:paraId="3C8210CC" w14:textId="77777777" w:rsidR="00F83B80" w:rsidRDefault="00000000">
      <w:r>
        <w:t>[Nâng cao] Trong kiến trúc máy tính, bộ nhớ chính dùng để làm gì?</w:t>
      </w:r>
    </w:p>
    <w:p w14:paraId="64CB3102" w14:textId="77777777" w:rsidR="00F83B80" w:rsidRDefault="00000000">
      <w:r>
        <w:t>A. Chứa chương trình đang thực hiện</w:t>
      </w:r>
    </w:p>
    <w:p w14:paraId="6223FDD4" w14:textId="77777777" w:rsidR="00F83B80" w:rsidRDefault="00000000">
      <w:r>
        <w:t>B. Lưu trữ lâu dài</w:t>
      </w:r>
    </w:p>
    <w:p w14:paraId="19CDA1A2" w14:textId="77777777" w:rsidR="00F83B80" w:rsidRDefault="00000000">
      <w:r>
        <w:t>C. Kết nối thiết bị ngoại vi</w:t>
      </w:r>
    </w:p>
    <w:p w14:paraId="00BE81BF" w14:textId="77777777" w:rsidR="00F83B80" w:rsidRDefault="00000000">
      <w:r>
        <w:t>D. Điều khiển bus</w:t>
      </w:r>
    </w:p>
    <w:p w14:paraId="27843137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1560C0A2" w14:textId="77777777" w:rsidR="00F83B80" w:rsidRDefault="00000000">
      <w:r>
        <w:t>Nhận xét mức độ: Câu hỏi yêu cầu phân tích chức năng và cơ chế hoạt động của hệ thống.</w:t>
      </w:r>
    </w:p>
    <w:p w14:paraId="3BCAC7ED" w14:textId="77777777" w:rsidR="00F83B80" w:rsidRDefault="00000000">
      <w:pPr>
        <w:pStyle w:val="Heading2"/>
      </w:pPr>
      <w:r>
        <w:t>Câu 1268</w:t>
      </w:r>
    </w:p>
    <w:p w14:paraId="6D64B2B6" w14:textId="77777777" w:rsidR="00F83B80" w:rsidRDefault="00000000">
      <w:r>
        <w:t>[Nâng cao] Theo kiến trúc máy tính hiện đại, mỗi cổng vào-ra có gì?</w:t>
      </w:r>
    </w:p>
    <w:p w14:paraId="4B28EFF2" w14:textId="77777777" w:rsidR="00F83B80" w:rsidRDefault="00000000">
      <w:r>
        <w:t>A. Địa chỉ xác định</w:t>
      </w:r>
    </w:p>
    <w:p w14:paraId="7C89EC41" w14:textId="77777777" w:rsidR="00F83B80" w:rsidRDefault="00000000">
      <w:r>
        <w:t>B. Dung lượng riêng</w:t>
      </w:r>
    </w:p>
    <w:p w14:paraId="5239758B" w14:textId="77777777" w:rsidR="00F83B80" w:rsidRDefault="00000000">
      <w:r>
        <w:t>C. Bus riêng</w:t>
      </w:r>
    </w:p>
    <w:p w14:paraId="015F4020" w14:textId="77777777" w:rsidR="00F83B80" w:rsidRDefault="00000000">
      <w:r>
        <w:t>D. CPU riêng</w:t>
      </w:r>
    </w:p>
    <w:p w14:paraId="3E2BAAF2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2C49DCE9" w14:textId="77777777" w:rsidR="00F83B80" w:rsidRDefault="00000000">
      <w:r>
        <w:t>Nhận xét mức độ: Câu hỏi yêu cầu phân tích chức năng và cơ chế hoạt động của hệ thống.</w:t>
      </w:r>
    </w:p>
    <w:p w14:paraId="28AC912A" w14:textId="77777777" w:rsidR="00F83B80" w:rsidRDefault="00000000">
      <w:pPr>
        <w:pStyle w:val="Heading2"/>
      </w:pPr>
      <w:r>
        <w:t>Câu 1269</w:t>
      </w:r>
    </w:p>
    <w:p w14:paraId="7F49CCC6" w14:textId="77777777" w:rsidR="00F83B80" w:rsidRDefault="00000000">
      <w:r>
        <w:t>[Trung bình] Bus dữ liệu 64-bit có thể truyền bao nhiêu byte cùng lúc?</w:t>
      </w:r>
    </w:p>
    <w:p w14:paraId="4D41C3EF" w14:textId="77777777" w:rsidR="00F83B80" w:rsidRDefault="00000000">
      <w:r>
        <w:t>A. 16 byte</w:t>
      </w:r>
    </w:p>
    <w:p w14:paraId="6F069957" w14:textId="77777777" w:rsidR="00F83B80" w:rsidRDefault="00000000">
      <w:r>
        <w:t>B. 4 byte</w:t>
      </w:r>
    </w:p>
    <w:p w14:paraId="6B357F8F" w14:textId="77777777" w:rsidR="00F83B80" w:rsidRDefault="00000000">
      <w:r>
        <w:t>C. 8 byte</w:t>
      </w:r>
    </w:p>
    <w:p w14:paraId="7E6B92F2" w14:textId="77777777" w:rsidR="00F83B80" w:rsidRDefault="00000000">
      <w:r>
        <w:t>D. 64 byte</w:t>
      </w:r>
    </w:p>
    <w:p w14:paraId="7FF153CF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68291CD0" w14:textId="77777777" w:rsidR="00F83B80" w:rsidRDefault="00000000">
      <w:r>
        <w:t>Nhận xét mức độ: Cần hiểu mối liên hệ giữa các thành phần hệ thống máy tính.</w:t>
      </w:r>
    </w:p>
    <w:p w14:paraId="0C435811" w14:textId="77777777" w:rsidR="00F83B80" w:rsidRDefault="00000000">
      <w:pPr>
        <w:pStyle w:val="Heading2"/>
      </w:pPr>
      <w:r>
        <w:t>Câu 1270</w:t>
      </w:r>
    </w:p>
    <w:p w14:paraId="0E964B5C" w14:textId="77777777" w:rsidR="00F83B80" w:rsidRDefault="00000000">
      <w:r>
        <w:t>[Trung bình] Bộ nhớ chính dùng để làm gì? Hãy chọn đáp án đúng.</w:t>
      </w:r>
    </w:p>
    <w:p w14:paraId="36D5D154" w14:textId="77777777" w:rsidR="00F83B80" w:rsidRDefault="00000000">
      <w:r>
        <w:t>A. Kết nối thiết bị ngoại vi</w:t>
      </w:r>
    </w:p>
    <w:p w14:paraId="43CC533D" w14:textId="77777777" w:rsidR="00F83B80" w:rsidRDefault="00000000">
      <w:r>
        <w:t>B. Chứa chương trình đang thực hiện</w:t>
      </w:r>
    </w:p>
    <w:p w14:paraId="10A22F31" w14:textId="77777777" w:rsidR="00F83B80" w:rsidRDefault="00000000">
      <w:r>
        <w:t>C. Điều khiển bus</w:t>
      </w:r>
    </w:p>
    <w:p w14:paraId="38F93116" w14:textId="77777777" w:rsidR="00F83B80" w:rsidRDefault="00000000">
      <w:r>
        <w:t>D. Lưu trữ lâu dài</w:t>
      </w:r>
    </w:p>
    <w:p w14:paraId="4ADCDB01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15CA902E" w14:textId="77777777" w:rsidR="00F83B80" w:rsidRDefault="00000000">
      <w:r>
        <w:t>Nhận xét mức độ: Cần hiểu mối liên hệ giữa các thành phần hệ thống máy tính.</w:t>
      </w:r>
    </w:p>
    <w:p w14:paraId="1709EDE2" w14:textId="77777777" w:rsidR="00F83B80" w:rsidRDefault="00000000">
      <w:pPr>
        <w:pStyle w:val="Heading2"/>
      </w:pPr>
      <w:r>
        <w:t>Câu 1271</w:t>
      </w:r>
    </w:p>
    <w:p w14:paraId="72F7C147" w14:textId="77777777" w:rsidR="00F83B80" w:rsidRDefault="00000000">
      <w:r>
        <w:t>[Nâng cao] Cache memory có đặc điểm nào? Hãy chọn đáp án đúng.</w:t>
      </w:r>
    </w:p>
    <w:p w14:paraId="25BEBA41" w14:textId="77777777" w:rsidR="00F83B80" w:rsidRDefault="00000000">
      <w:r>
        <w:t>A. Lưu trữ lâu dài</w:t>
      </w:r>
    </w:p>
    <w:p w14:paraId="20FC1406" w14:textId="77777777" w:rsidR="00F83B80" w:rsidRDefault="00000000">
      <w:r>
        <w:t>B. Dung lượng lớn nhất</w:t>
      </w:r>
    </w:p>
    <w:p w14:paraId="0198FDCE" w14:textId="77777777" w:rsidR="00F83B80" w:rsidRDefault="00000000">
      <w:r>
        <w:t>C. Tốc độ nhanh, dung lượng nhỏ</w:t>
      </w:r>
    </w:p>
    <w:p w14:paraId="654D7038" w14:textId="77777777" w:rsidR="00F83B80" w:rsidRDefault="00000000">
      <w:r>
        <w:t>D. Không dùng bán dẫn</w:t>
      </w:r>
    </w:p>
    <w:p w14:paraId="66D710E0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63AF4255" w14:textId="77777777" w:rsidR="00F83B80" w:rsidRDefault="00000000">
      <w:r>
        <w:t>Nhận xét mức độ: Câu hỏi yêu cầu phân tích chức năng và cơ chế hoạt động của hệ thống.</w:t>
      </w:r>
    </w:p>
    <w:p w14:paraId="5590925E" w14:textId="77777777" w:rsidR="00F83B80" w:rsidRDefault="00000000">
      <w:pPr>
        <w:pStyle w:val="Heading2"/>
      </w:pPr>
      <w:r>
        <w:t>Câu 1272</w:t>
      </w:r>
    </w:p>
    <w:p w14:paraId="264BF1AC" w14:textId="77777777" w:rsidR="00F83B80" w:rsidRDefault="00000000">
      <w:r>
        <w:t>[Nâng cao] Bộ nhớ chính dùng để làm gì?</w:t>
      </w:r>
    </w:p>
    <w:p w14:paraId="4A831EF0" w14:textId="77777777" w:rsidR="00F83B80" w:rsidRDefault="00000000">
      <w:r>
        <w:t>A. Kết nối thiết bị ngoại vi</w:t>
      </w:r>
    </w:p>
    <w:p w14:paraId="2346B3A8" w14:textId="77777777" w:rsidR="00F83B80" w:rsidRDefault="00000000">
      <w:r>
        <w:t>B. Điều khiển bus</w:t>
      </w:r>
    </w:p>
    <w:p w14:paraId="6A66FF08" w14:textId="77777777" w:rsidR="00F83B80" w:rsidRDefault="00000000">
      <w:r>
        <w:t>C. Lưu trữ lâu dài</w:t>
      </w:r>
    </w:p>
    <w:p w14:paraId="0C52CF4B" w14:textId="77777777" w:rsidR="00F83B80" w:rsidRDefault="00000000">
      <w:r>
        <w:t>D. Chứa chương trình đang thực hiện</w:t>
      </w:r>
    </w:p>
    <w:p w14:paraId="5FE72D9C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42CDB0CF" w14:textId="77777777" w:rsidR="00F83B80" w:rsidRDefault="00000000">
      <w:r>
        <w:t>Nhận xét mức độ: Câu hỏi yêu cầu phân tích chức năng và cơ chế hoạt động của hệ thống.</w:t>
      </w:r>
    </w:p>
    <w:p w14:paraId="6804C7B1" w14:textId="77777777" w:rsidR="00F83B80" w:rsidRDefault="00000000">
      <w:pPr>
        <w:pStyle w:val="Heading2"/>
      </w:pPr>
      <w:r>
        <w:t>Câu 1273</w:t>
      </w:r>
    </w:p>
    <w:p w14:paraId="1A6DD0FB" w14:textId="77777777" w:rsidR="00F83B80" w:rsidRDefault="00000000">
      <w:r>
        <w:t>[Trung bình] Phát biểu nào đúng nhất: Thiết bị ngoại vi còn gọi là gì?</w:t>
      </w:r>
    </w:p>
    <w:p w14:paraId="01F6F472" w14:textId="77777777" w:rsidR="00F83B80" w:rsidRDefault="00000000">
      <w:r>
        <w:t>A. ALU</w:t>
      </w:r>
    </w:p>
    <w:p w14:paraId="7A0C62EC" w14:textId="77777777" w:rsidR="00F83B80" w:rsidRDefault="00000000">
      <w:r>
        <w:t>B. Registers</w:t>
      </w:r>
    </w:p>
    <w:p w14:paraId="483BE9B4" w14:textId="77777777" w:rsidR="00F83B80" w:rsidRDefault="00000000">
      <w:r>
        <w:t>C. Peripherals</w:t>
      </w:r>
    </w:p>
    <w:p w14:paraId="3D81736F" w14:textId="77777777" w:rsidR="00F83B80" w:rsidRDefault="00000000">
      <w:r>
        <w:t>D. Cache</w:t>
      </w:r>
    </w:p>
    <w:p w14:paraId="2A364962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7FAA0931" w14:textId="77777777" w:rsidR="00F83B80" w:rsidRDefault="00000000">
      <w:r>
        <w:t>Nhận xét mức độ: Cần hiểu mối liên hệ giữa các thành phần hệ thống máy tính.</w:t>
      </w:r>
    </w:p>
    <w:p w14:paraId="392F9FC7" w14:textId="77777777" w:rsidR="00F83B80" w:rsidRDefault="00000000">
      <w:pPr>
        <w:pStyle w:val="Heading2"/>
      </w:pPr>
      <w:r>
        <w:t>Câu 1274</w:t>
      </w:r>
    </w:p>
    <w:p w14:paraId="73115C3F" w14:textId="77777777" w:rsidR="00F83B80" w:rsidRDefault="00000000">
      <w:r>
        <w:t>[Trung bình] Trong kiến trúc máy tính, cpu có chức năng chính là gì?</w:t>
      </w:r>
    </w:p>
    <w:p w14:paraId="7C0CDD9C" w14:textId="77777777" w:rsidR="00F83B80" w:rsidRDefault="00000000">
      <w:r>
        <w:t>A. Lưu trữ dữ liệu lâu dài</w:t>
      </w:r>
    </w:p>
    <w:p w14:paraId="149EAC46" w14:textId="77777777" w:rsidR="00F83B80" w:rsidRDefault="00000000">
      <w:r>
        <w:t>B. Hiển thị đồ họa</w:t>
      </w:r>
    </w:p>
    <w:p w14:paraId="2643C3FC" w14:textId="77777777" w:rsidR="00F83B80" w:rsidRDefault="00000000">
      <w:r>
        <w:t>C. Điều khiển hoạt động và xử lý dữ liệu</w:t>
      </w:r>
    </w:p>
    <w:p w14:paraId="10C26A20" w14:textId="77777777" w:rsidR="00F83B80" w:rsidRDefault="00000000">
      <w:r>
        <w:t>D. Kết nối Internet</w:t>
      </w:r>
    </w:p>
    <w:p w14:paraId="0D6DFD5C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4F9D5A95" w14:textId="77777777" w:rsidR="00F83B80" w:rsidRDefault="00000000">
      <w:r>
        <w:t>Nhận xét mức độ: Cần hiểu mối liên hệ giữa các thành phần hệ thống máy tính.</w:t>
      </w:r>
    </w:p>
    <w:p w14:paraId="62A8EDC1" w14:textId="77777777" w:rsidR="00F83B80" w:rsidRDefault="00000000">
      <w:pPr>
        <w:pStyle w:val="Heading2"/>
      </w:pPr>
      <w:r>
        <w:t>Câu 1275</w:t>
      </w:r>
    </w:p>
    <w:p w14:paraId="05B5E6F9" w14:textId="77777777" w:rsidR="00F83B80" w:rsidRDefault="00000000">
      <w:r>
        <w:t>[Trung bình] Phát biểu nào đúng nhất: INTR là tín hiệu gì?</w:t>
      </w:r>
    </w:p>
    <w:p w14:paraId="2E6A9A7A" w14:textId="77777777" w:rsidR="00F83B80" w:rsidRDefault="00000000">
      <w:r>
        <w:t>A. Reset</w:t>
      </w:r>
    </w:p>
    <w:p w14:paraId="4AB500C1" w14:textId="77777777" w:rsidR="00F83B80" w:rsidRDefault="00000000">
      <w:r>
        <w:t>B. Đọc dữ liệu</w:t>
      </w:r>
    </w:p>
    <w:p w14:paraId="1CEABC10" w14:textId="77777777" w:rsidR="00F83B80" w:rsidRDefault="00000000">
      <w:r>
        <w:t>C. Yêu cầu ngắt</w:t>
      </w:r>
    </w:p>
    <w:p w14:paraId="743D8461" w14:textId="77777777" w:rsidR="00F83B80" w:rsidRDefault="00000000">
      <w:r>
        <w:t>D. Ghi bộ nhớ</w:t>
      </w:r>
    </w:p>
    <w:p w14:paraId="770C83E2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362C5EAD" w14:textId="77777777" w:rsidR="00F83B80" w:rsidRDefault="00000000">
      <w:r>
        <w:t>Nhận xét mức độ: Cần hiểu mối liên hệ giữa các thành phần hệ thống máy tính.</w:t>
      </w:r>
    </w:p>
    <w:p w14:paraId="5F38EA23" w14:textId="77777777" w:rsidR="00F83B80" w:rsidRDefault="00000000">
      <w:pPr>
        <w:pStyle w:val="Heading2"/>
      </w:pPr>
      <w:r>
        <w:t>Câu 1276</w:t>
      </w:r>
    </w:p>
    <w:p w14:paraId="257B3202" w14:textId="77777777" w:rsidR="00F83B80" w:rsidRDefault="00000000">
      <w:r>
        <w:t>[Nâng cao] CPU có chức năng chính là gì?</w:t>
      </w:r>
    </w:p>
    <w:p w14:paraId="023A42C8" w14:textId="77777777" w:rsidR="00F83B80" w:rsidRDefault="00000000">
      <w:r>
        <w:t>A. Lưu trữ dữ liệu lâu dài</w:t>
      </w:r>
    </w:p>
    <w:p w14:paraId="1020B426" w14:textId="77777777" w:rsidR="00F83B80" w:rsidRDefault="00000000">
      <w:r>
        <w:t>B. Hiển thị đồ họa</w:t>
      </w:r>
    </w:p>
    <w:p w14:paraId="51ABBFD7" w14:textId="77777777" w:rsidR="00F83B80" w:rsidRDefault="00000000">
      <w:r>
        <w:t>C. Kết nối Internet</w:t>
      </w:r>
    </w:p>
    <w:p w14:paraId="44EB8820" w14:textId="77777777" w:rsidR="00F83B80" w:rsidRDefault="00000000">
      <w:r>
        <w:t>D. Điều khiển hoạt động và xử lý dữ liệu</w:t>
      </w:r>
    </w:p>
    <w:p w14:paraId="1AD2187B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0901ECE5" w14:textId="77777777" w:rsidR="00F83B80" w:rsidRDefault="00000000">
      <w:r>
        <w:t>Nhận xét mức độ: Câu hỏi yêu cầu phân tích chức năng và cơ chế hoạt động của hệ thống.</w:t>
      </w:r>
    </w:p>
    <w:p w14:paraId="29E9C83D" w14:textId="77777777" w:rsidR="00F83B80" w:rsidRDefault="00000000">
      <w:pPr>
        <w:pStyle w:val="Heading2"/>
      </w:pPr>
      <w:r>
        <w:t>Câu 1277</w:t>
      </w:r>
    </w:p>
    <w:p w14:paraId="08B384BC" w14:textId="77777777" w:rsidR="00F83B80" w:rsidRDefault="00000000">
      <w:r>
        <w:t>[Cơ bản] Phát biểu nào đúng nhất: PCIe là loại kết nối nào?</w:t>
      </w:r>
    </w:p>
    <w:p w14:paraId="69F7D917" w14:textId="77777777" w:rsidR="00F83B80" w:rsidRDefault="00000000">
      <w:r>
        <w:t>A. Điểm-điểm tốc độ cao</w:t>
      </w:r>
    </w:p>
    <w:p w14:paraId="64503B6B" w14:textId="77777777" w:rsidR="00F83B80" w:rsidRDefault="00000000">
      <w:r>
        <w:t>B. Bộ nhớ chính</w:t>
      </w:r>
    </w:p>
    <w:p w14:paraId="75045F92" w14:textId="77777777" w:rsidR="00F83B80" w:rsidRDefault="00000000">
      <w:r>
        <w:t>C. Ngắt</w:t>
      </w:r>
    </w:p>
    <w:p w14:paraId="43D34CDD" w14:textId="77777777" w:rsidR="00F83B80" w:rsidRDefault="00000000">
      <w:r>
        <w:t>D. Bus song song cũ</w:t>
      </w:r>
    </w:p>
    <w:p w14:paraId="1C38989F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4243D98A" w14:textId="77777777" w:rsidR="00F83B80" w:rsidRDefault="00000000">
      <w:r>
        <w:t>Nhận xét mức độ: Đây là kiến thức nền tảng thường xuất hiện trong phần lý thuyết.</w:t>
      </w:r>
    </w:p>
    <w:p w14:paraId="3FFD4B70" w14:textId="77777777" w:rsidR="00F83B80" w:rsidRDefault="00000000">
      <w:pPr>
        <w:pStyle w:val="Heading2"/>
      </w:pPr>
      <w:r>
        <w:t>Câu 1278</w:t>
      </w:r>
    </w:p>
    <w:p w14:paraId="7343EC63" w14:textId="77777777" w:rsidR="00F83B80" w:rsidRDefault="00000000">
      <w:r>
        <w:t>[Nâng cao] Cache memory có đặc điểm nào? Hãy chọn đáp án đúng.</w:t>
      </w:r>
    </w:p>
    <w:p w14:paraId="0FD096F7" w14:textId="77777777" w:rsidR="00F83B80" w:rsidRDefault="00000000">
      <w:r>
        <w:t>A. Tốc độ nhanh, dung lượng nhỏ</w:t>
      </w:r>
    </w:p>
    <w:p w14:paraId="503C4517" w14:textId="77777777" w:rsidR="00F83B80" w:rsidRDefault="00000000">
      <w:r>
        <w:t>B. Không dùng bán dẫn</w:t>
      </w:r>
    </w:p>
    <w:p w14:paraId="33336883" w14:textId="77777777" w:rsidR="00F83B80" w:rsidRDefault="00000000">
      <w:r>
        <w:t>C. Lưu trữ lâu dài</w:t>
      </w:r>
    </w:p>
    <w:p w14:paraId="563D254F" w14:textId="77777777" w:rsidR="00F83B80" w:rsidRDefault="00000000">
      <w:r>
        <w:t>D. Dung lượng lớn nhất</w:t>
      </w:r>
    </w:p>
    <w:p w14:paraId="02CD18A0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11366C33" w14:textId="77777777" w:rsidR="00F83B80" w:rsidRDefault="00000000">
      <w:r>
        <w:t>Nhận xét mức độ: Câu hỏi yêu cầu phân tích chức năng và cơ chế hoạt động của hệ thống.</w:t>
      </w:r>
    </w:p>
    <w:p w14:paraId="6FE18B3C" w14:textId="77777777" w:rsidR="00F83B80" w:rsidRDefault="00000000">
      <w:pPr>
        <w:pStyle w:val="Heading2"/>
      </w:pPr>
      <w:r>
        <w:t>Câu 1279</w:t>
      </w:r>
    </w:p>
    <w:p w14:paraId="3AA7822B" w14:textId="77777777" w:rsidR="00F83B80" w:rsidRDefault="00000000">
      <w:r>
        <w:t>[Trung bình] Trong kiến trúc máy tính, cpu có chức năng chính là gì?</w:t>
      </w:r>
    </w:p>
    <w:p w14:paraId="473991C0" w14:textId="77777777" w:rsidR="00F83B80" w:rsidRDefault="00000000">
      <w:r>
        <w:t>A. Kết nối Internet</w:t>
      </w:r>
    </w:p>
    <w:p w14:paraId="06993C55" w14:textId="77777777" w:rsidR="00F83B80" w:rsidRDefault="00000000">
      <w:r>
        <w:t>B. Hiển thị đồ họa</w:t>
      </w:r>
    </w:p>
    <w:p w14:paraId="3FAC4A97" w14:textId="77777777" w:rsidR="00F83B80" w:rsidRDefault="00000000">
      <w:r>
        <w:t>C. Điều khiển hoạt động và xử lý dữ liệu</w:t>
      </w:r>
    </w:p>
    <w:p w14:paraId="4FB66828" w14:textId="77777777" w:rsidR="00F83B80" w:rsidRDefault="00000000">
      <w:r>
        <w:t>D. Lưu trữ dữ liệu lâu dài</w:t>
      </w:r>
    </w:p>
    <w:p w14:paraId="23C6B68D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195607E8" w14:textId="77777777" w:rsidR="00F83B80" w:rsidRDefault="00000000">
      <w:r>
        <w:t>Nhận xét mức độ: Cần hiểu mối liên hệ giữa các thành phần hệ thống máy tính.</w:t>
      </w:r>
    </w:p>
    <w:p w14:paraId="147A0A1A" w14:textId="77777777" w:rsidR="00F83B80" w:rsidRDefault="00000000">
      <w:pPr>
        <w:pStyle w:val="Heading2"/>
      </w:pPr>
      <w:r>
        <w:t>Câu 1280</w:t>
      </w:r>
    </w:p>
    <w:p w14:paraId="28E2517A" w14:textId="77777777" w:rsidR="00F83B80" w:rsidRDefault="00000000">
      <w:r>
        <w:t>[Vận dụng] Ngắt từ bên ngoài thường do đâu gây ra? Hãy chọn đáp án đúng.</w:t>
      </w:r>
    </w:p>
    <w:p w14:paraId="0D5C7A7C" w14:textId="77777777" w:rsidR="00F83B80" w:rsidRDefault="00000000">
      <w:r>
        <w:t>A. ALU</w:t>
      </w:r>
    </w:p>
    <w:p w14:paraId="2FD38D43" w14:textId="77777777" w:rsidR="00F83B80" w:rsidRDefault="00000000">
      <w:r>
        <w:t>B. RAM</w:t>
      </w:r>
    </w:p>
    <w:p w14:paraId="61DF0F3E" w14:textId="77777777" w:rsidR="00F83B80" w:rsidRDefault="00000000">
      <w:r>
        <w:t>C. Thiết bị vào-ra</w:t>
      </w:r>
    </w:p>
    <w:p w14:paraId="45589770" w14:textId="77777777" w:rsidR="00F83B80" w:rsidRDefault="00000000">
      <w:r>
        <w:t>D. Cache</w:t>
      </w:r>
    </w:p>
    <w:p w14:paraId="72B67C53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5DCC77C8" w14:textId="77777777" w:rsidR="00F83B80" w:rsidRDefault="00000000">
      <w:r>
        <w:t>Nhận xét mức độ: Người học cần áp dụng lý thuyết vào tình huống thực tế.</w:t>
      </w:r>
    </w:p>
    <w:p w14:paraId="081C28C6" w14:textId="77777777" w:rsidR="00F83B80" w:rsidRDefault="00000000">
      <w:pPr>
        <w:pStyle w:val="Heading2"/>
      </w:pPr>
      <w:r>
        <w:t>Câu 1281</w:t>
      </w:r>
    </w:p>
    <w:p w14:paraId="3B54E3BC" w14:textId="77777777" w:rsidR="00F83B80" w:rsidRDefault="00000000">
      <w:r>
        <w:t>[Trung bình] Phát biểu nào đúng nhất: DMA là gì?</w:t>
      </w:r>
    </w:p>
    <w:p w14:paraId="42B178CA" w14:textId="77777777" w:rsidR="00F83B80" w:rsidRDefault="00000000">
      <w:r>
        <w:t>A. Bộ nhớ đệm</w:t>
      </w:r>
    </w:p>
    <w:p w14:paraId="2D73C0E4" w14:textId="77777777" w:rsidR="00F83B80" w:rsidRDefault="00000000">
      <w:r>
        <w:t>B. Ngắt ưu tiên</w:t>
      </w:r>
    </w:p>
    <w:p w14:paraId="4CBBA6B2" w14:textId="77777777" w:rsidR="00F83B80" w:rsidRDefault="00000000">
      <w:r>
        <w:t>C. Truy cập bộ nhớ trực tiếp</w:t>
      </w:r>
    </w:p>
    <w:p w14:paraId="55F6D986" w14:textId="77777777" w:rsidR="00F83B80" w:rsidRDefault="00000000">
      <w:r>
        <w:t>D. Bus dữ liệu</w:t>
      </w:r>
    </w:p>
    <w:p w14:paraId="7A03C1DE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7D3159D4" w14:textId="77777777" w:rsidR="00F83B80" w:rsidRDefault="00000000">
      <w:r>
        <w:t>Nhận xét mức độ: Cần hiểu mối liên hệ giữa các thành phần hệ thống máy tính.</w:t>
      </w:r>
    </w:p>
    <w:p w14:paraId="695027B4" w14:textId="77777777" w:rsidR="00F83B80" w:rsidRDefault="00000000">
      <w:pPr>
        <w:pStyle w:val="Heading2"/>
      </w:pPr>
      <w:r>
        <w:t>Câu 1282</w:t>
      </w:r>
    </w:p>
    <w:p w14:paraId="431010D0" w14:textId="77777777" w:rsidR="00F83B80" w:rsidRDefault="00000000">
      <w:r>
        <w:t>[Vận dụng] Trong kiến trúc máy tính, ssd thuộc loại nào?</w:t>
      </w:r>
    </w:p>
    <w:p w14:paraId="5A61CF08" w14:textId="77777777" w:rsidR="00F83B80" w:rsidRDefault="00000000">
      <w:r>
        <w:t>A. Bộ nhớ quang</w:t>
      </w:r>
    </w:p>
    <w:p w14:paraId="75504D14" w14:textId="77777777" w:rsidR="00F83B80" w:rsidRDefault="00000000">
      <w:r>
        <w:t>B. Thanh ghi</w:t>
      </w:r>
    </w:p>
    <w:p w14:paraId="24A9FD0A" w14:textId="77777777" w:rsidR="00F83B80" w:rsidRDefault="00000000">
      <w:r>
        <w:t>C. Bộ nhớ từ</w:t>
      </w:r>
    </w:p>
    <w:p w14:paraId="285D3D61" w14:textId="77777777" w:rsidR="00F83B80" w:rsidRDefault="00000000">
      <w:r>
        <w:t>D. Bộ nhớ bán dẫn</w:t>
      </w:r>
    </w:p>
    <w:p w14:paraId="1C08766D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0BB3F251" w14:textId="77777777" w:rsidR="00F83B80" w:rsidRDefault="00000000">
      <w:r>
        <w:t>Nhận xét mức độ: Người học cần áp dụng lý thuyết vào tình huống thực tế.</w:t>
      </w:r>
    </w:p>
    <w:p w14:paraId="1163C22E" w14:textId="77777777" w:rsidR="00F83B80" w:rsidRDefault="00000000">
      <w:pPr>
        <w:pStyle w:val="Heading2"/>
      </w:pPr>
      <w:r>
        <w:t>Câu 1283</w:t>
      </w:r>
    </w:p>
    <w:p w14:paraId="3B1D0D64" w14:textId="77777777" w:rsidR="00F83B80" w:rsidRDefault="00000000">
      <w:r>
        <w:t>[Vận dụng] SSD thuộc loại nào? Hãy chọn đáp án đúng.</w:t>
      </w:r>
    </w:p>
    <w:p w14:paraId="64979562" w14:textId="77777777" w:rsidR="00F83B80" w:rsidRDefault="00000000">
      <w:r>
        <w:t>A. Bộ nhớ bán dẫn</w:t>
      </w:r>
    </w:p>
    <w:p w14:paraId="264ACB90" w14:textId="77777777" w:rsidR="00F83B80" w:rsidRDefault="00000000">
      <w:r>
        <w:t>B. Thanh ghi</w:t>
      </w:r>
    </w:p>
    <w:p w14:paraId="1E700990" w14:textId="77777777" w:rsidR="00F83B80" w:rsidRDefault="00000000">
      <w:r>
        <w:t>C. Bộ nhớ từ</w:t>
      </w:r>
    </w:p>
    <w:p w14:paraId="4B2BA045" w14:textId="77777777" w:rsidR="00F83B80" w:rsidRDefault="00000000">
      <w:r>
        <w:t>D. Bộ nhớ quang</w:t>
      </w:r>
    </w:p>
    <w:p w14:paraId="63B0516E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7E30C50B" w14:textId="77777777" w:rsidR="00F83B80" w:rsidRDefault="00000000">
      <w:r>
        <w:t>Nhận xét mức độ: Người học cần áp dụng lý thuyết vào tình huống thực tế.</w:t>
      </w:r>
    </w:p>
    <w:p w14:paraId="30044044" w14:textId="77777777" w:rsidR="00F83B80" w:rsidRDefault="00000000">
      <w:pPr>
        <w:pStyle w:val="Heading2"/>
      </w:pPr>
      <w:r>
        <w:t>Câu 1284</w:t>
      </w:r>
    </w:p>
    <w:p w14:paraId="2E22418D" w14:textId="77777777" w:rsidR="00F83B80" w:rsidRDefault="00000000">
      <w:r>
        <w:t>[Nâng cao] Theo kiến trúc máy tính hiện đại, cache memory có đặc điểm nào?</w:t>
      </w:r>
    </w:p>
    <w:p w14:paraId="733997AF" w14:textId="77777777" w:rsidR="00F83B80" w:rsidRDefault="00000000">
      <w:r>
        <w:t>A. Tốc độ nhanh, dung lượng nhỏ</w:t>
      </w:r>
    </w:p>
    <w:p w14:paraId="037D1023" w14:textId="77777777" w:rsidR="00F83B80" w:rsidRDefault="00000000">
      <w:r>
        <w:t>B. Dung lượng lớn nhất</w:t>
      </w:r>
    </w:p>
    <w:p w14:paraId="6FE0B00E" w14:textId="77777777" w:rsidR="00F83B80" w:rsidRDefault="00000000">
      <w:r>
        <w:t>C. Lưu trữ lâu dài</w:t>
      </w:r>
    </w:p>
    <w:p w14:paraId="19CF02C6" w14:textId="77777777" w:rsidR="00F83B80" w:rsidRDefault="00000000">
      <w:r>
        <w:t>D. Không dùng bán dẫn</w:t>
      </w:r>
    </w:p>
    <w:p w14:paraId="35AA18CF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59867D7D" w14:textId="77777777" w:rsidR="00F83B80" w:rsidRDefault="00000000">
      <w:r>
        <w:t>Nhận xét mức độ: Câu hỏi yêu cầu phân tích chức năng và cơ chế hoạt động của hệ thống.</w:t>
      </w:r>
    </w:p>
    <w:p w14:paraId="1788F868" w14:textId="77777777" w:rsidR="00F83B80" w:rsidRDefault="00000000">
      <w:pPr>
        <w:pStyle w:val="Heading2"/>
      </w:pPr>
      <w:r>
        <w:t>Câu 1285</w:t>
      </w:r>
    </w:p>
    <w:p w14:paraId="7CAE7902" w14:textId="77777777" w:rsidR="00F83B80" w:rsidRDefault="00000000">
      <w:r>
        <w:t>[Vận dụng] Bus dữ liệu 64-bit có thể truyền bao nhiêu byte cùng lúc? Hãy chọn đáp án đúng.</w:t>
      </w:r>
    </w:p>
    <w:p w14:paraId="4C6529A7" w14:textId="77777777" w:rsidR="00F83B80" w:rsidRDefault="00000000">
      <w:r>
        <w:t>A. 4 byte</w:t>
      </w:r>
    </w:p>
    <w:p w14:paraId="5FFBC31C" w14:textId="77777777" w:rsidR="00F83B80" w:rsidRDefault="00000000">
      <w:r>
        <w:t>B. 16 byte</w:t>
      </w:r>
    </w:p>
    <w:p w14:paraId="5878E209" w14:textId="77777777" w:rsidR="00F83B80" w:rsidRDefault="00000000">
      <w:r>
        <w:t>C. 64 byte</w:t>
      </w:r>
    </w:p>
    <w:p w14:paraId="30845D72" w14:textId="77777777" w:rsidR="00F83B80" w:rsidRDefault="00000000">
      <w:r>
        <w:t>D. 8 byte</w:t>
      </w:r>
    </w:p>
    <w:p w14:paraId="6101A0A6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167CF007" w14:textId="77777777" w:rsidR="00F83B80" w:rsidRDefault="00000000">
      <w:r>
        <w:t>Nhận xét mức độ: Người học cần áp dụng lý thuyết vào tình huống thực tế.</w:t>
      </w:r>
    </w:p>
    <w:p w14:paraId="5210E959" w14:textId="77777777" w:rsidR="00F83B80" w:rsidRDefault="00000000">
      <w:pPr>
        <w:pStyle w:val="Heading2"/>
      </w:pPr>
      <w:r>
        <w:t>Câu 1286</w:t>
      </w:r>
    </w:p>
    <w:p w14:paraId="6DD4ECFF" w14:textId="77777777" w:rsidR="00F83B80" w:rsidRDefault="00000000">
      <w:r>
        <w:t>[Trung bình] Chọn đáp án chính xác: Cache memory có đặc điểm nào?</w:t>
      </w:r>
    </w:p>
    <w:p w14:paraId="1C94E188" w14:textId="77777777" w:rsidR="00F83B80" w:rsidRDefault="00000000">
      <w:r>
        <w:t>A. Tốc độ nhanh, dung lượng nhỏ</w:t>
      </w:r>
    </w:p>
    <w:p w14:paraId="169CF1A8" w14:textId="77777777" w:rsidR="00F83B80" w:rsidRDefault="00000000">
      <w:r>
        <w:t>B. Lưu trữ lâu dài</w:t>
      </w:r>
    </w:p>
    <w:p w14:paraId="1DEF65F1" w14:textId="77777777" w:rsidR="00F83B80" w:rsidRDefault="00000000">
      <w:r>
        <w:t>C. Không dùng bán dẫn</w:t>
      </w:r>
    </w:p>
    <w:p w14:paraId="042692F7" w14:textId="77777777" w:rsidR="00F83B80" w:rsidRDefault="00000000">
      <w:r>
        <w:t>D. Dung lượng lớn nhất</w:t>
      </w:r>
    </w:p>
    <w:p w14:paraId="56E0BAFC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06724AAA" w14:textId="77777777" w:rsidR="00F83B80" w:rsidRDefault="00000000">
      <w:r>
        <w:t>Nhận xét mức độ: Cần hiểu mối liên hệ giữa các thành phần hệ thống máy tính.</w:t>
      </w:r>
    </w:p>
    <w:p w14:paraId="69A70B8F" w14:textId="77777777" w:rsidR="00F83B80" w:rsidRDefault="00000000">
      <w:pPr>
        <w:pStyle w:val="Heading2"/>
      </w:pPr>
      <w:r>
        <w:t>Câu 1287</w:t>
      </w:r>
    </w:p>
    <w:p w14:paraId="487368CE" w14:textId="77777777" w:rsidR="00F83B80" w:rsidRDefault="00000000">
      <w:r>
        <w:t>[Trung bình] Phát biểu nào đúng nhất: PCIe là loại kết nối nào?</w:t>
      </w:r>
    </w:p>
    <w:p w14:paraId="0E888A58" w14:textId="77777777" w:rsidR="00F83B80" w:rsidRDefault="00000000">
      <w:r>
        <w:t>A. Bus song song cũ</w:t>
      </w:r>
    </w:p>
    <w:p w14:paraId="27300DD7" w14:textId="77777777" w:rsidR="00F83B80" w:rsidRDefault="00000000">
      <w:r>
        <w:t>B. Điểm-điểm tốc độ cao</w:t>
      </w:r>
    </w:p>
    <w:p w14:paraId="798FA999" w14:textId="77777777" w:rsidR="00F83B80" w:rsidRDefault="00000000">
      <w:r>
        <w:t>C. Ngắt</w:t>
      </w:r>
    </w:p>
    <w:p w14:paraId="176A5124" w14:textId="77777777" w:rsidR="00F83B80" w:rsidRDefault="00000000">
      <w:r>
        <w:t>D. Bộ nhớ chính</w:t>
      </w:r>
    </w:p>
    <w:p w14:paraId="64B77D9C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6E5AB7F7" w14:textId="77777777" w:rsidR="00F83B80" w:rsidRDefault="00000000">
      <w:r>
        <w:t>Nhận xét mức độ: Cần hiểu mối liên hệ giữa các thành phần hệ thống máy tính.</w:t>
      </w:r>
    </w:p>
    <w:p w14:paraId="295066F5" w14:textId="77777777" w:rsidR="00F83B80" w:rsidRDefault="00000000">
      <w:pPr>
        <w:pStyle w:val="Heading2"/>
      </w:pPr>
      <w:r>
        <w:t>Câu 1288</w:t>
      </w:r>
    </w:p>
    <w:p w14:paraId="0C8A91F5" w14:textId="77777777" w:rsidR="00F83B80" w:rsidRDefault="00000000">
      <w:r>
        <w:t>[Nâng cao] Chọn đáp án chính xác: Bộ nhớ chính dùng để làm gì?</w:t>
      </w:r>
    </w:p>
    <w:p w14:paraId="3B0E2C63" w14:textId="77777777" w:rsidR="00F83B80" w:rsidRDefault="00000000">
      <w:r>
        <w:t>A. Lưu trữ lâu dài</w:t>
      </w:r>
    </w:p>
    <w:p w14:paraId="29C99746" w14:textId="77777777" w:rsidR="00F83B80" w:rsidRDefault="00000000">
      <w:r>
        <w:t>B. Điều khiển bus</w:t>
      </w:r>
    </w:p>
    <w:p w14:paraId="35BD32F2" w14:textId="77777777" w:rsidR="00F83B80" w:rsidRDefault="00000000">
      <w:r>
        <w:t>C. Chứa chương trình đang thực hiện</w:t>
      </w:r>
    </w:p>
    <w:p w14:paraId="36583193" w14:textId="77777777" w:rsidR="00F83B80" w:rsidRDefault="00000000">
      <w:r>
        <w:t>D. Kết nối thiết bị ngoại vi</w:t>
      </w:r>
    </w:p>
    <w:p w14:paraId="7072AF10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7AB2F0C5" w14:textId="77777777" w:rsidR="00F83B80" w:rsidRDefault="00000000">
      <w:r>
        <w:t>Nhận xét mức độ: Câu hỏi yêu cầu phân tích chức năng và cơ chế hoạt động của hệ thống.</w:t>
      </w:r>
    </w:p>
    <w:p w14:paraId="3DCBAE6D" w14:textId="77777777" w:rsidR="00F83B80" w:rsidRDefault="00000000">
      <w:pPr>
        <w:pStyle w:val="Heading2"/>
      </w:pPr>
      <w:r>
        <w:t>Câu 1289</w:t>
      </w:r>
    </w:p>
    <w:p w14:paraId="49EF64FD" w14:textId="77777777" w:rsidR="00F83B80" w:rsidRDefault="00000000">
      <w:r>
        <w:t>[Nâng cao] Chọn đáp án chính xác: PCIe là loại kết nối nào?</w:t>
      </w:r>
    </w:p>
    <w:p w14:paraId="00020C24" w14:textId="77777777" w:rsidR="00F83B80" w:rsidRDefault="00000000">
      <w:r>
        <w:t>A. Điểm-điểm tốc độ cao</w:t>
      </w:r>
    </w:p>
    <w:p w14:paraId="69986677" w14:textId="77777777" w:rsidR="00F83B80" w:rsidRDefault="00000000">
      <w:r>
        <w:t>B. Bộ nhớ chính</w:t>
      </w:r>
    </w:p>
    <w:p w14:paraId="169FD593" w14:textId="77777777" w:rsidR="00F83B80" w:rsidRDefault="00000000">
      <w:r>
        <w:t>C. Bus song song cũ</w:t>
      </w:r>
    </w:p>
    <w:p w14:paraId="0CD130C9" w14:textId="77777777" w:rsidR="00F83B80" w:rsidRDefault="00000000">
      <w:r>
        <w:t>D. Ngắt</w:t>
      </w:r>
    </w:p>
    <w:p w14:paraId="50495454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2834F508" w14:textId="77777777" w:rsidR="00F83B80" w:rsidRDefault="00000000">
      <w:r>
        <w:t>Nhận xét mức độ: Câu hỏi yêu cầu phân tích chức năng và cơ chế hoạt động của hệ thống.</w:t>
      </w:r>
    </w:p>
    <w:p w14:paraId="12A8F792" w14:textId="77777777" w:rsidR="00F83B80" w:rsidRDefault="00000000">
      <w:pPr>
        <w:pStyle w:val="Heading2"/>
      </w:pPr>
      <w:r>
        <w:t>Câu 1290</w:t>
      </w:r>
    </w:p>
    <w:p w14:paraId="772E5056" w14:textId="77777777" w:rsidR="00F83B80" w:rsidRDefault="00000000">
      <w:r>
        <w:t>[Vận dụng] Phát biểu nào đúng nhất: Bus dữ liệu 64-bit có thể truyền bao nhiêu byte cùng lúc?</w:t>
      </w:r>
    </w:p>
    <w:p w14:paraId="46CCEB34" w14:textId="77777777" w:rsidR="00F83B80" w:rsidRDefault="00000000">
      <w:r>
        <w:t>A. 64 byte</w:t>
      </w:r>
    </w:p>
    <w:p w14:paraId="3E67FC63" w14:textId="77777777" w:rsidR="00F83B80" w:rsidRDefault="00000000">
      <w:r>
        <w:t>B. 8 byte</w:t>
      </w:r>
    </w:p>
    <w:p w14:paraId="364A3B48" w14:textId="77777777" w:rsidR="00F83B80" w:rsidRDefault="00000000">
      <w:r>
        <w:t>C. 4 byte</w:t>
      </w:r>
    </w:p>
    <w:p w14:paraId="58D10069" w14:textId="77777777" w:rsidR="00F83B80" w:rsidRDefault="00000000">
      <w:r>
        <w:t>D. 16 byte</w:t>
      </w:r>
    </w:p>
    <w:p w14:paraId="6509B261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400D2534" w14:textId="77777777" w:rsidR="00F83B80" w:rsidRDefault="00000000">
      <w:r>
        <w:t>Nhận xét mức độ: Người học cần áp dụng lý thuyết vào tình huống thực tế.</w:t>
      </w:r>
    </w:p>
    <w:p w14:paraId="5359204B" w14:textId="77777777" w:rsidR="00F83B80" w:rsidRDefault="00000000">
      <w:pPr>
        <w:pStyle w:val="Heading2"/>
      </w:pPr>
      <w:r>
        <w:t>Câu 1291</w:t>
      </w:r>
    </w:p>
    <w:p w14:paraId="1D38C65F" w14:textId="77777777" w:rsidR="00F83B80" w:rsidRDefault="00000000">
      <w:r>
        <w:t>[Trung bình] Phát biểu nào đúng nhất: Cache memory có đặc điểm nào?</w:t>
      </w:r>
    </w:p>
    <w:p w14:paraId="261EFE49" w14:textId="77777777" w:rsidR="00F83B80" w:rsidRDefault="00000000">
      <w:r>
        <w:t>A. Lưu trữ lâu dài</w:t>
      </w:r>
    </w:p>
    <w:p w14:paraId="0E0DECD9" w14:textId="77777777" w:rsidR="00F83B80" w:rsidRDefault="00000000">
      <w:r>
        <w:t>B. Không dùng bán dẫn</w:t>
      </w:r>
    </w:p>
    <w:p w14:paraId="4743E865" w14:textId="77777777" w:rsidR="00F83B80" w:rsidRDefault="00000000">
      <w:r>
        <w:t>C. Dung lượng lớn nhất</w:t>
      </w:r>
    </w:p>
    <w:p w14:paraId="133740F0" w14:textId="77777777" w:rsidR="00F83B80" w:rsidRDefault="00000000">
      <w:r>
        <w:t>D. Tốc độ nhanh, dung lượng nhỏ</w:t>
      </w:r>
    </w:p>
    <w:p w14:paraId="49C2ED49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5615E8E7" w14:textId="77777777" w:rsidR="00F83B80" w:rsidRDefault="00000000">
      <w:r>
        <w:t>Nhận xét mức độ: Cần hiểu mối liên hệ giữa các thành phần hệ thống máy tính.</w:t>
      </w:r>
    </w:p>
    <w:p w14:paraId="2194C887" w14:textId="77777777" w:rsidR="00F83B80" w:rsidRDefault="00000000">
      <w:pPr>
        <w:pStyle w:val="Heading2"/>
      </w:pPr>
      <w:r>
        <w:t>Câu 1292</w:t>
      </w:r>
    </w:p>
    <w:p w14:paraId="63DD9804" w14:textId="77777777" w:rsidR="00F83B80" w:rsidRDefault="00000000">
      <w:r>
        <w:t>[Cơ bản] Phát biểu nào đúng nhất: INTR là tín hiệu gì?</w:t>
      </w:r>
    </w:p>
    <w:p w14:paraId="471DBB67" w14:textId="77777777" w:rsidR="00F83B80" w:rsidRDefault="00000000">
      <w:r>
        <w:t>A. Reset</w:t>
      </w:r>
    </w:p>
    <w:p w14:paraId="5AAB321D" w14:textId="77777777" w:rsidR="00F83B80" w:rsidRDefault="00000000">
      <w:r>
        <w:t>B. Đọc dữ liệu</w:t>
      </w:r>
    </w:p>
    <w:p w14:paraId="74AE5840" w14:textId="77777777" w:rsidR="00F83B80" w:rsidRDefault="00000000">
      <w:r>
        <w:t>C. Yêu cầu ngắt</w:t>
      </w:r>
    </w:p>
    <w:p w14:paraId="5F7C87A8" w14:textId="77777777" w:rsidR="00F83B80" w:rsidRDefault="00000000">
      <w:r>
        <w:t>D. Ghi bộ nhớ</w:t>
      </w:r>
    </w:p>
    <w:p w14:paraId="476D3456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437DAE32" w14:textId="77777777" w:rsidR="00F83B80" w:rsidRDefault="00000000">
      <w:r>
        <w:t>Nhận xét mức độ: Đây là kiến thức nền tảng thường xuất hiện trong phần lý thuyết.</w:t>
      </w:r>
    </w:p>
    <w:p w14:paraId="47907DAB" w14:textId="77777777" w:rsidR="00F83B80" w:rsidRDefault="00000000">
      <w:pPr>
        <w:pStyle w:val="Heading2"/>
      </w:pPr>
      <w:r>
        <w:t>Câu 1293</w:t>
      </w:r>
    </w:p>
    <w:p w14:paraId="0D31EA3B" w14:textId="77777777" w:rsidR="00F83B80" w:rsidRDefault="00000000">
      <w:r>
        <w:t>[Cơ bản] Theo kiến trúc máy tính hiện đại, đơn vị nào thực hiện phép toán số học và logic?</w:t>
      </w:r>
    </w:p>
    <w:p w14:paraId="4EF39C7E" w14:textId="77777777" w:rsidR="00F83B80" w:rsidRDefault="00000000">
      <w:r>
        <w:t>A. Cache</w:t>
      </w:r>
    </w:p>
    <w:p w14:paraId="72C77D6A" w14:textId="77777777" w:rsidR="00F83B80" w:rsidRDefault="00000000">
      <w:r>
        <w:t>B. ALU</w:t>
      </w:r>
    </w:p>
    <w:p w14:paraId="6A233E12" w14:textId="77777777" w:rsidR="00F83B80" w:rsidRDefault="00000000">
      <w:r>
        <w:t>C. Bus</w:t>
      </w:r>
    </w:p>
    <w:p w14:paraId="65112E66" w14:textId="77777777" w:rsidR="00F83B80" w:rsidRDefault="00000000">
      <w:r>
        <w:t>D. CU</w:t>
      </w:r>
    </w:p>
    <w:p w14:paraId="5F2DF48A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010B4B25" w14:textId="77777777" w:rsidR="00F83B80" w:rsidRDefault="00000000">
      <w:r>
        <w:t>Nhận xét mức độ: Đây là kiến thức nền tảng thường xuất hiện trong phần lý thuyết.</w:t>
      </w:r>
    </w:p>
    <w:p w14:paraId="294E8B55" w14:textId="77777777" w:rsidR="00F83B80" w:rsidRDefault="00000000">
      <w:pPr>
        <w:pStyle w:val="Heading2"/>
      </w:pPr>
      <w:r>
        <w:t>Câu 1294</w:t>
      </w:r>
    </w:p>
    <w:p w14:paraId="4543FAE5" w14:textId="77777777" w:rsidR="00F83B80" w:rsidRDefault="00000000">
      <w:r>
        <w:t>[Nâng cao] Ngắt từ bên ngoài thường do đâu gây ra? Hãy chọn đáp án đúng.</w:t>
      </w:r>
    </w:p>
    <w:p w14:paraId="5BFCFF50" w14:textId="77777777" w:rsidR="00F83B80" w:rsidRDefault="00000000">
      <w:r>
        <w:t>A. Cache</w:t>
      </w:r>
    </w:p>
    <w:p w14:paraId="13DB9999" w14:textId="77777777" w:rsidR="00F83B80" w:rsidRDefault="00000000">
      <w:r>
        <w:t>B. ALU</w:t>
      </w:r>
    </w:p>
    <w:p w14:paraId="6AA04DE2" w14:textId="77777777" w:rsidR="00F83B80" w:rsidRDefault="00000000">
      <w:r>
        <w:t>C. Thiết bị vào-ra</w:t>
      </w:r>
    </w:p>
    <w:p w14:paraId="22D8C5FF" w14:textId="77777777" w:rsidR="00F83B80" w:rsidRDefault="00000000">
      <w:r>
        <w:t>D. RAM</w:t>
      </w:r>
    </w:p>
    <w:p w14:paraId="71309AE1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70B2A25F" w14:textId="77777777" w:rsidR="00F83B80" w:rsidRDefault="00000000">
      <w:r>
        <w:t>Nhận xét mức độ: Câu hỏi yêu cầu phân tích chức năng và cơ chế hoạt động của hệ thống.</w:t>
      </w:r>
    </w:p>
    <w:p w14:paraId="100C0170" w14:textId="77777777" w:rsidR="00F83B80" w:rsidRDefault="00000000">
      <w:pPr>
        <w:pStyle w:val="Heading2"/>
      </w:pPr>
      <w:r>
        <w:t>Câu 1295</w:t>
      </w:r>
    </w:p>
    <w:p w14:paraId="379FE0F5" w14:textId="77777777" w:rsidR="00F83B80" w:rsidRDefault="00000000">
      <w:r>
        <w:t>[Cơ bản] Phát biểu nào đúng nhất: DMA là gì?</w:t>
      </w:r>
    </w:p>
    <w:p w14:paraId="0B85E47C" w14:textId="77777777" w:rsidR="00F83B80" w:rsidRDefault="00000000">
      <w:r>
        <w:t>A. Truy cập bộ nhớ trực tiếp</w:t>
      </w:r>
    </w:p>
    <w:p w14:paraId="2A9B157B" w14:textId="77777777" w:rsidR="00F83B80" w:rsidRDefault="00000000">
      <w:r>
        <w:t>B. Ngắt ưu tiên</w:t>
      </w:r>
    </w:p>
    <w:p w14:paraId="1A93DE83" w14:textId="77777777" w:rsidR="00F83B80" w:rsidRDefault="00000000">
      <w:r>
        <w:t>C. Bus dữ liệu</w:t>
      </w:r>
    </w:p>
    <w:p w14:paraId="35CBFE5D" w14:textId="77777777" w:rsidR="00F83B80" w:rsidRDefault="00000000">
      <w:r>
        <w:t>D. Bộ nhớ đệm</w:t>
      </w:r>
    </w:p>
    <w:p w14:paraId="6DEA0728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46216D69" w14:textId="77777777" w:rsidR="00F83B80" w:rsidRDefault="00000000">
      <w:r>
        <w:t>Nhận xét mức độ: Đây là kiến thức nền tảng thường xuất hiện trong phần lý thuyết.</w:t>
      </w:r>
    </w:p>
    <w:p w14:paraId="0B6F33EF" w14:textId="77777777" w:rsidR="00F83B80" w:rsidRDefault="00000000">
      <w:pPr>
        <w:pStyle w:val="Heading2"/>
      </w:pPr>
      <w:r>
        <w:t>Câu 1296</w:t>
      </w:r>
    </w:p>
    <w:p w14:paraId="442802AF" w14:textId="77777777" w:rsidR="00F83B80" w:rsidRDefault="00000000">
      <w:r>
        <w:t>[Cơ bản] Chọn đáp án chính xác: PCIe là loại kết nối nào?</w:t>
      </w:r>
    </w:p>
    <w:p w14:paraId="4DFBC984" w14:textId="77777777" w:rsidR="00F83B80" w:rsidRDefault="00000000">
      <w:r>
        <w:t>A. Bộ nhớ chính</w:t>
      </w:r>
    </w:p>
    <w:p w14:paraId="4F6EB3E7" w14:textId="77777777" w:rsidR="00F83B80" w:rsidRDefault="00000000">
      <w:r>
        <w:t>B. Điểm-điểm tốc độ cao</w:t>
      </w:r>
    </w:p>
    <w:p w14:paraId="64F894C9" w14:textId="77777777" w:rsidR="00F83B80" w:rsidRDefault="00000000">
      <w:r>
        <w:t>C. Ngắt</w:t>
      </w:r>
    </w:p>
    <w:p w14:paraId="2F70C421" w14:textId="77777777" w:rsidR="00F83B80" w:rsidRDefault="00000000">
      <w:r>
        <w:t>D. Bus song song cũ</w:t>
      </w:r>
    </w:p>
    <w:p w14:paraId="1420E90D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4D996101" w14:textId="77777777" w:rsidR="00F83B80" w:rsidRDefault="00000000">
      <w:r>
        <w:t>Nhận xét mức độ: Đây là kiến thức nền tảng thường xuất hiện trong phần lý thuyết.</w:t>
      </w:r>
    </w:p>
    <w:p w14:paraId="102B2F92" w14:textId="77777777" w:rsidR="00F83B80" w:rsidRDefault="00000000">
      <w:pPr>
        <w:pStyle w:val="Heading2"/>
      </w:pPr>
      <w:r>
        <w:t>Câu 1297</w:t>
      </w:r>
    </w:p>
    <w:p w14:paraId="63CC9D19" w14:textId="77777777" w:rsidR="00F83B80" w:rsidRDefault="00000000">
      <w:r>
        <w:t>[Trung bình] Chọn đáp án chính xác: SSD thuộc loại nào?</w:t>
      </w:r>
    </w:p>
    <w:p w14:paraId="3BB3B69A" w14:textId="77777777" w:rsidR="00F83B80" w:rsidRDefault="00000000">
      <w:r>
        <w:t>A. Bộ nhớ bán dẫn</w:t>
      </w:r>
    </w:p>
    <w:p w14:paraId="787108B6" w14:textId="77777777" w:rsidR="00F83B80" w:rsidRDefault="00000000">
      <w:r>
        <w:t>B. Thanh ghi</w:t>
      </w:r>
    </w:p>
    <w:p w14:paraId="236814FF" w14:textId="77777777" w:rsidR="00F83B80" w:rsidRDefault="00000000">
      <w:r>
        <w:t>C. Bộ nhớ quang</w:t>
      </w:r>
    </w:p>
    <w:p w14:paraId="6AFA3D3F" w14:textId="77777777" w:rsidR="00F83B80" w:rsidRDefault="00000000">
      <w:r>
        <w:t>D. Bộ nhớ từ</w:t>
      </w:r>
    </w:p>
    <w:p w14:paraId="1D0C8616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0480B890" w14:textId="77777777" w:rsidR="00F83B80" w:rsidRDefault="00000000">
      <w:r>
        <w:t>Nhận xét mức độ: Cần hiểu mối liên hệ giữa các thành phần hệ thống máy tính.</w:t>
      </w:r>
    </w:p>
    <w:p w14:paraId="59351320" w14:textId="77777777" w:rsidR="00F83B80" w:rsidRDefault="00000000">
      <w:pPr>
        <w:pStyle w:val="Heading2"/>
      </w:pPr>
      <w:r>
        <w:t>Câu 1298</w:t>
      </w:r>
    </w:p>
    <w:p w14:paraId="642B8FE9" w14:textId="77777777" w:rsidR="00F83B80" w:rsidRDefault="00000000">
      <w:r>
        <w:t>[Cơ bản] Phát biểu nào đúng nhất: Bus dữ liệu 64-bit có thể truyền bao nhiêu byte cùng lúc?</w:t>
      </w:r>
    </w:p>
    <w:p w14:paraId="763CBCF3" w14:textId="77777777" w:rsidR="00F83B80" w:rsidRDefault="00000000">
      <w:r>
        <w:t>A. 8 byte</w:t>
      </w:r>
    </w:p>
    <w:p w14:paraId="1329B848" w14:textId="77777777" w:rsidR="00F83B80" w:rsidRDefault="00000000">
      <w:r>
        <w:t>B. 16 byte</w:t>
      </w:r>
    </w:p>
    <w:p w14:paraId="428F5B54" w14:textId="77777777" w:rsidR="00F83B80" w:rsidRDefault="00000000">
      <w:r>
        <w:t>C. 64 byte</w:t>
      </w:r>
    </w:p>
    <w:p w14:paraId="10AF6FB3" w14:textId="77777777" w:rsidR="00F83B80" w:rsidRDefault="00000000">
      <w:r>
        <w:t>D. 4 byte</w:t>
      </w:r>
    </w:p>
    <w:p w14:paraId="355CD2C3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450E472D" w14:textId="77777777" w:rsidR="00F83B80" w:rsidRDefault="00000000">
      <w:r>
        <w:t>Nhận xét mức độ: Đây là kiến thức nền tảng thường xuất hiện trong phần lý thuyết.</w:t>
      </w:r>
    </w:p>
    <w:p w14:paraId="4FCD5600" w14:textId="77777777" w:rsidR="00F83B80" w:rsidRDefault="00000000">
      <w:pPr>
        <w:pStyle w:val="Heading2"/>
      </w:pPr>
      <w:r>
        <w:t>Câu 1299</w:t>
      </w:r>
    </w:p>
    <w:p w14:paraId="136910E0" w14:textId="77777777" w:rsidR="00F83B80" w:rsidRDefault="00000000">
      <w:r>
        <w:t>[Vận dụng] Theo kiến trúc máy tính hiện đại, cache memory có đặc điểm nào?</w:t>
      </w:r>
    </w:p>
    <w:p w14:paraId="40B910CE" w14:textId="77777777" w:rsidR="00F83B80" w:rsidRDefault="00000000">
      <w:r>
        <w:t>A. Lưu trữ lâu dài</w:t>
      </w:r>
    </w:p>
    <w:p w14:paraId="16C687DB" w14:textId="77777777" w:rsidR="00F83B80" w:rsidRDefault="00000000">
      <w:r>
        <w:t>B. Không dùng bán dẫn</w:t>
      </w:r>
    </w:p>
    <w:p w14:paraId="595687F1" w14:textId="77777777" w:rsidR="00F83B80" w:rsidRDefault="00000000">
      <w:r>
        <w:t>C. Dung lượng lớn nhất</w:t>
      </w:r>
    </w:p>
    <w:p w14:paraId="67AA08E8" w14:textId="77777777" w:rsidR="00F83B80" w:rsidRDefault="00000000">
      <w:r>
        <w:t>D. Tốc độ nhanh, dung lượng nhỏ</w:t>
      </w:r>
    </w:p>
    <w:p w14:paraId="01249CC1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749E3DE0" w14:textId="77777777" w:rsidR="00F83B80" w:rsidRDefault="00000000">
      <w:r>
        <w:t>Nhận xét mức độ: Người học cần áp dụng lý thuyết vào tình huống thực tế.</w:t>
      </w:r>
    </w:p>
    <w:p w14:paraId="75B8A931" w14:textId="77777777" w:rsidR="00F83B80" w:rsidRDefault="00000000">
      <w:pPr>
        <w:pStyle w:val="Heading2"/>
      </w:pPr>
      <w:r>
        <w:t>Câu 1300</w:t>
      </w:r>
    </w:p>
    <w:p w14:paraId="483FBB0E" w14:textId="77777777" w:rsidR="00F83B80" w:rsidRDefault="00000000">
      <w:r>
        <w:t>[Nâng cao] Thiết bị ngoại vi còn gọi là gì? Hãy chọn đáp án đúng.</w:t>
      </w:r>
    </w:p>
    <w:p w14:paraId="4FF7E479" w14:textId="77777777" w:rsidR="00F83B80" w:rsidRDefault="00000000">
      <w:r>
        <w:t>A. Cache</w:t>
      </w:r>
    </w:p>
    <w:p w14:paraId="7404CE5F" w14:textId="77777777" w:rsidR="00F83B80" w:rsidRDefault="00000000">
      <w:r>
        <w:t>B. ALU</w:t>
      </w:r>
    </w:p>
    <w:p w14:paraId="776DF93C" w14:textId="77777777" w:rsidR="00F83B80" w:rsidRDefault="00000000">
      <w:r>
        <w:t>C. Registers</w:t>
      </w:r>
    </w:p>
    <w:p w14:paraId="50FF7433" w14:textId="77777777" w:rsidR="00F83B80" w:rsidRDefault="00000000">
      <w:r>
        <w:t>D. Peripherals</w:t>
      </w:r>
    </w:p>
    <w:p w14:paraId="731996AD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37B655FF" w14:textId="77777777" w:rsidR="00F83B80" w:rsidRDefault="00000000">
      <w:r>
        <w:t>Nhận xét mức độ: Câu hỏi yêu cầu phân tích chức năng và cơ chế hoạt động của hệ thống.</w:t>
      </w:r>
    </w:p>
    <w:p w14:paraId="690DE7E2" w14:textId="77777777" w:rsidR="00F83B80" w:rsidRDefault="00000000">
      <w:pPr>
        <w:pStyle w:val="Heading2"/>
      </w:pPr>
      <w:r>
        <w:t>Câu 1301</w:t>
      </w:r>
    </w:p>
    <w:p w14:paraId="5585B78B" w14:textId="77777777" w:rsidR="00F83B80" w:rsidRDefault="00000000">
      <w:r>
        <w:t>[Vận dụng] Chọn đáp án chính xác: Ngắt là gì?</w:t>
      </w:r>
    </w:p>
    <w:p w14:paraId="05DF45A9" w14:textId="77777777" w:rsidR="00F83B80" w:rsidRDefault="00000000">
      <w:r>
        <w:t>A. Cơ chế tạm dừng chương trình để xử lý việc khác</w:t>
      </w:r>
    </w:p>
    <w:p w14:paraId="61802907" w14:textId="77777777" w:rsidR="00F83B80" w:rsidRDefault="00000000">
      <w:r>
        <w:t>B. Lỗi hệ điều hành</w:t>
      </w:r>
    </w:p>
    <w:p w14:paraId="0CB2DA12" w14:textId="77777777" w:rsidR="00F83B80" w:rsidRDefault="00000000">
      <w:r>
        <w:t>C. Phương pháp lưu dữ liệu</w:t>
      </w:r>
    </w:p>
    <w:p w14:paraId="4464A6ED" w14:textId="77777777" w:rsidR="00F83B80" w:rsidRDefault="00000000">
      <w:r>
        <w:t>D. Loại bus</w:t>
      </w:r>
    </w:p>
    <w:p w14:paraId="6464A963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04C32C43" w14:textId="77777777" w:rsidR="00F83B80" w:rsidRDefault="00000000">
      <w:r>
        <w:t>Nhận xét mức độ: Người học cần áp dụng lý thuyết vào tình huống thực tế.</w:t>
      </w:r>
    </w:p>
    <w:p w14:paraId="4E85AC07" w14:textId="77777777" w:rsidR="00F83B80" w:rsidRDefault="00000000">
      <w:pPr>
        <w:pStyle w:val="Heading2"/>
      </w:pPr>
      <w:r>
        <w:t>Câu 1302</w:t>
      </w:r>
    </w:p>
    <w:p w14:paraId="79257064" w14:textId="77777777" w:rsidR="00F83B80" w:rsidRDefault="00000000">
      <w:r>
        <w:t>[Cơ bản] Theo kiến trúc máy tính hiện đại, intr là tín hiệu gì?</w:t>
      </w:r>
    </w:p>
    <w:p w14:paraId="2C55A317" w14:textId="77777777" w:rsidR="00F83B80" w:rsidRDefault="00000000">
      <w:r>
        <w:t>A. Ghi bộ nhớ</w:t>
      </w:r>
    </w:p>
    <w:p w14:paraId="6C5E7F72" w14:textId="77777777" w:rsidR="00F83B80" w:rsidRDefault="00000000">
      <w:r>
        <w:t>B. Đọc dữ liệu</w:t>
      </w:r>
    </w:p>
    <w:p w14:paraId="004C2D4E" w14:textId="77777777" w:rsidR="00F83B80" w:rsidRDefault="00000000">
      <w:r>
        <w:t>C. Reset</w:t>
      </w:r>
    </w:p>
    <w:p w14:paraId="0572CA9A" w14:textId="77777777" w:rsidR="00F83B80" w:rsidRDefault="00000000">
      <w:r>
        <w:t>D. Yêu cầu ngắt</w:t>
      </w:r>
    </w:p>
    <w:p w14:paraId="1FD33171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041C8672" w14:textId="77777777" w:rsidR="00F83B80" w:rsidRDefault="00000000">
      <w:r>
        <w:t>Nhận xét mức độ: Đây là kiến thức nền tảng thường xuất hiện trong phần lý thuyết.</w:t>
      </w:r>
    </w:p>
    <w:p w14:paraId="555E6E29" w14:textId="77777777" w:rsidR="00F83B80" w:rsidRDefault="00000000">
      <w:pPr>
        <w:pStyle w:val="Heading2"/>
      </w:pPr>
      <w:r>
        <w:t>Câu 1303</w:t>
      </w:r>
    </w:p>
    <w:p w14:paraId="22B4F992" w14:textId="77777777" w:rsidR="00F83B80" w:rsidRDefault="00000000">
      <w:r>
        <w:t>[Vận dụng] Chọn đáp án chính xác: INTR là tín hiệu gì?</w:t>
      </w:r>
    </w:p>
    <w:p w14:paraId="13D70998" w14:textId="77777777" w:rsidR="00F83B80" w:rsidRDefault="00000000">
      <w:r>
        <w:t>A. Đọc dữ liệu</w:t>
      </w:r>
    </w:p>
    <w:p w14:paraId="3B97BE7F" w14:textId="77777777" w:rsidR="00F83B80" w:rsidRDefault="00000000">
      <w:r>
        <w:t>B. Yêu cầu ngắt</w:t>
      </w:r>
    </w:p>
    <w:p w14:paraId="4773E368" w14:textId="77777777" w:rsidR="00F83B80" w:rsidRDefault="00000000">
      <w:r>
        <w:t>C. Reset</w:t>
      </w:r>
    </w:p>
    <w:p w14:paraId="43E7DB62" w14:textId="77777777" w:rsidR="00F83B80" w:rsidRDefault="00000000">
      <w:r>
        <w:t>D. Ghi bộ nhớ</w:t>
      </w:r>
    </w:p>
    <w:p w14:paraId="30D806D5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6A8AF71D" w14:textId="77777777" w:rsidR="00F83B80" w:rsidRDefault="00000000">
      <w:r>
        <w:t>Nhận xét mức độ: Người học cần áp dụng lý thuyết vào tình huống thực tế.</w:t>
      </w:r>
    </w:p>
    <w:p w14:paraId="7036F64A" w14:textId="77777777" w:rsidR="00F83B80" w:rsidRDefault="00000000">
      <w:pPr>
        <w:pStyle w:val="Heading2"/>
      </w:pPr>
      <w:r>
        <w:t>Câu 1304</w:t>
      </w:r>
    </w:p>
    <w:p w14:paraId="07935E29" w14:textId="77777777" w:rsidR="00F83B80" w:rsidRDefault="00000000">
      <w:r>
        <w:t>[Trung bình] Chọn đáp án chính xác: DMA là gì?</w:t>
      </w:r>
    </w:p>
    <w:p w14:paraId="3B900650" w14:textId="77777777" w:rsidR="00F83B80" w:rsidRDefault="00000000">
      <w:r>
        <w:t>A. Ngắt ưu tiên</w:t>
      </w:r>
    </w:p>
    <w:p w14:paraId="1F4F067A" w14:textId="77777777" w:rsidR="00F83B80" w:rsidRDefault="00000000">
      <w:r>
        <w:t>B. Bộ nhớ đệm</w:t>
      </w:r>
    </w:p>
    <w:p w14:paraId="35B840E0" w14:textId="77777777" w:rsidR="00F83B80" w:rsidRDefault="00000000">
      <w:r>
        <w:t>C. Bus dữ liệu</w:t>
      </w:r>
    </w:p>
    <w:p w14:paraId="789DA0F2" w14:textId="77777777" w:rsidR="00F83B80" w:rsidRDefault="00000000">
      <w:r>
        <w:t>D. Truy cập bộ nhớ trực tiếp</w:t>
      </w:r>
    </w:p>
    <w:p w14:paraId="5234605F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3E61EB1D" w14:textId="77777777" w:rsidR="00F83B80" w:rsidRDefault="00000000">
      <w:r>
        <w:t>Nhận xét mức độ: Cần hiểu mối liên hệ giữa các thành phần hệ thống máy tính.</w:t>
      </w:r>
    </w:p>
    <w:p w14:paraId="4D857FC4" w14:textId="77777777" w:rsidR="00F83B80" w:rsidRDefault="00000000">
      <w:pPr>
        <w:pStyle w:val="Heading2"/>
      </w:pPr>
      <w:r>
        <w:t>Câu 1305</w:t>
      </w:r>
    </w:p>
    <w:p w14:paraId="15835FF1" w14:textId="77777777" w:rsidR="00F83B80" w:rsidRDefault="00000000">
      <w:r>
        <w:t>[Trung bình] Ngắt là gì?</w:t>
      </w:r>
    </w:p>
    <w:p w14:paraId="6C045CF1" w14:textId="77777777" w:rsidR="00F83B80" w:rsidRDefault="00000000">
      <w:r>
        <w:t>A. Phương pháp lưu dữ liệu</w:t>
      </w:r>
    </w:p>
    <w:p w14:paraId="7E6E72D2" w14:textId="77777777" w:rsidR="00F83B80" w:rsidRDefault="00000000">
      <w:r>
        <w:t>B. Loại bus</w:t>
      </w:r>
    </w:p>
    <w:p w14:paraId="6E37EA6E" w14:textId="77777777" w:rsidR="00F83B80" w:rsidRDefault="00000000">
      <w:r>
        <w:t>C. Cơ chế tạm dừng chương trình để xử lý việc khác</w:t>
      </w:r>
    </w:p>
    <w:p w14:paraId="72297FCF" w14:textId="77777777" w:rsidR="00F83B80" w:rsidRDefault="00000000">
      <w:r>
        <w:t>D. Lỗi hệ điều hành</w:t>
      </w:r>
    </w:p>
    <w:p w14:paraId="3D192029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07F39765" w14:textId="77777777" w:rsidR="00F83B80" w:rsidRDefault="00000000">
      <w:r>
        <w:t>Nhận xét mức độ: Cần hiểu mối liên hệ giữa các thành phần hệ thống máy tính.</w:t>
      </w:r>
    </w:p>
    <w:p w14:paraId="2703B0A5" w14:textId="77777777" w:rsidR="00F83B80" w:rsidRDefault="00000000">
      <w:pPr>
        <w:pStyle w:val="Heading2"/>
      </w:pPr>
      <w:r>
        <w:t>Câu 1306</w:t>
      </w:r>
    </w:p>
    <w:p w14:paraId="539C7133" w14:textId="77777777" w:rsidR="00F83B80" w:rsidRDefault="00000000">
      <w:r>
        <w:t>[Trung bình] CPU có chức năng chính là gì?</w:t>
      </w:r>
    </w:p>
    <w:p w14:paraId="33AF8167" w14:textId="77777777" w:rsidR="00F83B80" w:rsidRDefault="00000000">
      <w:r>
        <w:t>A. Kết nối Internet</w:t>
      </w:r>
    </w:p>
    <w:p w14:paraId="6F041805" w14:textId="77777777" w:rsidR="00F83B80" w:rsidRDefault="00000000">
      <w:r>
        <w:t>B. Điều khiển hoạt động và xử lý dữ liệu</w:t>
      </w:r>
    </w:p>
    <w:p w14:paraId="0B1A5C39" w14:textId="77777777" w:rsidR="00F83B80" w:rsidRDefault="00000000">
      <w:r>
        <w:t>C. Lưu trữ dữ liệu lâu dài</w:t>
      </w:r>
    </w:p>
    <w:p w14:paraId="0D50B979" w14:textId="77777777" w:rsidR="00F83B80" w:rsidRDefault="00000000">
      <w:r>
        <w:t>D. Hiển thị đồ họa</w:t>
      </w:r>
    </w:p>
    <w:p w14:paraId="6CE8045C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1BFC4079" w14:textId="77777777" w:rsidR="00F83B80" w:rsidRDefault="00000000">
      <w:r>
        <w:t>Nhận xét mức độ: Cần hiểu mối liên hệ giữa các thành phần hệ thống máy tính.</w:t>
      </w:r>
    </w:p>
    <w:p w14:paraId="37422FF5" w14:textId="77777777" w:rsidR="00F83B80" w:rsidRDefault="00000000">
      <w:pPr>
        <w:pStyle w:val="Heading2"/>
      </w:pPr>
      <w:r>
        <w:t>Câu 1307</w:t>
      </w:r>
    </w:p>
    <w:p w14:paraId="0136A738" w14:textId="77777777" w:rsidR="00F83B80" w:rsidRDefault="00000000">
      <w:r>
        <w:t>[Cơ bản] Chọn đáp án chính xác: Cache memory có đặc điểm nào?</w:t>
      </w:r>
    </w:p>
    <w:p w14:paraId="28B9C153" w14:textId="77777777" w:rsidR="00F83B80" w:rsidRDefault="00000000">
      <w:r>
        <w:t>A. Lưu trữ lâu dài</w:t>
      </w:r>
    </w:p>
    <w:p w14:paraId="793A468C" w14:textId="77777777" w:rsidR="00F83B80" w:rsidRDefault="00000000">
      <w:r>
        <w:t>B. Không dùng bán dẫn</w:t>
      </w:r>
    </w:p>
    <w:p w14:paraId="4BB15372" w14:textId="77777777" w:rsidR="00F83B80" w:rsidRDefault="00000000">
      <w:r>
        <w:t>C. Dung lượng lớn nhất</w:t>
      </w:r>
    </w:p>
    <w:p w14:paraId="6CDB11E8" w14:textId="77777777" w:rsidR="00F83B80" w:rsidRDefault="00000000">
      <w:r>
        <w:t>D. Tốc độ nhanh, dung lượng nhỏ</w:t>
      </w:r>
    </w:p>
    <w:p w14:paraId="2B4AD4CA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70D2053F" w14:textId="77777777" w:rsidR="00F83B80" w:rsidRDefault="00000000">
      <w:r>
        <w:t>Nhận xét mức độ: Đây là kiến thức nền tảng thường xuất hiện trong phần lý thuyết.</w:t>
      </w:r>
    </w:p>
    <w:p w14:paraId="4420471C" w14:textId="77777777" w:rsidR="00F83B80" w:rsidRDefault="00000000">
      <w:pPr>
        <w:pStyle w:val="Heading2"/>
      </w:pPr>
      <w:r>
        <w:t>Câu 1308</w:t>
      </w:r>
    </w:p>
    <w:p w14:paraId="2554D584" w14:textId="77777777" w:rsidR="00F83B80" w:rsidRDefault="00000000">
      <w:r>
        <w:t>[Vận dụng] Chọn đáp án chính xác: Cache memory có đặc điểm nào?</w:t>
      </w:r>
    </w:p>
    <w:p w14:paraId="428FE259" w14:textId="77777777" w:rsidR="00F83B80" w:rsidRDefault="00000000">
      <w:r>
        <w:t>A. Không dùng bán dẫn</w:t>
      </w:r>
    </w:p>
    <w:p w14:paraId="24EB4F6B" w14:textId="77777777" w:rsidR="00F83B80" w:rsidRDefault="00000000">
      <w:r>
        <w:t>B. Lưu trữ lâu dài</w:t>
      </w:r>
    </w:p>
    <w:p w14:paraId="7252829A" w14:textId="77777777" w:rsidR="00F83B80" w:rsidRDefault="00000000">
      <w:r>
        <w:t>C. Tốc độ nhanh, dung lượng nhỏ</w:t>
      </w:r>
    </w:p>
    <w:p w14:paraId="626939C4" w14:textId="77777777" w:rsidR="00F83B80" w:rsidRDefault="00000000">
      <w:r>
        <w:t>D. Dung lượng lớn nhất</w:t>
      </w:r>
    </w:p>
    <w:p w14:paraId="79D9FCBA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3AC15452" w14:textId="77777777" w:rsidR="00F83B80" w:rsidRDefault="00000000">
      <w:r>
        <w:t>Nhận xét mức độ: Người học cần áp dụng lý thuyết vào tình huống thực tế.</w:t>
      </w:r>
    </w:p>
    <w:p w14:paraId="25CCA53B" w14:textId="77777777" w:rsidR="00F83B80" w:rsidRDefault="00000000">
      <w:pPr>
        <w:pStyle w:val="Heading2"/>
      </w:pPr>
      <w:r>
        <w:t>Câu 1309</w:t>
      </w:r>
    </w:p>
    <w:p w14:paraId="36EBA14D" w14:textId="77777777" w:rsidR="00F83B80" w:rsidRDefault="00000000">
      <w:r>
        <w:t>[Vận dụng] DMA là gì? Hãy chọn đáp án đúng.</w:t>
      </w:r>
    </w:p>
    <w:p w14:paraId="0897CAC9" w14:textId="77777777" w:rsidR="00F83B80" w:rsidRDefault="00000000">
      <w:r>
        <w:t>A. Bộ nhớ đệm</w:t>
      </w:r>
    </w:p>
    <w:p w14:paraId="424B4342" w14:textId="77777777" w:rsidR="00F83B80" w:rsidRDefault="00000000">
      <w:r>
        <w:t>B. Ngắt ưu tiên</w:t>
      </w:r>
    </w:p>
    <w:p w14:paraId="5C600454" w14:textId="77777777" w:rsidR="00F83B80" w:rsidRDefault="00000000">
      <w:r>
        <w:t>C. Bus dữ liệu</w:t>
      </w:r>
    </w:p>
    <w:p w14:paraId="6A93040C" w14:textId="77777777" w:rsidR="00F83B80" w:rsidRDefault="00000000">
      <w:r>
        <w:t>D. Truy cập bộ nhớ trực tiếp</w:t>
      </w:r>
    </w:p>
    <w:p w14:paraId="250F3207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52FEFF13" w14:textId="77777777" w:rsidR="00F83B80" w:rsidRDefault="00000000">
      <w:r>
        <w:t>Nhận xét mức độ: Người học cần áp dụng lý thuyết vào tình huống thực tế.</w:t>
      </w:r>
    </w:p>
    <w:p w14:paraId="1B8C4F26" w14:textId="77777777" w:rsidR="00F83B80" w:rsidRDefault="00000000">
      <w:pPr>
        <w:pStyle w:val="Heading2"/>
      </w:pPr>
      <w:r>
        <w:t>Câu 1310</w:t>
      </w:r>
    </w:p>
    <w:p w14:paraId="70C53713" w14:textId="77777777" w:rsidR="00F83B80" w:rsidRDefault="00000000">
      <w:r>
        <w:t>[Nâng cao] Chọn đáp án chính xác: Bộ nhớ chính dùng để làm gì?</w:t>
      </w:r>
    </w:p>
    <w:p w14:paraId="58DEBEAD" w14:textId="77777777" w:rsidR="00F83B80" w:rsidRDefault="00000000">
      <w:r>
        <w:t>A. Kết nối thiết bị ngoại vi</w:t>
      </w:r>
    </w:p>
    <w:p w14:paraId="7445C68A" w14:textId="77777777" w:rsidR="00F83B80" w:rsidRDefault="00000000">
      <w:r>
        <w:t>B. Lưu trữ lâu dài</w:t>
      </w:r>
    </w:p>
    <w:p w14:paraId="33DE9837" w14:textId="77777777" w:rsidR="00F83B80" w:rsidRDefault="00000000">
      <w:r>
        <w:t>C. Chứa chương trình đang thực hiện</w:t>
      </w:r>
    </w:p>
    <w:p w14:paraId="7D824806" w14:textId="77777777" w:rsidR="00F83B80" w:rsidRDefault="00000000">
      <w:r>
        <w:t>D. Điều khiển bus</w:t>
      </w:r>
    </w:p>
    <w:p w14:paraId="0A120A6A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71263E46" w14:textId="77777777" w:rsidR="00F83B80" w:rsidRDefault="00000000">
      <w:r>
        <w:t>Nhận xét mức độ: Câu hỏi yêu cầu phân tích chức năng và cơ chế hoạt động của hệ thống.</w:t>
      </w:r>
    </w:p>
    <w:p w14:paraId="6330055B" w14:textId="77777777" w:rsidR="00F83B80" w:rsidRDefault="00000000">
      <w:pPr>
        <w:pStyle w:val="Heading2"/>
      </w:pPr>
      <w:r>
        <w:t>Câu 1311</w:t>
      </w:r>
    </w:p>
    <w:p w14:paraId="444A4CB3" w14:textId="77777777" w:rsidR="00F83B80" w:rsidRDefault="00000000">
      <w:r>
        <w:t>[Vận dụng] Phát biểu nào đúng nhất: Thiết bị ngoại vi còn gọi là gì?</w:t>
      </w:r>
    </w:p>
    <w:p w14:paraId="716D444B" w14:textId="77777777" w:rsidR="00F83B80" w:rsidRDefault="00000000">
      <w:r>
        <w:t>A. Cache</w:t>
      </w:r>
    </w:p>
    <w:p w14:paraId="07E1E637" w14:textId="77777777" w:rsidR="00F83B80" w:rsidRDefault="00000000">
      <w:r>
        <w:t>B. ALU</w:t>
      </w:r>
    </w:p>
    <w:p w14:paraId="00496DED" w14:textId="77777777" w:rsidR="00F83B80" w:rsidRDefault="00000000">
      <w:r>
        <w:t>C. Peripherals</w:t>
      </w:r>
    </w:p>
    <w:p w14:paraId="1C0ADB71" w14:textId="77777777" w:rsidR="00F83B80" w:rsidRDefault="00000000">
      <w:r>
        <w:t>D. Registers</w:t>
      </w:r>
    </w:p>
    <w:p w14:paraId="67913652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48DDDFD3" w14:textId="77777777" w:rsidR="00F83B80" w:rsidRDefault="00000000">
      <w:r>
        <w:t>Nhận xét mức độ: Người học cần áp dụng lý thuyết vào tình huống thực tế.</w:t>
      </w:r>
    </w:p>
    <w:p w14:paraId="02E07B0C" w14:textId="77777777" w:rsidR="00F83B80" w:rsidRDefault="00000000">
      <w:pPr>
        <w:pStyle w:val="Heading2"/>
      </w:pPr>
      <w:r>
        <w:t>Câu 1312</w:t>
      </w:r>
    </w:p>
    <w:p w14:paraId="78DD2338" w14:textId="77777777" w:rsidR="00F83B80" w:rsidRDefault="00000000">
      <w:r>
        <w:t>[Vận dụng] Theo kiến trúc máy tính hiện đại, bus địa chỉ dùng để làm gì?</w:t>
      </w:r>
    </w:p>
    <w:p w14:paraId="569D0D76" w14:textId="77777777" w:rsidR="00F83B80" w:rsidRDefault="00000000">
      <w:r>
        <w:t>A. Vận chuyển địa chỉ</w:t>
      </w:r>
    </w:p>
    <w:p w14:paraId="621A4AD9" w14:textId="77777777" w:rsidR="00F83B80" w:rsidRDefault="00000000">
      <w:r>
        <w:t>B. Lưu dữ liệu</w:t>
      </w:r>
    </w:p>
    <w:p w14:paraId="25B63EA6" w14:textId="77777777" w:rsidR="00F83B80" w:rsidRDefault="00000000">
      <w:r>
        <w:t>C. Điều khiển ngắt</w:t>
      </w:r>
    </w:p>
    <w:p w14:paraId="5B8E3BA6" w14:textId="77777777" w:rsidR="00F83B80" w:rsidRDefault="00000000">
      <w:r>
        <w:t>D. Vận chuyển dữ liệu</w:t>
      </w:r>
    </w:p>
    <w:p w14:paraId="7A9324DF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79FA697B" w14:textId="77777777" w:rsidR="00F83B80" w:rsidRDefault="00000000">
      <w:r>
        <w:t>Nhận xét mức độ: Người học cần áp dụng lý thuyết vào tình huống thực tế.</w:t>
      </w:r>
    </w:p>
    <w:p w14:paraId="16AD983C" w14:textId="77777777" w:rsidR="00F83B80" w:rsidRDefault="00000000">
      <w:pPr>
        <w:pStyle w:val="Heading2"/>
      </w:pPr>
      <w:r>
        <w:t>Câu 1313</w:t>
      </w:r>
    </w:p>
    <w:p w14:paraId="1CB5F5B7" w14:textId="77777777" w:rsidR="00F83B80" w:rsidRDefault="00000000">
      <w:r>
        <w:t>[Vận dụng] Chọn đáp án chính xác: DMA là gì?</w:t>
      </w:r>
    </w:p>
    <w:p w14:paraId="0BA01EA3" w14:textId="77777777" w:rsidR="00F83B80" w:rsidRDefault="00000000">
      <w:r>
        <w:t>A. Bus dữ liệu</w:t>
      </w:r>
    </w:p>
    <w:p w14:paraId="18C40CB0" w14:textId="77777777" w:rsidR="00F83B80" w:rsidRDefault="00000000">
      <w:r>
        <w:t>B. Ngắt ưu tiên</w:t>
      </w:r>
    </w:p>
    <w:p w14:paraId="34277BA1" w14:textId="77777777" w:rsidR="00F83B80" w:rsidRDefault="00000000">
      <w:r>
        <w:t>C. Bộ nhớ đệm</w:t>
      </w:r>
    </w:p>
    <w:p w14:paraId="69BE9219" w14:textId="77777777" w:rsidR="00F83B80" w:rsidRDefault="00000000">
      <w:r>
        <w:t>D. Truy cập bộ nhớ trực tiếp</w:t>
      </w:r>
    </w:p>
    <w:p w14:paraId="4EF7B547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0FF249BA" w14:textId="77777777" w:rsidR="00F83B80" w:rsidRDefault="00000000">
      <w:r>
        <w:t>Nhận xét mức độ: Người học cần áp dụng lý thuyết vào tình huống thực tế.</w:t>
      </w:r>
    </w:p>
    <w:p w14:paraId="5D030B62" w14:textId="77777777" w:rsidR="00F83B80" w:rsidRDefault="00000000">
      <w:pPr>
        <w:pStyle w:val="Heading2"/>
      </w:pPr>
      <w:r>
        <w:t>Câu 1314</w:t>
      </w:r>
    </w:p>
    <w:p w14:paraId="58D88BE3" w14:textId="77777777" w:rsidR="00F83B80" w:rsidRDefault="00000000">
      <w:r>
        <w:t>[Vận dụng] Phát biểu nào đúng nhất: INTR là tín hiệu gì?</w:t>
      </w:r>
    </w:p>
    <w:p w14:paraId="067B62C7" w14:textId="77777777" w:rsidR="00F83B80" w:rsidRDefault="00000000">
      <w:r>
        <w:t>A. Reset</w:t>
      </w:r>
    </w:p>
    <w:p w14:paraId="46892191" w14:textId="77777777" w:rsidR="00F83B80" w:rsidRDefault="00000000">
      <w:r>
        <w:t>B. Yêu cầu ngắt</w:t>
      </w:r>
    </w:p>
    <w:p w14:paraId="15D99723" w14:textId="77777777" w:rsidR="00F83B80" w:rsidRDefault="00000000">
      <w:r>
        <w:t>C. Ghi bộ nhớ</w:t>
      </w:r>
    </w:p>
    <w:p w14:paraId="5787DCED" w14:textId="77777777" w:rsidR="00F83B80" w:rsidRDefault="00000000">
      <w:r>
        <w:t>D. Đọc dữ liệu</w:t>
      </w:r>
    </w:p>
    <w:p w14:paraId="12334751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5443B263" w14:textId="77777777" w:rsidR="00F83B80" w:rsidRDefault="00000000">
      <w:r>
        <w:t>Nhận xét mức độ: Người học cần áp dụng lý thuyết vào tình huống thực tế.</w:t>
      </w:r>
    </w:p>
    <w:p w14:paraId="441F5023" w14:textId="77777777" w:rsidR="00F83B80" w:rsidRDefault="00000000">
      <w:pPr>
        <w:pStyle w:val="Heading2"/>
      </w:pPr>
      <w:r>
        <w:t>Câu 1315</w:t>
      </w:r>
    </w:p>
    <w:p w14:paraId="00523632" w14:textId="77777777" w:rsidR="00F83B80" w:rsidRDefault="00000000">
      <w:r>
        <w:t>[Trung bình] Theo kiến trúc máy tính hiện đại, bus địa chỉ dùng để làm gì?</w:t>
      </w:r>
    </w:p>
    <w:p w14:paraId="6CF5C9B8" w14:textId="77777777" w:rsidR="00F83B80" w:rsidRDefault="00000000">
      <w:r>
        <w:t>A. Vận chuyển địa chỉ</w:t>
      </w:r>
    </w:p>
    <w:p w14:paraId="2C488278" w14:textId="77777777" w:rsidR="00F83B80" w:rsidRDefault="00000000">
      <w:r>
        <w:t>B. Điều khiển ngắt</w:t>
      </w:r>
    </w:p>
    <w:p w14:paraId="74C209BC" w14:textId="77777777" w:rsidR="00F83B80" w:rsidRDefault="00000000">
      <w:r>
        <w:t>C. Vận chuyển dữ liệu</w:t>
      </w:r>
    </w:p>
    <w:p w14:paraId="52FC70D3" w14:textId="77777777" w:rsidR="00F83B80" w:rsidRDefault="00000000">
      <w:r>
        <w:t>D. Lưu dữ liệu</w:t>
      </w:r>
    </w:p>
    <w:p w14:paraId="39812E7D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2BE1311A" w14:textId="77777777" w:rsidR="00F83B80" w:rsidRDefault="00000000">
      <w:r>
        <w:t>Nhận xét mức độ: Cần hiểu mối liên hệ giữa các thành phần hệ thống máy tính.</w:t>
      </w:r>
    </w:p>
    <w:p w14:paraId="7925750E" w14:textId="77777777" w:rsidR="00F83B80" w:rsidRDefault="00000000">
      <w:pPr>
        <w:pStyle w:val="Heading2"/>
      </w:pPr>
      <w:r>
        <w:t>Câu 1316</w:t>
      </w:r>
    </w:p>
    <w:p w14:paraId="2D088649" w14:textId="77777777" w:rsidR="00F83B80" w:rsidRDefault="00000000">
      <w:r>
        <w:t>[Cơ bản] Chọn đáp án chính xác: SSD thuộc loại nào?</w:t>
      </w:r>
    </w:p>
    <w:p w14:paraId="3B145D16" w14:textId="77777777" w:rsidR="00F83B80" w:rsidRDefault="00000000">
      <w:r>
        <w:t>A. Bộ nhớ từ</w:t>
      </w:r>
    </w:p>
    <w:p w14:paraId="1743E22C" w14:textId="77777777" w:rsidR="00F83B80" w:rsidRDefault="00000000">
      <w:r>
        <w:t>B. Bộ nhớ quang</w:t>
      </w:r>
    </w:p>
    <w:p w14:paraId="224868E9" w14:textId="77777777" w:rsidR="00F83B80" w:rsidRDefault="00000000">
      <w:r>
        <w:t>C. Thanh ghi</w:t>
      </w:r>
    </w:p>
    <w:p w14:paraId="4EED6B97" w14:textId="77777777" w:rsidR="00F83B80" w:rsidRDefault="00000000">
      <w:r>
        <w:t>D. Bộ nhớ bán dẫn</w:t>
      </w:r>
    </w:p>
    <w:p w14:paraId="05455B7F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50D3D03B" w14:textId="77777777" w:rsidR="00F83B80" w:rsidRDefault="00000000">
      <w:r>
        <w:t>Nhận xét mức độ: Đây là kiến thức nền tảng thường xuất hiện trong phần lý thuyết.</w:t>
      </w:r>
    </w:p>
    <w:p w14:paraId="68E85101" w14:textId="77777777" w:rsidR="00F83B80" w:rsidRDefault="00000000">
      <w:pPr>
        <w:pStyle w:val="Heading2"/>
      </w:pPr>
      <w:r>
        <w:t>Câu 1317</w:t>
      </w:r>
    </w:p>
    <w:p w14:paraId="337890F2" w14:textId="77777777" w:rsidR="00F83B80" w:rsidRDefault="00000000">
      <w:r>
        <w:t>[Nâng cao] INTR là tín hiệu gì? Hãy chọn đáp án đúng.</w:t>
      </w:r>
    </w:p>
    <w:p w14:paraId="335D57E0" w14:textId="77777777" w:rsidR="00F83B80" w:rsidRDefault="00000000">
      <w:r>
        <w:t>A. Ghi bộ nhớ</w:t>
      </w:r>
    </w:p>
    <w:p w14:paraId="1F00FC8D" w14:textId="77777777" w:rsidR="00F83B80" w:rsidRDefault="00000000">
      <w:r>
        <w:t>B. Reset</w:t>
      </w:r>
    </w:p>
    <w:p w14:paraId="03E56E57" w14:textId="77777777" w:rsidR="00F83B80" w:rsidRDefault="00000000">
      <w:r>
        <w:t>C. Đọc dữ liệu</w:t>
      </w:r>
    </w:p>
    <w:p w14:paraId="13C6AD2A" w14:textId="77777777" w:rsidR="00F83B80" w:rsidRDefault="00000000">
      <w:r>
        <w:t>D. Yêu cầu ngắt</w:t>
      </w:r>
    </w:p>
    <w:p w14:paraId="47EDE884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0CFDFC01" w14:textId="77777777" w:rsidR="00F83B80" w:rsidRDefault="00000000">
      <w:r>
        <w:t>Nhận xét mức độ: Câu hỏi yêu cầu phân tích chức năng và cơ chế hoạt động của hệ thống.</w:t>
      </w:r>
    </w:p>
    <w:p w14:paraId="06B962FF" w14:textId="77777777" w:rsidR="00F83B80" w:rsidRDefault="00000000">
      <w:pPr>
        <w:pStyle w:val="Heading2"/>
      </w:pPr>
      <w:r>
        <w:t>Câu 1318</w:t>
      </w:r>
    </w:p>
    <w:p w14:paraId="11177FB2" w14:textId="77777777" w:rsidR="00F83B80" w:rsidRDefault="00000000">
      <w:r>
        <w:t>[Cơ bản] Phát biểu nào đúng nhất: Bus dữ liệu 64-bit có thể truyền bao nhiêu byte cùng lúc?</w:t>
      </w:r>
    </w:p>
    <w:p w14:paraId="4D8A85D6" w14:textId="77777777" w:rsidR="00F83B80" w:rsidRDefault="00000000">
      <w:r>
        <w:t>A. 16 byte</w:t>
      </w:r>
    </w:p>
    <w:p w14:paraId="563D4918" w14:textId="77777777" w:rsidR="00F83B80" w:rsidRDefault="00000000">
      <w:r>
        <w:t>B. 4 byte</w:t>
      </w:r>
    </w:p>
    <w:p w14:paraId="0829FC35" w14:textId="77777777" w:rsidR="00F83B80" w:rsidRDefault="00000000">
      <w:r>
        <w:t>C. 64 byte</w:t>
      </w:r>
    </w:p>
    <w:p w14:paraId="4DBD329A" w14:textId="77777777" w:rsidR="00F83B80" w:rsidRDefault="00000000">
      <w:r>
        <w:t>D. 8 byte</w:t>
      </w:r>
    </w:p>
    <w:p w14:paraId="6E4B245F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53BF35F7" w14:textId="77777777" w:rsidR="00F83B80" w:rsidRDefault="00000000">
      <w:r>
        <w:t>Nhận xét mức độ: Đây là kiến thức nền tảng thường xuất hiện trong phần lý thuyết.</w:t>
      </w:r>
    </w:p>
    <w:p w14:paraId="69861C78" w14:textId="77777777" w:rsidR="00F83B80" w:rsidRDefault="00000000">
      <w:pPr>
        <w:pStyle w:val="Heading2"/>
      </w:pPr>
      <w:r>
        <w:t>Câu 1319</w:t>
      </w:r>
    </w:p>
    <w:p w14:paraId="58FF1C55" w14:textId="77777777" w:rsidR="00F83B80" w:rsidRDefault="00000000">
      <w:r>
        <w:t>[Trung bình] Phát biểu nào đúng nhất: Bus dữ liệu 64-bit có thể truyền bao nhiêu byte cùng lúc?</w:t>
      </w:r>
    </w:p>
    <w:p w14:paraId="4DEEC291" w14:textId="77777777" w:rsidR="00F83B80" w:rsidRDefault="00000000">
      <w:r>
        <w:t>A. 64 byte</w:t>
      </w:r>
    </w:p>
    <w:p w14:paraId="5BAB1EC6" w14:textId="77777777" w:rsidR="00F83B80" w:rsidRDefault="00000000">
      <w:r>
        <w:t>B. 8 byte</w:t>
      </w:r>
    </w:p>
    <w:p w14:paraId="4EC87390" w14:textId="77777777" w:rsidR="00F83B80" w:rsidRDefault="00000000">
      <w:r>
        <w:t>C. 16 byte</w:t>
      </w:r>
    </w:p>
    <w:p w14:paraId="7B0628C9" w14:textId="77777777" w:rsidR="00F83B80" w:rsidRDefault="00000000">
      <w:r>
        <w:t>D. 4 byte</w:t>
      </w:r>
    </w:p>
    <w:p w14:paraId="3657A02E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5AA8D39C" w14:textId="77777777" w:rsidR="00F83B80" w:rsidRDefault="00000000">
      <w:r>
        <w:t>Nhận xét mức độ: Cần hiểu mối liên hệ giữa các thành phần hệ thống máy tính.</w:t>
      </w:r>
    </w:p>
    <w:p w14:paraId="19CAEBC7" w14:textId="77777777" w:rsidR="00F83B80" w:rsidRDefault="00000000">
      <w:pPr>
        <w:pStyle w:val="Heading2"/>
      </w:pPr>
      <w:r>
        <w:t>Câu 1320</w:t>
      </w:r>
    </w:p>
    <w:p w14:paraId="18C3FE8C" w14:textId="77777777" w:rsidR="00F83B80" w:rsidRDefault="00000000">
      <w:r>
        <w:t>[Cơ bản] Bus địa chỉ dùng để làm gì? Hãy chọn đáp án đúng.</w:t>
      </w:r>
    </w:p>
    <w:p w14:paraId="3208FEC0" w14:textId="77777777" w:rsidR="00F83B80" w:rsidRDefault="00000000">
      <w:r>
        <w:t>A. Vận chuyển địa chỉ</w:t>
      </w:r>
    </w:p>
    <w:p w14:paraId="1E21E6F1" w14:textId="77777777" w:rsidR="00F83B80" w:rsidRDefault="00000000">
      <w:r>
        <w:t>B. Điều khiển ngắt</w:t>
      </w:r>
    </w:p>
    <w:p w14:paraId="15A56134" w14:textId="77777777" w:rsidR="00F83B80" w:rsidRDefault="00000000">
      <w:r>
        <w:t>C. Vận chuyển dữ liệu</w:t>
      </w:r>
    </w:p>
    <w:p w14:paraId="048EBD78" w14:textId="77777777" w:rsidR="00F83B80" w:rsidRDefault="00000000">
      <w:r>
        <w:t>D. Lưu dữ liệu</w:t>
      </w:r>
    </w:p>
    <w:p w14:paraId="73075332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7B0FA49D" w14:textId="77777777" w:rsidR="00F83B80" w:rsidRDefault="00000000">
      <w:r>
        <w:t>Nhận xét mức độ: Đây là kiến thức nền tảng thường xuất hiện trong phần lý thuyết.</w:t>
      </w:r>
    </w:p>
    <w:p w14:paraId="222B1A31" w14:textId="77777777" w:rsidR="00F83B80" w:rsidRDefault="00000000">
      <w:pPr>
        <w:pStyle w:val="Heading2"/>
      </w:pPr>
      <w:r>
        <w:t>Câu 1321</w:t>
      </w:r>
    </w:p>
    <w:p w14:paraId="6A9886B7" w14:textId="77777777" w:rsidR="00F83B80" w:rsidRDefault="00000000">
      <w:r>
        <w:t>[Vận dụng] Bus địa chỉ dùng để làm gì?</w:t>
      </w:r>
    </w:p>
    <w:p w14:paraId="78750E2B" w14:textId="77777777" w:rsidR="00F83B80" w:rsidRDefault="00000000">
      <w:r>
        <w:t>A. Điều khiển ngắt</w:t>
      </w:r>
    </w:p>
    <w:p w14:paraId="3DAD72D8" w14:textId="77777777" w:rsidR="00F83B80" w:rsidRDefault="00000000">
      <w:r>
        <w:t>B. Lưu dữ liệu</w:t>
      </w:r>
    </w:p>
    <w:p w14:paraId="421B9F9C" w14:textId="77777777" w:rsidR="00F83B80" w:rsidRDefault="00000000">
      <w:r>
        <w:t>C. Vận chuyển dữ liệu</w:t>
      </w:r>
    </w:p>
    <w:p w14:paraId="38C70707" w14:textId="77777777" w:rsidR="00F83B80" w:rsidRDefault="00000000">
      <w:r>
        <w:t>D. Vận chuyển địa chỉ</w:t>
      </w:r>
    </w:p>
    <w:p w14:paraId="46656BD6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3BE6D7D8" w14:textId="77777777" w:rsidR="00F83B80" w:rsidRDefault="00000000">
      <w:r>
        <w:t>Nhận xét mức độ: Người học cần áp dụng lý thuyết vào tình huống thực tế.</w:t>
      </w:r>
    </w:p>
    <w:p w14:paraId="21F350EA" w14:textId="77777777" w:rsidR="00F83B80" w:rsidRDefault="00000000">
      <w:pPr>
        <w:pStyle w:val="Heading2"/>
      </w:pPr>
      <w:r>
        <w:t>Câu 1322</w:t>
      </w:r>
    </w:p>
    <w:p w14:paraId="0E73D383" w14:textId="77777777" w:rsidR="00F83B80" w:rsidRDefault="00000000">
      <w:r>
        <w:t>[Vận dụng] Chọn đáp án chính xác: Cache memory có đặc điểm nào?</w:t>
      </w:r>
    </w:p>
    <w:p w14:paraId="0C860C67" w14:textId="77777777" w:rsidR="00F83B80" w:rsidRDefault="00000000">
      <w:r>
        <w:t>A. Dung lượng lớn nhất</w:t>
      </w:r>
    </w:p>
    <w:p w14:paraId="0D968DA8" w14:textId="77777777" w:rsidR="00F83B80" w:rsidRDefault="00000000">
      <w:r>
        <w:t>B. Lưu trữ lâu dài</w:t>
      </w:r>
    </w:p>
    <w:p w14:paraId="63C52F62" w14:textId="77777777" w:rsidR="00F83B80" w:rsidRDefault="00000000">
      <w:r>
        <w:t>C. Tốc độ nhanh, dung lượng nhỏ</w:t>
      </w:r>
    </w:p>
    <w:p w14:paraId="1EB7BC23" w14:textId="77777777" w:rsidR="00F83B80" w:rsidRDefault="00000000">
      <w:r>
        <w:t>D. Không dùng bán dẫn</w:t>
      </w:r>
    </w:p>
    <w:p w14:paraId="09B95605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2625C659" w14:textId="77777777" w:rsidR="00F83B80" w:rsidRDefault="00000000">
      <w:r>
        <w:t>Nhận xét mức độ: Người học cần áp dụng lý thuyết vào tình huống thực tế.</w:t>
      </w:r>
    </w:p>
    <w:p w14:paraId="12371795" w14:textId="77777777" w:rsidR="00F83B80" w:rsidRDefault="00000000">
      <w:pPr>
        <w:pStyle w:val="Heading2"/>
      </w:pPr>
      <w:r>
        <w:t>Câu 1323</w:t>
      </w:r>
    </w:p>
    <w:p w14:paraId="66905B09" w14:textId="77777777" w:rsidR="00F83B80" w:rsidRDefault="00000000">
      <w:r>
        <w:t>[Trung bình] Mỗi cổng vào-ra có gì? Hãy chọn đáp án đúng.</w:t>
      </w:r>
    </w:p>
    <w:p w14:paraId="4B01530B" w14:textId="77777777" w:rsidR="00F83B80" w:rsidRDefault="00000000">
      <w:r>
        <w:t>A. CPU riêng</w:t>
      </w:r>
    </w:p>
    <w:p w14:paraId="0CDBA09F" w14:textId="77777777" w:rsidR="00F83B80" w:rsidRDefault="00000000">
      <w:r>
        <w:t>B. Dung lượng riêng</w:t>
      </w:r>
    </w:p>
    <w:p w14:paraId="60AD9C25" w14:textId="77777777" w:rsidR="00F83B80" w:rsidRDefault="00000000">
      <w:r>
        <w:t>C. Địa chỉ xác định</w:t>
      </w:r>
    </w:p>
    <w:p w14:paraId="7F4C33F8" w14:textId="77777777" w:rsidR="00F83B80" w:rsidRDefault="00000000">
      <w:r>
        <w:t>D. Bus riêng</w:t>
      </w:r>
    </w:p>
    <w:p w14:paraId="2972ACF4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2F61C9DC" w14:textId="77777777" w:rsidR="00F83B80" w:rsidRDefault="00000000">
      <w:r>
        <w:t>Nhận xét mức độ: Cần hiểu mối liên hệ giữa các thành phần hệ thống máy tính.</w:t>
      </w:r>
    </w:p>
    <w:p w14:paraId="5589BFC2" w14:textId="77777777" w:rsidR="00F83B80" w:rsidRDefault="00000000">
      <w:pPr>
        <w:pStyle w:val="Heading2"/>
      </w:pPr>
      <w:r>
        <w:t>Câu 1324</w:t>
      </w:r>
    </w:p>
    <w:p w14:paraId="208E5038" w14:textId="77777777" w:rsidR="00F83B80" w:rsidRDefault="00000000">
      <w:r>
        <w:t>[Trung bình] Ngắt là gì?</w:t>
      </w:r>
    </w:p>
    <w:p w14:paraId="0EA8268D" w14:textId="77777777" w:rsidR="00F83B80" w:rsidRDefault="00000000">
      <w:r>
        <w:t>A. Phương pháp lưu dữ liệu</w:t>
      </w:r>
    </w:p>
    <w:p w14:paraId="63DB9728" w14:textId="77777777" w:rsidR="00F83B80" w:rsidRDefault="00000000">
      <w:r>
        <w:t>B. Lỗi hệ điều hành</w:t>
      </w:r>
    </w:p>
    <w:p w14:paraId="7A42D29D" w14:textId="77777777" w:rsidR="00F83B80" w:rsidRDefault="00000000">
      <w:r>
        <w:t>C. Loại bus</w:t>
      </w:r>
    </w:p>
    <w:p w14:paraId="7096BF41" w14:textId="77777777" w:rsidR="00F83B80" w:rsidRDefault="00000000">
      <w:r>
        <w:t>D. Cơ chế tạm dừng chương trình để xử lý việc khác</w:t>
      </w:r>
    </w:p>
    <w:p w14:paraId="623401F2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003B78F6" w14:textId="77777777" w:rsidR="00F83B80" w:rsidRDefault="00000000">
      <w:r>
        <w:t>Nhận xét mức độ: Cần hiểu mối liên hệ giữa các thành phần hệ thống máy tính.</w:t>
      </w:r>
    </w:p>
    <w:p w14:paraId="049C12E5" w14:textId="77777777" w:rsidR="00F83B80" w:rsidRDefault="00000000">
      <w:pPr>
        <w:pStyle w:val="Heading2"/>
      </w:pPr>
      <w:r>
        <w:t>Câu 1325</w:t>
      </w:r>
    </w:p>
    <w:p w14:paraId="728D7E08" w14:textId="77777777" w:rsidR="00F83B80" w:rsidRDefault="00000000">
      <w:r>
        <w:t>[Vận dụng] Trong kiến trúc máy tính, thanh ghi pc dùng để làm gì?</w:t>
      </w:r>
    </w:p>
    <w:p w14:paraId="3928F2E0" w14:textId="77777777" w:rsidR="00F83B80" w:rsidRDefault="00000000">
      <w:r>
        <w:t>A. Lưu dữ liệu lâu dài</w:t>
      </w:r>
    </w:p>
    <w:p w14:paraId="72FA59B5" w14:textId="77777777" w:rsidR="00F83B80" w:rsidRDefault="00000000">
      <w:r>
        <w:t>B. Lưu kết quả in</w:t>
      </w:r>
    </w:p>
    <w:p w14:paraId="095068E5" w14:textId="77777777" w:rsidR="00F83B80" w:rsidRDefault="00000000">
      <w:r>
        <w:t>C. Điều khiển cache</w:t>
      </w:r>
    </w:p>
    <w:p w14:paraId="6CD4E1A5" w14:textId="77777777" w:rsidR="00F83B80" w:rsidRDefault="00000000">
      <w:r>
        <w:t>D. Chứa địa chỉ lệnh kế tiếp</w:t>
      </w:r>
    </w:p>
    <w:p w14:paraId="3DE16995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0B9C4FAD" w14:textId="77777777" w:rsidR="00F83B80" w:rsidRDefault="00000000">
      <w:r>
        <w:t>Nhận xét mức độ: Người học cần áp dụng lý thuyết vào tình huống thực tế.</w:t>
      </w:r>
    </w:p>
    <w:p w14:paraId="06A94B76" w14:textId="77777777" w:rsidR="00F83B80" w:rsidRDefault="00000000">
      <w:pPr>
        <w:pStyle w:val="Heading2"/>
      </w:pPr>
      <w:r>
        <w:t>Câu 1326</w:t>
      </w:r>
    </w:p>
    <w:p w14:paraId="27C09668" w14:textId="77777777" w:rsidR="00F83B80" w:rsidRDefault="00000000">
      <w:r>
        <w:t>[Vận dụng] Phát biểu nào đúng nhất: Ngắt là gì?</w:t>
      </w:r>
    </w:p>
    <w:p w14:paraId="2256D186" w14:textId="77777777" w:rsidR="00F83B80" w:rsidRDefault="00000000">
      <w:r>
        <w:t>A. Loại bus</w:t>
      </w:r>
    </w:p>
    <w:p w14:paraId="77B0CEED" w14:textId="77777777" w:rsidR="00F83B80" w:rsidRDefault="00000000">
      <w:r>
        <w:t>B. Phương pháp lưu dữ liệu</w:t>
      </w:r>
    </w:p>
    <w:p w14:paraId="54FF64B7" w14:textId="77777777" w:rsidR="00F83B80" w:rsidRDefault="00000000">
      <w:r>
        <w:t>C. Cơ chế tạm dừng chương trình để xử lý việc khác</w:t>
      </w:r>
    </w:p>
    <w:p w14:paraId="64C79BD1" w14:textId="77777777" w:rsidR="00F83B80" w:rsidRDefault="00000000">
      <w:r>
        <w:t>D. Lỗi hệ điều hành</w:t>
      </w:r>
    </w:p>
    <w:p w14:paraId="58B18AE0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2E298712" w14:textId="77777777" w:rsidR="00F83B80" w:rsidRDefault="00000000">
      <w:r>
        <w:t>Nhận xét mức độ: Người học cần áp dụng lý thuyết vào tình huống thực tế.</w:t>
      </w:r>
    </w:p>
    <w:p w14:paraId="0A2F9343" w14:textId="77777777" w:rsidR="00F83B80" w:rsidRDefault="00000000">
      <w:pPr>
        <w:pStyle w:val="Heading2"/>
      </w:pPr>
      <w:r>
        <w:t>Câu 1327</w:t>
      </w:r>
    </w:p>
    <w:p w14:paraId="5E311D06" w14:textId="77777777" w:rsidR="00F83B80" w:rsidRDefault="00000000">
      <w:r>
        <w:t>[Vận dụng] Thiết bị ngoại vi còn gọi là gì? Hãy chọn đáp án đúng.</w:t>
      </w:r>
    </w:p>
    <w:p w14:paraId="1D33450D" w14:textId="77777777" w:rsidR="00F83B80" w:rsidRDefault="00000000">
      <w:r>
        <w:t>A. Registers</w:t>
      </w:r>
    </w:p>
    <w:p w14:paraId="52ECBD57" w14:textId="77777777" w:rsidR="00F83B80" w:rsidRDefault="00000000">
      <w:r>
        <w:t>B. Cache</w:t>
      </w:r>
    </w:p>
    <w:p w14:paraId="5F28A698" w14:textId="77777777" w:rsidR="00F83B80" w:rsidRDefault="00000000">
      <w:r>
        <w:t>C. ALU</w:t>
      </w:r>
    </w:p>
    <w:p w14:paraId="358BF5F4" w14:textId="77777777" w:rsidR="00F83B80" w:rsidRDefault="00000000">
      <w:r>
        <w:t>D. Peripherals</w:t>
      </w:r>
    </w:p>
    <w:p w14:paraId="55675839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78B06097" w14:textId="77777777" w:rsidR="00F83B80" w:rsidRDefault="00000000">
      <w:r>
        <w:t>Nhận xét mức độ: Người học cần áp dụng lý thuyết vào tình huống thực tế.</w:t>
      </w:r>
    </w:p>
    <w:p w14:paraId="2176718D" w14:textId="77777777" w:rsidR="00F83B80" w:rsidRDefault="00000000">
      <w:pPr>
        <w:pStyle w:val="Heading2"/>
      </w:pPr>
      <w:r>
        <w:t>Câu 1328</w:t>
      </w:r>
    </w:p>
    <w:p w14:paraId="57EEE8E4" w14:textId="77777777" w:rsidR="00F83B80" w:rsidRDefault="00000000">
      <w:r>
        <w:t>[Nâng cao] Chọn đáp án chính xác: PCIe là loại kết nối nào?</w:t>
      </w:r>
    </w:p>
    <w:p w14:paraId="0369554A" w14:textId="77777777" w:rsidR="00F83B80" w:rsidRDefault="00000000">
      <w:r>
        <w:t>A. Bus song song cũ</w:t>
      </w:r>
    </w:p>
    <w:p w14:paraId="7AF99EEB" w14:textId="77777777" w:rsidR="00F83B80" w:rsidRDefault="00000000">
      <w:r>
        <w:t>B. Ngắt</w:t>
      </w:r>
    </w:p>
    <w:p w14:paraId="55528F90" w14:textId="77777777" w:rsidR="00F83B80" w:rsidRDefault="00000000">
      <w:r>
        <w:t>C. Bộ nhớ chính</w:t>
      </w:r>
    </w:p>
    <w:p w14:paraId="5B5A5A42" w14:textId="77777777" w:rsidR="00F83B80" w:rsidRDefault="00000000">
      <w:r>
        <w:t>D. Điểm-điểm tốc độ cao</w:t>
      </w:r>
    </w:p>
    <w:p w14:paraId="344572BD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674F918D" w14:textId="77777777" w:rsidR="00F83B80" w:rsidRDefault="00000000">
      <w:r>
        <w:t>Nhận xét mức độ: Câu hỏi yêu cầu phân tích chức năng và cơ chế hoạt động của hệ thống.</w:t>
      </w:r>
    </w:p>
    <w:p w14:paraId="728FC6B4" w14:textId="77777777" w:rsidR="00F83B80" w:rsidRDefault="00000000">
      <w:pPr>
        <w:pStyle w:val="Heading2"/>
      </w:pPr>
      <w:r>
        <w:t>Câu 1329</w:t>
      </w:r>
    </w:p>
    <w:p w14:paraId="10C6EA98" w14:textId="77777777" w:rsidR="00F83B80" w:rsidRDefault="00000000">
      <w:r>
        <w:t>[Trung bình] Trong kiến trúc máy tính, đơn vị nào thực hiện phép toán số học và logic?</w:t>
      </w:r>
    </w:p>
    <w:p w14:paraId="3A227ECB" w14:textId="77777777" w:rsidR="00F83B80" w:rsidRDefault="00000000">
      <w:r>
        <w:t>A. CU</w:t>
      </w:r>
    </w:p>
    <w:p w14:paraId="586706B7" w14:textId="77777777" w:rsidR="00F83B80" w:rsidRDefault="00000000">
      <w:r>
        <w:t>B. Bus</w:t>
      </w:r>
    </w:p>
    <w:p w14:paraId="03797393" w14:textId="77777777" w:rsidR="00F83B80" w:rsidRDefault="00000000">
      <w:r>
        <w:t>C. ALU</w:t>
      </w:r>
    </w:p>
    <w:p w14:paraId="655380C1" w14:textId="77777777" w:rsidR="00F83B80" w:rsidRDefault="00000000">
      <w:r>
        <w:t>D. Cache</w:t>
      </w:r>
    </w:p>
    <w:p w14:paraId="4F7F4859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61076F2C" w14:textId="77777777" w:rsidR="00F83B80" w:rsidRDefault="00000000">
      <w:r>
        <w:t>Nhận xét mức độ: Cần hiểu mối liên hệ giữa các thành phần hệ thống máy tính.</w:t>
      </w:r>
    </w:p>
    <w:p w14:paraId="7540D9F3" w14:textId="77777777" w:rsidR="00F83B80" w:rsidRDefault="00000000">
      <w:pPr>
        <w:pStyle w:val="Heading2"/>
      </w:pPr>
      <w:r>
        <w:t>Câu 1330</w:t>
      </w:r>
    </w:p>
    <w:p w14:paraId="53F63FDA" w14:textId="77777777" w:rsidR="00F83B80" w:rsidRDefault="00000000">
      <w:r>
        <w:t>[Vận dụng] CPU có chức năng chính là gì?</w:t>
      </w:r>
    </w:p>
    <w:p w14:paraId="28FC82B6" w14:textId="77777777" w:rsidR="00F83B80" w:rsidRDefault="00000000">
      <w:r>
        <w:t>A. Kết nối Internet</w:t>
      </w:r>
    </w:p>
    <w:p w14:paraId="7A2F44E6" w14:textId="77777777" w:rsidR="00F83B80" w:rsidRDefault="00000000">
      <w:r>
        <w:t>B. Hiển thị đồ họa</w:t>
      </w:r>
    </w:p>
    <w:p w14:paraId="02732205" w14:textId="77777777" w:rsidR="00F83B80" w:rsidRDefault="00000000">
      <w:r>
        <w:t>C. Lưu trữ dữ liệu lâu dài</w:t>
      </w:r>
    </w:p>
    <w:p w14:paraId="15ECD40A" w14:textId="77777777" w:rsidR="00F83B80" w:rsidRDefault="00000000">
      <w:r>
        <w:t>D. Điều khiển hoạt động và xử lý dữ liệu</w:t>
      </w:r>
    </w:p>
    <w:p w14:paraId="398F3C48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47086CEC" w14:textId="77777777" w:rsidR="00F83B80" w:rsidRDefault="00000000">
      <w:r>
        <w:t>Nhận xét mức độ: Người học cần áp dụng lý thuyết vào tình huống thực tế.</w:t>
      </w:r>
    </w:p>
    <w:p w14:paraId="2947809D" w14:textId="77777777" w:rsidR="00F83B80" w:rsidRDefault="00000000">
      <w:pPr>
        <w:pStyle w:val="Heading2"/>
      </w:pPr>
      <w:r>
        <w:t>Câu 1331</w:t>
      </w:r>
    </w:p>
    <w:p w14:paraId="371DC993" w14:textId="77777777" w:rsidR="00F83B80" w:rsidRDefault="00000000">
      <w:r>
        <w:t>[Cơ bản] CPU có chức năng chính là gì? Hãy chọn đáp án đúng.</w:t>
      </w:r>
    </w:p>
    <w:p w14:paraId="0CCACB45" w14:textId="77777777" w:rsidR="00F83B80" w:rsidRDefault="00000000">
      <w:r>
        <w:t>A. Hiển thị đồ họa</w:t>
      </w:r>
    </w:p>
    <w:p w14:paraId="5AE4D8C0" w14:textId="77777777" w:rsidR="00F83B80" w:rsidRDefault="00000000">
      <w:r>
        <w:t>B. Điều khiển hoạt động và xử lý dữ liệu</w:t>
      </w:r>
    </w:p>
    <w:p w14:paraId="185C30EB" w14:textId="77777777" w:rsidR="00F83B80" w:rsidRDefault="00000000">
      <w:r>
        <w:t>C. Kết nối Internet</w:t>
      </w:r>
    </w:p>
    <w:p w14:paraId="23CD61D1" w14:textId="77777777" w:rsidR="00F83B80" w:rsidRDefault="00000000">
      <w:r>
        <w:t>D. Lưu trữ dữ liệu lâu dài</w:t>
      </w:r>
    </w:p>
    <w:p w14:paraId="192E5C7B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229E8E16" w14:textId="77777777" w:rsidR="00F83B80" w:rsidRDefault="00000000">
      <w:r>
        <w:t>Nhận xét mức độ: Đây là kiến thức nền tảng thường xuất hiện trong phần lý thuyết.</w:t>
      </w:r>
    </w:p>
    <w:p w14:paraId="37BDACB2" w14:textId="77777777" w:rsidR="00F83B80" w:rsidRDefault="00000000">
      <w:pPr>
        <w:pStyle w:val="Heading2"/>
      </w:pPr>
      <w:r>
        <w:t>Câu 1332</w:t>
      </w:r>
    </w:p>
    <w:p w14:paraId="0297062E" w14:textId="77777777" w:rsidR="00F83B80" w:rsidRDefault="00000000">
      <w:r>
        <w:t>[Cơ bản] Phát biểu nào đúng nhất: Đơn vị nào thực hiện phép toán số học và logic?</w:t>
      </w:r>
    </w:p>
    <w:p w14:paraId="76D4BA32" w14:textId="77777777" w:rsidR="00F83B80" w:rsidRDefault="00000000">
      <w:r>
        <w:t>A. CU</w:t>
      </w:r>
    </w:p>
    <w:p w14:paraId="59F805CD" w14:textId="77777777" w:rsidR="00F83B80" w:rsidRDefault="00000000">
      <w:r>
        <w:t>B. ALU</w:t>
      </w:r>
    </w:p>
    <w:p w14:paraId="1B038123" w14:textId="77777777" w:rsidR="00F83B80" w:rsidRDefault="00000000">
      <w:r>
        <w:t>C. Bus</w:t>
      </w:r>
    </w:p>
    <w:p w14:paraId="707DD243" w14:textId="77777777" w:rsidR="00F83B80" w:rsidRDefault="00000000">
      <w:r>
        <w:t>D. Cache</w:t>
      </w:r>
    </w:p>
    <w:p w14:paraId="25F8372C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3E695CF0" w14:textId="77777777" w:rsidR="00F83B80" w:rsidRDefault="00000000">
      <w:r>
        <w:t>Nhận xét mức độ: Đây là kiến thức nền tảng thường xuất hiện trong phần lý thuyết.</w:t>
      </w:r>
    </w:p>
    <w:p w14:paraId="6B1F47BD" w14:textId="77777777" w:rsidR="00F83B80" w:rsidRDefault="00000000">
      <w:pPr>
        <w:pStyle w:val="Heading2"/>
      </w:pPr>
      <w:r>
        <w:t>Câu 1333</w:t>
      </w:r>
    </w:p>
    <w:p w14:paraId="2A1014B9" w14:textId="77777777" w:rsidR="00F83B80" w:rsidRDefault="00000000">
      <w:r>
        <w:t>[Vận dụng] Chọn đáp án chính xác: Thiết bị ngoại vi còn gọi là gì?</w:t>
      </w:r>
    </w:p>
    <w:p w14:paraId="45F7C8CF" w14:textId="77777777" w:rsidR="00F83B80" w:rsidRDefault="00000000">
      <w:r>
        <w:t>A. Registers</w:t>
      </w:r>
    </w:p>
    <w:p w14:paraId="4DDF919A" w14:textId="77777777" w:rsidR="00F83B80" w:rsidRDefault="00000000">
      <w:r>
        <w:t>B. ALU</w:t>
      </w:r>
    </w:p>
    <w:p w14:paraId="14E1AA13" w14:textId="77777777" w:rsidR="00F83B80" w:rsidRDefault="00000000">
      <w:r>
        <w:t>C. Cache</w:t>
      </w:r>
    </w:p>
    <w:p w14:paraId="3046484F" w14:textId="77777777" w:rsidR="00F83B80" w:rsidRDefault="00000000">
      <w:r>
        <w:t>D. Peripherals</w:t>
      </w:r>
    </w:p>
    <w:p w14:paraId="1350DB63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1FFD32E4" w14:textId="77777777" w:rsidR="00F83B80" w:rsidRDefault="00000000">
      <w:r>
        <w:t>Nhận xét mức độ: Người học cần áp dụng lý thuyết vào tình huống thực tế.</w:t>
      </w:r>
    </w:p>
    <w:p w14:paraId="4F962B12" w14:textId="77777777" w:rsidR="00F83B80" w:rsidRDefault="00000000">
      <w:pPr>
        <w:pStyle w:val="Heading2"/>
      </w:pPr>
      <w:r>
        <w:t>Câu 1334</w:t>
      </w:r>
    </w:p>
    <w:p w14:paraId="4EFF2E00" w14:textId="77777777" w:rsidR="00F83B80" w:rsidRDefault="00000000">
      <w:r>
        <w:t>[Nâng cao] Trong kiến trúc máy tính, đơn vị nào thực hiện phép toán số học và logic?</w:t>
      </w:r>
    </w:p>
    <w:p w14:paraId="2E949563" w14:textId="77777777" w:rsidR="00F83B80" w:rsidRDefault="00000000">
      <w:r>
        <w:t>A. Bus</w:t>
      </w:r>
    </w:p>
    <w:p w14:paraId="1533B336" w14:textId="77777777" w:rsidR="00F83B80" w:rsidRDefault="00000000">
      <w:r>
        <w:t>B. Cache</w:t>
      </w:r>
    </w:p>
    <w:p w14:paraId="7B6ED397" w14:textId="77777777" w:rsidR="00F83B80" w:rsidRDefault="00000000">
      <w:r>
        <w:t>C. CU</w:t>
      </w:r>
    </w:p>
    <w:p w14:paraId="65B831CD" w14:textId="77777777" w:rsidR="00F83B80" w:rsidRDefault="00000000">
      <w:r>
        <w:t>D. ALU</w:t>
      </w:r>
    </w:p>
    <w:p w14:paraId="665B7FAE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5F3E19DD" w14:textId="77777777" w:rsidR="00F83B80" w:rsidRDefault="00000000">
      <w:r>
        <w:t>Nhận xét mức độ: Câu hỏi yêu cầu phân tích chức năng và cơ chế hoạt động của hệ thống.</w:t>
      </w:r>
    </w:p>
    <w:p w14:paraId="6C732373" w14:textId="77777777" w:rsidR="00F83B80" w:rsidRDefault="00000000">
      <w:pPr>
        <w:pStyle w:val="Heading2"/>
      </w:pPr>
      <w:r>
        <w:t>Câu 1335</w:t>
      </w:r>
    </w:p>
    <w:p w14:paraId="1823EFC3" w14:textId="77777777" w:rsidR="00F83B80" w:rsidRDefault="00000000">
      <w:r>
        <w:t>[Trung bình] Chọn đáp án chính xác: Đơn vị nào thực hiện phép toán số học và logic?</w:t>
      </w:r>
    </w:p>
    <w:p w14:paraId="35B1BE6B" w14:textId="77777777" w:rsidR="00F83B80" w:rsidRDefault="00000000">
      <w:r>
        <w:t>A. Cache</w:t>
      </w:r>
    </w:p>
    <w:p w14:paraId="7EE2D9A5" w14:textId="77777777" w:rsidR="00F83B80" w:rsidRDefault="00000000">
      <w:r>
        <w:t>B. Bus</w:t>
      </w:r>
    </w:p>
    <w:p w14:paraId="5FC499C8" w14:textId="77777777" w:rsidR="00F83B80" w:rsidRDefault="00000000">
      <w:r>
        <w:t>C. ALU</w:t>
      </w:r>
    </w:p>
    <w:p w14:paraId="144C7DD4" w14:textId="77777777" w:rsidR="00F83B80" w:rsidRDefault="00000000">
      <w:r>
        <w:t>D. CU</w:t>
      </w:r>
    </w:p>
    <w:p w14:paraId="5583DE45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3EF2D602" w14:textId="77777777" w:rsidR="00F83B80" w:rsidRDefault="00000000">
      <w:r>
        <w:t>Nhận xét mức độ: Cần hiểu mối liên hệ giữa các thành phần hệ thống máy tính.</w:t>
      </w:r>
    </w:p>
    <w:p w14:paraId="0508D582" w14:textId="77777777" w:rsidR="00F83B80" w:rsidRDefault="00000000">
      <w:pPr>
        <w:pStyle w:val="Heading2"/>
      </w:pPr>
      <w:r>
        <w:t>Câu 1336</w:t>
      </w:r>
    </w:p>
    <w:p w14:paraId="3EF39A58" w14:textId="77777777" w:rsidR="00F83B80" w:rsidRDefault="00000000">
      <w:r>
        <w:t>[Cơ bản] DMA là gì?</w:t>
      </w:r>
    </w:p>
    <w:p w14:paraId="2274EBB3" w14:textId="77777777" w:rsidR="00F83B80" w:rsidRDefault="00000000">
      <w:r>
        <w:t>A. Truy cập bộ nhớ trực tiếp</w:t>
      </w:r>
    </w:p>
    <w:p w14:paraId="7A8301AC" w14:textId="77777777" w:rsidR="00F83B80" w:rsidRDefault="00000000">
      <w:r>
        <w:t>B. Bộ nhớ đệm</w:t>
      </w:r>
    </w:p>
    <w:p w14:paraId="0EE426E9" w14:textId="77777777" w:rsidR="00F83B80" w:rsidRDefault="00000000">
      <w:r>
        <w:t>C. Ngắt ưu tiên</w:t>
      </w:r>
    </w:p>
    <w:p w14:paraId="61B58332" w14:textId="77777777" w:rsidR="00F83B80" w:rsidRDefault="00000000">
      <w:r>
        <w:t>D. Bus dữ liệu</w:t>
      </w:r>
    </w:p>
    <w:p w14:paraId="0B770B1B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70F1BA89" w14:textId="77777777" w:rsidR="00F83B80" w:rsidRDefault="00000000">
      <w:r>
        <w:t>Nhận xét mức độ: Đây là kiến thức nền tảng thường xuất hiện trong phần lý thuyết.</w:t>
      </w:r>
    </w:p>
    <w:p w14:paraId="048E0EA9" w14:textId="77777777" w:rsidR="00F83B80" w:rsidRDefault="00000000">
      <w:pPr>
        <w:pStyle w:val="Heading2"/>
      </w:pPr>
      <w:r>
        <w:t>Câu 1337</w:t>
      </w:r>
    </w:p>
    <w:p w14:paraId="58D52AA8" w14:textId="77777777" w:rsidR="00F83B80" w:rsidRDefault="00000000">
      <w:r>
        <w:t>[Cơ bản] DMA là gì? Hãy chọn đáp án đúng.</w:t>
      </w:r>
    </w:p>
    <w:p w14:paraId="04D250E4" w14:textId="77777777" w:rsidR="00F83B80" w:rsidRDefault="00000000">
      <w:r>
        <w:t>A. Bộ nhớ đệm</w:t>
      </w:r>
    </w:p>
    <w:p w14:paraId="1375F6D9" w14:textId="77777777" w:rsidR="00F83B80" w:rsidRDefault="00000000">
      <w:r>
        <w:t>B. Truy cập bộ nhớ trực tiếp</w:t>
      </w:r>
    </w:p>
    <w:p w14:paraId="2F8BA944" w14:textId="77777777" w:rsidR="00F83B80" w:rsidRDefault="00000000">
      <w:r>
        <w:t>C. Ngắt ưu tiên</w:t>
      </w:r>
    </w:p>
    <w:p w14:paraId="1BE965A7" w14:textId="77777777" w:rsidR="00F83B80" w:rsidRDefault="00000000">
      <w:r>
        <w:t>D. Bus dữ liệu</w:t>
      </w:r>
    </w:p>
    <w:p w14:paraId="63ED8A3D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2ADD2672" w14:textId="77777777" w:rsidR="00F83B80" w:rsidRDefault="00000000">
      <w:r>
        <w:t>Nhận xét mức độ: Đây là kiến thức nền tảng thường xuất hiện trong phần lý thuyết.</w:t>
      </w:r>
    </w:p>
    <w:p w14:paraId="0118A68E" w14:textId="77777777" w:rsidR="00F83B80" w:rsidRDefault="00000000">
      <w:pPr>
        <w:pStyle w:val="Heading2"/>
      </w:pPr>
      <w:r>
        <w:t>Câu 1338</w:t>
      </w:r>
    </w:p>
    <w:p w14:paraId="29BA3F79" w14:textId="77777777" w:rsidR="00F83B80" w:rsidRDefault="00000000">
      <w:r>
        <w:t>[Vận dụng] DMA là gì? Hãy chọn đáp án đúng.</w:t>
      </w:r>
    </w:p>
    <w:p w14:paraId="6921CD09" w14:textId="77777777" w:rsidR="00F83B80" w:rsidRDefault="00000000">
      <w:r>
        <w:t>A. Bộ nhớ đệm</w:t>
      </w:r>
    </w:p>
    <w:p w14:paraId="50C3D3EF" w14:textId="77777777" w:rsidR="00F83B80" w:rsidRDefault="00000000">
      <w:r>
        <w:t>B. Truy cập bộ nhớ trực tiếp</w:t>
      </w:r>
    </w:p>
    <w:p w14:paraId="03A64B26" w14:textId="77777777" w:rsidR="00F83B80" w:rsidRDefault="00000000">
      <w:r>
        <w:t>C. Ngắt ưu tiên</w:t>
      </w:r>
    </w:p>
    <w:p w14:paraId="1D9DA3AF" w14:textId="77777777" w:rsidR="00F83B80" w:rsidRDefault="00000000">
      <w:r>
        <w:t>D. Bus dữ liệu</w:t>
      </w:r>
    </w:p>
    <w:p w14:paraId="439D30DD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00686249" w14:textId="77777777" w:rsidR="00F83B80" w:rsidRDefault="00000000">
      <w:r>
        <w:t>Nhận xét mức độ: Người học cần áp dụng lý thuyết vào tình huống thực tế.</w:t>
      </w:r>
    </w:p>
    <w:p w14:paraId="3F8F2F62" w14:textId="77777777" w:rsidR="00F83B80" w:rsidRDefault="00000000">
      <w:pPr>
        <w:pStyle w:val="Heading2"/>
      </w:pPr>
      <w:r>
        <w:t>Câu 1339</w:t>
      </w:r>
    </w:p>
    <w:p w14:paraId="7319AA87" w14:textId="77777777" w:rsidR="00F83B80" w:rsidRDefault="00000000">
      <w:r>
        <w:t>[Vận dụng] INTR là tín hiệu gì?</w:t>
      </w:r>
    </w:p>
    <w:p w14:paraId="3AAFE2CC" w14:textId="77777777" w:rsidR="00F83B80" w:rsidRDefault="00000000">
      <w:r>
        <w:t>A. Reset</w:t>
      </w:r>
    </w:p>
    <w:p w14:paraId="089C795D" w14:textId="77777777" w:rsidR="00F83B80" w:rsidRDefault="00000000">
      <w:r>
        <w:t>B. Ghi bộ nhớ</w:t>
      </w:r>
    </w:p>
    <w:p w14:paraId="75E8A2AC" w14:textId="77777777" w:rsidR="00F83B80" w:rsidRDefault="00000000">
      <w:r>
        <w:t>C. Yêu cầu ngắt</w:t>
      </w:r>
    </w:p>
    <w:p w14:paraId="78B5A208" w14:textId="77777777" w:rsidR="00F83B80" w:rsidRDefault="00000000">
      <w:r>
        <w:t>D. Đọc dữ liệu</w:t>
      </w:r>
    </w:p>
    <w:p w14:paraId="6B160F5B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4857F90A" w14:textId="77777777" w:rsidR="00F83B80" w:rsidRDefault="00000000">
      <w:r>
        <w:t>Nhận xét mức độ: Người học cần áp dụng lý thuyết vào tình huống thực tế.</w:t>
      </w:r>
    </w:p>
    <w:p w14:paraId="71F9CC85" w14:textId="77777777" w:rsidR="00F83B80" w:rsidRDefault="00000000">
      <w:pPr>
        <w:pStyle w:val="Heading2"/>
      </w:pPr>
      <w:r>
        <w:t>Câu 1340</w:t>
      </w:r>
    </w:p>
    <w:p w14:paraId="17280CFF" w14:textId="77777777" w:rsidR="00F83B80" w:rsidRDefault="00000000">
      <w:r>
        <w:t>[Trung bình] Theo kiến trúc máy tính hiện đại, pcie là loại kết nối nào?</w:t>
      </w:r>
    </w:p>
    <w:p w14:paraId="76873DB8" w14:textId="77777777" w:rsidR="00F83B80" w:rsidRDefault="00000000">
      <w:r>
        <w:t>A. Bus song song cũ</w:t>
      </w:r>
    </w:p>
    <w:p w14:paraId="3D57A6B1" w14:textId="77777777" w:rsidR="00F83B80" w:rsidRDefault="00000000">
      <w:r>
        <w:t>B. Bộ nhớ chính</w:t>
      </w:r>
    </w:p>
    <w:p w14:paraId="66A2AF09" w14:textId="77777777" w:rsidR="00F83B80" w:rsidRDefault="00000000">
      <w:r>
        <w:t>C. Ngắt</w:t>
      </w:r>
    </w:p>
    <w:p w14:paraId="0A21EB34" w14:textId="77777777" w:rsidR="00F83B80" w:rsidRDefault="00000000">
      <w:r>
        <w:t>D. Điểm-điểm tốc độ cao</w:t>
      </w:r>
    </w:p>
    <w:p w14:paraId="5248D1D4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4EA684BC" w14:textId="77777777" w:rsidR="00F83B80" w:rsidRDefault="00000000">
      <w:r>
        <w:t>Nhận xét mức độ: Cần hiểu mối liên hệ giữa các thành phần hệ thống máy tính.</w:t>
      </w:r>
    </w:p>
    <w:p w14:paraId="653F0E84" w14:textId="77777777" w:rsidR="00F83B80" w:rsidRDefault="00000000">
      <w:pPr>
        <w:pStyle w:val="Heading2"/>
      </w:pPr>
      <w:r>
        <w:t>Câu 1341</w:t>
      </w:r>
    </w:p>
    <w:p w14:paraId="3F1CBF36" w14:textId="77777777" w:rsidR="00F83B80" w:rsidRDefault="00000000">
      <w:r>
        <w:t>[Nâng cao] Trong kiến trúc máy tính, thiết bị ngoại vi còn gọi là gì?</w:t>
      </w:r>
    </w:p>
    <w:p w14:paraId="4CE04B9D" w14:textId="77777777" w:rsidR="00F83B80" w:rsidRDefault="00000000">
      <w:r>
        <w:t>A. Registers</w:t>
      </w:r>
    </w:p>
    <w:p w14:paraId="53C1AD6F" w14:textId="77777777" w:rsidR="00F83B80" w:rsidRDefault="00000000">
      <w:r>
        <w:t>B. ALU</w:t>
      </w:r>
    </w:p>
    <w:p w14:paraId="48276EA4" w14:textId="77777777" w:rsidR="00F83B80" w:rsidRDefault="00000000">
      <w:r>
        <w:t>C. Peripherals</w:t>
      </w:r>
    </w:p>
    <w:p w14:paraId="2BCC51F6" w14:textId="77777777" w:rsidR="00F83B80" w:rsidRDefault="00000000">
      <w:r>
        <w:t>D. Cache</w:t>
      </w:r>
    </w:p>
    <w:p w14:paraId="58710FAD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04733A5D" w14:textId="77777777" w:rsidR="00F83B80" w:rsidRDefault="00000000">
      <w:r>
        <w:t>Nhận xét mức độ: Câu hỏi yêu cầu phân tích chức năng và cơ chế hoạt động của hệ thống.</w:t>
      </w:r>
    </w:p>
    <w:p w14:paraId="5392C572" w14:textId="77777777" w:rsidR="00F83B80" w:rsidRDefault="00000000">
      <w:pPr>
        <w:pStyle w:val="Heading2"/>
      </w:pPr>
      <w:r>
        <w:t>Câu 1342</w:t>
      </w:r>
    </w:p>
    <w:p w14:paraId="40AD8114" w14:textId="77777777" w:rsidR="00F83B80" w:rsidRDefault="00000000">
      <w:r>
        <w:t>[Nâng cao] Chọn đáp án chính xác: CPU có chức năng chính là gì?</w:t>
      </w:r>
    </w:p>
    <w:p w14:paraId="5B3DADDC" w14:textId="77777777" w:rsidR="00F83B80" w:rsidRDefault="00000000">
      <w:r>
        <w:t>A. Lưu trữ dữ liệu lâu dài</w:t>
      </w:r>
    </w:p>
    <w:p w14:paraId="6843C9B4" w14:textId="77777777" w:rsidR="00F83B80" w:rsidRDefault="00000000">
      <w:r>
        <w:t>B. Hiển thị đồ họa</w:t>
      </w:r>
    </w:p>
    <w:p w14:paraId="0B9DF71B" w14:textId="77777777" w:rsidR="00F83B80" w:rsidRDefault="00000000">
      <w:r>
        <w:t>C. Điều khiển hoạt động và xử lý dữ liệu</w:t>
      </w:r>
    </w:p>
    <w:p w14:paraId="461D6BD3" w14:textId="77777777" w:rsidR="00F83B80" w:rsidRDefault="00000000">
      <w:r>
        <w:t>D. Kết nối Internet</w:t>
      </w:r>
    </w:p>
    <w:p w14:paraId="71BE4D26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2CA2A04B" w14:textId="77777777" w:rsidR="00F83B80" w:rsidRDefault="00000000">
      <w:r>
        <w:t>Nhận xét mức độ: Câu hỏi yêu cầu phân tích chức năng và cơ chế hoạt động của hệ thống.</w:t>
      </w:r>
    </w:p>
    <w:p w14:paraId="75EC2FE4" w14:textId="77777777" w:rsidR="00F83B80" w:rsidRDefault="00000000">
      <w:pPr>
        <w:pStyle w:val="Heading2"/>
      </w:pPr>
      <w:r>
        <w:t>Câu 1343</w:t>
      </w:r>
    </w:p>
    <w:p w14:paraId="00F62515" w14:textId="77777777" w:rsidR="00F83B80" w:rsidRDefault="00000000">
      <w:r>
        <w:t>[Cơ bản] Trong kiến trúc máy tính, bus địa chỉ dùng để làm gì?</w:t>
      </w:r>
    </w:p>
    <w:p w14:paraId="7DF955CA" w14:textId="77777777" w:rsidR="00F83B80" w:rsidRDefault="00000000">
      <w:r>
        <w:t>A. Vận chuyển địa chỉ</w:t>
      </w:r>
    </w:p>
    <w:p w14:paraId="615D2B4E" w14:textId="77777777" w:rsidR="00F83B80" w:rsidRDefault="00000000">
      <w:r>
        <w:t>B. Vận chuyển dữ liệu</w:t>
      </w:r>
    </w:p>
    <w:p w14:paraId="4E533D8E" w14:textId="77777777" w:rsidR="00F83B80" w:rsidRDefault="00000000">
      <w:r>
        <w:t>C. Điều khiển ngắt</w:t>
      </w:r>
    </w:p>
    <w:p w14:paraId="6A6D51D7" w14:textId="77777777" w:rsidR="00F83B80" w:rsidRDefault="00000000">
      <w:r>
        <w:t>D. Lưu dữ liệu</w:t>
      </w:r>
    </w:p>
    <w:p w14:paraId="7EE99C76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632468A1" w14:textId="77777777" w:rsidR="00F83B80" w:rsidRDefault="00000000">
      <w:r>
        <w:t>Nhận xét mức độ: Đây là kiến thức nền tảng thường xuất hiện trong phần lý thuyết.</w:t>
      </w:r>
    </w:p>
    <w:p w14:paraId="06CEDBCF" w14:textId="77777777" w:rsidR="00F83B80" w:rsidRDefault="00000000">
      <w:pPr>
        <w:pStyle w:val="Heading2"/>
      </w:pPr>
      <w:r>
        <w:t>Câu 1344</w:t>
      </w:r>
    </w:p>
    <w:p w14:paraId="48D33637" w14:textId="77777777" w:rsidR="00F83B80" w:rsidRDefault="00000000">
      <w:r>
        <w:t>[Nâng cao] Cache memory có đặc điểm nào? Hãy chọn đáp án đúng.</w:t>
      </w:r>
    </w:p>
    <w:p w14:paraId="69D3C7A6" w14:textId="77777777" w:rsidR="00F83B80" w:rsidRDefault="00000000">
      <w:r>
        <w:t>A. Không dùng bán dẫn</w:t>
      </w:r>
    </w:p>
    <w:p w14:paraId="7C9F2C2E" w14:textId="77777777" w:rsidR="00F83B80" w:rsidRDefault="00000000">
      <w:r>
        <w:t>B. Dung lượng lớn nhất</w:t>
      </w:r>
    </w:p>
    <w:p w14:paraId="016ECABD" w14:textId="77777777" w:rsidR="00F83B80" w:rsidRDefault="00000000">
      <w:r>
        <w:t>C. Lưu trữ lâu dài</w:t>
      </w:r>
    </w:p>
    <w:p w14:paraId="1264690A" w14:textId="77777777" w:rsidR="00F83B80" w:rsidRDefault="00000000">
      <w:r>
        <w:t>D. Tốc độ nhanh, dung lượng nhỏ</w:t>
      </w:r>
    </w:p>
    <w:p w14:paraId="311E56D6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73F6298A" w14:textId="77777777" w:rsidR="00F83B80" w:rsidRDefault="00000000">
      <w:r>
        <w:t>Nhận xét mức độ: Câu hỏi yêu cầu phân tích chức năng và cơ chế hoạt động của hệ thống.</w:t>
      </w:r>
    </w:p>
    <w:p w14:paraId="45A49ADE" w14:textId="77777777" w:rsidR="00F83B80" w:rsidRDefault="00000000">
      <w:pPr>
        <w:pStyle w:val="Heading2"/>
      </w:pPr>
      <w:r>
        <w:t>Câu 1345</w:t>
      </w:r>
    </w:p>
    <w:p w14:paraId="56D5FEF4" w14:textId="77777777" w:rsidR="00F83B80" w:rsidRDefault="00000000">
      <w:r>
        <w:t>[Trung bình] Ngắt là gì? Hãy chọn đáp án đúng.</w:t>
      </w:r>
    </w:p>
    <w:p w14:paraId="6AA2BB58" w14:textId="77777777" w:rsidR="00F83B80" w:rsidRDefault="00000000">
      <w:r>
        <w:t>A. Loại bus</w:t>
      </w:r>
    </w:p>
    <w:p w14:paraId="7FF9FD99" w14:textId="77777777" w:rsidR="00F83B80" w:rsidRDefault="00000000">
      <w:r>
        <w:t>B. Cơ chế tạm dừng chương trình để xử lý việc khác</w:t>
      </w:r>
    </w:p>
    <w:p w14:paraId="3482E698" w14:textId="77777777" w:rsidR="00F83B80" w:rsidRDefault="00000000">
      <w:r>
        <w:t>C. Lỗi hệ điều hành</w:t>
      </w:r>
    </w:p>
    <w:p w14:paraId="1CD5338E" w14:textId="77777777" w:rsidR="00F83B80" w:rsidRDefault="00000000">
      <w:r>
        <w:t>D. Phương pháp lưu dữ liệu</w:t>
      </w:r>
    </w:p>
    <w:p w14:paraId="3A279C5D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1CA66418" w14:textId="77777777" w:rsidR="00F83B80" w:rsidRDefault="00000000">
      <w:r>
        <w:t>Nhận xét mức độ: Cần hiểu mối liên hệ giữa các thành phần hệ thống máy tính.</w:t>
      </w:r>
    </w:p>
    <w:p w14:paraId="365AAB0F" w14:textId="77777777" w:rsidR="00F83B80" w:rsidRDefault="00000000">
      <w:pPr>
        <w:pStyle w:val="Heading2"/>
      </w:pPr>
      <w:r>
        <w:t>Câu 1346</w:t>
      </w:r>
    </w:p>
    <w:p w14:paraId="4F613D15" w14:textId="77777777" w:rsidR="00F83B80" w:rsidRDefault="00000000">
      <w:r>
        <w:t>[Cơ bản] SSD thuộc loại nào? Hãy chọn đáp án đúng.</w:t>
      </w:r>
    </w:p>
    <w:p w14:paraId="60713847" w14:textId="77777777" w:rsidR="00F83B80" w:rsidRDefault="00000000">
      <w:r>
        <w:t>A. Thanh ghi</w:t>
      </w:r>
    </w:p>
    <w:p w14:paraId="7288D9FA" w14:textId="77777777" w:rsidR="00F83B80" w:rsidRDefault="00000000">
      <w:r>
        <w:t>B. Bộ nhớ bán dẫn</w:t>
      </w:r>
    </w:p>
    <w:p w14:paraId="071F3207" w14:textId="77777777" w:rsidR="00F83B80" w:rsidRDefault="00000000">
      <w:r>
        <w:t>C. Bộ nhớ quang</w:t>
      </w:r>
    </w:p>
    <w:p w14:paraId="52CEE0BA" w14:textId="77777777" w:rsidR="00F83B80" w:rsidRDefault="00000000">
      <w:r>
        <w:t>D. Bộ nhớ từ</w:t>
      </w:r>
    </w:p>
    <w:p w14:paraId="65902386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65AFB15B" w14:textId="77777777" w:rsidR="00F83B80" w:rsidRDefault="00000000">
      <w:r>
        <w:t>Nhận xét mức độ: Đây là kiến thức nền tảng thường xuất hiện trong phần lý thuyết.</w:t>
      </w:r>
    </w:p>
    <w:p w14:paraId="2033DC8F" w14:textId="77777777" w:rsidR="00F83B80" w:rsidRDefault="00000000">
      <w:pPr>
        <w:pStyle w:val="Heading2"/>
      </w:pPr>
      <w:r>
        <w:t>Câu 1347</w:t>
      </w:r>
    </w:p>
    <w:p w14:paraId="00A10E07" w14:textId="77777777" w:rsidR="00F83B80" w:rsidRDefault="00000000">
      <w:r>
        <w:t>[Nâng cao] Trong kiến trúc máy tính, dma là gì?</w:t>
      </w:r>
    </w:p>
    <w:p w14:paraId="3DA3DF3C" w14:textId="77777777" w:rsidR="00F83B80" w:rsidRDefault="00000000">
      <w:r>
        <w:t>A. Bus dữ liệu</w:t>
      </w:r>
    </w:p>
    <w:p w14:paraId="52B7DF95" w14:textId="77777777" w:rsidR="00F83B80" w:rsidRDefault="00000000">
      <w:r>
        <w:t>B. Truy cập bộ nhớ trực tiếp</w:t>
      </w:r>
    </w:p>
    <w:p w14:paraId="730933D0" w14:textId="77777777" w:rsidR="00F83B80" w:rsidRDefault="00000000">
      <w:r>
        <w:t>C. Bộ nhớ đệm</w:t>
      </w:r>
    </w:p>
    <w:p w14:paraId="4315A6DA" w14:textId="77777777" w:rsidR="00F83B80" w:rsidRDefault="00000000">
      <w:r>
        <w:t>D. Ngắt ưu tiên</w:t>
      </w:r>
    </w:p>
    <w:p w14:paraId="30AECF70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3D58D826" w14:textId="77777777" w:rsidR="00F83B80" w:rsidRDefault="00000000">
      <w:r>
        <w:t>Nhận xét mức độ: Câu hỏi yêu cầu phân tích chức năng và cơ chế hoạt động của hệ thống.</w:t>
      </w:r>
    </w:p>
    <w:p w14:paraId="14690931" w14:textId="77777777" w:rsidR="00F83B80" w:rsidRDefault="00000000">
      <w:pPr>
        <w:pStyle w:val="Heading2"/>
      </w:pPr>
      <w:r>
        <w:t>Câu 1348</w:t>
      </w:r>
    </w:p>
    <w:p w14:paraId="1C92590C" w14:textId="77777777" w:rsidR="00F83B80" w:rsidRDefault="00000000">
      <w:r>
        <w:t>[Cơ bản] Trong kiến trúc máy tính, đơn vị nào thực hiện phép toán số học và logic?</w:t>
      </w:r>
    </w:p>
    <w:p w14:paraId="356ED656" w14:textId="77777777" w:rsidR="00F83B80" w:rsidRDefault="00000000">
      <w:r>
        <w:t>A. CU</w:t>
      </w:r>
    </w:p>
    <w:p w14:paraId="782164D3" w14:textId="77777777" w:rsidR="00F83B80" w:rsidRDefault="00000000">
      <w:r>
        <w:t>B. Bus</w:t>
      </w:r>
    </w:p>
    <w:p w14:paraId="3425ECB6" w14:textId="77777777" w:rsidR="00F83B80" w:rsidRDefault="00000000">
      <w:r>
        <w:t>C. Cache</w:t>
      </w:r>
    </w:p>
    <w:p w14:paraId="2DF6D7E9" w14:textId="77777777" w:rsidR="00F83B80" w:rsidRDefault="00000000">
      <w:r>
        <w:t>D. ALU</w:t>
      </w:r>
    </w:p>
    <w:p w14:paraId="71C5DEA8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4EFBCB24" w14:textId="77777777" w:rsidR="00F83B80" w:rsidRDefault="00000000">
      <w:r>
        <w:t>Nhận xét mức độ: Đây là kiến thức nền tảng thường xuất hiện trong phần lý thuyết.</w:t>
      </w:r>
    </w:p>
    <w:p w14:paraId="2CAD0483" w14:textId="77777777" w:rsidR="00F83B80" w:rsidRDefault="00000000">
      <w:pPr>
        <w:pStyle w:val="Heading2"/>
      </w:pPr>
      <w:r>
        <w:t>Câu 1349</w:t>
      </w:r>
    </w:p>
    <w:p w14:paraId="0492E6AB" w14:textId="77777777" w:rsidR="00F83B80" w:rsidRDefault="00000000">
      <w:r>
        <w:t>[Cơ bản] Trong kiến trúc máy tính, bộ nhớ chính dùng để làm gì?</w:t>
      </w:r>
    </w:p>
    <w:p w14:paraId="12A7CFC4" w14:textId="77777777" w:rsidR="00F83B80" w:rsidRDefault="00000000">
      <w:r>
        <w:t>A. Điều khiển bus</w:t>
      </w:r>
    </w:p>
    <w:p w14:paraId="4ADA5B08" w14:textId="77777777" w:rsidR="00F83B80" w:rsidRDefault="00000000">
      <w:r>
        <w:t>B. Kết nối thiết bị ngoại vi</w:t>
      </w:r>
    </w:p>
    <w:p w14:paraId="35E33107" w14:textId="77777777" w:rsidR="00F83B80" w:rsidRDefault="00000000">
      <w:r>
        <w:t>C. Chứa chương trình đang thực hiện</w:t>
      </w:r>
    </w:p>
    <w:p w14:paraId="67DC9B54" w14:textId="77777777" w:rsidR="00F83B80" w:rsidRDefault="00000000">
      <w:r>
        <w:t>D. Lưu trữ lâu dài</w:t>
      </w:r>
    </w:p>
    <w:p w14:paraId="153FD1CA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4C5FF7EA" w14:textId="77777777" w:rsidR="00F83B80" w:rsidRDefault="00000000">
      <w:r>
        <w:t>Nhận xét mức độ: Đây là kiến thức nền tảng thường xuất hiện trong phần lý thuyết.</w:t>
      </w:r>
    </w:p>
    <w:p w14:paraId="18B6BB6E" w14:textId="77777777" w:rsidR="00F83B80" w:rsidRDefault="00000000">
      <w:pPr>
        <w:pStyle w:val="Heading2"/>
      </w:pPr>
      <w:r>
        <w:t>Câu 1350</w:t>
      </w:r>
    </w:p>
    <w:p w14:paraId="35412242" w14:textId="77777777" w:rsidR="00F83B80" w:rsidRDefault="00000000">
      <w:r>
        <w:t>[Vận dụng] Phát biểu nào đúng nhất: PCIe là loại kết nối nào?</w:t>
      </w:r>
    </w:p>
    <w:p w14:paraId="1ECC19C4" w14:textId="77777777" w:rsidR="00F83B80" w:rsidRDefault="00000000">
      <w:r>
        <w:t>A. Ngắt</w:t>
      </w:r>
    </w:p>
    <w:p w14:paraId="17053B3D" w14:textId="77777777" w:rsidR="00F83B80" w:rsidRDefault="00000000">
      <w:r>
        <w:t>B. Điểm-điểm tốc độ cao</w:t>
      </w:r>
    </w:p>
    <w:p w14:paraId="3EBE4E21" w14:textId="77777777" w:rsidR="00F83B80" w:rsidRDefault="00000000">
      <w:r>
        <w:t>C. Bộ nhớ chính</w:t>
      </w:r>
    </w:p>
    <w:p w14:paraId="25C81FF5" w14:textId="77777777" w:rsidR="00F83B80" w:rsidRDefault="00000000">
      <w:r>
        <w:t>D. Bus song song cũ</w:t>
      </w:r>
    </w:p>
    <w:p w14:paraId="097EB6ED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5D3C490F" w14:textId="77777777" w:rsidR="00F83B80" w:rsidRDefault="00000000">
      <w:r>
        <w:t>Nhận xét mức độ: Người học cần áp dụng lý thuyết vào tình huống thực tế.</w:t>
      </w:r>
    </w:p>
    <w:p w14:paraId="6CCBAFAB" w14:textId="77777777" w:rsidR="00F83B80" w:rsidRDefault="00000000">
      <w:pPr>
        <w:pStyle w:val="Heading2"/>
      </w:pPr>
      <w:r>
        <w:t>Câu 1351</w:t>
      </w:r>
    </w:p>
    <w:p w14:paraId="5D1F308D" w14:textId="77777777" w:rsidR="00F83B80" w:rsidRDefault="00000000">
      <w:r>
        <w:t>[Trung bình] Theo kiến trúc máy tính hiện đại, cache memory có đặc điểm nào?</w:t>
      </w:r>
    </w:p>
    <w:p w14:paraId="10966DC3" w14:textId="77777777" w:rsidR="00F83B80" w:rsidRDefault="00000000">
      <w:r>
        <w:t>A. Tốc độ nhanh, dung lượng nhỏ</w:t>
      </w:r>
    </w:p>
    <w:p w14:paraId="75FD91D3" w14:textId="77777777" w:rsidR="00F83B80" w:rsidRDefault="00000000">
      <w:r>
        <w:t>B. Lưu trữ lâu dài</w:t>
      </w:r>
    </w:p>
    <w:p w14:paraId="1BD05081" w14:textId="77777777" w:rsidR="00F83B80" w:rsidRDefault="00000000">
      <w:r>
        <w:t>C. Không dùng bán dẫn</w:t>
      </w:r>
    </w:p>
    <w:p w14:paraId="21AD1A4A" w14:textId="77777777" w:rsidR="00F83B80" w:rsidRDefault="00000000">
      <w:r>
        <w:t>D. Dung lượng lớn nhất</w:t>
      </w:r>
    </w:p>
    <w:p w14:paraId="08D64FEB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20C4A558" w14:textId="77777777" w:rsidR="00F83B80" w:rsidRDefault="00000000">
      <w:r>
        <w:t>Nhận xét mức độ: Cần hiểu mối liên hệ giữa các thành phần hệ thống máy tính.</w:t>
      </w:r>
    </w:p>
    <w:p w14:paraId="3307D293" w14:textId="77777777" w:rsidR="00F83B80" w:rsidRDefault="00000000">
      <w:pPr>
        <w:pStyle w:val="Heading2"/>
      </w:pPr>
      <w:r>
        <w:t>Câu 1352</w:t>
      </w:r>
    </w:p>
    <w:p w14:paraId="4E260E52" w14:textId="77777777" w:rsidR="00F83B80" w:rsidRDefault="00000000">
      <w:r>
        <w:t>[Trung bình] Phát biểu nào đúng nhất: DMA là gì?</w:t>
      </w:r>
    </w:p>
    <w:p w14:paraId="25002D1E" w14:textId="77777777" w:rsidR="00F83B80" w:rsidRDefault="00000000">
      <w:r>
        <w:t>A. Bộ nhớ đệm</w:t>
      </w:r>
    </w:p>
    <w:p w14:paraId="12CF9CC3" w14:textId="77777777" w:rsidR="00F83B80" w:rsidRDefault="00000000">
      <w:r>
        <w:t>B. Bus dữ liệu</w:t>
      </w:r>
    </w:p>
    <w:p w14:paraId="41BD958B" w14:textId="77777777" w:rsidR="00F83B80" w:rsidRDefault="00000000">
      <w:r>
        <w:t>C. Truy cập bộ nhớ trực tiếp</w:t>
      </w:r>
    </w:p>
    <w:p w14:paraId="211ED1E3" w14:textId="77777777" w:rsidR="00F83B80" w:rsidRDefault="00000000">
      <w:r>
        <w:t>D. Ngắt ưu tiên</w:t>
      </w:r>
    </w:p>
    <w:p w14:paraId="3666A385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1A9BE5AF" w14:textId="77777777" w:rsidR="00F83B80" w:rsidRDefault="00000000">
      <w:r>
        <w:t>Nhận xét mức độ: Cần hiểu mối liên hệ giữa các thành phần hệ thống máy tính.</w:t>
      </w:r>
    </w:p>
    <w:p w14:paraId="69C71F2C" w14:textId="77777777" w:rsidR="00F83B80" w:rsidRDefault="00000000">
      <w:pPr>
        <w:pStyle w:val="Heading2"/>
      </w:pPr>
      <w:r>
        <w:t>Câu 1353</w:t>
      </w:r>
    </w:p>
    <w:p w14:paraId="1703C875" w14:textId="77777777" w:rsidR="00F83B80" w:rsidRDefault="00000000">
      <w:r>
        <w:t>[Trung bình] Chọn đáp án chính xác: Bus dữ liệu 64-bit có thể truyền bao nhiêu byte cùng lúc?</w:t>
      </w:r>
    </w:p>
    <w:p w14:paraId="072DF272" w14:textId="77777777" w:rsidR="00F83B80" w:rsidRDefault="00000000">
      <w:r>
        <w:t>A. 8 byte</w:t>
      </w:r>
    </w:p>
    <w:p w14:paraId="08BAACE6" w14:textId="77777777" w:rsidR="00F83B80" w:rsidRDefault="00000000">
      <w:r>
        <w:t>B. 16 byte</w:t>
      </w:r>
    </w:p>
    <w:p w14:paraId="7C87B0D8" w14:textId="77777777" w:rsidR="00F83B80" w:rsidRDefault="00000000">
      <w:r>
        <w:t>C. 4 byte</w:t>
      </w:r>
    </w:p>
    <w:p w14:paraId="7C983EA2" w14:textId="77777777" w:rsidR="00F83B80" w:rsidRDefault="00000000">
      <w:r>
        <w:t>D. 64 byte</w:t>
      </w:r>
    </w:p>
    <w:p w14:paraId="77A7C9E7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7AF9A943" w14:textId="77777777" w:rsidR="00F83B80" w:rsidRDefault="00000000">
      <w:r>
        <w:t>Nhận xét mức độ: Cần hiểu mối liên hệ giữa các thành phần hệ thống máy tính.</w:t>
      </w:r>
    </w:p>
    <w:p w14:paraId="56DF6367" w14:textId="77777777" w:rsidR="00F83B80" w:rsidRDefault="00000000">
      <w:pPr>
        <w:pStyle w:val="Heading2"/>
      </w:pPr>
      <w:r>
        <w:t>Câu 1354</w:t>
      </w:r>
    </w:p>
    <w:p w14:paraId="52F54E31" w14:textId="77777777" w:rsidR="00F83B80" w:rsidRDefault="00000000">
      <w:r>
        <w:t>[Cơ bản] Chọn đáp án chính xác: Cache memory có đặc điểm nào?</w:t>
      </w:r>
    </w:p>
    <w:p w14:paraId="27C59D98" w14:textId="77777777" w:rsidR="00F83B80" w:rsidRDefault="00000000">
      <w:r>
        <w:t>A. Lưu trữ lâu dài</w:t>
      </w:r>
    </w:p>
    <w:p w14:paraId="633BAA5B" w14:textId="77777777" w:rsidR="00F83B80" w:rsidRDefault="00000000">
      <w:r>
        <w:t>B. Dung lượng lớn nhất</w:t>
      </w:r>
    </w:p>
    <w:p w14:paraId="0303529C" w14:textId="77777777" w:rsidR="00F83B80" w:rsidRDefault="00000000">
      <w:r>
        <w:t>C. Tốc độ nhanh, dung lượng nhỏ</w:t>
      </w:r>
    </w:p>
    <w:p w14:paraId="3184CD37" w14:textId="77777777" w:rsidR="00F83B80" w:rsidRDefault="00000000">
      <w:r>
        <w:t>D. Không dùng bán dẫn</w:t>
      </w:r>
    </w:p>
    <w:p w14:paraId="4EC186B5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7159A26C" w14:textId="77777777" w:rsidR="00F83B80" w:rsidRDefault="00000000">
      <w:r>
        <w:t>Nhận xét mức độ: Đây là kiến thức nền tảng thường xuất hiện trong phần lý thuyết.</w:t>
      </w:r>
    </w:p>
    <w:p w14:paraId="16B8ECD1" w14:textId="77777777" w:rsidR="00F83B80" w:rsidRDefault="00000000">
      <w:pPr>
        <w:pStyle w:val="Heading2"/>
      </w:pPr>
      <w:r>
        <w:t>Câu 1355</w:t>
      </w:r>
    </w:p>
    <w:p w14:paraId="4F61D0D6" w14:textId="77777777" w:rsidR="00F83B80" w:rsidRDefault="00000000">
      <w:r>
        <w:t>[Trung bình] Theo kiến trúc máy tính hiện đại, mỗi cổng vào-ra có gì?</w:t>
      </w:r>
    </w:p>
    <w:p w14:paraId="76958372" w14:textId="77777777" w:rsidR="00F83B80" w:rsidRDefault="00000000">
      <w:r>
        <w:t>A. Địa chỉ xác định</w:t>
      </w:r>
    </w:p>
    <w:p w14:paraId="60E0A738" w14:textId="77777777" w:rsidR="00F83B80" w:rsidRDefault="00000000">
      <w:r>
        <w:t>B. CPU riêng</w:t>
      </w:r>
    </w:p>
    <w:p w14:paraId="257C0475" w14:textId="77777777" w:rsidR="00F83B80" w:rsidRDefault="00000000">
      <w:r>
        <w:t>C. Bus riêng</w:t>
      </w:r>
    </w:p>
    <w:p w14:paraId="21C3D2AC" w14:textId="77777777" w:rsidR="00F83B80" w:rsidRDefault="00000000">
      <w:r>
        <w:t>D. Dung lượng riêng</w:t>
      </w:r>
    </w:p>
    <w:p w14:paraId="7075E5FA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76048B52" w14:textId="77777777" w:rsidR="00F83B80" w:rsidRDefault="00000000">
      <w:r>
        <w:t>Nhận xét mức độ: Cần hiểu mối liên hệ giữa các thành phần hệ thống máy tính.</w:t>
      </w:r>
    </w:p>
    <w:p w14:paraId="2761D163" w14:textId="77777777" w:rsidR="00F83B80" w:rsidRDefault="00000000">
      <w:pPr>
        <w:pStyle w:val="Heading2"/>
      </w:pPr>
      <w:r>
        <w:t>Câu 1356</w:t>
      </w:r>
    </w:p>
    <w:p w14:paraId="6EAA7B88" w14:textId="77777777" w:rsidR="00F83B80" w:rsidRDefault="00000000">
      <w:r>
        <w:t>[Vận dụng] Phát biểu nào đúng nhất: Bus dữ liệu 64-bit có thể truyền bao nhiêu byte cùng lúc?</w:t>
      </w:r>
    </w:p>
    <w:p w14:paraId="1D5215EE" w14:textId="77777777" w:rsidR="00F83B80" w:rsidRDefault="00000000">
      <w:r>
        <w:t>A. 8 byte</w:t>
      </w:r>
    </w:p>
    <w:p w14:paraId="7120194F" w14:textId="77777777" w:rsidR="00F83B80" w:rsidRDefault="00000000">
      <w:r>
        <w:t>B. 4 byte</w:t>
      </w:r>
    </w:p>
    <w:p w14:paraId="7777E155" w14:textId="77777777" w:rsidR="00F83B80" w:rsidRDefault="00000000">
      <w:r>
        <w:t>C. 16 byte</w:t>
      </w:r>
    </w:p>
    <w:p w14:paraId="4D0C80F9" w14:textId="77777777" w:rsidR="00F83B80" w:rsidRDefault="00000000">
      <w:r>
        <w:t>D. 64 byte</w:t>
      </w:r>
    </w:p>
    <w:p w14:paraId="73BCBD7A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2ABDD62D" w14:textId="77777777" w:rsidR="00F83B80" w:rsidRDefault="00000000">
      <w:r>
        <w:t>Nhận xét mức độ: Người học cần áp dụng lý thuyết vào tình huống thực tế.</w:t>
      </w:r>
    </w:p>
    <w:p w14:paraId="4FCE42B4" w14:textId="77777777" w:rsidR="00F83B80" w:rsidRDefault="00000000">
      <w:pPr>
        <w:pStyle w:val="Heading2"/>
      </w:pPr>
      <w:r>
        <w:t>Câu 1357</w:t>
      </w:r>
    </w:p>
    <w:p w14:paraId="36E1E2BC" w14:textId="77777777" w:rsidR="00F83B80" w:rsidRDefault="00000000">
      <w:r>
        <w:t>[Trung bình] Đơn vị nào thực hiện phép toán số học và logic? Hãy chọn đáp án đúng.</w:t>
      </w:r>
    </w:p>
    <w:p w14:paraId="12C41CFE" w14:textId="77777777" w:rsidR="00F83B80" w:rsidRDefault="00000000">
      <w:r>
        <w:t>A. CU</w:t>
      </w:r>
    </w:p>
    <w:p w14:paraId="0898F5D2" w14:textId="77777777" w:rsidR="00F83B80" w:rsidRDefault="00000000">
      <w:r>
        <w:t>B. Cache</w:t>
      </w:r>
    </w:p>
    <w:p w14:paraId="6F1B3FF2" w14:textId="77777777" w:rsidR="00F83B80" w:rsidRDefault="00000000">
      <w:r>
        <w:t>C. ALU</w:t>
      </w:r>
    </w:p>
    <w:p w14:paraId="03710BC6" w14:textId="77777777" w:rsidR="00F83B80" w:rsidRDefault="00000000">
      <w:r>
        <w:t>D. Bus</w:t>
      </w:r>
    </w:p>
    <w:p w14:paraId="22DD4AED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1E902F15" w14:textId="77777777" w:rsidR="00F83B80" w:rsidRDefault="00000000">
      <w:r>
        <w:t>Nhận xét mức độ: Cần hiểu mối liên hệ giữa các thành phần hệ thống máy tính.</w:t>
      </w:r>
    </w:p>
    <w:p w14:paraId="1C6AE8F6" w14:textId="77777777" w:rsidR="00F83B80" w:rsidRDefault="00000000">
      <w:pPr>
        <w:pStyle w:val="Heading2"/>
      </w:pPr>
      <w:r>
        <w:t>Câu 1358</w:t>
      </w:r>
    </w:p>
    <w:p w14:paraId="4C77DEE9" w14:textId="77777777" w:rsidR="00F83B80" w:rsidRDefault="00000000">
      <w:r>
        <w:t>[Cơ bản] Theo kiến trúc máy tính hiện đại, bộ nhớ chính dùng để làm gì?</w:t>
      </w:r>
    </w:p>
    <w:p w14:paraId="2DAF7DAB" w14:textId="77777777" w:rsidR="00F83B80" w:rsidRDefault="00000000">
      <w:r>
        <w:t>A. Chứa chương trình đang thực hiện</w:t>
      </w:r>
    </w:p>
    <w:p w14:paraId="4074C79D" w14:textId="77777777" w:rsidR="00F83B80" w:rsidRDefault="00000000">
      <w:r>
        <w:t>B. Điều khiển bus</w:t>
      </w:r>
    </w:p>
    <w:p w14:paraId="5B1A983E" w14:textId="77777777" w:rsidR="00F83B80" w:rsidRDefault="00000000">
      <w:r>
        <w:t>C. Lưu trữ lâu dài</w:t>
      </w:r>
    </w:p>
    <w:p w14:paraId="264F63EF" w14:textId="77777777" w:rsidR="00F83B80" w:rsidRDefault="00000000">
      <w:r>
        <w:t>D. Kết nối thiết bị ngoại vi</w:t>
      </w:r>
    </w:p>
    <w:p w14:paraId="4EB98065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3D7F81DA" w14:textId="77777777" w:rsidR="00F83B80" w:rsidRDefault="00000000">
      <w:r>
        <w:t>Nhận xét mức độ: Đây là kiến thức nền tảng thường xuất hiện trong phần lý thuyết.</w:t>
      </w:r>
    </w:p>
    <w:p w14:paraId="5FA555E5" w14:textId="77777777" w:rsidR="00F83B80" w:rsidRDefault="00000000">
      <w:pPr>
        <w:pStyle w:val="Heading2"/>
      </w:pPr>
      <w:r>
        <w:t>Câu 1359</w:t>
      </w:r>
    </w:p>
    <w:p w14:paraId="64DD19E4" w14:textId="77777777" w:rsidR="00F83B80" w:rsidRDefault="00000000">
      <w:r>
        <w:t>[Nâng cao] Chọn đáp án chính xác: Bus dữ liệu 64-bit có thể truyền bao nhiêu byte cùng lúc?</w:t>
      </w:r>
    </w:p>
    <w:p w14:paraId="113728A8" w14:textId="77777777" w:rsidR="00F83B80" w:rsidRDefault="00000000">
      <w:r>
        <w:t>A. 16 byte</w:t>
      </w:r>
    </w:p>
    <w:p w14:paraId="0C1F6CEE" w14:textId="77777777" w:rsidR="00F83B80" w:rsidRDefault="00000000">
      <w:r>
        <w:t>B. 8 byte</w:t>
      </w:r>
    </w:p>
    <w:p w14:paraId="2CA2AD45" w14:textId="77777777" w:rsidR="00F83B80" w:rsidRDefault="00000000">
      <w:r>
        <w:t>C. 4 byte</w:t>
      </w:r>
    </w:p>
    <w:p w14:paraId="77DDFC7D" w14:textId="77777777" w:rsidR="00F83B80" w:rsidRDefault="00000000">
      <w:r>
        <w:t>D. 64 byte</w:t>
      </w:r>
    </w:p>
    <w:p w14:paraId="1A2C521B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315691AD" w14:textId="77777777" w:rsidR="00F83B80" w:rsidRDefault="00000000">
      <w:r>
        <w:t>Nhận xét mức độ: Câu hỏi yêu cầu phân tích chức năng và cơ chế hoạt động của hệ thống.</w:t>
      </w:r>
    </w:p>
    <w:p w14:paraId="611F78B5" w14:textId="77777777" w:rsidR="00F83B80" w:rsidRDefault="00000000">
      <w:pPr>
        <w:pStyle w:val="Heading2"/>
      </w:pPr>
      <w:r>
        <w:t>Câu 1360</w:t>
      </w:r>
    </w:p>
    <w:p w14:paraId="0F668FF3" w14:textId="77777777" w:rsidR="00F83B80" w:rsidRDefault="00000000">
      <w:r>
        <w:t>[Cơ bản] Chọn đáp án chính xác: Bus địa chỉ dùng để làm gì?</w:t>
      </w:r>
    </w:p>
    <w:p w14:paraId="6CAD08BC" w14:textId="77777777" w:rsidR="00F83B80" w:rsidRDefault="00000000">
      <w:r>
        <w:t>A. Điều khiển ngắt</w:t>
      </w:r>
    </w:p>
    <w:p w14:paraId="4534FB9F" w14:textId="77777777" w:rsidR="00F83B80" w:rsidRDefault="00000000">
      <w:r>
        <w:t>B. Lưu dữ liệu</w:t>
      </w:r>
    </w:p>
    <w:p w14:paraId="1CA5EF2F" w14:textId="77777777" w:rsidR="00F83B80" w:rsidRDefault="00000000">
      <w:r>
        <w:t>C. Vận chuyển địa chỉ</w:t>
      </w:r>
    </w:p>
    <w:p w14:paraId="24D5B18C" w14:textId="77777777" w:rsidR="00F83B80" w:rsidRDefault="00000000">
      <w:r>
        <w:t>D. Vận chuyển dữ liệu</w:t>
      </w:r>
    </w:p>
    <w:p w14:paraId="350908AC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369E8CE5" w14:textId="77777777" w:rsidR="00F83B80" w:rsidRDefault="00000000">
      <w:r>
        <w:t>Nhận xét mức độ: Đây là kiến thức nền tảng thường xuất hiện trong phần lý thuyết.</w:t>
      </w:r>
    </w:p>
    <w:p w14:paraId="7B9001EF" w14:textId="77777777" w:rsidR="00F83B80" w:rsidRDefault="00000000">
      <w:pPr>
        <w:pStyle w:val="Heading2"/>
      </w:pPr>
      <w:r>
        <w:t>Câu 1361</w:t>
      </w:r>
    </w:p>
    <w:p w14:paraId="5EA7185F" w14:textId="77777777" w:rsidR="00F83B80" w:rsidRDefault="00000000">
      <w:r>
        <w:t>[Nâng cao] Theo kiến trúc máy tính hiện đại, intr là tín hiệu gì?</w:t>
      </w:r>
    </w:p>
    <w:p w14:paraId="4B5ED9BD" w14:textId="77777777" w:rsidR="00F83B80" w:rsidRDefault="00000000">
      <w:r>
        <w:t>A. Yêu cầu ngắt</w:t>
      </w:r>
    </w:p>
    <w:p w14:paraId="10D410B6" w14:textId="77777777" w:rsidR="00F83B80" w:rsidRDefault="00000000">
      <w:r>
        <w:t>B. Ghi bộ nhớ</w:t>
      </w:r>
    </w:p>
    <w:p w14:paraId="3291E2EB" w14:textId="77777777" w:rsidR="00F83B80" w:rsidRDefault="00000000">
      <w:r>
        <w:t>C. Đọc dữ liệu</w:t>
      </w:r>
    </w:p>
    <w:p w14:paraId="21BB322E" w14:textId="77777777" w:rsidR="00F83B80" w:rsidRDefault="00000000">
      <w:r>
        <w:t>D. Reset</w:t>
      </w:r>
    </w:p>
    <w:p w14:paraId="2580DC43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5B8ED01A" w14:textId="77777777" w:rsidR="00F83B80" w:rsidRDefault="00000000">
      <w:r>
        <w:t>Nhận xét mức độ: Câu hỏi yêu cầu phân tích chức năng và cơ chế hoạt động của hệ thống.</w:t>
      </w:r>
    </w:p>
    <w:p w14:paraId="10D26684" w14:textId="77777777" w:rsidR="00F83B80" w:rsidRDefault="00000000">
      <w:pPr>
        <w:pStyle w:val="Heading2"/>
      </w:pPr>
      <w:r>
        <w:t>Câu 1362</w:t>
      </w:r>
    </w:p>
    <w:p w14:paraId="72B38D19" w14:textId="77777777" w:rsidR="00F83B80" w:rsidRDefault="00000000">
      <w:r>
        <w:t>[Vận dụng] Chọn đáp án chính xác: Thanh ghi PC dùng để làm gì?</w:t>
      </w:r>
    </w:p>
    <w:p w14:paraId="6D38EC4B" w14:textId="77777777" w:rsidR="00F83B80" w:rsidRDefault="00000000">
      <w:r>
        <w:t>A. Điều khiển cache</w:t>
      </w:r>
    </w:p>
    <w:p w14:paraId="3BCDEEF6" w14:textId="77777777" w:rsidR="00F83B80" w:rsidRDefault="00000000">
      <w:r>
        <w:t>B. Lưu kết quả in</w:t>
      </w:r>
    </w:p>
    <w:p w14:paraId="665514A1" w14:textId="77777777" w:rsidR="00F83B80" w:rsidRDefault="00000000">
      <w:r>
        <w:t>C. Chứa địa chỉ lệnh kế tiếp</w:t>
      </w:r>
    </w:p>
    <w:p w14:paraId="69054658" w14:textId="77777777" w:rsidR="00F83B80" w:rsidRDefault="00000000">
      <w:r>
        <w:t>D. Lưu dữ liệu lâu dài</w:t>
      </w:r>
    </w:p>
    <w:p w14:paraId="0A68805A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6610C320" w14:textId="77777777" w:rsidR="00F83B80" w:rsidRDefault="00000000">
      <w:r>
        <w:t>Nhận xét mức độ: Người học cần áp dụng lý thuyết vào tình huống thực tế.</w:t>
      </w:r>
    </w:p>
    <w:p w14:paraId="2C1A98F0" w14:textId="77777777" w:rsidR="00F83B80" w:rsidRDefault="00000000">
      <w:pPr>
        <w:pStyle w:val="Heading2"/>
      </w:pPr>
      <w:r>
        <w:t>Câu 1363</w:t>
      </w:r>
    </w:p>
    <w:p w14:paraId="136A01C3" w14:textId="77777777" w:rsidR="00F83B80" w:rsidRDefault="00000000">
      <w:r>
        <w:t>[Cơ bản] Đơn vị nào thực hiện phép toán số học và logic? Hãy chọn đáp án đúng.</w:t>
      </w:r>
    </w:p>
    <w:p w14:paraId="64D24FC2" w14:textId="77777777" w:rsidR="00F83B80" w:rsidRDefault="00000000">
      <w:r>
        <w:t>A. ALU</w:t>
      </w:r>
    </w:p>
    <w:p w14:paraId="734AAEF9" w14:textId="77777777" w:rsidR="00F83B80" w:rsidRDefault="00000000">
      <w:r>
        <w:t>B. Cache</w:t>
      </w:r>
    </w:p>
    <w:p w14:paraId="13277D12" w14:textId="77777777" w:rsidR="00F83B80" w:rsidRDefault="00000000">
      <w:r>
        <w:t>C. Bus</w:t>
      </w:r>
    </w:p>
    <w:p w14:paraId="6CF5E3B1" w14:textId="77777777" w:rsidR="00F83B80" w:rsidRDefault="00000000">
      <w:r>
        <w:t>D. CU</w:t>
      </w:r>
    </w:p>
    <w:p w14:paraId="302CFA6F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489034FD" w14:textId="77777777" w:rsidR="00F83B80" w:rsidRDefault="00000000">
      <w:r>
        <w:t>Nhận xét mức độ: Đây là kiến thức nền tảng thường xuất hiện trong phần lý thuyết.</w:t>
      </w:r>
    </w:p>
    <w:p w14:paraId="5F4D9E62" w14:textId="77777777" w:rsidR="00F83B80" w:rsidRDefault="00000000">
      <w:pPr>
        <w:pStyle w:val="Heading2"/>
      </w:pPr>
      <w:r>
        <w:t>Câu 1364</w:t>
      </w:r>
    </w:p>
    <w:p w14:paraId="3FC1F297" w14:textId="77777777" w:rsidR="00F83B80" w:rsidRDefault="00000000">
      <w:r>
        <w:t>[Trung bình] Theo kiến trúc máy tính hiện đại, cache memory có đặc điểm nào?</w:t>
      </w:r>
    </w:p>
    <w:p w14:paraId="0E844E4B" w14:textId="77777777" w:rsidR="00F83B80" w:rsidRDefault="00000000">
      <w:r>
        <w:t>A. Không dùng bán dẫn</w:t>
      </w:r>
    </w:p>
    <w:p w14:paraId="04BC5902" w14:textId="77777777" w:rsidR="00F83B80" w:rsidRDefault="00000000">
      <w:r>
        <w:t>B. Lưu trữ lâu dài</w:t>
      </w:r>
    </w:p>
    <w:p w14:paraId="48AF5953" w14:textId="77777777" w:rsidR="00F83B80" w:rsidRDefault="00000000">
      <w:r>
        <w:t>C. Tốc độ nhanh, dung lượng nhỏ</w:t>
      </w:r>
    </w:p>
    <w:p w14:paraId="0A029674" w14:textId="77777777" w:rsidR="00F83B80" w:rsidRDefault="00000000">
      <w:r>
        <w:t>D. Dung lượng lớn nhất</w:t>
      </w:r>
    </w:p>
    <w:p w14:paraId="205296B1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1B6BC0C5" w14:textId="77777777" w:rsidR="00F83B80" w:rsidRDefault="00000000">
      <w:r>
        <w:t>Nhận xét mức độ: Cần hiểu mối liên hệ giữa các thành phần hệ thống máy tính.</w:t>
      </w:r>
    </w:p>
    <w:p w14:paraId="0FCF0F73" w14:textId="77777777" w:rsidR="00F83B80" w:rsidRDefault="00000000">
      <w:pPr>
        <w:pStyle w:val="Heading2"/>
      </w:pPr>
      <w:r>
        <w:t>Câu 1365</w:t>
      </w:r>
    </w:p>
    <w:p w14:paraId="15906601" w14:textId="77777777" w:rsidR="00F83B80" w:rsidRDefault="00000000">
      <w:r>
        <w:t>[Vận dụng] Chọn đáp án chính xác: Thanh ghi PC dùng để làm gì?</w:t>
      </w:r>
    </w:p>
    <w:p w14:paraId="5FA5E2D1" w14:textId="77777777" w:rsidR="00F83B80" w:rsidRDefault="00000000">
      <w:r>
        <w:t>A. Lưu dữ liệu lâu dài</w:t>
      </w:r>
    </w:p>
    <w:p w14:paraId="79FB5D70" w14:textId="77777777" w:rsidR="00F83B80" w:rsidRDefault="00000000">
      <w:r>
        <w:t>B. Lưu kết quả in</w:t>
      </w:r>
    </w:p>
    <w:p w14:paraId="3B3C9902" w14:textId="77777777" w:rsidR="00F83B80" w:rsidRDefault="00000000">
      <w:r>
        <w:t>C. Điều khiển cache</w:t>
      </w:r>
    </w:p>
    <w:p w14:paraId="1EC6BD5E" w14:textId="77777777" w:rsidR="00F83B80" w:rsidRDefault="00000000">
      <w:r>
        <w:t>D. Chứa địa chỉ lệnh kế tiếp</w:t>
      </w:r>
    </w:p>
    <w:p w14:paraId="495B783E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5520CC19" w14:textId="77777777" w:rsidR="00F83B80" w:rsidRDefault="00000000">
      <w:r>
        <w:t>Nhận xét mức độ: Người học cần áp dụng lý thuyết vào tình huống thực tế.</w:t>
      </w:r>
    </w:p>
    <w:p w14:paraId="6642B24C" w14:textId="77777777" w:rsidR="00F83B80" w:rsidRDefault="00000000">
      <w:pPr>
        <w:pStyle w:val="Heading2"/>
      </w:pPr>
      <w:r>
        <w:t>Câu 1366</w:t>
      </w:r>
    </w:p>
    <w:p w14:paraId="27BEF7EF" w14:textId="77777777" w:rsidR="00F83B80" w:rsidRDefault="00000000">
      <w:r>
        <w:t>[Vận dụng] Phát biểu nào đúng nhất: Bus địa chỉ dùng để làm gì?</w:t>
      </w:r>
    </w:p>
    <w:p w14:paraId="643A5BFF" w14:textId="77777777" w:rsidR="00F83B80" w:rsidRDefault="00000000">
      <w:r>
        <w:t>A. Vận chuyển địa chỉ</w:t>
      </w:r>
    </w:p>
    <w:p w14:paraId="2DE82D1D" w14:textId="77777777" w:rsidR="00F83B80" w:rsidRDefault="00000000">
      <w:r>
        <w:t>B. Vận chuyển dữ liệu</w:t>
      </w:r>
    </w:p>
    <w:p w14:paraId="3F178575" w14:textId="77777777" w:rsidR="00F83B80" w:rsidRDefault="00000000">
      <w:r>
        <w:t>C. Lưu dữ liệu</w:t>
      </w:r>
    </w:p>
    <w:p w14:paraId="04679DC4" w14:textId="77777777" w:rsidR="00F83B80" w:rsidRDefault="00000000">
      <w:r>
        <w:t>D. Điều khiển ngắt</w:t>
      </w:r>
    </w:p>
    <w:p w14:paraId="161C2DE4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52193475" w14:textId="77777777" w:rsidR="00F83B80" w:rsidRDefault="00000000">
      <w:r>
        <w:t>Nhận xét mức độ: Người học cần áp dụng lý thuyết vào tình huống thực tế.</w:t>
      </w:r>
    </w:p>
    <w:p w14:paraId="2BFE41EC" w14:textId="77777777" w:rsidR="00F83B80" w:rsidRDefault="00000000">
      <w:pPr>
        <w:pStyle w:val="Heading2"/>
      </w:pPr>
      <w:r>
        <w:t>Câu 1367</w:t>
      </w:r>
    </w:p>
    <w:p w14:paraId="5433D745" w14:textId="77777777" w:rsidR="00F83B80" w:rsidRDefault="00000000">
      <w:r>
        <w:t>[Vận dụng] DMA là gì? Hãy chọn đáp án đúng.</w:t>
      </w:r>
    </w:p>
    <w:p w14:paraId="63D6586B" w14:textId="77777777" w:rsidR="00F83B80" w:rsidRDefault="00000000">
      <w:r>
        <w:t>A. Bộ nhớ đệm</w:t>
      </w:r>
    </w:p>
    <w:p w14:paraId="310ADF5B" w14:textId="77777777" w:rsidR="00F83B80" w:rsidRDefault="00000000">
      <w:r>
        <w:t>B. Bus dữ liệu</w:t>
      </w:r>
    </w:p>
    <w:p w14:paraId="092781C6" w14:textId="77777777" w:rsidR="00F83B80" w:rsidRDefault="00000000">
      <w:r>
        <w:t>C. Ngắt ưu tiên</w:t>
      </w:r>
    </w:p>
    <w:p w14:paraId="4BAA48FE" w14:textId="77777777" w:rsidR="00F83B80" w:rsidRDefault="00000000">
      <w:r>
        <w:t>D. Truy cập bộ nhớ trực tiếp</w:t>
      </w:r>
    </w:p>
    <w:p w14:paraId="5EBF1DBA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64E44029" w14:textId="77777777" w:rsidR="00F83B80" w:rsidRDefault="00000000">
      <w:r>
        <w:t>Nhận xét mức độ: Người học cần áp dụng lý thuyết vào tình huống thực tế.</w:t>
      </w:r>
    </w:p>
    <w:p w14:paraId="237E4BB3" w14:textId="77777777" w:rsidR="00F83B80" w:rsidRDefault="00000000">
      <w:pPr>
        <w:pStyle w:val="Heading2"/>
      </w:pPr>
      <w:r>
        <w:t>Câu 1368</w:t>
      </w:r>
    </w:p>
    <w:p w14:paraId="3F2ACD99" w14:textId="77777777" w:rsidR="00F83B80" w:rsidRDefault="00000000">
      <w:r>
        <w:t>[Trung bình] Cache memory có đặc điểm nào? Hãy chọn đáp án đúng.</w:t>
      </w:r>
    </w:p>
    <w:p w14:paraId="681E2991" w14:textId="77777777" w:rsidR="00F83B80" w:rsidRDefault="00000000">
      <w:r>
        <w:t>A. Tốc độ nhanh, dung lượng nhỏ</w:t>
      </w:r>
    </w:p>
    <w:p w14:paraId="682D8859" w14:textId="77777777" w:rsidR="00F83B80" w:rsidRDefault="00000000">
      <w:r>
        <w:t>B. Dung lượng lớn nhất</w:t>
      </w:r>
    </w:p>
    <w:p w14:paraId="35D4B505" w14:textId="77777777" w:rsidR="00F83B80" w:rsidRDefault="00000000">
      <w:r>
        <w:t>C. Lưu trữ lâu dài</w:t>
      </w:r>
    </w:p>
    <w:p w14:paraId="3C314FDE" w14:textId="77777777" w:rsidR="00F83B80" w:rsidRDefault="00000000">
      <w:r>
        <w:t>D. Không dùng bán dẫn</w:t>
      </w:r>
    </w:p>
    <w:p w14:paraId="4AD1C353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6C3F3286" w14:textId="77777777" w:rsidR="00F83B80" w:rsidRDefault="00000000">
      <w:r>
        <w:t>Nhận xét mức độ: Cần hiểu mối liên hệ giữa các thành phần hệ thống máy tính.</w:t>
      </w:r>
    </w:p>
    <w:p w14:paraId="4F8223AF" w14:textId="77777777" w:rsidR="00F83B80" w:rsidRDefault="00000000">
      <w:pPr>
        <w:pStyle w:val="Heading2"/>
      </w:pPr>
      <w:r>
        <w:t>Câu 1369</w:t>
      </w:r>
    </w:p>
    <w:p w14:paraId="4E9FC4B8" w14:textId="77777777" w:rsidR="00F83B80" w:rsidRDefault="00000000">
      <w:r>
        <w:t>[Vận dụng] CPU có chức năng chính là gì?</w:t>
      </w:r>
    </w:p>
    <w:p w14:paraId="624AA002" w14:textId="77777777" w:rsidR="00F83B80" w:rsidRDefault="00000000">
      <w:r>
        <w:t>A. Kết nối Internet</w:t>
      </w:r>
    </w:p>
    <w:p w14:paraId="63E94C68" w14:textId="77777777" w:rsidR="00F83B80" w:rsidRDefault="00000000">
      <w:r>
        <w:t>B. Lưu trữ dữ liệu lâu dài</w:t>
      </w:r>
    </w:p>
    <w:p w14:paraId="08253044" w14:textId="77777777" w:rsidR="00F83B80" w:rsidRDefault="00000000">
      <w:r>
        <w:t>C. Hiển thị đồ họa</w:t>
      </w:r>
    </w:p>
    <w:p w14:paraId="15B94532" w14:textId="77777777" w:rsidR="00F83B80" w:rsidRDefault="00000000">
      <w:r>
        <w:t>D. Điều khiển hoạt động và xử lý dữ liệu</w:t>
      </w:r>
    </w:p>
    <w:p w14:paraId="7FA0543F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44CCE0DC" w14:textId="77777777" w:rsidR="00F83B80" w:rsidRDefault="00000000">
      <w:r>
        <w:t>Nhận xét mức độ: Người học cần áp dụng lý thuyết vào tình huống thực tế.</w:t>
      </w:r>
    </w:p>
    <w:p w14:paraId="02DB2806" w14:textId="77777777" w:rsidR="00F83B80" w:rsidRDefault="00000000">
      <w:pPr>
        <w:pStyle w:val="Heading2"/>
      </w:pPr>
      <w:r>
        <w:t>Câu 1370</w:t>
      </w:r>
    </w:p>
    <w:p w14:paraId="2C9B2853" w14:textId="77777777" w:rsidR="00F83B80" w:rsidRDefault="00000000">
      <w:r>
        <w:t>[Nâng cao] DMA là gì? Hãy chọn đáp án đúng.</w:t>
      </w:r>
    </w:p>
    <w:p w14:paraId="5766D032" w14:textId="77777777" w:rsidR="00F83B80" w:rsidRDefault="00000000">
      <w:r>
        <w:t>A. Bus dữ liệu</w:t>
      </w:r>
    </w:p>
    <w:p w14:paraId="1E4DE90E" w14:textId="77777777" w:rsidR="00F83B80" w:rsidRDefault="00000000">
      <w:r>
        <w:t>B. Bộ nhớ đệm</w:t>
      </w:r>
    </w:p>
    <w:p w14:paraId="2DF27E3A" w14:textId="77777777" w:rsidR="00F83B80" w:rsidRDefault="00000000">
      <w:r>
        <w:t>C. Truy cập bộ nhớ trực tiếp</w:t>
      </w:r>
    </w:p>
    <w:p w14:paraId="4AE13D21" w14:textId="77777777" w:rsidR="00F83B80" w:rsidRDefault="00000000">
      <w:r>
        <w:t>D. Ngắt ưu tiên</w:t>
      </w:r>
    </w:p>
    <w:p w14:paraId="3DF2EE75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2BB2E5AF" w14:textId="77777777" w:rsidR="00F83B80" w:rsidRDefault="00000000">
      <w:r>
        <w:t>Nhận xét mức độ: Câu hỏi yêu cầu phân tích chức năng và cơ chế hoạt động của hệ thống.</w:t>
      </w:r>
    </w:p>
    <w:p w14:paraId="092222A0" w14:textId="77777777" w:rsidR="00F83B80" w:rsidRDefault="00000000">
      <w:pPr>
        <w:pStyle w:val="Heading2"/>
      </w:pPr>
      <w:r>
        <w:t>Câu 1371</w:t>
      </w:r>
    </w:p>
    <w:p w14:paraId="7D970281" w14:textId="77777777" w:rsidR="00F83B80" w:rsidRDefault="00000000">
      <w:r>
        <w:t>[Trung bình] Trong kiến trúc máy tính, ngắt là gì?</w:t>
      </w:r>
    </w:p>
    <w:p w14:paraId="2547F96A" w14:textId="77777777" w:rsidR="00F83B80" w:rsidRDefault="00000000">
      <w:r>
        <w:t>A. Lỗi hệ điều hành</w:t>
      </w:r>
    </w:p>
    <w:p w14:paraId="5538165F" w14:textId="77777777" w:rsidR="00F83B80" w:rsidRDefault="00000000">
      <w:r>
        <w:t>B. Phương pháp lưu dữ liệu</w:t>
      </w:r>
    </w:p>
    <w:p w14:paraId="63BF238F" w14:textId="77777777" w:rsidR="00F83B80" w:rsidRDefault="00000000">
      <w:r>
        <w:t>C. Cơ chế tạm dừng chương trình để xử lý việc khác</w:t>
      </w:r>
    </w:p>
    <w:p w14:paraId="36C4181D" w14:textId="77777777" w:rsidR="00F83B80" w:rsidRDefault="00000000">
      <w:r>
        <w:t>D. Loại bus</w:t>
      </w:r>
    </w:p>
    <w:p w14:paraId="1BDDF158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2C808A85" w14:textId="77777777" w:rsidR="00F83B80" w:rsidRDefault="00000000">
      <w:r>
        <w:t>Nhận xét mức độ: Cần hiểu mối liên hệ giữa các thành phần hệ thống máy tính.</w:t>
      </w:r>
    </w:p>
    <w:p w14:paraId="5A4EEA14" w14:textId="77777777" w:rsidR="00F83B80" w:rsidRDefault="00000000">
      <w:pPr>
        <w:pStyle w:val="Heading2"/>
      </w:pPr>
      <w:r>
        <w:t>Câu 1372</w:t>
      </w:r>
    </w:p>
    <w:p w14:paraId="2076F256" w14:textId="77777777" w:rsidR="00F83B80" w:rsidRDefault="00000000">
      <w:r>
        <w:t>[Trung bình] Trong kiến trúc máy tính, pcie là loại kết nối nào?</w:t>
      </w:r>
    </w:p>
    <w:p w14:paraId="0E3B8465" w14:textId="77777777" w:rsidR="00F83B80" w:rsidRDefault="00000000">
      <w:r>
        <w:t>A. Ngắt</w:t>
      </w:r>
    </w:p>
    <w:p w14:paraId="1C52BE2E" w14:textId="77777777" w:rsidR="00F83B80" w:rsidRDefault="00000000">
      <w:r>
        <w:t>B. Bộ nhớ chính</w:t>
      </w:r>
    </w:p>
    <w:p w14:paraId="2D56B9FD" w14:textId="77777777" w:rsidR="00F83B80" w:rsidRDefault="00000000">
      <w:r>
        <w:t>C. Điểm-điểm tốc độ cao</w:t>
      </w:r>
    </w:p>
    <w:p w14:paraId="7329D920" w14:textId="77777777" w:rsidR="00F83B80" w:rsidRDefault="00000000">
      <w:r>
        <w:t>D. Bus song song cũ</w:t>
      </w:r>
    </w:p>
    <w:p w14:paraId="277BA600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4D9C0DC3" w14:textId="77777777" w:rsidR="00F83B80" w:rsidRDefault="00000000">
      <w:r>
        <w:t>Nhận xét mức độ: Cần hiểu mối liên hệ giữa các thành phần hệ thống máy tính.</w:t>
      </w:r>
    </w:p>
    <w:p w14:paraId="76C8E1C8" w14:textId="77777777" w:rsidR="00F83B80" w:rsidRDefault="00000000">
      <w:pPr>
        <w:pStyle w:val="Heading2"/>
      </w:pPr>
      <w:r>
        <w:t>Câu 1373</w:t>
      </w:r>
    </w:p>
    <w:p w14:paraId="138A9DBC" w14:textId="77777777" w:rsidR="00F83B80" w:rsidRDefault="00000000">
      <w:r>
        <w:t>[Vận dụng] Chọn đáp án chính xác: Cache memory có đặc điểm nào?</w:t>
      </w:r>
    </w:p>
    <w:p w14:paraId="47D1F450" w14:textId="77777777" w:rsidR="00F83B80" w:rsidRDefault="00000000">
      <w:r>
        <w:t>A. Dung lượng lớn nhất</w:t>
      </w:r>
    </w:p>
    <w:p w14:paraId="5C9671AF" w14:textId="77777777" w:rsidR="00F83B80" w:rsidRDefault="00000000">
      <w:r>
        <w:t>B. Không dùng bán dẫn</w:t>
      </w:r>
    </w:p>
    <w:p w14:paraId="12943180" w14:textId="77777777" w:rsidR="00F83B80" w:rsidRDefault="00000000">
      <w:r>
        <w:t>C. Lưu trữ lâu dài</w:t>
      </w:r>
    </w:p>
    <w:p w14:paraId="5A3BB6B1" w14:textId="77777777" w:rsidR="00F83B80" w:rsidRDefault="00000000">
      <w:r>
        <w:t>D. Tốc độ nhanh, dung lượng nhỏ</w:t>
      </w:r>
    </w:p>
    <w:p w14:paraId="3FDC912C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0BBA1BE8" w14:textId="77777777" w:rsidR="00F83B80" w:rsidRDefault="00000000">
      <w:r>
        <w:t>Nhận xét mức độ: Người học cần áp dụng lý thuyết vào tình huống thực tế.</w:t>
      </w:r>
    </w:p>
    <w:p w14:paraId="7DCD3B5D" w14:textId="77777777" w:rsidR="00F83B80" w:rsidRDefault="00000000">
      <w:pPr>
        <w:pStyle w:val="Heading2"/>
      </w:pPr>
      <w:r>
        <w:t>Câu 1374</w:t>
      </w:r>
    </w:p>
    <w:p w14:paraId="456B65CE" w14:textId="77777777" w:rsidR="00F83B80" w:rsidRDefault="00000000">
      <w:r>
        <w:t>[Cơ bản] Chọn đáp án chính xác: Đơn vị nào thực hiện phép toán số học và logic?</w:t>
      </w:r>
    </w:p>
    <w:p w14:paraId="442D75F7" w14:textId="77777777" w:rsidR="00F83B80" w:rsidRDefault="00000000">
      <w:r>
        <w:t>A. Cache</w:t>
      </w:r>
    </w:p>
    <w:p w14:paraId="1F134E50" w14:textId="77777777" w:rsidR="00F83B80" w:rsidRDefault="00000000">
      <w:r>
        <w:t>B. Bus</w:t>
      </w:r>
    </w:p>
    <w:p w14:paraId="42B014C6" w14:textId="77777777" w:rsidR="00F83B80" w:rsidRDefault="00000000">
      <w:r>
        <w:t>C. CU</w:t>
      </w:r>
    </w:p>
    <w:p w14:paraId="7819D53B" w14:textId="77777777" w:rsidR="00F83B80" w:rsidRDefault="00000000">
      <w:r>
        <w:t>D. ALU</w:t>
      </w:r>
    </w:p>
    <w:p w14:paraId="12162874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771AB2E5" w14:textId="77777777" w:rsidR="00F83B80" w:rsidRDefault="00000000">
      <w:r>
        <w:t>Nhận xét mức độ: Đây là kiến thức nền tảng thường xuất hiện trong phần lý thuyết.</w:t>
      </w:r>
    </w:p>
    <w:p w14:paraId="564DE357" w14:textId="77777777" w:rsidR="00F83B80" w:rsidRDefault="00000000">
      <w:pPr>
        <w:pStyle w:val="Heading2"/>
      </w:pPr>
      <w:r>
        <w:t>Câu 1375</w:t>
      </w:r>
    </w:p>
    <w:p w14:paraId="05176D08" w14:textId="77777777" w:rsidR="00F83B80" w:rsidRDefault="00000000">
      <w:r>
        <w:t>[Trung bình] Chọn đáp án chính xác: Ngắt là gì?</w:t>
      </w:r>
    </w:p>
    <w:p w14:paraId="6EBE7903" w14:textId="77777777" w:rsidR="00F83B80" w:rsidRDefault="00000000">
      <w:r>
        <w:t>A. Lỗi hệ điều hành</w:t>
      </w:r>
    </w:p>
    <w:p w14:paraId="1C354F45" w14:textId="77777777" w:rsidR="00F83B80" w:rsidRDefault="00000000">
      <w:r>
        <w:t>B. Cơ chế tạm dừng chương trình để xử lý việc khác</w:t>
      </w:r>
    </w:p>
    <w:p w14:paraId="442EC230" w14:textId="77777777" w:rsidR="00F83B80" w:rsidRDefault="00000000">
      <w:r>
        <w:t>C. Phương pháp lưu dữ liệu</w:t>
      </w:r>
    </w:p>
    <w:p w14:paraId="50DC8726" w14:textId="77777777" w:rsidR="00F83B80" w:rsidRDefault="00000000">
      <w:r>
        <w:t>D. Loại bus</w:t>
      </w:r>
    </w:p>
    <w:p w14:paraId="3739A33C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3937F3E3" w14:textId="77777777" w:rsidR="00F83B80" w:rsidRDefault="00000000">
      <w:r>
        <w:t>Nhận xét mức độ: Cần hiểu mối liên hệ giữa các thành phần hệ thống máy tính.</w:t>
      </w:r>
    </w:p>
    <w:p w14:paraId="3294230F" w14:textId="77777777" w:rsidR="00F83B80" w:rsidRDefault="00000000">
      <w:pPr>
        <w:pStyle w:val="Heading2"/>
      </w:pPr>
      <w:r>
        <w:t>Câu 1376</w:t>
      </w:r>
    </w:p>
    <w:p w14:paraId="7811B6E2" w14:textId="77777777" w:rsidR="00F83B80" w:rsidRDefault="00000000">
      <w:r>
        <w:t>[Nâng cao] CPU có chức năng chính là gì?</w:t>
      </w:r>
    </w:p>
    <w:p w14:paraId="5AA20465" w14:textId="77777777" w:rsidR="00F83B80" w:rsidRDefault="00000000">
      <w:r>
        <w:t>A. Lưu trữ dữ liệu lâu dài</w:t>
      </w:r>
    </w:p>
    <w:p w14:paraId="148F801E" w14:textId="77777777" w:rsidR="00F83B80" w:rsidRDefault="00000000">
      <w:r>
        <w:t>B. Kết nối Internet</w:t>
      </w:r>
    </w:p>
    <w:p w14:paraId="6032C82D" w14:textId="77777777" w:rsidR="00F83B80" w:rsidRDefault="00000000">
      <w:r>
        <w:t>C. Hiển thị đồ họa</w:t>
      </w:r>
    </w:p>
    <w:p w14:paraId="173658EA" w14:textId="77777777" w:rsidR="00F83B80" w:rsidRDefault="00000000">
      <w:r>
        <w:t>D. Điều khiển hoạt động và xử lý dữ liệu</w:t>
      </w:r>
    </w:p>
    <w:p w14:paraId="1AFDD86F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1764E27C" w14:textId="77777777" w:rsidR="00F83B80" w:rsidRDefault="00000000">
      <w:r>
        <w:t>Nhận xét mức độ: Câu hỏi yêu cầu phân tích chức năng và cơ chế hoạt động của hệ thống.</w:t>
      </w:r>
    </w:p>
    <w:p w14:paraId="14515F74" w14:textId="77777777" w:rsidR="00F83B80" w:rsidRDefault="00000000">
      <w:pPr>
        <w:pStyle w:val="Heading2"/>
      </w:pPr>
      <w:r>
        <w:t>Câu 1377</w:t>
      </w:r>
    </w:p>
    <w:p w14:paraId="10C7A5A8" w14:textId="77777777" w:rsidR="00F83B80" w:rsidRDefault="00000000">
      <w:r>
        <w:t>[Vận dụng] Theo kiến trúc máy tính hiện đại, thiết bị ngoại vi còn gọi là gì?</w:t>
      </w:r>
    </w:p>
    <w:p w14:paraId="562AE091" w14:textId="77777777" w:rsidR="00F83B80" w:rsidRDefault="00000000">
      <w:r>
        <w:t>A. Peripherals</w:t>
      </w:r>
    </w:p>
    <w:p w14:paraId="45F5FFE7" w14:textId="77777777" w:rsidR="00F83B80" w:rsidRDefault="00000000">
      <w:r>
        <w:t>B. Cache</w:t>
      </w:r>
    </w:p>
    <w:p w14:paraId="096729F9" w14:textId="77777777" w:rsidR="00F83B80" w:rsidRDefault="00000000">
      <w:r>
        <w:t>C. Registers</w:t>
      </w:r>
    </w:p>
    <w:p w14:paraId="55C1DBE5" w14:textId="77777777" w:rsidR="00F83B80" w:rsidRDefault="00000000">
      <w:r>
        <w:t>D. ALU</w:t>
      </w:r>
    </w:p>
    <w:p w14:paraId="091DC101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5581EA8D" w14:textId="77777777" w:rsidR="00F83B80" w:rsidRDefault="00000000">
      <w:r>
        <w:t>Nhận xét mức độ: Người học cần áp dụng lý thuyết vào tình huống thực tế.</w:t>
      </w:r>
    </w:p>
    <w:p w14:paraId="740FFCFC" w14:textId="77777777" w:rsidR="00F83B80" w:rsidRDefault="00000000">
      <w:pPr>
        <w:pStyle w:val="Heading2"/>
      </w:pPr>
      <w:r>
        <w:t>Câu 1378</w:t>
      </w:r>
    </w:p>
    <w:p w14:paraId="2469409E" w14:textId="77777777" w:rsidR="00F83B80" w:rsidRDefault="00000000">
      <w:r>
        <w:t>[Vận dụng] Phát biểu nào đúng nhất: INTR là tín hiệu gì?</w:t>
      </w:r>
    </w:p>
    <w:p w14:paraId="74E0A49E" w14:textId="77777777" w:rsidR="00F83B80" w:rsidRDefault="00000000">
      <w:r>
        <w:t>A. Yêu cầu ngắt</w:t>
      </w:r>
    </w:p>
    <w:p w14:paraId="69183C94" w14:textId="77777777" w:rsidR="00F83B80" w:rsidRDefault="00000000">
      <w:r>
        <w:t>B. Ghi bộ nhớ</w:t>
      </w:r>
    </w:p>
    <w:p w14:paraId="61D8EB48" w14:textId="77777777" w:rsidR="00F83B80" w:rsidRDefault="00000000">
      <w:r>
        <w:t>C. Reset</w:t>
      </w:r>
    </w:p>
    <w:p w14:paraId="59C70A1D" w14:textId="77777777" w:rsidR="00F83B80" w:rsidRDefault="00000000">
      <w:r>
        <w:t>D. Đọc dữ liệu</w:t>
      </w:r>
    </w:p>
    <w:p w14:paraId="43DBD606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63AE75B3" w14:textId="77777777" w:rsidR="00F83B80" w:rsidRDefault="00000000">
      <w:r>
        <w:t>Nhận xét mức độ: Người học cần áp dụng lý thuyết vào tình huống thực tế.</w:t>
      </w:r>
    </w:p>
    <w:p w14:paraId="36E645D8" w14:textId="77777777" w:rsidR="00F83B80" w:rsidRDefault="00000000">
      <w:pPr>
        <w:pStyle w:val="Heading2"/>
      </w:pPr>
      <w:r>
        <w:t>Câu 1379</w:t>
      </w:r>
    </w:p>
    <w:p w14:paraId="3B1245F0" w14:textId="77777777" w:rsidR="00F83B80" w:rsidRDefault="00000000">
      <w:r>
        <w:t>[Nâng cao] Ngắt là gì? Hãy chọn đáp án đúng.</w:t>
      </w:r>
    </w:p>
    <w:p w14:paraId="4711D331" w14:textId="77777777" w:rsidR="00F83B80" w:rsidRDefault="00000000">
      <w:r>
        <w:t>A. Phương pháp lưu dữ liệu</w:t>
      </w:r>
    </w:p>
    <w:p w14:paraId="11DFD1D3" w14:textId="77777777" w:rsidR="00F83B80" w:rsidRDefault="00000000">
      <w:r>
        <w:t>B. Cơ chế tạm dừng chương trình để xử lý việc khác</w:t>
      </w:r>
    </w:p>
    <w:p w14:paraId="52814905" w14:textId="77777777" w:rsidR="00F83B80" w:rsidRDefault="00000000">
      <w:r>
        <w:t>C. Lỗi hệ điều hành</w:t>
      </w:r>
    </w:p>
    <w:p w14:paraId="44DB1597" w14:textId="77777777" w:rsidR="00F83B80" w:rsidRDefault="00000000">
      <w:r>
        <w:t>D. Loại bus</w:t>
      </w:r>
    </w:p>
    <w:p w14:paraId="23D8145B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33919A03" w14:textId="77777777" w:rsidR="00F83B80" w:rsidRDefault="00000000">
      <w:r>
        <w:t>Nhận xét mức độ: Câu hỏi yêu cầu phân tích chức năng và cơ chế hoạt động của hệ thống.</w:t>
      </w:r>
    </w:p>
    <w:p w14:paraId="73CE2C58" w14:textId="77777777" w:rsidR="00F83B80" w:rsidRDefault="00000000">
      <w:pPr>
        <w:pStyle w:val="Heading2"/>
      </w:pPr>
      <w:r>
        <w:t>Câu 1380</w:t>
      </w:r>
    </w:p>
    <w:p w14:paraId="47882235" w14:textId="77777777" w:rsidR="00F83B80" w:rsidRDefault="00000000">
      <w:r>
        <w:t>[Cơ bản] Ngắt từ bên ngoài thường do đâu gây ra?</w:t>
      </w:r>
    </w:p>
    <w:p w14:paraId="4C951702" w14:textId="77777777" w:rsidR="00F83B80" w:rsidRDefault="00000000">
      <w:r>
        <w:t>A. Thiết bị vào-ra</w:t>
      </w:r>
    </w:p>
    <w:p w14:paraId="0EA073B5" w14:textId="77777777" w:rsidR="00F83B80" w:rsidRDefault="00000000">
      <w:r>
        <w:t>B. Cache</w:t>
      </w:r>
    </w:p>
    <w:p w14:paraId="3C83A146" w14:textId="77777777" w:rsidR="00F83B80" w:rsidRDefault="00000000">
      <w:r>
        <w:t>C. RAM</w:t>
      </w:r>
    </w:p>
    <w:p w14:paraId="20CECEF3" w14:textId="77777777" w:rsidR="00F83B80" w:rsidRDefault="00000000">
      <w:r>
        <w:t>D. ALU</w:t>
      </w:r>
    </w:p>
    <w:p w14:paraId="38E615EC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6DE3C9CF" w14:textId="77777777" w:rsidR="00F83B80" w:rsidRDefault="00000000">
      <w:r>
        <w:t>Nhận xét mức độ: Đây là kiến thức nền tảng thường xuất hiện trong phần lý thuyết.</w:t>
      </w:r>
    </w:p>
    <w:p w14:paraId="56C20A8D" w14:textId="77777777" w:rsidR="00F83B80" w:rsidRDefault="00000000">
      <w:pPr>
        <w:pStyle w:val="Heading2"/>
      </w:pPr>
      <w:r>
        <w:t>Câu 1381</w:t>
      </w:r>
    </w:p>
    <w:p w14:paraId="6D1BA2E7" w14:textId="77777777" w:rsidR="00F83B80" w:rsidRDefault="00000000">
      <w:r>
        <w:t>[Cơ bản] Theo kiến trúc máy tính hiện đại, bộ nhớ chính dùng để làm gì?</w:t>
      </w:r>
    </w:p>
    <w:p w14:paraId="58457665" w14:textId="77777777" w:rsidR="00F83B80" w:rsidRDefault="00000000">
      <w:r>
        <w:t>A. Lưu trữ lâu dài</w:t>
      </w:r>
    </w:p>
    <w:p w14:paraId="7BDBF1E8" w14:textId="77777777" w:rsidR="00F83B80" w:rsidRDefault="00000000">
      <w:r>
        <w:t>B. Chứa chương trình đang thực hiện</w:t>
      </w:r>
    </w:p>
    <w:p w14:paraId="3FDC3CBB" w14:textId="77777777" w:rsidR="00F83B80" w:rsidRDefault="00000000">
      <w:r>
        <w:t>C. Điều khiển bus</w:t>
      </w:r>
    </w:p>
    <w:p w14:paraId="7F1297B0" w14:textId="77777777" w:rsidR="00F83B80" w:rsidRDefault="00000000">
      <w:r>
        <w:t>D. Kết nối thiết bị ngoại vi</w:t>
      </w:r>
    </w:p>
    <w:p w14:paraId="07523F44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7951BEC9" w14:textId="77777777" w:rsidR="00F83B80" w:rsidRDefault="00000000">
      <w:r>
        <w:t>Nhận xét mức độ: Đây là kiến thức nền tảng thường xuất hiện trong phần lý thuyết.</w:t>
      </w:r>
    </w:p>
    <w:p w14:paraId="50110FDE" w14:textId="77777777" w:rsidR="00F83B80" w:rsidRDefault="00000000">
      <w:pPr>
        <w:pStyle w:val="Heading2"/>
      </w:pPr>
      <w:r>
        <w:t>Câu 1382</w:t>
      </w:r>
    </w:p>
    <w:p w14:paraId="399A9263" w14:textId="77777777" w:rsidR="00F83B80" w:rsidRDefault="00000000">
      <w:r>
        <w:t>[Vận dụng] Theo kiến trúc máy tính hiện đại, ngắt từ bên ngoài thường do đâu gây ra?</w:t>
      </w:r>
    </w:p>
    <w:p w14:paraId="79EEB887" w14:textId="77777777" w:rsidR="00F83B80" w:rsidRDefault="00000000">
      <w:r>
        <w:t>A. Cache</w:t>
      </w:r>
    </w:p>
    <w:p w14:paraId="562A07B5" w14:textId="77777777" w:rsidR="00F83B80" w:rsidRDefault="00000000">
      <w:r>
        <w:t>B. Thiết bị vào-ra</w:t>
      </w:r>
    </w:p>
    <w:p w14:paraId="25767D8D" w14:textId="77777777" w:rsidR="00F83B80" w:rsidRDefault="00000000">
      <w:r>
        <w:t>C. RAM</w:t>
      </w:r>
    </w:p>
    <w:p w14:paraId="4DBB590C" w14:textId="77777777" w:rsidR="00F83B80" w:rsidRDefault="00000000">
      <w:r>
        <w:t>D. ALU</w:t>
      </w:r>
    </w:p>
    <w:p w14:paraId="2753FE7F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5C571F82" w14:textId="77777777" w:rsidR="00F83B80" w:rsidRDefault="00000000">
      <w:r>
        <w:t>Nhận xét mức độ: Người học cần áp dụng lý thuyết vào tình huống thực tế.</w:t>
      </w:r>
    </w:p>
    <w:p w14:paraId="1560A21C" w14:textId="77777777" w:rsidR="00F83B80" w:rsidRDefault="00000000">
      <w:pPr>
        <w:pStyle w:val="Heading2"/>
      </w:pPr>
      <w:r>
        <w:t>Câu 1383</w:t>
      </w:r>
    </w:p>
    <w:p w14:paraId="3737C485" w14:textId="77777777" w:rsidR="00F83B80" w:rsidRDefault="00000000">
      <w:r>
        <w:t>[Nâng cao] Thanh ghi PC dùng để làm gì?</w:t>
      </w:r>
    </w:p>
    <w:p w14:paraId="717AEC91" w14:textId="77777777" w:rsidR="00F83B80" w:rsidRDefault="00000000">
      <w:r>
        <w:t>A. Lưu kết quả in</w:t>
      </w:r>
    </w:p>
    <w:p w14:paraId="13D2771B" w14:textId="77777777" w:rsidR="00F83B80" w:rsidRDefault="00000000">
      <w:r>
        <w:t>B. Lưu dữ liệu lâu dài</w:t>
      </w:r>
    </w:p>
    <w:p w14:paraId="0C30072D" w14:textId="77777777" w:rsidR="00F83B80" w:rsidRDefault="00000000">
      <w:r>
        <w:t>C. Chứa địa chỉ lệnh kế tiếp</w:t>
      </w:r>
    </w:p>
    <w:p w14:paraId="298FFDF3" w14:textId="77777777" w:rsidR="00F83B80" w:rsidRDefault="00000000">
      <w:r>
        <w:t>D. Điều khiển cache</w:t>
      </w:r>
    </w:p>
    <w:p w14:paraId="140E1A63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7C1709E6" w14:textId="77777777" w:rsidR="00F83B80" w:rsidRDefault="00000000">
      <w:r>
        <w:t>Nhận xét mức độ: Câu hỏi yêu cầu phân tích chức năng và cơ chế hoạt động của hệ thống.</w:t>
      </w:r>
    </w:p>
    <w:p w14:paraId="1AE3B6C4" w14:textId="77777777" w:rsidR="00F83B80" w:rsidRDefault="00000000">
      <w:pPr>
        <w:pStyle w:val="Heading2"/>
      </w:pPr>
      <w:r>
        <w:t>Câu 1384</w:t>
      </w:r>
    </w:p>
    <w:p w14:paraId="2CE73A92" w14:textId="77777777" w:rsidR="00F83B80" w:rsidRDefault="00000000">
      <w:r>
        <w:t>[Vận dụng] Chọn đáp án chính xác: Bus địa chỉ dùng để làm gì?</w:t>
      </w:r>
    </w:p>
    <w:p w14:paraId="3DBEC3D0" w14:textId="77777777" w:rsidR="00F83B80" w:rsidRDefault="00000000">
      <w:r>
        <w:t>A. Lưu dữ liệu</w:t>
      </w:r>
    </w:p>
    <w:p w14:paraId="5A6AD50F" w14:textId="77777777" w:rsidR="00F83B80" w:rsidRDefault="00000000">
      <w:r>
        <w:t>B. Điều khiển ngắt</w:t>
      </w:r>
    </w:p>
    <w:p w14:paraId="4F7C79C3" w14:textId="77777777" w:rsidR="00F83B80" w:rsidRDefault="00000000">
      <w:r>
        <w:t>C. Vận chuyển dữ liệu</w:t>
      </w:r>
    </w:p>
    <w:p w14:paraId="75581B75" w14:textId="77777777" w:rsidR="00F83B80" w:rsidRDefault="00000000">
      <w:r>
        <w:t>D. Vận chuyển địa chỉ</w:t>
      </w:r>
    </w:p>
    <w:p w14:paraId="50224DBD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4F0D3DC6" w14:textId="77777777" w:rsidR="00F83B80" w:rsidRDefault="00000000">
      <w:r>
        <w:t>Nhận xét mức độ: Người học cần áp dụng lý thuyết vào tình huống thực tế.</w:t>
      </w:r>
    </w:p>
    <w:p w14:paraId="4A07C745" w14:textId="77777777" w:rsidR="00F83B80" w:rsidRDefault="00000000">
      <w:pPr>
        <w:pStyle w:val="Heading2"/>
      </w:pPr>
      <w:r>
        <w:t>Câu 1385</w:t>
      </w:r>
    </w:p>
    <w:p w14:paraId="277482F3" w14:textId="77777777" w:rsidR="00F83B80" w:rsidRDefault="00000000">
      <w:r>
        <w:t>[Cơ bản] PCIe là loại kết nối nào? Hãy chọn đáp án đúng.</w:t>
      </w:r>
    </w:p>
    <w:p w14:paraId="3BD078CC" w14:textId="77777777" w:rsidR="00F83B80" w:rsidRDefault="00000000">
      <w:r>
        <w:t>A. Bộ nhớ chính</w:t>
      </w:r>
    </w:p>
    <w:p w14:paraId="47B6FFC1" w14:textId="77777777" w:rsidR="00F83B80" w:rsidRDefault="00000000">
      <w:r>
        <w:t>B. Điểm-điểm tốc độ cao</w:t>
      </w:r>
    </w:p>
    <w:p w14:paraId="527E5A31" w14:textId="77777777" w:rsidR="00F83B80" w:rsidRDefault="00000000">
      <w:r>
        <w:t>C. Bus song song cũ</w:t>
      </w:r>
    </w:p>
    <w:p w14:paraId="5456E3CA" w14:textId="77777777" w:rsidR="00F83B80" w:rsidRDefault="00000000">
      <w:r>
        <w:t>D. Ngắt</w:t>
      </w:r>
    </w:p>
    <w:p w14:paraId="246D9BFE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1C06306C" w14:textId="77777777" w:rsidR="00F83B80" w:rsidRDefault="00000000">
      <w:r>
        <w:t>Nhận xét mức độ: Đây là kiến thức nền tảng thường xuất hiện trong phần lý thuyết.</w:t>
      </w:r>
    </w:p>
    <w:p w14:paraId="347C6E36" w14:textId="77777777" w:rsidR="00F83B80" w:rsidRDefault="00000000">
      <w:pPr>
        <w:pStyle w:val="Heading2"/>
      </w:pPr>
      <w:r>
        <w:t>Câu 1386</w:t>
      </w:r>
    </w:p>
    <w:p w14:paraId="249CD254" w14:textId="77777777" w:rsidR="00F83B80" w:rsidRDefault="00000000">
      <w:r>
        <w:t>[Cơ bản] Trong kiến trúc máy tính, ssd thuộc loại nào?</w:t>
      </w:r>
    </w:p>
    <w:p w14:paraId="2F3DA9A6" w14:textId="77777777" w:rsidR="00F83B80" w:rsidRDefault="00000000">
      <w:r>
        <w:t>A. Bộ nhớ quang</w:t>
      </w:r>
    </w:p>
    <w:p w14:paraId="6BA20391" w14:textId="77777777" w:rsidR="00F83B80" w:rsidRDefault="00000000">
      <w:r>
        <w:t>B. Bộ nhớ từ</w:t>
      </w:r>
    </w:p>
    <w:p w14:paraId="416FCFB5" w14:textId="77777777" w:rsidR="00F83B80" w:rsidRDefault="00000000">
      <w:r>
        <w:t>C. Bộ nhớ bán dẫn</w:t>
      </w:r>
    </w:p>
    <w:p w14:paraId="79801A4F" w14:textId="77777777" w:rsidR="00F83B80" w:rsidRDefault="00000000">
      <w:r>
        <w:t>D. Thanh ghi</w:t>
      </w:r>
    </w:p>
    <w:p w14:paraId="427E3472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7EAEDB0B" w14:textId="77777777" w:rsidR="00F83B80" w:rsidRDefault="00000000">
      <w:r>
        <w:t>Nhận xét mức độ: Đây là kiến thức nền tảng thường xuất hiện trong phần lý thuyết.</w:t>
      </w:r>
    </w:p>
    <w:p w14:paraId="151628D7" w14:textId="77777777" w:rsidR="00F83B80" w:rsidRDefault="00000000">
      <w:pPr>
        <w:pStyle w:val="Heading2"/>
      </w:pPr>
      <w:r>
        <w:t>Câu 1387</w:t>
      </w:r>
    </w:p>
    <w:p w14:paraId="0E296CB1" w14:textId="77777777" w:rsidR="00F83B80" w:rsidRDefault="00000000">
      <w:r>
        <w:t>[Trung bình] Chọn đáp án chính xác: DMA là gì?</w:t>
      </w:r>
    </w:p>
    <w:p w14:paraId="663B78B2" w14:textId="77777777" w:rsidR="00F83B80" w:rsidRDefault="00000000">
      <w:r>
        <w:t>A. Bộ nhớ đệm</w:t>
      </w:r>
    </w:p>
    <w:p w14:paraId="12923FED" w14:textId="77777777" w:rsidR="00F83B80" w:rsidRDefault="00000000">
      <w:r>
        <w:t>B. Ngắt ưu tiên</w:t>
      </w:r>
    </w:p>
    <w:p w14:paraId="0FAB12DC" w14:textId="77777777" w:rsidR="00F83B80" w:rsidRDefault="00000000">
      <w:r>
        <w:t>C. Bus dữ liệu</w:t>
      </w:r>
    </w:p>
    <w:p w14:paraId="30FF3865" w14:textId="77777777" w:rsidR="00F83B80" w:rsidRDefault="00000000">
      <w:r>
        <w:t>D. Truy cập bộ nhớ trực tiếp</w:t>
      </w:r>
    </w:p>
    <w:p w14:paraId="4A23568E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48BC5396" w14:textId="77777777" w:rsidR="00F83B80" w:rsidRDefault="00000000">
      <w:r>
        <w:t>Nhận xét mức độ: Cần hiểu mối liên hệ giữa các thành phần hệ thống máy tính.</w:t>
      </w:r>
    </w:p>
    <w:p w14:paraId="7BDF7EB3" w14:textId="77777777" w:rsidR="00F83B80" w:rsidRDefault="00000000">
      <w:pPr>
        <w:pStyle w:val="Heading2"/>
      </w:pPr>
      <w:r>
        <w:t>Câu 1388</w:t>
      </w:r>
    </w:p>
    <w:p w14:paraId="480C97BB" w14:textId="77777777" w:rsidR="00F83B80" w:rsidRDefault="00000000">
      <w:r>
        <w:t>[Trung bình] Bộ nhớ chính dùng để làm gì? Hãy chọn đáp án đúng.</w:t>
      </w:r>
    </w:p>
    <w:p w14:paraId="2625C0C5" w14:textId="77777777" w:rsidR="00F83B80" w:rsidRDefault="00000000">
      <w:r>
        <w:t>A. Kết nối thiết bị ngoại vi</w:t>
      </w:r>
    </w:p>
    <w:p w14:paraId="11610542" w14:textId="77777777" w:rsidR="00F83B80" w:rsidRDefault="00000000">
      <w:r>
        <w:t>B. Lưu trữ lâu dài</w:t>
      </w:r>
    </w:p>
    <w:p w14:paraId="52137796" w14:textId="77777777" w:rsidR="00F83B80" w:rsidRDefault="00000000">
      <w:r>
        <w:t>C. Điều khiển bus</w:t>
      </w:r>
    </w:p>
    <w:p w14:paraId="4FDFA1B0" w14:textId="77777777" w:rsidR="00F83B80" w:rsidRDefault="00000000">
      <w:r>
        <w:t>D. Chứa chương trình đang thực hiện</w:t>
      </w:r>
    </w:p>
    <w:p w14:paraId="514AC1DD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3BFC2ED3" w14:textId="77777777" w:rsidR="00F83B80" w:rsidRDefault="00000000">
      <w:r>
        <w:t>Nhận xét mức độ: Cần hiểu mối liên hệ giữa các thành phần hệ thống máy tính.</w:t>
      </w:r>
    </w:p>
    <w:p w14:paraId="549D31F0" w14:textId="77777777" w:rsidR="00F83B80" w:rsidRDefault="00000000">
      <w:pPr>
        <w:pStyle w:val="Heading2"/>
      </w:pPr>
      <w:r>
        <w:t>Câu 1389</w:t>
      </w:r>
    </w:p>
    <w:p w14:paraId="2D91A37F" w14:textId="77777777" w:rsidR="00F83B80" w:rsidRDefault="00000000">
      <w:r>
        <w:t>[Nâng cao] Chọn đáp án chính xác: CPU có chức năng chính là gì?</w:t>
      </w:r>
    </w:p>
    <w:p w14:paraId="473A1AC6" w14:textId="77777777" w:rsidR="00F83B80" w:rsidRDefault="00000000">
      <w:r>
        <w:t>A. Hiển thị đồ họa</w:t>
      </w:r>
    </w:p>
    <w:p w14:paraId="1B21FD64" w14:textId="77777777" w:rsidR="00F83B80" w:rsidRDefault="00000000">
      <w:r>
        <w:t>B. Lưu trữ dữ liệu lâu dài</w:t>
      </w:r>
    </w:p>
    <w:p w14:paraId="0202A88B" w14:textId="77777777" w:rsidR="00F83B80" w:rsidRDefault="00000000">
      <w:r>
        <w:t>C. Điều khiển hoạt động và xử lý dữ liệu</w:t>
      </w:r>
    </w:p>
    <w:p w14:paraId="3B088D5A" w14:textId="77777777" w:rsidR="00F83B80" w:rsidRDefault="00000000">
      <w:r>
        <w:t>D. Kết nối Internet</w:t>
      </w:r>
    </w:p>
    <w:p w14:paraId="522379A8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35FF0935" w14:textId="77777777" w:rsidR="00F83B80" w:rsidRDefault="00000000">
      <w:r>
        <w:t>Nhận xét mức độ: Câu hỏi yêu cầu phân tích chức năng và cơ chế hoạt động của hệ thống.</w:t>
      </w:r>
    </w:p>
    <w:p w14:paraId="141114AB" w14:textId="77777777" w:rsidR="00F83B80" w:rsidRDefault="00000000">
      <w:pPr>
        <w:pStyle w:val="Heading2"/>
      </w:pPr>
      <w:r>
        <w:t>Câu 1390</w:t>
      </w:r>
    </w:p>
    <w:p w14:paraId="6E529280" w14:textId="77777777" w:rsidR="00F83B80" w:rsidRDefault="00000000">
      <w:r>
        <w:t>[Cơ bản] PCIe là loại kết nối nào? Hãy chọn đáp án đúng.</w:t>
      </w:r>
    </w:p>
    <w:p w14:paraId="70CB230C" w14:textId="77777777" w:rsidR="00F83B80" w:rsidRDefault="00000000">
      <w:r>
        <w:t>A. Điểm-điểm tốc độ cao</w:t>
      </w:r>
    </w:p>
    <w:p w14:paraId="3C0C6897" w14:textId="77777777" w:rsidR="00F83B80" w:rsidRDefault="00000000">
      <w:r>
        <w:t>B. Ngắt</w:t>
      </w:r>
    </w:p>
    <w:p w14:paraId="43152B9E" w14:textId="77777777" w:rsidR="00F83B80" w:rsidRDefault="00000000">
      <w:r>
        <w:t>C. Bộ nhớ chính</w:t>
      </w:r>
    </w:p>
    <w:p w14:paraId="1E37202C" w14:textId="77777777" w:rsidR="00F83B80" w:rsidRDefault="00000000">
      <w:r>
        <w:t>D. Bus song song cũ</w:t>
      </w:r>
    </w:p>
    <w:p w14:paraId="43D9EE4F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1A981AA1" w14:textId="77777777" w:rsidR="00F83B80" w:rsidRDefault="00000000">
      <w:r>
        <w:t>Nhận xét mức độ: Đây là kiến thức nền tảng thường xuất hiện trong phần lý thuyết.</w:t>
      </w:r>
    </w:p>
    <w:p w14:paraId="5842425E" w14:textId="77777777" w:rsidR="00F83B80" w:rsidRDefault="00000000">
      <w:pPr>
        <w:pStyle w:val="Heading2"/>
      </w:pPr>
      <w:r>
        <w:t>Câu 1391</w:t>
      </w:r>
    </w:p>
    <w:p w14:paraId="00F8EC9D" w14:textId="77777777" w:rsidR="00F83B80" w:rsidRDefault="00000000">
      <w:r>
        <w:t>[Nâng cao] Trong kiến trúc máy tính, thanh ghi pc dùng để làm gì?</w:t>
      </w:r>
    </w:p>
    <w:p w14:paraId="6899FC0E" w14:textId="77777777" w:rsidR="00F83B80" w:rsidRDefault="00000000">
      <w:r>
        <w:t>A. Lưu kết quả in</w:t>
      </w:r>
    </w:p>
    <w:p w14:paraId="766787B1" w14:textId="77777777" w:rsidR="00F83B80" w:rsidRDefault="00000000">
      <w:r>
        <w:t>B. Lưu dữ liệu lâu dài</w:t>
      </w:r>
    </w:p>
    <w:p w14:paraId="7CCD7819" w14:textId="77777777" w:rsidR="00F83B80" w:rsidRDefault="00000000">
      <w:r>
        <w:t>C. Điều khiển cache</w:t>
      </w:r>
    </w:p>
    <w:p w14:paraId="71855F60" w14:textId="77777777" w:rsidR="00F83B80" w:rsidRDefault="00000000">
      <w:r>
        <w:t>D. Chứa địa chỉ lệnh kế tiếp</w:t>
      </w:r>
    </w:p>
    <w:p w14:paraId="24A8CF4D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7B258653" w14:textId="77777777" w:rsidR="00F83B80" w:rsidRDefault="00000000">
      <w:r>
        <w:t>Nhận xét mức độ: Câu hỏi yêu cầu phân tích chức năng và cơ chế hoạt động của hệ thống.</w:t>
      </w:r>
    </w:p>
    <w:p w14:paraId="699F17AF" w14:textId="77777777" w:rsidR="00F83B80" w:rsidRDefault="00000000">
      <w:pPr>
        <w:pStyle w:val="Heading2"/>
      </w:pPr>
      <w:r>
        <w:t>Câu 1392</w:t>
      </w:r>
    </w:p>
    <w:p w14:paraId="175C8665" w14:textId="77777777" w:rsidR="00F83B80" w:rsidRDefault="00000000">
      <w:r>
        <w:t>[Vận dụng] PCIe là loại kết nối nào? Hãy chọn đáp án đúng.</w:t>
      </w:r>
    </w:p>
    <w:p w14:paraId="539C80CB" w14:textId="77777777" w:rsidR="00F83B80" w:rsidRDefault="00000000">
      <w:r>
        <w:t>A. Bus song song cũ</w:t>
      </w:r>
    </w:p>
    <w:p w14:paraId="3605DD1D" w14:textId="77777777" w:rsidR="00F83B80" w:rsidRDefault="00000000">
      <w:r>
        <w:t>B. Bộ nhớ chính</w:t>
      </w:r>
    </w:p>
    <w:p w14:paraId="1A00748F" w14:textId="77777777" w:rsidR="00F83B80" w:rsidRDefault="00000000">
      <w:r>
        <w:t>C. Điểm-điểm tốc độ cao</w:t>
      </w:r>
    </w:p>
    <w:p w14:paraId="1E844F51" w14:textId="77777777" w:rsidR="00F83B80" w:rsidRDefault="00000000">
      <w:r>
        <w:t>D. Ngắt</w:t>
      </w:r>
    </w:p>
    <w:p w14:paraId="54E3A733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3C922206" w14:textId="77777777" w:rsidR="00F83B80" w:rsidRDefault="00000000">
      <w:r>
        <w:t>Nhận xét mức độ: Người học cần áp dụng lý thuyết vào tình huống thực tế.</w:t>
      </w:r>
    </w:p>
    <w:p w14:paraId="4D30197E" w14:textId="77777777" w:rsidR="00F83B80" w:rsidRDefault="00000000">
      <w:pPr>
        <w:pStyle w:val="Heading2"/>
      </w:pPr>
      <w:r>
        <w:t>Câu 1393</w:t>
      </w:r>
    </w:p>
    <w:p w14:paraId="494EE465" w14:textId="77777777" w:rsidR="00F83B80" w:rsidRDefault="00000000">
      <w:r>
        <w:t>[Nâng cao] Ngắt là gì?</w:t>
      </w:r>
    </w:p>
    <w:p w14:paraId="729CC690" w14:textId="77777777" w:rsidR="00F83B80" w:rsidRDefault="00000000">
      <w:r>
        <w:t>A. Phương pháp lưu dữ liệu</w:t>
      </w:r>
    </w:p>
    <w:p w14:paraId="037A7448" w14:textId="77777777" w:rsidR="00F83B80" w:rsidRDefault="00000000">
      <w:r>
        <w:t>B. Lỗi hệ điều hành</w:t>
      </w:r>
    </w:p>
    <w:p w14:paraId="0BCBAC46" w14:textId="77777777" w:rsidR="00F83B80" w:rsidRDefault="00000000">
      <w:r>
        <w:t>C. Loại bus</w:t>
      </w:r>
    </w:p>
    <w:p w14:paraId="1F9CC329" w14:textId="77777777" w:rsidR="00F83B80" w:rsidRDefault="00000000">
      <w:r>
        <w:t>D. Cơ chế tạm dừng chương trình để xử lý việc khác</w:t>
      </w:r>
    </w:p>
    <w:p w14:paraId="5BF7CB8B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4C48708E" w14:textId="77777777" w:rsidR="00F83B80" w:rsidRDefault="00000000">
      <w:r>
        <w:t>Nhận xét mức độ: Câu hỏi yêu cầu phân tích chức năng và cơ chế hoạt động của hệ thống.</w:t>
      </w:r>
    </w:p>
    <w:p w14:paraId="1212E85B" w14:textId="77777777" w:rsidR="00F83B80" w:rsidRDefault="00000000">
      <w:pPr>
        <w:pStyle w:val="Heading2"/>
      </w:pPr>
      <w:r>
        <w:t>Câu 1394</w:t>
      </w:r>
    </w:p>
    <w:p w14:paraId="7A68ACB1" w14:textId="77777777" w:rsidR="00F83B80" w:rsidRDefault="00000000">
      <w:r>
        <w:t>[Cơ bản] Theo kiến trúc máy tính hiện đại, thiết bị ngoại vi còn gọi là gì?</w:t>
      </w:r>
    </w:p>
    <w:p w14:paraId="1CB60700" w14:textId="77777777" w:rsidR="00F83B80" w:rsidRDefault="00000000">
      <w:r>
        <w:t>A. Cache</w:t>
      </w:r>
    </w:p>
    <w:p w14:paraId="0E3758DB" w14:textId="77777777" w:rsidR="00F83B80" w:rsidRDefault="00000000">
      <w:r>
        <w:t>B. Registers</w:t>
      </w:r>
    </w:p>
    <w:p w14:paraId="7C587277" w14:textId="77777777" w:rsidR="00F83B80" w:rsidRDefault="00000000">
      <w:r>
        <w:t>C. Peripherals</w:t>
      </w:r>
    </w:p>
    <w:p w14:paraId="682C462D" w14:textId="77777777" w:rsidR="00F83B80" w:rsidRDefault="00000000">
      <w:r>
        <w:t>D. ALU</w:t>
      </w:r>
    </w:p>
    <w:p w14:paraId="058D0B70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0EFC680F" w14:textId="77777777" w:rsidR="00F83B80" w:rsidRDefault="00000000">
      <w:r>
        <w:t>Nhận xét mức độ: Đây là kiến thức nền tảng thường xuất hiện trong phần lý thuyết.</w:t>
      </w:r>
    </w:p>
    <w:p w14:paraId="0430CCE9" w14:textId="77777777" w:rsidR="00F83B80" w:rsidRDefault="00000000">
      <w:pPr>
        <w:pStyle w:val="Heading2"/>
      </w:pPr>
      <w:r>
        <w:t>Câu 1395</w:t>
      </w:r>
    </w:p>
    <w:p w14:paraId="5F31C8BB" w14:textId="77777777" w:rsidR="00F83B80" w:rsidRDefault="00000000">
      <w:r>
        <w:t>[Cơ bản] Phát biểu nào đúng nhất: PCIe là loại kết nối nào?</w:t>
      </w:r>
    </w:p>
    <w:p w14:paraId="13EE8FB8" w14:textId="77777777" w:rsidR="00F83B80" w:rsidRDefault="00000000">
      <w:r>
        <w:t>A. Bus song song cũ</w:t>
      </w:r>
    </w:p>
    <w:p w14:paraId="420C3AE5" w14:textId="77777777" w:rsidR="00F83B80" w:rsidRDefault="00000000">
      <w:r>
        <w:t>B. Ngắt</w:t>
      </w:r>
    </w:p>
    <w:p w14:paraId="6A3C2DBE" w14:textId="77777777" w:rsidR="00F83B80" w:rsidRDefault="00000000">
      <w:r>
        <w:t>C. Bộ nhớ chính</w:t>
      </w:r>
    </w:p>
    <w:p w14:paraId="21B3C7F6" w14:textId="77777777" w:rsidR="00F83B80" w:rsidRDefault="00000000">
      <w:r>
        <w:t>D. Điểm-điểm tốc độ cao</w:t>
      </w:r>
    </w:p>
    <w:p w14:paraId="090AFE77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05D0C365" w14:textId="77777777" w:rsidR="00F83B80" w:rsidRDefault="00000000">
      <w:r>
        <w:t>Nhận xét mức độ: Đây là kiến thức nền tảng thường xuất hiện trong phần lý thuyết.</w:t>
      </w:r>
    </w:p>
    <w:p w14:paraId="34E4BAF4" w14:textId="77777777" w:rsidR="00F83B80" w:rsidRDefault="00000000">
      <w:pPr>
        <w:pStyle w:val="Heading2"/>
      </w:pPr>
      <w:r>
        <w:t>Câu 1396</w:t>
      </w:r>
    </w:p>
    <w:p w14:paraId="45E5047F" w14:textId="77777777" w:rsidR="00F83B80" w:rsidRDefault="00000000">
      <w:r>
        <w:t>[Nâng cao] Phát biểu nào đúng nhất: Bus dữ liệu 64-bit có thể truyền bao nhiêu byte cùng lúc?</w:t>
      </w:r>
    </w:p>
    <w:p w14:paraId="7DEA5E84" w14:textId="77777777" w:rsidR="00F83B80" w:rsidRDefault="00000000">
      <w:r>
        <w:t>A. 64 byte</w:t>
      </w:r>
    </w:p>
    <w:p w14:paraId="2338DAC0" w14:textId="77777777" w:rsidR="00F83B80" w:rsidRDefault="00000000">
      <w:r>
        <w:t>B. 8 byte</w:t>
      </w:r>
    </w:p>
    <w:p w14:paraId="572CC7B3" w14:textId="77777777" w:rsidR="00F83B80" w:rsidRDefault="00000000">
      <w:r>
        <w:t>C. 16 byte</w:t>
      </w:r>
    </w:p>
    <w:p w14:paraId="6BF5F099" w14:textId="77777777" w:rsidR="00F83B80" w:rsidRDefault="00000000">
      <w:r>
        <w:t>D. 4 byte</w:t>
      </w:r>
    </w:p>
    <w:p w14:paraId="551BFDDD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2DE6F0DC" w14:textId="77777777" w:rsidR="00F83B80" w:rsidRDefault="00000000">
      <w:r>
        <w:t>Nhận xét mức độ: Câu hỏi yêu cầu phân tích chức năng và cơ chế hoạt động của hệ thống.</w:t>
      </w:r>
    </w:p>
    <w:p w14:paraId="0FB2FF24" w14:textId="77777777" w:rsidR="00F83B80" w:rsidRDefault="00000000">
      <w:pPr>
        <w:pStyle w:val="Heading2"/>
      </w:pPr>
      <w:r>
        <w:t>Câu 1397</w:t>
      </w:r>
    </w:p>
    <w:p w14:paraId="60F2CC09" w14:textId="77777777" w:rsidR="00F83B80" w:rsidRDefault="00000000">
      <w:r>
        <w:t>[Cơ bản] Theo kiến trúc máy tính hiện đại, đơn vị nào thực hiện phép toán số học và logic?</w:t>
      </w:r>
    </w:p>
    <w:p w14:paraId="5D8A6BCE" w14:textId="77777777" w:rsidR="00F83B80" w:rsidRDefault="00000000">
      <w:r>
        <w:t>A. Cache</w:t>
      </w:r>
    </w:p>
    <w:p w14:paraId="2256A550" w14:textId="77777777" w:rsidR="00F83B80" w:rsidRDefault="00000000">
      <w:r>
        <w:t>B. ALU</w:t>
      </w:r>
    </w:p>
    <w:p w14:paraId="7110C1FB" w14:textId="77777777" w:rsidR="00F83B80" w:rsidRDefault="00000000">
      <w:r>
        <w:t>C. CU</w:t>
      </w:r>
    </w:p>
    <w:p w14:paraId="2AEEA4CF" w14:textId="77777777" w:rsidR="00F83B80" w:rsidRDefault="00000000">
      <w:r>
        <w:t>D. Bus</w:t>
      </w:r>
    </w:p>
    <w:p w14:paraId="20355EF6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3A88BAF7" w14:textId="77777777" w:rsidR="00F83B80" w:rsidRDefault="00000000">
      <w:r>
        <w:t>Nhận xét mức độ: Đây là kiến thức nền tảng thường xuất hiện trong phần lý thuyết.</w:t>
      </w:r>
    </w:p>
    <w:p w14:paraId="2A796708" w14:textId="77777777" w:rsidR="00F83B80" w:rsidRDefault="00000000">
      <w:pPr>
        <w:pStyle w:val="Heading2"/>
      </w:pPr>
      <w:r>
        <w:t>Câu 1398</w:t>
      </w:r>
    </w:p>
    <w:p w14:paraId="0E725475" w14:textId="77777777" w:rsidR="00F83B80" w:rsidRDefault="00000000">
      <w:r>
        <w:t>[Vận dụng] Ngắt là gì? Hãy chọn đáp án đúng.</w:t>
      </w:r>
    </w:p>
    <w:p w14:paraId="531EC8F8" w14:textId="77777777" w:rsidR="00F83B80" w:rsidRDefault="00000000">
      <w:r>
        <w:t>A. Phương pháp lưu dữ liệu</w:t>
      </w:r>
    </w:p>
    <w:p w14:paraId="5F10C256" w14:textId="77777777" w:rsidR="00F83B80" w:rsidRDefault="00000000">
      <w:r>
        <w:t>B. Lỗi hệ điều hành</w:t>
      </w:r>
    </w:p>
    <w:p w14:paraId="20FC3AD4" w14:textId="77777777" w:rsidR="00F83B80" w:rsidRDefault="00000000">
      <w:r>
        <w:t>C. Cơ chế tạm dừng chương trình để xử lý việc khác</w:t>
      </w:r>
    </w:p>
    <w:p w14:paraId="0769ABD7" w14:textId="77777777" w:rsidR="00F83B80" w:rsidRDefault="00000000">
      <w:r>
        <w:t>D. Loại bus</w:t>
      </w:r>
    </w:p>
    <w:p w14:paraId="7BF1FBE4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0D596127" w14:textId="77777777" w:rsidR="00F83B80" w:rsidRDefault="00000000">
      <w:r>
        <w:t>Nhận xét mức độ: Người học cần áp dụng lý thuyết vào tình huống thực tế.</w:t>
      </w:r>
    </w:p>
    <w:p w14:paraId="38F0CA71" w14:textId="77777777" w:rsidR="00F83B80" w:rsidRDefault="00000000">
      <w:pPr>
        <w:pStyle w:val="Heading2"/>
      </w:pPr>
      <w:r>
        <w:t>Câu 1399</w:t>
      </w:r>
    </w:p>
    <w:p w14:paraId="08933083" w14:textId="77777777" w:rsidR="00F83B80" w:rsidRDefault="00000000">
      <w:r>
        <w:t>[Cơ bản] Theo kiến trúc máy tính hiện đại, ssd thuộc loại nào?</w:t>
      </w:r>
    </w:p>
    <w:p w14:paraId="11B8D4CE" w14:textId="77777777" w:rsidR="00F83B80" w:rsidRDefault="00000000">
      <w:r>
        <w:t>A. Thanh ghi</w:t>
      </w:r>
    </w:p>
    <w:p w14:paraId="7AC893B0" w14:textId="77777777" w:rsidR="00F83B80" w:rsidRDefault="00000000">
      <w:r>
        <w:t>B. Bộ nhớ bán dẫn</w:t>
      </w:r>
    </w:p>
    <w:p w14:paraId="7BD6B142" w14:textId="77777777" w:rsidR="00F83B80" w:rsidRDefault="00000000">
      <w:r>
        <w:t>C. Bộ nhớ từ</w:t>
      </w:r>
    </w:p>
    <w:p w14:paraId="765B2796" w14:textId="77777777" w:rsidR="00F83B80" w:rsidRDefault="00000000">
      <w:r>
        <w:t>D. Bộ nhớ quang</w:t>
      </w:r>
    </w:p>
    <w:p w14:paraId="220A9403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0ADD0DEF" w14:textId="77777777" w:rsidR="00F83B80" w:rsidRDefault="00000000">
      <w:r>
        <w:t>Nhận xét mức độ: Đây là kiến thức nền tảng thường xuất hiện trong phần lý thuyết.</w:t>
      </w:r>
    </w:p>
    <w:p w14:paraId="5D6C514E" w14:textId="77777777" w:rsidR="00F83B80" w:rsidRDefault="00000000">
      <w:pPr>
        <w:pStyle w:val="Heading2"/>
      </w:pPr>
      <w:r>
        <w:t>Câu 1400</w:t>
      </w:r>
    </w:p>
    <w:p w14:paraId="1F78021E" w14:textId="77777777" w:rsidR="00F83B80" w:rsidRDefault="00000000">
      <w:r>
        <w:t>[Vận dụng] INTR là tín hiệu gì? Hãy chọn đáp án đúng.</w:t>
      </w:r>
    </w:p>
    <w:p w14:paraId="59F5F823" w14:textId="77777777" w:rsidR="00F83B80" w:rsidRDefault="00000000">
      <w:r>
        <w:t>A. Yêu cầu ngắt</w:t>
      </w:r>
    </w:p>
    <w:p w14:paraId="4C3D3C3E" w14:textId="77777777" w:rsidR="00F83B80" w:rsidRDefault="00000000">
      <w:r>
        <w:t>B. Đọc dữ liệu</w:t>
      </w:r>
    </w:p>
    <w:p w14:paraId="643CF515" w14:textId="77777777" w:rsidR="00F83B80" w:rsidRDefault="00000000">
      <w:r>
        <w:t>C. Reset</w:t>
      </w:r>
    </w:p>
    <w:p w14:paraId="11930950" w14:textId="77777777" w:rsidR="00F83B80" w:rsidRDefault="00000000">
      <w:r>
        <w:t>D. Ghi bộ nhớ</w:t>
      </w:r>
    </w:p>
    <w:p w14:paraId="50D8FE01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2F955231" w14:textId="77777777" w:rsidR="00F83B80" w:rsidRDefault="00000000">
      <w:r>
        <w:t>Nhận xét mức độ: Người học cần áp dụng lý thuyết vào tình huống thực tế.</w:t>
      </w:r>
    </w:p>
    <w:p w14:paraId="0E7EF5E0" w14:textId="77777777" w:rsidR="00F83B80" w:rsidRDefault="00000000">
      <w:pPr>
        <w:pStyle w:val="Heading2"/>
      </w:pPr>
      <w:r>
        <w:t>Câu 1401</w:t>
      </w:r>
    </w:p>
    <w:p w14:paraId="37AB3E35" w14:textId="77777777" w:rsidR="00F83B80" w:rsidRDefault="00000000">
      <w:r>
        <w:t>[Nâng cao] Trong kiến trúc máy tính, bus địa chỉ dùng để làm gì?</w:t>
      </w:r>
    </w:p>
    <w:p w14:paraId="3F7E5B0F" w14:textId="77777777" w:rsidR="00F83B80" w:rsidRDefault="00000000">
      <w:r>
        <w:t>A. Lưu dữ liệu</w:t>
      </w:r>
    </w:p>
    <w:p w14:paraId="6D782630" w14:textId="77777777" w:rsidR="00F83B80" w:rsidRDefault="00000000">
      <w:r>
        <w:t>B. Vận chuyển địa chỉ</w:t>
      </w:r>
    </w:p>
    <w:p w14:paraId="355DF42D" w14:textId="77777777" w:rsidR="00F83B80" w:rsidRDefault="00000000">
      <w:r>
        <w:t>C. Điều khiển ngắt</w:t>
      </w:r>
    </w:p>
    <w:p w14:paraId="706D3C2F" w14:textId="77777777" w:rsidR="00F83B80" w:rsidRDefault="00000000">
      <w:r>
        <w:t>D. Vận chuyển dữ liệu</w:t>
      </w:r>
    </w:p>
    <w:p w14:paraId="29AACF1C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18D83EB7" w14:textId="77777777" w:rsidR="00F83B80" w:rsidRDefault="00000000">
      <w:r>
        <w:t>Nhận xét mức độ: Câu hỏi yêu cầu phân tích chức năng và cơ chế hoạt động của hệ thống.</w:t>
      </w:r>
    </w:p>
    <w:p w14:paraId="3AEAA848" w14:textId="77777777" w:rsidR="00F83B80" w:rsidRDefault="00000000">
      <w:pPr>
        <w:pStyle w:val="Heading2"/>
      </w:pPr>
      <w:r>
        <w:t>Câu 1402</w:t>
      </w:r>
    </w:p>
    <w:p w14:paraId="574695AA" w14:textId="77777777" w:rsidR="00F83B80" w:rsidRDefault="00000000">
      <w:r>
        <w:t>[Vận dụng] CPU có chức năng chính là gì? Hãy chọn đáp án đúng.</w:t>
      </w:r>
    </w:p>
    <w:p w14:paraId="49E88DD9" w14:textId="77777777" w:rsidR="00F83B80" w:rsidRDefault="00000000">
      <w:r>
        <w:t>A. Kết nối Internet</w:t>
      </w:r>
    </w:p>
    <w:p w14:paraId="799697AB" w14:textId="77777777" w:rsidR="00F83B80" w:rsidRDefault="00000000">
      <w:r>
        <w:t>B. Điều khiển hoạt động và xử lý dữ liệu</w:t>
      </w:r>
    </w:p>
    <w:p w14:paraId="21457329" w14:textId="77777777" w:rsidR="00F83B80" w:rsidRDefault="00000000">
      <w:r>
        <w:t>C. Lưu trữ dữ liệu lâu dài</w:t>
      </w:r>
    </w:p>
    <w:p w14:paraId="005F9F13" w14:textId="77777777" w:rsidR="00F83B80" w:rsidRDefault="00000000">
      <w:r>
        <w:t>D. Hiển thị đồ họa</w:t>
      </w:r>
    </w:p>
    <w:p w14:paraId="6F6651B3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435929E7" w14:textId="77777777" w:rsidR="00F83B80" w:rsidRDefault="00000000">
      <w:r>
        <w:t>Nhận xét mức độ: Người học cần áp dụng lý thuyết vào tình huống thực tế.</w:t>
      </w:r>
    </w:p>
    <w:p w14:paraId="4EA95E1B" w14:textId="77777777" w:rsidR="00F83B80" w:rsidRDefault="00000000">
      <w:pPr>
        <w:pStyle w:val="Heading2"/>
      </w:pPr>
      <w:r>
        <w:t>Câu 1403</w:t>
      </w:r>
    </w:p>
    <w:p w14:paraId="528C0DD2" w14:textId="77777777" w:rsidR="00F83B80" w:rsidRDefault="00000000">
      <w:r>
        <w:t>[Vận dụng] Phát biểu nào đúng nhất: Thanh ghi PC dùng để làm gì?</w:t>
      </w:r>
    </w:p>
    <w:p w14:paraId="61FB0D39" w14:textId="77777777" w:rsidR="00F83B80" w:rsidRDefault="00000000">
      <w:r>
        <w:t>A. Chứa địa chỉ lệnh kế tiếp</w:t>
      </w:r>
    </w:p>
    <w:p w14:paraId="77373F09" w14:textId="77777777" w:rsidR="00F83B80" w:rsidRDefault="00000000">
      <w:r>
        <w:t>B. Lưu dữ liệu lâu dài</w:t>
      </w:r>
    </w:p>
    <w:p w14:paraId="1D7A3BBA" w14:textId="77777777" w:rsidR="00F83B80" w:rsidRDefault="00000000">
      <w:r>
        <w:t>C. Điều khiển cache</w:t>
      </w:r>
    </w:p>
    <w:p w14:paraId="755200FE" w14:textId="77777777" w:rsidR="00F83B80" w:rsidRDefault="00000000">
      <w:r>
        <w:t>D. Lưu kết quả in</w:t>
      </w:r>
    </w:p>
    <w:p w14:paraId="65FD19D7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39D539D4" w14:textId="77777777" w:rsidR="00F83B80" w:rsidRDefault="00000000">
      <w:r>
        <w:t>Nhận xét mức độ: Người học cần áp dụng lý thuyết vào tình huống thực tế.</w:t>
      </w:r>
    </w:p>
    <w:p w14:paraId="441842FF" w14:textId="77777777" w:rsidR="00F83B80" w:rsidRDefault="00000000">
      <w:pPr>
        <w:pStyle w:val="Heading2"/>
      </w:pPr>
      <w:r>
        <w:t>Câu 1404</w:t>
      </w:r>
    </w:p>
    <w:p w14:paraId="71CF0753" w14:textId="77777777" w:rsidR="00F83B80" w:rsidRDefault="00000000">
      <w:r>
        <w:t>[Vận dụng] Ngắt từ bên ngoài thường do đâu gây ra?</w:t>
      </w:r>
    </w:p>
    <w:p w14:paraId="2E59016D" w14:textId="77777777" w:rsidR="00F83B80" w:rsidRDefault="00000000">
      <w:r>
        <w:t>A. ALU</w:t>
      </w:r>
    </w:p>
    <w:p w14:paraId="27987942" w14:textId="77777777" w:rsidR="00F83B80" w:rsidRDefault="00000000">
      <w:r>
        <w:t>B. Thiết bị vào-ra</w:t>
      </w:r>
    </w:p>
    <w:p w14:paraId="1F709778" w14:textId="77777777" w:rsidR="00F83B80" w:rsidRDefault="00000000">
      <w:r>
        <w:t>C. Cache</w:t>
      </w:r>
    </w:p>
    <w:p w14:paraId="3D6F9CCD" w14:textId="77777777" w:rsidR="00F83B80" w:rsidRDefault="00000000">
      <w:r>
        <w:t>D. RAM</w:t>
      </w:r>
    </w:p>
    <w:p w14:paraId="7DDF45E0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7988A7AB" w14:textId="77777777" w:rsidR="00F83B80" w:rsidRDefault="00000000">
      <w:r>
        <w:t>Nhận xét mức độ: Người học cần áp dụng lý thuyết vào tình huống thực tế.</w:t>
      </w:r>
    </w:p>
    <w:p w14:paraId="0A9550B9" w14:textId="77777777" w:rsidR="00F83B80" w:rsidRDefault="00000000">
      <w:pPr>
        <w:pStyle w:val="Heading2"/>
      </w:pPr>
      <w:r>
        <w:t>Câu 1405</w:t>
      </w:r>
    </w:p>
    <w:p w14:paraId="1D467797" w14:textId="77777777" w:rsidR="00F83B80" w:rsidRDefault="00000000">
      <w:r>
        <w:t>[Cơ bản] Trong kiến trúc máy tính, dma là gì?</w:t>
      </w:r>
    </w:p>
    <w:p w14:paraId="3366A00B" w14:textId="77777777" w:rsidR="00F83B80" w:rsidRDefault="00000000">
      <w:r>
        <w:t>A. Bus dữ liệu</w:t>
      </w:r>
    </w:p>
    <w:p w14:paraId="031684B7" w14:textId="77777777" w:rsidR="00F83B80" w:rsidRDefault="00000000">
      <w:r>
        <w:t>B. Truy cập bộ nhớ trực tiếp</w:t>
      </w:r>
    </w:p>
    <w:p w14:paraId="11EE153C" w14:textId="77777777" w:rsidR="00F83B80" w:rsidRDefault="00000000">
      <w:r>
        <w:t>C. Ngắt ưu tiên</w:t>
      </w:r>
    </w:p>
    <w:p w14:paraId="75B14D7A" w14:textId="77777777" w:rsidR="00F83B80" w:rsidRDefault="00000000">
      <w:r>
        <w:t>D. Bộ nhớ đệm</w:t>
      </w:r>
    </w:p>
    <w:p w14:paraId="2DF63862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59DDD334" w14:textId="77777777" w:rsidR="00F83B80" w:rsidRDefault="00000000">
      <w:r>
        <w:t>Nhận xét mức độ: Đây là kiến thức nền tảng thường xuất hiện trong phần lý thuyết.</w:t>
      </w:r>
    </w:p>
    <w:p w14:paraId="2DFC564C" w14:textId="77777777" w:rsidR="00F83B80" w:rsidRDefault="00000000">
      <w:pPr>
        <w:pStyle w:val="Heading2"/>
      </w:pPr>
      <w:r>
        <w:t>Câu 1406</w:t>
      </w:r>
    </w:p>
    <w:p w14:paraId="4487645F" w14:textId="77777777" w:rsidR="00F83B80" w:rsidRDefault="00000000">
      <w:r>
        <w:t>[Trung bình] Theo kiến trúc máy tính hiện đại, ngắt từ bên ngoài thường do đâu gây ra?</w:t>
      </w:r>
    </w:p>
    <w:p w14:paraId="19226449" w14:textId="77777777" w:rsidR="00F83B80" w:rsidRDefault="00000000">
      <w:r>
        <w:t>A. Thiết bị vào-ra</w:t>
      </w:r>
    </w:p>
    <w:p w14:paraId="576DFAD7" w14:textId="77777777" w:rsidR="00F83B80" w:rsidRDefault="00000000">
      <w:r>
        <w:t>B. RAM</w:t>
      </w:r>
    </w:p>
    <w:p w14:paraId="313CFE65" w14:textId="77777777" w:rsidR="00F83B80" w:rsidRDefault="00000000">
      <w:r>
        <w:t>C. ALU</w:t>
      </w:r>
    </w:p>
    <w:p w14:paraId="0BF83EF0" w14:textId="77777777" w:rsidR="00F83B80" w:rsidRDefault="00000000">
      <w:r>
        <w:t>D. Cache</w:t>
      </w:r>
    </w:p>
    <w:p w14:paraId="4D933349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232356E8" w14:textId="77777777" w:rsidR="00F83B80" w:rsidRDefault="00000000">
      <w:r>
        <w:t>Nhận xét mức độ: Cần hiểu mối liên hệ giữa các thành phần hệ thống máy tính.</w:t>
      </w:r>
    </w:p>
    <w:p w14:paraId="1DC9BE87" w14:textId="77777777" w:rsidR="00F83B80" w:rsidRDefault="00000000">
      <w:pPr>
        <w:pStyle w:val="Heading2"/>
      </w:pPr>
      <w:r>
        <w:t>Câu 1407</w:t>
      </w:r>
    </w:p>
    <w:p w14:paraId="5F9EF604" w14:textId="77777777" w:rsidR="00F83B80" w:rsidRDefault="00000000">
      <w:r>
        <w:t>[Trung bình] Trong kiến trúc máy tính, ngắt là gì?</w:t>
      </w:r>
    </w:p>
    <w:p w14:paraId="7050E166" w14:textId="77777777" w:rsidR="00F83B80" w:rsidRDefault="00000000">
      <w:r>
        <w:t>A. Loại bus</w:t>
      </w:r>
    </w:p>
    <w:p w14:paraId="69E4001C" w14:textId="77777777" w:rsidR="00F83B80" w:rsidRDefault="00000000">
      <w:r>
        <w:t>B. Cơ chế tạm dừng chương trình để xử lý việc khác</w:t>
      </w:r>
    </w:p>
    <w:p w14:paraId="6AE52E53" w14:textId="77777777" w:rsidR="00F83B80" w:rsidRDefault="00000000">
      <w:r>
        <w:t>C. Phương pháp lưu dữ liệu</w:t>
      </w:r>
    </w:p>
    <w:p w14:paraId="752F2587" w14:textId="77777777" w:rsidR="00F83B80" w:rsidRDefault="00000000">
      <w:r>
        <w:t>D. Lỗi hệ điều hành</w:t>
      </w:r>
    </w:p>
    <w:p w14:paraId="2CBFA428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4F094C9A" w14:textId="77777777" w:rsidR="00F83B80" w:rsidRDefault="00000000">
      <w:r>
        <w:t>Nhận xét mức độ: Cần hiểu mối liên hệ giữa các thành phần hệ thống máy tính.</w:t>
      </w:r>
    </w:p>
    <w:p w14:paraId="32CC8105" w14:textId="77777777" w:rsidR="00F83B80" w:rsidRDefault="00000000">
      <w:pPr>
        <w:pStyle w:val="Heading2"/>
      </w:pPr>
      <w:r>
        <w:t>Câu 1408</w:t>
      </w:r>
    </w:p>
    <w:p w14:paraId="6A7E64D2" w14:textId="77777777" w:rsidR="00F83B80" w:rsidRDefault="00000000">
      <w:r>
        <w:t>[Cơ bản] INTR là tín hiệu gì? Hãy chọn đáp án đúng.</w:t>
      </w:r>
    </w:p>
    <w:p w14:paraId="0DEEBB7C" w14:textId="77777777" w:rsidR="00F83B80" w:rsidRDefault="00000000">
      <w:r>
        <w:t>A. Yêu cầu ngắt</w:t>
      </w:r>
    </w:p>
    <w:p w14:paraId="1A9B4CCE" w14:textId="77777777" w:rsidR="00F83B80" w:rsidRDefault="00000000">
      <w:r>
        <w:t>B. Đọc dữ liệu</w:t>
      </w:r>
    </w:p>
    <w:p w14:paraId="52DE3C9F" w14:textId="77777777" w:rsidR="00F83B80" w:rsidRDefault="00000000">
      <w:r>
        <w:t>C. Reset</w:t>
      </w:r>
    </w:p>
    <w:p w14:paraId="32C88C09" w14:textId="77777777" w:rsidR="00F83B80" w:rsidRDefault="00000000">
      <w:r>
        <w:t>D. Ghi bộ nhớ</w:t>
      </w:r>
    </w:p>
    <w:p w14:paraId="52B0FACD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6A9279E4" w14:textId="77777777" w:rsidR="00F83B80" w:rsidRDefault="00000000">
      <w:r>
        <w:t>Nhận xét mức độ: Đây là kiến thức nền tảng thường xuất hiện trong phần lý thuyết.</w:t>
      </w:r>
    </w:p>
    <w:p w14:paraId="105AFD7E" w14:textId="77777777" w:rsidR="00F83B80" w:rsidRDefault="00000000">
      <w:pPr>
        <w:pStyle w:val="Heading2"/>
      </w:pPr>
      <w:r>
        <w:t>Câu 1409</w:t>
      </w:r>
    </w:p>
    <w:p w14:paraId="0DBB8033" w14:textId="77777777" w:rsidR="00F83B80" w:rsidRDefault="00000000">
      <w:r>
        <w:t>[Cơ bản] Phát biểu nào đúng nhất: Bộ nhớ chính dùng để làm gì?</w:t>
      </w:r>
    </w:p>
    <w:p w14:paraId="6D31EB8F" w14:textId="77777777" w:rsidR="00F83B80" w:rsidRDefault="00000000">
      <w:r>
        <w:t>A. Lưu trữ lâu dài</w:t>
      </w:r>
    </w:p>
    <w:p w14:paraId="2F26AE48" w14:textId="77777777" w:rsidR="00F83B80" w:rsidRDefault="00000000">
      <w:r>
        <w:t>B. Kết nối thiết bị ngoại vi</w:t>
      </w:r>
    </w:p>
    <w:p w14:paraId="79F8D832" w14:textId="77777777" w:rsidR="00F83B80" w:rsidRDefault="00000000">
      <w:r>
        <w:t>C. Chứa chương trình đang thực hiện</w:t>
      </w:r>
    </w:p>
    <w:p w14:paraId="5A8AE069" w14:textId="77777777" w:rsidR="00F83B80" w:rsidRDefault="00000000">
      <w:r>
        <w:t>D. Điều khiển bus</w:t>
      </w:r>
    </w:p>
    <w:p w14:paraId="1CD00BDD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7463F074" w14:textId="77777777" w:rsidR="00F83B80" w:rsidRDefault="00000000">
      <w:r>
        <w:t>Nhận xét mức độ: Đây là kiến thức nền tảng thường xuất hiện trong phần lý thuyết.</w:t>
      </w:r>
    </w:p>
    <w:p w14:paraId="390C83CF" w14:textId="77777777" w:rsidR="00F83B80" w:rsidRDefault="00000000">
      <w:pPr>
        <w:pStyle w:val="Heading2"/>
      </w:pPr>
      <w:r>
        <w:t>Câu 1410</w:t>
      </w:r>
    </w:p>
    <w:p w14:paraId="302964CE" w14:textId="77777777" w:rsidR="00F83B80" w:rsidRDefault="00000000">
      <w:r>
        <w:t>[Nâng cao] Theo kiến trúc máy tính hiện đại, thanh ghi pc dùng để làm gì?</w:t>
      </w:r>
    </w:p>
    <w:p w14:paraId="3F0D0D0D" w14:textId="77777777" w:rsidR="00F83B80" w:rsidRDefault="00000000">
      <w:r>
        <w:t>A. Điều khiển cache</w:t>
      </w:r>
    </w:p>
    <w:p w14:paraId="72BA79DF" w14:textId="77777777" w:rsidR="00F83B80" w:rsidRDefault="00000000">
      <w:r>
        <w:t>B. Lưu dữ liệu lâu dài</w:t>
      </w:r>
    </w:p>
    <w:p w14:paraId="76E24B28" w14:textId="77777777" w:rsidR="00F83B80" w:rsidRDefault="00000000">
      <w:r>
        <w:t>C. Chứa địa chỉ lệnh kế tiếp</w:t>
      </w:r>
    </w:p>
    <w:p w14:paraId="626A3424" w14:textId="77777777" w:rsidR="00F83B80" w:rsidRDefault="00000000">
      <w:r>
        <w:t>D. Lưu kết quả in</w:t>
      </w:r>
    </w:p>
    <w:p w14:paraId="1F5F379A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22E4BF5A" w14:textId="77777777" w:rsidR="00F83B80" w:rsidRDefault="00000000">
      <w:r>
        <w:t>Nhận xét mức độ: Câu hỏi yêu cầu phân tích chức năng và cơ chế hoạt động của hệ thống.</w:t>
      </w:r>
    </w:p>
    <w:p w14:paraId="3C8DA036" w14:textId="77777777" w:rsidR="00F83B80" w:rsidRDefault="00000000">
      <w:pPr>
        <w:pStyle w:val="Heading2"/>
      </w:pPr>
      <w:r>
        <w:t>Câu 1411</w:t>
      </w:r>
    </w:p>
    <w:p w14:paraId="2047FA28" w14:textId="77777777" w:rsidR="00F83B80" w:rsidRDefault="00000000">
      <w:r>
        <w:t>[Cơ bản] Trong kiến trúc máy tính, bộ nhớ chính dùng để làm gì?</w:t>
      </w:r>
    </w:p>
    <w:p w14:paraId="04548F66" w14:textId="77777777" w:rsidR="00F83B80" w:rsidRDefault="00000000">
      <w:r>
        <w:t>A. Chứa chương trình đang thực hiện</w:t>
      </w:r>
    </w:p>
    <w:p w14:paraId="3B0DFEBE" w14:textId="77777777" w:rsidR="00F83B80" w:rsidRDefault="00000000">
      <w:r>
        <w:t>B. Kết nối thiết bị ngoại vi</w:t>
      </w:r>
    </w:p>
    <w:p w14:paraId="22F28BD4" w14:textId="77777777" w:rsidR="00F83B80" w:rsidRDefault="00000000">
      <w:r>
        <w:t>C. Lưu trữ lâu dài</w:t>
      </w:r>
    </w:p>
    <w:p w14:paraId="4DEAFE76" w14:textId="77777777" w:rsidR="00F83B80" w:rsidRDefault="00000000">
      <w:r>
        <w:t>D. Điều khiển bus</w:t>
      </w:r>
    </w:p>
    <w:p w14:paraId="4B30C26B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289F5CA3" w14:textId="77777777" w:rsidR="00F83B80" w:rsidRDefault="00000000">
      <w:r>
        <w:t>Nhận xét mức độ: Đây là kiến thức nền tảng thường xuất hiện trong phần lý thuyết.</w:t>
      </w:r>
    </w:p>
    <w:p w14:paraId="04B1A3EC" w14:textId="77777777" w:rsidR="00F83B80" w:rsidRDefault="00000000">
      <w:pPr>
        <w:pStyle w:val="Heading2"/>
      </w:pPr>
      <w:r>
        <w:t>Câu 1412</w:t>
      </w:r>
    </w:p>
    <w:p w14:paraId="2DEA4BE2" w14:textId="77777777" w:rsidR="00F83B80" w:rsidRDefault="00000000">
      <w:r>
        <w:t>[Vận dụng] Thiết bị ngoại vi còn gọi là gì? Hãy chọn đáp án đúng.</w:t>
      </w:r>
    </w:p>
    <w:p w14:paraId="106DEAF5" w14:textId="77777777" w:rsidR="00F83B80" w:rsidRDefault="00000000">
      <w:r>
        <w:t>A. Cache</w:t>
      </w:r>
    </w:p>
    <w:p w14:paraId="63DB61EA" w14:textId="77777777" w:rsidR="00F83B80" w:rsidRDefault="00000000">
      <w:r>
        <w:t>B. ALU</w:t>
      </w:r>
    </w:p>
    <w:p w14:paraId="72482E96" w14:textId="77777777" w:rsidR="00F83B80" w:rsidRDefault="00000000">
      <w:r>
        <w:t>C. Registers</w:t>
      </w:r>
    </w:p>
    <w:p w14:paraId="563035DD" w14:textId="77777777" w:rsidR="00F83B80" w:rsidRDefault="00000000">
      <w:r>
        <w:t>D. Peripherals</w:t>
      </w:r>
    </w:p>
    <w:p w14:paraId="128F456A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1D66BD17" w14:textId="77777777" w:rsidR="00F83B80" w:rsidRDefault="00000000">
      <w:r>
        <w:t>Nhận xét mức độ: Người học cần áp dụng lý thuyết vào tình huống thực tế.</w:t>
      </w:r>
    </w:p>
    <w:p w14:paraId="0970DD12" w14:textId="77777777" w:rsidR="00F83B80" w:rsidRDefault="00000000">
      <w:pPr>
        <w:pStyle w:val="Heading2"/>
      </w:pPr>
      <w:r>
        <w:t>Câu 1413</w:t>
      </w:r>
    </w:p>
    <w:p w14:paraId="49DDBA7B" w14:textId="77777777" w:rsidR="00F83B80" w:rsidRDefault="00000000">
      <w:r>
        <w:t>[Vận dụng] Phát biểu nào đúng nhất: INTR là tín hiệu gì?</w:t>
      </w:r>
    </w:p>
    <w:p w14:paraId="5A47CA56" w14:textId="77777777" w:rsidR="00F83B80" w:rsidRDefault="00000000">
      <w:r>
        <w:t>A. Ghi bộ nhớ</w:t>
      </w:r>
    </w:p>
    <w:p w14:paraId="0F2A344A" w14:textId="77777777" w:rsidR="00F83B80" w:rsidRDefault="00000000">
      <w:r>
        <w:t>B. Đọc dữ liệu</w:t>
      </w:r>
    </w:p>
    <w:p w14:paraId="6124B5B3" w14:textId="77777777" w:rsidR="00F83B80" w:rsidRDefault="00000000">
      <w:r>
        <w:t>C. Reset</w:t>
      </w:r>
    </w:p>
    <w:p w14:paraId="585B846B" w14:textId="77777777" w:rsidR="00F83B80" w:rsidRDefault="00000000">
      <w:r>
        <w:t>D. Yêu cầu ngắt</w:t>
      </w:r>
    </w:p>
    <w:p w14:paraId="49F3E865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2D273745" w14:textId="77777777" w:rsidR="00F83B80" w:rsidRDefault="00000000">
      <w:r>
        <w:t>Nhận xét mức độ: Người học cần áp dụng lý thuyết vào tình huống thực tế.</w:t>
      </w:r>
    </w:p>
    <w:p w14:paraId="54801DF8" w14:textId="77777777" w:rsidR="00F83B80" w:rsidRDefault="00000000">
      <w:pPr>
        <w:pStyle w:val="Heading2"/>
      </w:pPr>
      <w:r>
        <w:t>Câu 1414</w:t>
      </w:r>
    </w:p>
    <w:p w14:paraId="520A8D02" w14:textId="77777777" w:rsidR="00F83B80" w:rsidRDefault="00000000">
      <w:r>
        <w:t>[Vận dụng] CPU có chức năng chính là gì? Hãy chọn đáp án đúng.</w:t>
      </w:r>
    </w:p>
    <w:p w14:paraId="79D05E5D" w14:textId="77777777" w:rsidR="00F83B80" w:rsidRDefault="00000000">
      <w:r>
        <w:t>A. Kết nối Internet</w:t>
      </w:r>
    </w:p>
    <w:p w14:paraId="49C1116B" w14:textId="77777777" w:rsidR="00F83B80" w:rsidRDefault="00000000">
      <w:r>
        <w:t>B. Hiển thị đồ họa</w:t>
      </w:r>
    </w:p>
    <w:p w14:paraId="0EC604A0" w14:textId="77777777" w:rsidR="00F83B80" w:rsidRDefault="00000000">
      <w:r>
        <w:t>C. Điều khiển hoạt động và xử lý dữ liệu</w:t>
      </w:r>
    </w:p>
    <w:p w14:paraId="5DAC1DEE" w14:textId="77777777" w:rsidR="00F83B80" w:rsidRDefault="00000000">
      <w:r>
        <w:t>D. Lưu trữ dữ liệu lâu dài</w:t>
      </w:r>
    </w:p>
    <w:p w14:paraId="2F0508F5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6F355C25" w14:textId="77777777" w:rsidR="00F83B80" w:rsidRDefault="00000000">
      <w:r>
        <w:t>Nhận xét mức độ: Người học cần áp dụng lý thuyết vào tình huống thực tế.</w:t>
      </w:r>
    </w:p>
    <w:p w14:paraId="6D1CD9AC" w14:textId="77777777" w:rsidR="00F83B80" w:rsidRDefault="00000000">
      <w:pPr>
        <w:pStyle w:val="Heading2"/>
      </w:pPr>
      <w:r>
        <w:t>Câu 1415</w:t>
      </w:r>
    </w:p>
    <w:p w14:paraId="06D77A6C" w14:textId="77777777" w:rsidR="00F83B80" w:rsidRDefault="00000000">
      <w:r>
        <w:t>[Cơ bản] Theo kiến trúc máy tính hiện đại, intr là tín hiệu gì?</w:t>
      </w:r>
    </w:p>
    <w:p w14:paraId="13803A1C" w14:textId="77777777" w:rsidR="00F83B80" w:rsidRDefault="00000000">
      <w:r>
        <w:t>A. Yêu cầu ngắt</w:t>
      </w:r>
    </w:p>
    <w:p w14:paraId="3941F27A" w14:textId="77777777" w:rsidR="00F83B80" w:rsidRDefault="00000000">
      <w:r>
        <w:t>B. Đọc dữ liệu</w:t>
      </w:r>
    </w:p>
    <w:p w14:paraId="320015E7" w14:textId="77777777" w:rsidR="00F83B80" w:rsidRDefault="00000000">
      <w:r>
        <w:t>C. Reset</w:t>
      </w:r>
    </w:p>
    <w:p w14:paraId="485501C1" w14:textId="77777777" w:rsidR="00F83B80" w:rsidRDefault="00000000">
      <w:r>
        <w:t>D. Ghi bộ nhớ</w:t>
      </w:r>
    </w:p>
    <w:p w14:paraId="003123DB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78393AC2" w14:textId="77777777" w:rsidR="00F83B80" w:rsidRDefault="00000000">
      <w:r>
        <w:t>Nhận xét mức độ: Đây là kiến thức nền tảng thường xuất hiện trong phần lý thuyết.</w:t>
      </w:r>
    </w:p>
    <w:p w14:paraId="46901924" w14:textId="77777777" w:rsidR="00F83B80" w:rsidRDefault="00000000">
      <w:pPr>
        <w:pStyle w:val="Heading2"/>
      </w:pPr>
      <w:r>
        <w:t>Câu 1416</w:t>
      </w:r>
    </w:p>
    <w:p w14:paraId="21215B43" w14:textId="77777777" w:rsidR="00F83B80" w:rsidRDefault="00000000">
      <w:r>
        <w:t>[Trung bình] Bus dữ liệu 64-bit có thể truyền bao nhiêu byte cùng lúc?</w:t>
      </w:r>
    </w:p>
    <w:p w14:paraId="17B6E35F" w14:textId="77777777" w:rsidR="00F83B80" w:rsidRDefault="00000000">
      <w:r>
        <w:t>A. 4 byte</w:t>
      </w:r>
    </w:p>
    <w:p w14:paraId="5E3D78AB" w14:textId="77777777" w:rsidR="00F83B80" w:rsidRDefault="00000000">
      <w:r>
        <w:t>B. 64 byte</w:t>
      </w:r>
    </w:p>
    <w:p w14:paraId="774B2B0F" w14:textId="77777777" w:rsidR="00F83B80" w:rsidRDefault="00000000">
      <w:r>
        <w:t>C. 8 byte</w:t>
      </w:r>
    </w:p>
    <w:p w14:paraId="19BFD0B8" w14:textId="77777777" w:rsidR="00F83B80" w:rsidRDefault="00000000">
      <w:r>
        <w:t>D. 16 byte</w:t>
      </w:r>
    </w:p>
    <w:p w14:paraId="6EB6D678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774E9933" w14:textId="77777777" w:rsidR="00F83B80" w:rsidRDefault="00000000">
      <w:r>
        <w:t>Nhận xét mức độ: Cần hiểu mối liên hệ giữa các thành phần hệ thống máy tính.</w:t>
      </w:r>
    </w:p>
    <w:p w14:paraId="1D58310A" w14:textId="77777777" w:rsidR="00F83B80" w:rsidRDefault="00000000">
      <w:pPr>
        <w:pStyle w:val="Heading2"/>
      </w:pPr>
      <w:r>
        <w:t>Câu 1417</w:t>
      </w:r>
    </w:p>
    <w:p w14:paraId="5B5E1BAE" w14:textId="77777777" w:rsidR="00F83B80" w:rsidRDefault="00000000">
      <w:r>
        <w:t>[Cơ bản] Chọn đáp án chính xác: PCIe là loại kết nối nào?</w:t>
      </w:r>
    </w:p>
    <w:p w14:paraId="4458D440" w14:textId="77777777" w:rsidR="00F83B80" w:rsidRDefault="00000000">
      <w:r>
        <w:t>A. Bus song song cũ</w:t>
      </w:r>
    </w:p>
    <w:p w14:paraId="1ED386A0" w14:textId="77777777" w:rsidR="00F83B80" w:rsidRDefault="00000000">
      <w:r>
        <w:t>B. Bộ nhớ chính</w:t>
      </w:r>
    </w:p>
    <w:p w14:paraId="33E066C4" w14:textId="77777777" w:rsidR="00F83B80" w:rsidRDefault="00000000">
      <w:r>
        <w:t>C. Điểm-điểm tốc độ cao</w:t>
      </w:r>
    </w:p>
    <w:p w14:paraId="42D34159" w14:textId="77777777" w:rsidR="00F83B80" w:rsidRDefault="00000000">
      <w:r>
        <w:t>D. Ngắt</w:t>
      </w:r>
    </w:p>
    <w:p w14:paraId="3D7ECC7F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447803D2" w14:textId="77777777" w:rsidR="00F83B80" w:rsidRDefault="00000000">
      <w:r>
        <w:t>Nhận xét mức độ: Đây là kiến thức nền tảng thường xuất hiện trong phần lý thuyết.</w:t>
      </w:r>
    </w:p>
    <w:p w14:paraId="4B376768" w14:textId="77777777" w:rsidR="00F83B80" w:rsidRDefault="00000000">
      <w:pPr>
        <w:pStyle w:val="Heading2"/>
      </w:pPr>
      <w:r>
        <w:t>Câu 1418</w:t>
      </w:r>
    </w:p>
    <w:p w14:paraId="2786CBA3" w14:textId="77777777" w:rsidR="00F83B80" w:rsidRDefault="00000000">
      <w:r>
        <w:t>[Cơ bản] Trong kiến trúc máy tính, ssd thuộc loại nào?</w:t>
      </w:r>
    </w:p>
    <w:p w14:paraId="793EF14C" w14:textId="77777777" w:rsidR="00F83B80" w:rsidRDefault="00000000">
      <w:r>
        <w:t>A. Bộ nhớ quang</w:t>
      </w:r>
    </w:p>
    <w:p w14:paraId="7EBBDC94" w14:textId="77777777" w:rsidR="00F83B80" w:rsidRDefault="00000000">
      <w:r>
        <w:t>B. Thanh ghi</w:t>
      </w:r>
    </w:p>
    <w:p w14:paraId="080A103B" w14:textId="77777777" w:rsidR="00F83B80" w:rsidRDefault="00000000">
      <w:r>
        <w:t>C. Bộ nhớ bán dẫn</w:t>
      </w:r>
    </w:p>
    <w:p w14:paraId="051D61A8" w14:textId="77777777" w:rsidR="00F83B80" w:rsidRDefault="00000000">
      <w:r>
        <w:t>D. Bộ nhớ từ</w:t>
      </w:r>
    </w:p>
    <w:p w14:paraId="533822AD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2B972CFA" w14:textId="77777777" w:rsidR="00F83B80" w:rsidRDefault="00000000">
      <w:r>
        <w:t>Nhận xét mức độ: Đây là kiến thức nền tảng thường xuất hiện trong phần lý thuyết.</w:t>
      </w:r>
    </w:p>
    <w:p w14:paraId="61A53C66" w14:textId="77777777" w:rsidR="00F83B80" w:rsidRDefault="00000000">
      <w:pPr>
        <w:pStyle w:val="Heading2"/>
      </w:pPr>
      <w:r>
        <w:t>Câu 1419</w:t>
      </w:r>
    </w:p>
    <w:p w14:paraId="1B0AFD22" w14:textId="77777777" w:rsidR="00F83B80" w:rsidRDefault="00000000">
      <w:r>
        <w:t>[Cơ bản] Trong kiến trúc máy tính, ngắt là gì?</w:t>
      </w:r>
    </w:p>
    <w:p w14:paraId="0F9DC04B" w14:textId="77777777" w:rsidR="00F83B80" w:rsidRDefault="00000000">
      <w:r>
        <w:t>A. Loại bus</w:t>
      </w:r>
    </w:p>
    <w:p w14:paraId="31E6C6E7" w14:textId="77777777" w:rsidR="00F83B80" w:rsidRDefault="00000000">
      <w:r>
        <w:t>B. Cơ chế tạm dừng chương trình để xử lý việc khác</w:t>
      </w:r>
    </w:p>
    <w:p w14:paraId="7D695498" w14:textId="77777777" w:rsidR="00F83B80" w:rsidRDefault="00000000">
      <w:r>
        <w:t>C. Phương pháp lưu dữ liệu</w:t>
      </w:r>
    </w:p>
    <w:p w14:paraId="4CDF52C3" w14:textId="77777777" w:rsidR="00F83B80" w:rsidRDefault="00000000">
      <w:r>
        <w:t>D. Lỗi hệ điều hành</w:t>
      </w:r>
    </w:p>
    <w:p w14:paraId="2E76F34F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2460E9D4" w14:textId="77777777" w:rsidR="00F83B80" w:rsidRDefault="00000000">
      <w:r>
        <w:t>Nhận xét mức độ: Đây là kiến thức nền tảng thường xuất hiện trong phần lý thuyết.</w:t>
      </w:r>
    </w:p>
    <w:p w14:paraId="34F73279" w14:textId="77777777" w:rsidR="00F83B80" w:rsidRDefault="00000000">
      <w:pPr>
        <w:pStyle w:val="Heading2"/>
      </w:pPr>
      <w:r>
        <w:t>Câu 1420</w:t>
      </w:r>
    </w:p>
    <w:p w14:paraId="0A58183D" w14:textId="77777777" w:rsidR="00F83B80" w:rsidRDefault="00000000">
      <w:r>
        <w:t>[Nâng cao] Thanh ghi PC dùng để làm gì?</w:t>
      </w:r>
    </w:p>
    <w:p w14:paraId="70A68C30" w14:textId="77777777" w:rsidR="00F83B80" w:rsidRDefault="00000000">
      <w:r>
        <w:t>A. Điều khiển cache</w:t>
      </w:r>
    </w:p>
    <w:p w14:paraId="405CF7D6" w14:textId="77777777" w:rsidR="00F83B80" w:rsidRDefault="00000000">
      <w:r>
        <w:t>B. Lưu dữ liệu lâu dài</w:t>
      </w:r>
    </w:p>
    <w:p w14:paraId="499CA3E2" w14:textId="77777777" w:rsidR="00F83B80" w:rsidRDefault="00000000">
      <w:r>
        <w:t>C. Lưu kết quả in</w:t>
      </w:r>
    </w:p>
    <w:p w14:paraId="1947F876" w14:textId="77777777" w:rsidR="00F83B80" w:rsidRDefault="00000000">
      <w:r>
        <w:t>D. Chứa địa chỉ lệnh kế tiếp</w:t>
      </w:r>
    </w:p>
    <w:p w14:paraId="791374CC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7A749D35" w14:textId="77777777" w:rsidR="00F83B80" w:rsidRDefault="00000000">
      <w:r>
        <w:t>Nhận xét mức độ: Câu hỏi yêu cầu phân tích chức năng và cơ chế hoạt động của hệ thống.</w:t>
      </w:r>
    </w:p>
    <w:p w14:paraId="66BFF80E" w14:textId="77777777" w:rsidR="00F83B80" w:rsidRDefault="00000000">
      <w:pPr>
        <w:pStyle w:val="Heading2"/>
      </w:pPr>
      <w:r>
        <w:t>Câu 1421</w:t>
      </w:r>
    </w:p>
    <w:p w14:paraId="6D9C3063" w14:textId="77777777" w:rsidR="00F83B80" w:rsidRDefault="00000000">
      <w:r>
        <w:t>[Trung bình] Chọn đáp án chính xác: INTR là tín hiệu gì?</w:t>
      </w:r>
    </w:p>
    <w:p w14:paraId="1BF9371C" w14:textId="77777777" w:rsidR="00F83B80" w:rsidRDefault="00000000">
      <w:r>
        <w:t>A. Đọc dữ liệu</w:t>
      </w:r>
    </w:p>
    <w:p w14:paraId="42C3EB70" w14:textId="77777777" w:rsidR="00F83B80" w:rsidRDefault="00000000">
      <w:r>
        <w:t>B. Ghi bộ nhớ</w:t>
      </w:r>
    </w:p>
    <w:p w14:paraId="712BFF5A" w14:textId="77777777" w:rsidR="00F83B80" w:rsidRDefault="00000000">
      <w:r>
        <w:t>C. Reset</w:t>
      </w:r>
    </w:p>
    <w:p w14:paraId="3FF00D77" w14:textId="77777777" w:rsidR="00F83B80" w:rsidRDefault="00000000">
      <w:r>
        <w:t>D. Yêu cầu ngắt</w:t>
      </w:r>
    </w:p>
    <w:p w14:paraId="77416C1D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23DD853B" w14:textId="77777777" w:rsidR="00F83B80" w:rsidRDefault="00000000">
      <w:r>
        <w:t>Nhận xét mức độ: Cần hiểu mối liên hệ giữa các thành phần hệ thống máy tính.</w:t>
      </w:r>
    </w:p>
    <w:p w14:paraId="044CE31B" w14:textId="77777777" w:rsidR="00F83B80" w:rsidRDefault="00000000">
      <w:pPr>
        <w:pStyle w:val="Heading2"/>
      </w:pPr>
      <w:r>
        <w:t>Câu 1422</w:t>
      </w:r>
    </w:p>
    <w:p w14:paraId="14B13EE7" w14:textId="77777777" w:rsidR="00F83B80" w:rsidRDefault="00000000">
      <w:r>
        <w:t>[Nâng cao] Thanh ghi PC dùng để làm gì? Hãy chọn đáp án đúng.</w:t>
      </w:r>
    </w:p>
    <w:p w14:paraId="6EC6F151" w14:textId="77777777" w:rsidR="00F83B80" w:rsidRDefault="00000000">
      <w:r>
        <w:t>A. Điều khiển cache</w:t>
      </w:r>
    </w:p>
    <w:p w14:paraId="6124A29D" w14:textId="77777777" w:rsidR="00F83B80" w:rsidRDefault="00000000">
      <w:r>
        <w:t>B. Lưu dữ liệu lâu dài</w:t>
      </w:r>
    </w:p>
    <w:p w14:paraId="557F5A58" w14:textId="77777777" w:rsidR="00F83B80" w:rsidRDefault="00000000">
      <w:r>
        <w:t>C. Chứa địa chỉ lệnh kế tiếp</w:t>
      </w:r>
    </w:p>
    <w:p w14:paraId="11B9BEBC" w14:textId="77777777" w:rsidR="00F83B80" w:rsidRDefault="00000000">
      <w:r>
        <w:t>D. Lưu kết quả in</w:t>
      </w:r>
    </w:p>
    <w:p w14:paraId="1DD6E0D4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577BF723" w14:textId="77777777" w:rsidR="00F83B80" w:rsidRDefault="00000000">
      <w:r>
        <w:t>Nhận xét mức độ: Câu hỏi yêu cầu phân tích chức năng và cơ chế hoạt động của hệ thống.</w:t>
      </w:r>
    </w:p>
    <w:p w14:paraId="49C4D68D" w14:textId="77777777" w:rsidR="00F83B80" w:rsidRDefault="00000000">
      <w:pPr>
        <w:pStyle w:val="Heading2"/>
      </w:pPr>
      <w:r>
        <w:t>Câu 1423</w:t>
      </w:r>
    </w:p>
    <w:p w14:paraId="1F67BB16" w14:textId="77777777" w:rsidR="00F83B80" w:rsidRDefault="00000000">
      <w:r>
        <w:t>[Nâng cao] Theo kiến trúc máy tính hiện đại, intr là tín hiệu gì?</w:t>
      </w:r>
    </w:p>
    <w:p w14:paraId="698108FE" w14:textId="77777777" w:rsidR="00F83B80" w:rsidRDefault="00000000">
      <w:r>
        <w:t>A. Reset</w:t>
      </w:r>
    </w:p>
    <w:p w14:paraId="1642D57D" w14:textId="77777777" w:rsidR="00F83B80" w:rsidRDefault="00000000">
      <w:r>
        <w:t>B. Yêu cầu ngắt</w:t>
      </w:r>
    </w:p>
    <w:p w14:paraId="1D04CE64" w14:textId="77777777" w:rsidR="00F83B80" w:rsidRDefault="00000000">
      <w:r>
        <w:t>C. Đọc dữ liệu</w:t>
      </w:r>
    </w:p>
    <w:p w14:paraId="5C6E8BB9" w14:textId="77777777" w:rsidR="00F83B80" w:rsidRDefault="00000000">
      <w:r>
        <w:t>D. Ghi bộ nhớ</w:t>
      </w:r>
    </w:p>
    <w:p w14:paraId="17F3174B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63D15EFA" w14:textId="77777777" w:rsidR="00F83B80" w:rsidRDefault="00000000">
      <w:r>
        <w:t>Nhận xét mức độ: Câu hỏi yêu cầu phân tích chức năng và cơ chế hoạt động của hệ thống.</w:t>
      </w:r>
    </w:p>
    <w:p w14:paraId="723588A4" w14:textId="77777777" w:rsidR="00F83B80" w:rsidRDefault="00000000">
      <w:pPr>
        <w:pStyle w:val="Heading2"/>
      </w:pPr>
      <w:r>
        <w:t>Câu 1424</w:t>
      </w:r>
    </w:p>
    <w:p w14:paraId="0AC7E408" w14:textId="77777777" w:rsidR="00F83B80" w:rsidRDefault="00000000">
      <w:r>
        <w:t>[Cơ bản] Trong kiến trúc máy tính, cpu có chức năng chính là gì?</w:t>
      </w:r>
    </w:p>
    <w:p w14:paraId="3183C27A" w14:textId="77777777" w:rsidR="00F83B80" w:rsidRDefault="00000000">
      <w:r>
        <w:t>A. Kết nối Internet</w:t>
      </w:r>
    </w:p>
    <w:p w14:paraId="26C8854F" w14:textId="77777777" w:rsidR="00F83B80" w:rsidRDefault="00000000">
      <w:r>
        <w:t>B. Điều khiển hoạt động và xử lý dữ liệu</w:t>
      </w:r>
    </w:p>
    <w:p w14:paraId="75AEEA02" w14:textId="77777777" w:rsidR="00F83B80" w:rsidRDefault="00000000">
      <w:r>
        <w:t>C. Hiển thị đồ họa</w:t>
      </w:r>
    </w:p>
    <w:p w14:paraId="5254456A" w14:textId="77777777" w:rsidR="00F83B80" w:rsidRDefault="00000000">
      <w:r>
        <w:t>D. Lưu trữ dữ liệu lâu dài</w:t>
      </w:r>
    </w:p>
    <w:p w14:paraId="05F7C290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0CEFB3A1" w14:textId="77777777" w:rsidR="00F83B80" w:rsidRDefault="00000000">
      <w:r>
        <w:t>Nhận xét mức độ: Đây là kiến thức nền tảng thường xuất hiện trong phần lý thuyết.</w:t>
      </w:r>
    </w:p>
    <w:p w14:paraId="62CAEC7F" w14:textId="77777777" w:rsidR="00F83B80" w:rsidRDefault="00000000">
      <w:pPr>
        <w:pStyle w:val="Heading2"/>
      </w:pPr>
      <w:r>
        <w:t>Câu 1425</w:t>
      </w:r>
    </w:p>
    <w:p w14:paraId="1DDFA924" w14:textId="77777777" w:rsidR="00F83B80" w:rsidRDefault="00000000">
      <w:r>
        <w:t>[Trung bình] Theo kiến trúc máy tính hiện đại, ssd thuộc loại nào?</w:t>
      </w:r>
    </w:p>
    <w:p w14:paraId="28689E39" w14:textId="77777777" w:rsidR="00F83B80" w:rsidRDefault="00000000">
      <w:r>
        <w:t>A. Thanh ghi</w:t>
      </w:r>
    </w:p>
    <w:p w14:paraId="508AC9DF" w14:textId="77777777" w:rsidR="00F83B80" w:rsidRDefault="00000000">
      <w:r>
        <w:t>B. Bộ nhớ bán dẫn</w:t>
      </w:r>
    </w:p>
    <w:p w14:paraId="776F4FB1" w14:textId="77777777" w:rsidR="00F83B80" w:rsidRDefault="00000000">
      <w:r>
        <w:t>C. Bộ nhớ từ</w:t>
      </w:r>
    </w:p>
    <w:p w14:paraId="045137C9" w14:textId="77777777" w:rsidR="00F83B80" w:rsidRDefault="00000000">
      <w:r>
        <w:t>D. Bộ nhớ quang</w:t>
      </w:r>
    </w:p>
    <w:p w14:paraId="3AD5BE83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34FA6CAD" w14:textId="77777777" w:rsidR="00F83B80" w:rsidRDefault="00000000">
      <w:r>
        <w:t>Nhận xét mức độ: Cần hiểu mối liên hệ giữa các thành phần hệ thống máy tính.</w:t>
      </w:r>
    </w:p>
    <w:p w14:paraId="0627EE76" w14:textId="77777777" w:rsidR="00F83B80" w:rsidRDefault="00000000">
      <w:pPr>
        <w:pStyle w:val="Heading2"/>
      </w:pPr>
      <w:r>
        <w:t>Câu 1426</w:t>
      </w:r>
    </w:p>
    <w:p w14:paraId="44F3CE87" w14:textId="77777777" w:rsidR="00F83B80" w:rsidRDefault="00000000">
      <w:r>
        <w:t>[Cơ bản] Theo kiến trúc máy tính hiện đại, dma là gì?</w:t>
      </w:r>
    </w:p>
    <w:p w14:paraId="5846EA95" w14:textId="77777777" w:rsidR="00F83B80" w:rsidRDefault="00000000">
      <w:r>
        <w:t>A. Truy cập bộ nhớ trực tiếp</w:t>
      </w:r>
    </w:p>
    <w:p w14:paraId="33A2324B" w14:textId="77777777" w:rsidR="00F83B80" w:rsidRDefault="00000000">
      <w:r>
        <w:t>B. Ngắt ưu tiên</w:t>
      </w:r>
    </w:p>
    <w:p w14:paraId="70702AC1" w14:textId="77777777" w:rsidR="00F83B80" w:rsidRDefault="00000000">
      <w:r>
        <w:t>C. Bus dữ liệu</w:t>
      </w:r>
    </w:p>
    <w:p w14:paraId="1A252135" w14:textId="77777777" w:rsidR="00F83B80" w:rsidRDefault="00000000">
      <w:r>
        <w:t>D. Bộ nhớ đệm</w:t>
      </w:r>
    </w:p>
    <w:p w14:paraId="1D77A1BB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1184549C" w14:textId="77777777" w:rsidR="00F83B80" w:rsidRDefault="00000000">
      <w:r>
        <w:t>Nhận xét mức độ: Đây là kiến thức nền tảng thường xuất hiện trong phần lý thuyết.</w:t>
      </w:r>
    </w:p>
    <w:p w14:paraId="1CAE97B3" w14:textId="77777777" w:rsidR="00F83B80" w:rsidRDefault="00000000">
      <w:pPr>
        <w:pStyle w:val="Heading2"/>
      </w:pPr>
      <w:r>
        <w:t>Câu 1427</w:t>
      </w:r>
    </w:p>
    <w:p w14:paraId="70FE7C40" w14:textId="77777777" w:rsidR="00F83B80" w:rsidRDefault="00000000">
      <w:r>
        <w:t>[Vận dụng] Cache memory có đặc điểm nào?</w:t>
      </w:r>
    </w:p>
    <w:p w14:paraId="6DF1955D" w14:textId="77777777" w:rsidR="00F83B80" w:rsidRDefault="00000000">
      <w:r>
        <w:t>A. Tốc độ nhanh, dung lượng nhỏ</w:t>
      </w:r>
    </w:p>
    <w:p w14:paraId="67FC0333" w14:textId="77777777" w:rsidR="00F83B80" w:rsidRDefault="00000000">
      <w:r>
        <w:t>B. Dung lượng lớn nhất</w:t>
      </w:r>
    </w:p>
    <w:p w14:paraId="4A13A374" w14:textId="77777777" w:rsidR="00F83B80" w:rsidRDefault="00000000">
      <w:r>
        <w:t>C. Không dùng bán dẫn</w:t>
      </w:r>
    </w:p>
    <w:p w14:paraId="6E727081" w14:textId="77777777" w:rsidR="00F83B80" w:rsidRDefault="00000000">
      <w:r>
        <w:t>D. Lưu trữ lâu dài</w:t>
      </w:r>
    </w:p>
    <w:p w14:paraId="3752FD20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05C57CA3" w14:textId="77777777" w:rsidR="00F83B80" w:rsidRDefault="00000000">
      <w:r>
        <w:t>Nhận xét mức độ: Người học cần áp dụng lý thuyết vào tình huống thực tế.</w:t>
      </w:r>
    </w:p>
    <w:p w14:paraId="044B1BB0" w14:textId="77777777" w:rsidR="00F83B80" w:rsidRDefault="00000000">
      <w:pPr>
        <w:pStyle w:val="Heading2"/>
      </w:pPr>
      <w:r>
        <w:t>Câu 1428</w:t>
      </w:r>
    </w:p>
    <w:p w14:paraId="5071D154" w14:textId="77777777" w:rsidR="00F83B80" w:rsidRDefault="00000000">
      <w:r>
        <w:t>[Trung bình] SSD thuộc loại nào?</w:t>
      </w:r>
    </w:p>
    <w:p w14:paraId="39786BAB" w14:textId="77777777" w:rsidR="00F83B80" w:rsidRDefault="00000000">
      <w:r>
        <w:t>A. Bộ nhớ từ</w:t>
      </w:r>
    </w:p>
    <w:p w14:paraId="5BC74507" w14:textId="77777777" w:rsidR="00F83B80" w:rsidRDefault="00000000">
      <w:r>
        <w:t>B. Bộ nhớ bán dẫn</w:t>
      </w:r>
    </w:p>
    <w:p w14:paraId="06B00972" w14:textId="77777777" w:rsidR="00F83B80" w:rsidRDefault="00000000">
      <w:r>
        <w:t>C. Thanh ghi</w:t>
      </w:r>
    </w:p>
    <w:p w14:paraId="2A66FD1C" w14:textId="77777777" w:rsidR="00F83B80" w:rsidRDefault="00000000">
      <w:r>
        <w:t>D. Bộ nhớ quang</w:t>
      </w:r>
    </w:p>
    <w:p w14:paraId="4C08D278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097F2162" w14:textId="77777777" w:rsidR="00F83B80" w:rsidRDefault="00000000">
      <w:r>
        <w:t>Nhận xét mức độ: Cần hiểu mối liên hệ giữa các thành phần hệ thống máy tính.</w:t>
      </w:r>
    </w:p>
    <w:p w14:paraId="6D3073A2" w14:textId="77777777" w:rsidR="00F83B80" w:rsidRDefault="00000000">
      <w:pPr>
        <w:pStyle w:val="Heading2"/>
      </w:pPr>
      <w:r>
        <w:t>Câu 1429</w:t>
      </w:r>
    </w:p>
    <w:p w14:paraId="76D0EF2E" w14:textId="77777777" w:rsidR="00F83B80" w:rsidRDefault="00000000">
      <w:r>
        <w:t>[Trung bình] Chọn đáp án chính xác: INTR là tín hiệu gì?</w:t>
      </w:r>
    </w:p>
    <w:p w14:paraId="4874B61D" w14:textId="77777777" w:rsidR="00F83B80" w:rsidRDefault="00000000">
      <w:r>
        <w:t>A. Yêu cầu ngắt</w:t>
      </w:r>
    </w:p>
    <w:p w14:paraId="407B60DC" w14:textId="77777777" w:rsidR="00F83B80" w:rsidRDefault="00000000">
      <w:r>
        <w:t>B. Đọc dữ liệu</w:t>
      </w:r>
    </w:p>
    <w:p w14:paraId="583FA818" w14:textId="77777777" w:rsidR="00F83B80" w:rsidRDefault="00000000">
      <w:r>
        <w:t>C. Reset</w:t>
      </w:r>
    </w:p>
    <w:p w14:paraId="1D208832" w14:textId="77777777" w:rsidR="00F83B80" w:rsidRDefault="00000000">
      <w:r>
        <w:t>D. Ghi bộ nhớ</w:t>
      </w:r>
    </w:p>
    <w:p w14:paraId="0415BA16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5090A240" w14:textId="77777777" w:rsidR="00F83B80" w:rsidRDefault="00000000">
      <w:r>
        <w:t>Nhận xét mức độ: Cần hiểu mối liên hệ giữa các thành phần hệ thống máy tính.</w:t>
      </w:r>
    </w:p>
    <w:p w14:paraId="57AD5D4C" w14:textId="77777777" w:rsidR="00F83B80" w:rsidRDefault="00000000">
      <w:pPr>
        <w:pStyle w:val="Heading2"/>
      </w:pPr>
      <w:r>
        <w:t>Câu 1430</w:t>
      </w:r>
    </w:p>
    <w:p w14:paraId="30E1039A" w14:textId="77777777" w:rsidR="00F83B80" w:rsidRDefault="00000000">
      <w:r>
        <w:t>[Trung bình] Bus địa chỉ dùng để làm gì?</w:t>
      </w:r>
    </w:p>
    <w:p w14:paraId="4354005D" w14:textId="77777777" w:rsidR="00F83B80" w:rsidRDefault="00000000">
      <w:r>
        <w:t>A. Vận chuyển dữ liệu</w:t>
      </w:r>
    </w:p>
    <w:p w14:paraId="089ECC53" w14:textId="77777777" w:rsidR="00F83B80" w:rsidRDefault="00000000">
      <w:r>
        <w:t>B. Lưu dữ liệu</w:t>
      </w:r>
    </w:p>
    <w:p w14:paraId="4F114C24" w14:textId="77777777" w:rsidR="00F83B80" w:rsidRDefault="00000000">
      <w:r>
        <w:t>C. Vận chuyển địa chỉ</w:t>
      </w:r>
    </w:p>
    <w:p w14:paraId="65A2DF90" w14:textId="77777777" w:rsidR="00F83B80" w:rsidRDefault="00000000">
      <w:r>
        <w:t>D. Điều khiển ngắt</w:t>
      </w:r>
    </w:p>
    <w:p w14:paraId="34677307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7FB4939A" w14:textId="77777777" w:rsidR="00F83B80" w:rsidRDefault="00000000">
      <w:r>
        <w:t>Nhận xét mức độ: Cần hiểu mối liên hệ giữa các thành phần hệ thống máy tính.</w:t>
      </w:r>
    </w:p>
    <w:p w14:paraId="4D8F86C3" w14:textId="77777777" w:rsidR="00F83B80" w:rsidRDefault="00000000">
      <w:pPr>
        <w:pStyle w:val="Heading2"/>
      </w:pPr>
      <w:r>
        <w:t>Câu 1431</w:t>
      </w:r>
    </w:p>
    <w:p w14:paraId="1631BE95" w14:textId="77777777" w:rsidR="00F83B80" w:rsidRDefault="00000000">
      <w:r>
        <w:t>[Cơ bản] Phát biểu nào đúng nhất: DMA là gì?</w:t>
      </w:r>
    </w:p>
    <w:p w14:paraId="0D692882" w14:textId="77777777" w:rsidR="00F83B80" w:rsidRDefault="00000000">
      <w:r>
        <w:t>A. Ngắt ưu tiên</w:t>
      </w:r>
    </w:p>
    <w:p w14:paraId="1643B68E" w14:textId="77777777" w:rsidR="00F83B80" w:rsidRDefault="00000000">
      <w:r>
        <w:t>B. Bộ nhớ đệm</w:t>
      </w:r>
    </w:p>
    <w:p w14:paraId="3EBF2952" w14:textId="77777777" w:rsidR="00F83B80" w:rsidRDefault="00000000">
      <w:r>
        <w:t>C. Bus dữ liệu</w:t>
      </w:r>
    </w:p>
    <w:p w14:paraId="46A1106C" w14:textId="77777777" w:rsidR="00F83B80" w:rsidRDefault="00000000">
      <w:r>
        <w:t>D. Truy cập bộ nhớ trực tiếp</w:t>
      </w:r>
    </w:p>
    <w:p w14:paraId="2BFFCCB6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0F5D34EB" w14:textId="77777777" w:rsidR="00F83B80" w:rsidRDefault="00000000">
      <w:r>
        <w:t>Nhận xét mức độ: Đây là kiến thức nền tảng thường xuất hiện trong phần lý thuyết.</w:t>
      </w:r>
    </w:p>
    <w:p w14:paraId="05C3C3D6" w14:textId="77777777" w:rsidR="00F83B80" w:rsidRDefault="00000000">
      <w:pPr>
        <w:pStyle w:val="Heading2"/>
      </w:pPr>
      <w:r>
        <w:t>Câu 1432</w:t>
      </w:r>
    </w:p>
    <w:p w14:paraId="423C9F84" w14:textId="77777777" w:rsidR="00F83B80" w:rsidRDefault="00000000">
      <w:r>
        <w:t>[Trung bình] Phát biểu nào đúng nhất: Ngắt là gì?</w:t>
      </w:r>
    </w:p>
    <w:p w14:paraId="2AC05C54" w14:textId="77777777" w:rsidR="00F83B80" w:rsidRDefault="00000000">
      <w:r>
        <w:t>A. Phương pháp lưu dữ liệu</w:t>
      </w:r>
    </w:p>
    <w:p w14:paraId="30A2C008" w14:textId="77777777" w:rsidR="00F83B80" w:rsidRDefault="00000000">
      <w:r>
        <w:t>B. Lỗi hệ điều hành</w:t>
      </w:r>
    </w:p>
    <w:p w14:paraId="6EADD19D" w14:textId="77777777" w:rsidR="00F83B80" w:rsidRDefault="00000000">
      <w:r>
        <w:t>C. Loại bus</w:t>
      </w:r>
    </w:p>
    <w:p w14:paraId="1D4F64A8" w14:textId="77777777" w:rsidR="00F83B80" w:rsidRDefault="00000000">
      <w:r>
        <w:t>D. Cơ chế tạm dừng chương trình để xử lý việc khác</w:t>
      </w:r>
    </w:p>
    <w:p w14:paraId="09D534CF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5357B061" w14:textId="77777777" w:rsidR="00F83B80" w:rsidRDefault="00000000">
      <w:r>
        <w:t>Nhận xét mức độ: Cần hiểu mối liên hệ giữa các thành phần hệ thống máy tính.</w:t>
      </w:r>
    </w:p>
    <w:p w14:paraId="66166881" w14:textId="77777777" w:rsidR="00F83B80" w:rsidRDefault="00000000">
      <w:pPr>
        <w:pStyle w:val="Heading2"/>
      </w:pPr>
      <w:r>
        <w:t>Câu 1433</w:t>
      </w:r>
    </w:p>
    <w:p w14:paraId="04B412F4" w14:textId="77777777" w:rsidR="00F83B80" w:rsidRDefault="00000000">
      <w:r>
        <w:t>[Cơ bản] Cache memory có đặc điểm nào?</w:t>
      </w:r>
    </w:p>
    <w:p w14:paraId="0B47D84F" w14:textId="77777777" w:rsidR="00F83B80" w:rsidRDefault="00000000">
      <w:r>
        <w:t>A. Tốc độ nhanh, dung lượng nhỏ</w:t>
      </w:r>
    </w:p>
    <w:p w14:paraId="5E4214FB" w14:textId="77777777" w:rsidR="00F83B80" w:rsidRDefault="00000000">
      <w:r>
        <w:t>B. Không dùng bán dẫn</w:t>
      </w:r>
    </w:p>
    <w:p w14:paraId="282BC98F" w14:textId="77777777" w:rsidR="00F83B80" w:rsidRDefault="00000000">
      <w:r>
        <w:t>C. Lưu trữ lâu dài</w:t>
      </w:r>
    </w:p>
    <w:p w14:paraId="32E04DC3" w14:textId="77777777" w:rsidR="00F83B80" w:rsidRDefault="00000000">
      <w:r>
        <w:t>D. Dung lượng lớn nhất</w:t>
      </w:r>
    </w:p>
    <w:p w14:paraId="6214115F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36EB5A0E" w14:textId="77777777" w:rsidR="00F83B80" w:rsidRDefault="00000000">
      <w:r>
        <w:t>Nhận xét mức độ: Đây là kiến thức nền tảng thường xuất hiện trong phần lý thuyết.</w:t>
      </w:r>
    </w:p>
    <w:p w14:paraId="7DEA9E2E" w14:textId="77777777" w:rsidR="00F83B80" w:rsidRDefault="00000000">
      <w:pPr>
        <w:pStyle w:val="Heading2"/>
      </w:pPr>
      <w:r>
        <w:t>Câu 1434</w:t>
      </w:r>
    </w:p>
    <w:p w14:paraId="2CC33569" w14:textId="77777777" w:rsidR="00F83B80" w:rsidRDefault="00000000">
      <w:r>
        <w:t>[Cơ bản] Theo kiến trúc máy tính hiện đại, dma là gì?</w:t>
      </w:r>
    </w:p>
    <w:p w14:paraId="57E4C9CC" w14:textId="77777777" w:rsidR="00F83B80" w:rsidRDefault="00000000">
      <w:r>
        <w:t>A. Truy cập bộ nhớ trực tiếp</w:t>
      </w:r>
    </w:p>
    <w:p w14:paraId="7F1E69FA" w14:textId="77777777" w:rsidR="00F83B80" w:rsidRDefault="00000000">
      <w:r>
        <w:t>B. Bus dữ liệu</w:t>
      </w:r>
    </w:p>
    <w:p w14:paraId="4CD497FA" w14:textId="77777777" w:rsidR="00F83B80" w:rsidRDefault="00000000">
      <w:r>
        <w:t>C. Ngắt ưu tiên</w:t>
      </w:r>
    </w:p>
    <w:p w14:paraId="12D72AEA" w14:textId="77777777" w:rsidR="00F83B80" w:rsidRDefault="00000000">
      <w:r>
        <w:t>D. Bộ nhớ đệm</w:t>
      </w:r>
    </w:p>
    <w:p w14:paraId="6396055C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0D5876A9" w14:textId="77777777" w:rsidR="00F83B80" w:rsidRDefault="00000000">
      <w:r>
        <w:t>Nhận xét mức độ: Đây là kiến thức nền tảng thường xuất hiện trong phần lý thuyết.</w:t>
      </w:r>
    </w:p>
    <w:p w14:paraId="15CCFBE0" w14:textId="77777777" w:rsidR="00F83B80" w:rsidRDefault="00000000">
      <w:pPr>
        <w:pStyle w:val="Heading2"/>
      </w:pPr>
      <w:r>
        <w:t>Câu 1435</w:t>
      </w:r>
    </w:p>
    <w:p w14:paraId="73E788FA" w14:textId="77777777" w:rsidR="00F83B80" w:rsidRDefault="00000000">
      <w:r>
        <w:t>[Cơ bản] DMA là gì?</w:t>
      </w:r>
    </w:p>
    <w:p w14:paraId="147EDF66" w14:textId="77777777" w:rsidR="00F83B80" w:rsidRDefault="00000000">
      <w:r>
        <w:t>A. Truy cập bộ nhớ trực tiếp</w:t>
      </w:r>
    </w:p>
    <w:p w14:paraId="624D1A34" w14:textId="77777777" w:rsidR="00F83B80" w:rsidRDefault="00000000">
      <w:r>
        <w:t>B. Bộ nhớ đệm</w:t>
      </w:r>
    </w:p>
    <w:p w14:paraId="42F3280A" w14:textId="77777777" w:rsidR="00F83B80" w:rsidRDefault="00000000">
      <w:r>
        <w:t>C. Ngắt ưu tiên</w:t>
      </w:r>
    </w:p>
    <w:p w14:paraId="0553D7BC" w14:textId="77777777" w:rsidR="00F83B80" w:rsidRDefault="00000000">
      <w:r>
        <w:t>D. Bus dữ liệu</w:t>
      </w:r>
    </w:p>
    <w:p w14:paraId="7C880170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08AC2418" w14:textId="77777777" w:rsidR="00F83B80" w:rsidRDefault="00000000">
      <w:r>
        <w:t>Nhận xét mức độ: Đây là kiến thức nền tảng thường xuất hiện trong phần lý thuyết.</w:t>
      </w:r>
    </w:p>
    <w:p w14:paraId="4EF170AE" w14:textId="77777777" w:rsidR="00F83B80" w:rsidRDefault="00000000">
      <w:pPr>
        <w:pStyle w:val="Heading2"/>
      </w:pPr>
      <w:r>
        <w:t>Câu 1436</w:t>
      </w:r>
    </w:p>
    <w:p w14:paraId="1F7C9363" w14:textId="77777777" w:rsidR="00F83B80" w:rsidRDefault="00000000">
      <w:r>
        <w:t>[Vận dụng] Chọn đáp án chính xác: Cache memory có đặc điểm nào?</w:t>
      </w:r>
    </w:p>
    <w:p w14:paraId="092EFE15" w14:textId="77777777" w:rsidR="00F83B80" w:rsidRDefault="00000000">
      <w:r>
        <w:t>A. Lưu trữ lâu dài</w:t>
      </w:r>
    </w:p>
    <w:p w14:paraId="6AD6192F" w14:textId="77777777" w:rsidR="00F83B80" w:rsidRDefault="00000000">
      <w:r>
        <w:t>B. Tốc độ nhanh, dung lượng nhỏ</w:t>
      </w:r>
    </w:p>
    <w:p w14:paraId="32910AB3" w14:textId="77777777" w:rsidR="00F83B80" w:rsidRDefault="00000000">
      <w:r>
        <w:t>C. Không dùng bán dẫn</w:t>
      </w:r>
    </w:p>
    <w:p w14:paraId="01543ACA" w14:textId="77777777" w:rsidR="00F83B80" w:rsidRDefault="00000000">
      <w:r>
        <w:t>D. Dung lượng lớn nhất</w:t>
      </w:r>
    </w:p>
    <w:p w14:paraId="17600EFB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5B2B847B" w14:textId="77777777" w:rsidR="00F83B80" w:rsidRDefault="00000000">
      <w:r>
        <w:t>Nhận xét mức độ: Người học cần áp dụng lý thuyết vào tình huống thực tế.</w:t>
      </w:r>
    </w:p>
    <w:p w14:paraId="2F864B19" w14:textId="77777777" w:rsidR="00F83B80" w:rsidRDefault="00000000">
      <w:pPr>
        <w:pStyle w:val="Heading2"/>
      </w:pPr>
      <w:r>
        <w:t>Câu 1437</w:t>
      </w:r>
    </w:p>
    <w:p w14:paraId="4DFBC929" w14:textId="77777777" w:rsidR="00F83B80" w:rsidRDefault="00000000">
      <w:r>
        <w:t>[Trung bình] Mỗi cổng vào-ra có gì? Hãy chọn đáp án đúng.</w:t>
      </w:r>
    </w:p>
    <w:p w14:paraId="4F6103E2" w14:textId="77777777" w:rsidR="00F83B80" w:rsidRDefault="00000000">
      <w:r>
        <w:t>A. CPU riêng</w:t>
      </w:r>
    </w:p>
    <w:p w14:paraId="57DED4B5" w14:textId="77777777" w:rsidR="00F83B80" w:rsidRDefault="00000000">
      <w:r>
        <w:t>B. Bus riêng</w:t>
      </w:r>
    </w:p>
    <w:p w14:paraId="1A931B44" w14:textId="77777777" w:rsidR="00F83B80" w:rsidRDefault="00000000">
      <w:r>
        <w:t>C. Địa chỉ xác định</w:t>
      </w:r>
    </w:p>
    <w:p w14:paraId="1889CEAE" w14:textId="77777777" w:rsidR="00F83B80" w:rsidRDefault="00000000">
      <w:r>
        <w:t>D. Dung lượng riêng</w:t>
      </w:r>
    </w:p>
    <w:p w14:paraId="79CAADEB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6F7EFFDD" w14:textId="77777777" w:rsidR="00F83B80" w:rsidRDefault="00000000">
      <w:r>
        <w:t>Nhận xét mức độ: Cần hiểu mối liên hệ giữa các thành phần hệ thống máy tính.</w:t>
      </w:r>
    </w:p>
    <w:p w14:paraId="762AA5E9" w14:textId="77777777" w:rsidR="00F83B80" w:rsidRDefault="00000000">
      <w:pPr>
        <w:pStyle w:val="Heading2"/>
      </w:pPr>
      <w:r>
        <w:t>Câu 1438</w:t>
      </w:r>
    </w:p>
    <w:p w14:paraId="5D2BD9BF" w14:textId="77777777" w:rsidR="00F83B80" w:rsidRDefault="00000000">
      <w:r>
        <w:t>[Nâng cao] Mỗi cổng vào-ra có gì?</w:t>
      </w:r>
    </w:p>
    <w:p w14:paraId="764D6932" w14:textId="77777777" w:rsidR="00F83B80" w:rsidRDefault="00000000">
      <w:r>
        <w:t>A. Dung lượng riêng</w:t>
      </w:r>
    </w:p>
    <w:p w14:paraId="12C9AA30" w14:textId="77777777" w:rsidR="00F83B80" w:rsidRDefault="00000000">
      <w:r>
        <w:t>B. Địa chỉ xác định</w:t>
      </w:r>
    </w:p>
    <w:p w14:paraId="5D92B333" w14:textId="77777777" w:rsidR="00F83B80" w:rsidRDefault="00000000">
      <w:r>
        <w:t>C. Bus riêng</w:t>
      </w:r>
    </w:p>
    <w:p w14:paraId="5FF19B78" w14:textId="77777777" w:rsidR="00F83B80" w:rsidRDefault="00000000">
      <w:r>
        <w:t>D. CPU riêng</w:t>
      </w:r>
    </w:p>
    <w:p w14:paraId="52E632AB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6432AF6C" w14:textId="77777777" w:rsidR="00F83B80" w:rsidRDefault="00000000">
      <w:r>
        <w:t>Nhận xét mức độ: Câu hỏi yêu cầu phân tích chức năng và cơ chế hoạt động của hệ thống.</w:t>
      </w:r>
    </w:p>
    <w:p w14:paraId="0780B242" w14:textId="77777777" w:rsidR="00F83B80" w:rsidRDefault="00000000">
      <w:pPr>
        <w:pStyle w:val="Heading2"/>
      </w:pPr>
      <w:r>
        <w:t>Câu 1439</w:t>
      </w:r>
    </w:p>
    <w:p w14:paraId="6F43304B" w14:textId="77777777" w:rsidR="00F83B80" w:rsidRDefault="00000000">
      <w:r>
        <w:t>[Vận dụng] Trong kiến trúc máy tính, dma là gì?</w:t>
      </w:r>
    </w:p>
    <w:p w14:paraId="7FA08E6D" w14:textId="77777777" w:rsidR="00F83B80" w:rsidRDefault="00000000">
      <w:r>
        <w:t>A. Truy cập bộ nhớ trực tiếp</w:t>
      </w:r>
    </w:p>
    <w:p w14:paraId="4D84DC11" w14:textId="77777777" w:rsidR="00F83B80" w:rsidRDefault="00000000">
      <w:r>
        <w:t>B. Bộ nhớ đệm</w:t>
      </w:r>
    </w:p>
    <w:p w14:paraId="7CFB4460" w14:textId="77777777" w:rsidR="00F83B80" w:rsidRDefault="00000000">
      <w:r>
        <w:t>C. Bus dữ liệu</w:t>
      </w:r>
    </w:p>
    <w:p w14:paraId="4E7B0CA9" w14:textId="77777777" w:rsidR="00F83B80" w:rsidRDefault="00000000">
      <w:r>
        <w:t>D. Ngắt ưu tiên</w:t>
      </w:r>
    </w:p>
    <w:p w14:paraId="61A19DE9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1033F0C7" w14:textId="77777777" w:rsidR="00F83B80" w:rsidRDefault="00000000">
      <w:r>
        <w:t>Nhận xét mức độ: Người học cần áp dụng lý thuyết vào tình huống thực tế.</w:t>
      </w:r>
    </w:p>
    <w:p w14:paraId="33A8C2CF" w14:textId="77777777" w:rsidR="00F83B80" w:rsidRDefault="00000000">
      <w:pPr>
        <w:pStyle w:val="Heading2"/>
      </w:pPr>
      <w:r>
        <w:t>Câu 1440</w:t>
      </w:r>
    </w:p>
    <w:p w14:paraId="6C4641BC" w14:textId="77777777" w:rsidR="00F83B80" w:rsidRDefault="00000000">
      <w:r>
        <w:t>[Nâng cao] Chọn đáp án chính xác: DMA là gì?</w:t>
      </w:r>
    </w:p>
    <w:p w14:paraId="5E54AE86" w14:textId="77777777" w:rsidR="00F83B80" w:rsidRDefault="00000000">
      <w:r>
        <w:t>A. Bộ nhớ đệm</w:t>
      </w:r>
    </w:p>
    <w:p w14:paraId="71B833CD" w14:textId="77777777" w:rsidR="00F83B80" w:rsidRDefault="00000000">
      <w:r>
        <w:t>B. Truy cập bộ nhớ trực tiếp</w:t>
      </w:r>
    </w:p>
    <w:p w14:paraId="42A8399B" w14:textId="77777777" w:rsidR="00F83B80" w:rsidRDefault="00000000">
      <w:r>
        <w:t>C. Ngắt ưu tiên</w:t>
      </w:r>
    </w:p>
    <w:p w14:paraId="4AB6CC25" w14:textId="77777777" w:rsidR="00F83B80" w:rsidRDefault="00000000">
      <w:r>
        <w:t>D. Bus dữ liệu</w:t>
      </w:r>
    </w:p>
    <w:p w14:paraId="61C2834D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7E341555" w14:textId="77777777" w:rsidR="00F83B80" w:rsidRDefault="00000000">
      <w:r>
        <w:t>Nhận xét mức độ: Câu hỏi yêu cầu phân tích chức năng và cơ chế hoạt động của hệ thống.</w:t>
      </w:r>
    </w:p>
    <w:p w14:paraId="2F236174" w14:textId="77777777" w:rsidR="00F83B80" w:rsidRDefault="00000000">
      <w:pPr>
        <w:pStyle w:val="Heading2"/>
      </w:pPr>
      <w:r>
        <w:t>Câu 1441</w:t>
      </w:r>
    </w:p>
    <w:p w14:paraId="7B5E777A" w14:textId="77777777" w:rsidR="00F83B80" w:rsidRDefault="00000000">
      <w:r>
        <w:t>[Nâng cao] Ngắt từ bên ngoài thường do đâu gây ra?</w:t>
      </w:r>
    </w:p>
    <w:p w14:paraId="721A8970" w14:textId="77777777" w:rsidR="00F83B80" w:rsidRDefault="00000000">
      <w:r>
        <w:t>A. Cache</w:t>
      </w:r>
    </w:p>
    <w:p w14:paraId="7F179348" w14:textId="77777777" w:rsidR="00F83B80" w:rsidRDefault="00000000">
      <w:r>
        <w:t>B. RAM</w:t>
      </w:r>
    </w:p>
    <w:p w14:paraId="467A2C43" w14:textId="77777777" w:rsidR="00F83B80" w:rsidRDefault="00000000">
      <w:r>
        <w:t>C. ALU</w:t>
      </w:r>
    </w:p>
    <w:p w14:paraId="5800F0F6" w14:textId="77777777" w:rsidR="00F83B80" w:rsidRDefault="00000000">
      <w:r>
        <w:t>D. Thiết bị vào-ra</w:t>
      </w:r>
    </w:p>
    <w:p w14:paraId="3728F96A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39F52E80" w14:textId="77777777" w:rsidR="00F83B80" w:rsidRDefault="00000000">
      <w:r>
        <w:t>Nhận xét mức độ: Câu hỏi yêu cầu phân tích chức năng và cơ chế hoạt động của hệ thống.</w:t>
      </w:r>
    </w:p>
    <w:p w14:paraId="0E05B9EC" w14:textId="77777777" w:rsidR="00F83B80" w:rsidRDefault="00000000">
      <w:pPr>
        <w:pStyle w:val="Heading2"/>
      </w:pPr>
      <w:r>
        <w:t>Câu 1442</w:t>
      </w:r>
    </w:p>
    <w:p w14:paraId="0CBA48E9" w14:textId="77777777" w:rsidR="00F83B80" w:rsidRDefault="00000000">
      <w:r>
        <w:t>[Cơ bản] CPU có chức năng chính là gì?</w:t>
      </w:r>
    </w:p>
    <w:p w14:paraId="618BD2A2" w14:textId="77777777" w:rsidR="00F83B80" w:rsidRDefault="00000000">
      <w:r>
        <w:t>A. Điều khiển hoạt động và xử lý dữ liệu</w:t>
      </w:r>
    </w:p>
    <w:p w14:paraId="4C1C6F56" w14:textId="77777777" w:rsidR="00F83B80" w:rsidRDefault="00000000">
      <w:r>
        <w:t>B. Lưu trữ dữ liệu lâu dài</w:t>
      </w:r>
    </w:p>
    <w:p w14:paraId="79E811F4" w14:textId="77777777" w:rsidR="00F83B80" w:rsidRDefault="00000000">
      <w:r>
        <w:t>C. Hiển thị đồ họa</w:t>
      </w:r>
    </w:p>
    <w:p w14:paraId="5705A411" w14:textId="77777777" w:rsidR="00F83B80" w:rsidRDefault="00000000">
      <w:r>
        <w:t>D. Kết nối Internet</w:t>
      </w:r>
    </w:p>
    <w:p w14:paraId="0E7405B5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140BA8F4" w14:textId="77777777" w:rsidR="00F83B80" w:rsidRDefault="00000000">
      <w:r>
        <w:t>Nhận xét mức độ: Đây là kiến thức nền tảng thường xuất hiện trong phần lý thuyết.</w:t>
      </w:r>
    </w:p>
    <w:p w14:paraId="1E5D54F6" w14:textId="77777777" w:rsidR="00F83B80" w:rsidRDefault="00000000">
      <w:pPr>
        <w:pStyle w:val="Heading2"/>
      </w:pPr>
      <w:r>
        <w:t>Câu 1443</w:t>
      </w:r>
    </w:p>
    <w:p w14:paraId="7D911D4E" w14:textId="77777777" w:rsidR="00F83B80" w:rsidRDefault="00000000">
      <w:r>
        <w:t>[Trung bình] Chọn đáp án chính xác: Đơn vị nào thực hiện phép toán số học và logic?</w:t>
      </w:r>
    </w:p>
    <w:p w14:paraId="431E4587" w14:textId="77777777" w:rsidR="00F83B80" w:rsidRDefault="00000000">
      <w:r>
        <w:t>A. CU</w:t>
      </w:r>
    </w:p>
    <w:p w14:paraId="7B5E202F" w14:textId="77777777" w:rsidR="00F83B80" w:rsidRDefault="00000000">
      <w:r>
        <w:t>B. ALU</w:t>
      </w:r>
    </w:p>
    <w:p w14:paraId="6505AA9A" w14:textId="77777777" w:rsidR="00F83B80" w:rsidRDefault="00000000">
      <w:r>
        <w:t>C. Cache</w:t>
      </w:r>
    </w:p>
    <w:p w14:paraId="256EB5C8" w14:textId="77777777" w:rsidR="00F83B80" w:rsidRDefault="00000000">
      <w:r>
        <w:t>D. Bus</w:t>
      </w:r>
    </w:p>
    <w:p w14:paraId="23407959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7B7C0DF1" w14:textId="77777777" w:rsidR="00F83B80" w:rsidRDefault="00000000">
      <w:r>
        <w:t>Nhận xét mức độ: Cần hiểu mối liên hệ giữa các thành phần hệ thống máy tính.</w:t>
      </w:r>
    </w:p>
    <w:p w14:paraId="612FC2BF" w14:textId="77777777" w:rsidR="00F83B80" w:rsidRDefault="00000000">
      <w:pPr>
        <w:pStyle w:val="Heading2"/>
      </w:pPr>
      <w:r>
        <w:t>Câu 1444</w:t>
      </w:r>
    </w:p>
    <w:p w14:paraId="004EFE52" w14:textId="77777777" w:rsidR="00F83B80" w:rsidRDefault="00000000">
      <w:r>
        <w:t>[Trung bình] Bus địa chỉ dùng để làm gì? Hãy chọn đáp án đúng.</w:t>
      </w:r>
    </w:p>
    <w:p w14:paraId="717F3699" w14:textId="77777777" w:rsidR="00F83B80" w:rsidRDefault="00000000">
      <w:r>
        <w:t>A. Lưu dữ liệu</w:t>
      </w:r>
    </w:p>
    <w:p w14:paraId="385E8F3C" w14:textId="77777777" w:rsidR="00F83B80" w:rsidRDefault="00000000">
      <w:r>
        <w:t>B. Vận chuyển dữ liệu</w:t>
      </w:r>
    </w:p>
    <w:p w14:paraId="1EA9B835" w14:textId="77777777" w:rsidR="00F83B80" w:rsidRDefault="00000000">
      <w:r>
        <w:t>C. Điều khiển ngắt</w:t>
      </w:r>
    </w:p>
    <w:p w14:paraId="700C80B3" w14:textId="77777777" w:rsidR="00F83B80" w:rsidRDefault="00000000">
      <w:r>
        <w:t>D. Vận chuyển địa chỉ</w:t>
      </w:r>
    </w:p>
    <w:p w14:paraId="2AB23CC1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12D176FB" w14:textId="77777777" w:rsidR="00F83B80" w:rsidRDefault="00000000">
      <w:r>
        <w:t>Nhận xét mức độ: Cần hiểu mối liên hệ giữa các thành phần hệ thống máy tính.</w:t>
      </w:r>
    </w:p>
    <w:p w14:paraId="08CE3DE0" w14:textId="77777777" w:rsidR="00F83B80" w:rsidRDefault="00000000">
      <w:pPr>
        <w:pStyle w:val="Heading2"/>
      </w:pPr>
      <w:r>
        <w:t>Câu 1445</w:t>
      </w:r>
    </w:p>
    <w:p w14:paraId="6B2860D0" w14:textId="77777777" w:rsidR="00F83B80" w:rsidRDefault="00000000">
      <w:r>
        <w:t>[Nâng cao] Trong kiến trúc máy tính, mỗi cổng vào-ra có gì?</w:t>
      </w:r>
    </w:p>
    <w:p w14:paraId="0716EC60" w14:textId="77777777" w:rsidR="00F83B80" w:rsidRDefault="00000000">
      <w:r>
        <w:t>A. Bus riêng</w:t>
      </w:r>
    </w:p>
    <w:p w14:paraId="1576C611" w14:textId="77777777" w:rsidR="00F83B80" w:rsidRDefault="00000000">
      <w:r>
        <w:t>B. Dung lượng riêng</w:t>
      </w:r>
    </w:p>
    <w:p w14:paraId="08992D95" w14:textId="77777777" w:rsidR="00F83B80" w:rsidRDefault="00000000">
      <w:r>
        <w:t>C. CPU riêng</w:t>
      </w:r>
    </w:p>
    <w:p w14:paraId="77765177" w14:textId="77777777" w:rsidR="00F83B80" w:rsidRDefault="00000000">
      <w:r>
        <w:t>D. Địa chỉ xác định</w:t>
      </w:r>
    </w:p>
    <w:p w14:paraId="1120461C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1E2E47A9" w14:textId="77777777" w:rsidR="00F83B80" w:rsidRDefault="00000000">
      <w:r>
        <w:t>Nhận xét mức độ: Câu hỏi yêu cầu phân tích chức năng và cơ chế hoạt động của hệ thống.</w:t>
      </w:r>
    </w:p>
    <w:p w14:paraId="707FEDAB" w14:textId="77777777" w:rsidR="00F83B80" w:rsidRDefault="00000000">
      <w:pPr>
        <w:pStyle w:val="Heading2"/>
      </w:pPr>
      <w:r>
        <w:t>Câu 1446</w:t>
      </w:r>
    </w:p>
    <w:p w14:paraId="76CD99B3" w14:textId="77777777" w:rsidR="00F83B80" w:rsidRDefault="00000000">
      <w:r>
        <w:t>[Trung bình] Trong kiến trúc máy tính, ssd thuộc loại nào?</w:t>
      </w:r>
    </w:p>
    <w:p w14:paraId="488E6D79" w14:textId="77777777" w:rsidR="00F83B80" w:rsidRDefault="00000000">
      <w:r>
        <w:t>A. Bộ nhớ quang</w:t>
      </w:r>
    </w:p>
    <w:p w14:paraId="1B0AA821" w14:textId="77777777" w:rsidR="00F83B80" w:rsidRDefault="00000000">
      <w:r>
        <w:t>B. Thanh ghi</w:t>
      </w:r>
    </w:p>
    <w:p w14:paraId="02E0C66B" w14:textId="77777777" w:rsidR="00F83B80" w:rsidRDefault="00000000">
      <w:r>
        <w:t>C. Bộ nhớ từ</w:t>
      </w:r>
    </w:p>
    <w:p w14:paraId="0428B4D7" w14:textId="77777777" w:rsidR="00F83B80" w:rsidRDefault="00000000">
      <w:r>
        <w:t>D. Bộ nhớ bán dẫn</w:t>
      </w:r>
    </w:p>
    <w:p w14:paraId="28AE57E7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436F0170" w14:textId="77777777" w:rsidR="00F83B80" w:rsidRDefault="00000000">
      <w:r>
        <w:t>Nhận xét mức độ: Cần hiểu mối liên hệ giữa các thành phần hệ thống máy tính.</w:t>
      </w:r>
    </w:p>
    <w:p w14:paraId="1497100D" w14:textId="77777777" w:rsidR="00F83B80" w:rsidRDefault="00000000">
      <w:pPr>
        <w:pStyle w:val="Heading2"/>
      </w:pPr>
      <w:r>
        <w:t>Câu 1447</w:t>
      </w:r>
    </w:p>
    <w:p w14:paraId="024F832A" w14:textId="77777777" w:rsidR="00F83B80" w:rsidRDefault="00000000">
      <w:r>
        <w:t>[Cơ bản] Chọn đáp án chính xác: DMA là gì?</w:t>
      </w:r>
    </w:p>
    <w:p w14:paraId="3F679DD3" w14:textId="77777777" w:rsidR="00F83B80" w:rsidRDefault="00000000">
      <w:r>
        <w:t>A. Bộ nhớ đệm</w:t>
      </w:r>
    </w:p>
    <w:p w14:paraId="051E9102" w14:textId="77777777" w:rsidR="00F83B80" w:rsidRDefault="00000000">
      <w:r>
        <w:t>B. Truy cập bộ nhớ trực tiếp</w:t>
      </w:r>
    </w:p>
    <w:p w14:paraId="00ADACAF" w14:textId="77777777" w:rsidR="00F83B80" w:rsidRDefault="00000000">
      <w:r>
        <w:t>C. Bus dữ liệu</w:t>
      </w:r>
    </w:p>
    <w:p w14:paraId="21C65678" w14:textId="77777777" w:rsidR="00F83B80" w:rsidRDefault="00000000">
      <w:r>
        <w:t>D. Ngắt ưu tiên</w:t>
      </w:r>
    </w:p>
    <w:p w14:paraId="50F00978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23A817B3" w14:textId="77777777" w:rsidR="00F83B80" w:rsidRDefault="00000000">
      <w:r>
        <w:t>Nhận xét mức độ: Đây là kiến thức nền tảng thường xuất hiện trong phần lý thuyết.</w:t>
      </w:r>
    </w:p>
    <w:p w14:paraId="02A1FAC2" w14:textId="77777777" w:rsidR="00F83B80" w:rsidRDefault="00000000">
      <w:pPr>
        <w:pStyle w:val="Heading2"/>
      </w:pPr>
      <w:r>
        <w:t>Câu 1448</w:t>
      </w:r>
    </w:p>
    <w:p w14:paraId="1B1D97F4" w14:textId="77777777" w:rsidR="00F83B80" w:rsidRDefault="00000000">
      <w:r>
        <w:t>[Nâng cao] Ngắt là gì? Hãy chọn đáp án đúng.</w:t>
      </w:r>
    </w:p>
    <w:p w14:paraId="595B3D50" w14:textId="77777777" w:rsidR="00F83B80" w:rsidRDefault="00000000">
      <w:r>
        <w:t>A. Loại bus</w:t>
      </w:r>
    </w:p>
    <w:p w14:paraId="1C4C1675" w14:textId="77777777" w:rsidR="00F83B80" w:rsidRDefault="00000000">
      <w:r>
        <w:t>B. Cơ chế tạm dừng chương trình để xử lý việc khác</w:t>
      </w:r>
    </w:p>
    <w:p w14:paraId="2E064BAA" w14:textId="77777777" w:rsidR="00F83B80" w:rsidRDefault="00000000">
      <w:r>
        <w:t>C. Phương pháp lưu dữ liệu</w:t>
      </w:r>
    </w:p>
    <w:p w14:paraId="42918556" w14:textId="77777777" w:rsidR="00F83B80" w:rsidRDefault="00000000">
      <w:r>
        <w:t>D. Lỗi hệ điều hành</w:t>
      </w:r>
    </w:p>
    <w:p w14:paraId="63B50025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31D3655B" w14:textId="77777777" w:rsidR="00F83B80" w:rsidRDefault="00000000">
      <w:r>
        <w:t>Nhận xét mức độ: Câu hỏi yêu cầu phân tích chức năng và cơ chế hoạt động của hệ thống.</w:t>
      </w:r>
    </w:p>
    <w:p w14:paraId="15E42CB4" w14:textId="77777777" w:rsidR="00F83B80" w:rsidRDefault="00000000">
      <w:pPr>
        <w:pStyle w:val="Heading2"/>
      </w:pPr>
      <w:r>
        <w:t>Câu 1449</w:t>
      </w:r>
    </w:p>
    <w:p w14:paraId="6D93A44B" w14:textId="77777777" w:rsidR="00F83B80" w:rsidRDefault="00000000">
      <w:r>
        <w:t>[Vận dụng] Phát biểu nào đúng nhất: Ngắt từ bên ngoài thường do đâu gây ra?</w:t>
      </w:r>
    </w:p>
    <w:p w14:paraId="5412C635" w14:textId="77777777" w:rsidR="00F83B80" w:rsidRDefault="00000000">
      <w:r>
        <w:t>A. Cache</w:t>
      </w:r>
    </w:p>
    <w:p w14:paraId="6F4ACDEC" w14:textId="77777777" w:rsidR="00F83B80" w:rsidRDefault="00000000">
      <w:r>
        <w:t>B. ALU</w:t>
      </w:r>
    </w:p>
    <w:p w14:paraId="23CABB71" w14:textId="77777777" w:rsidR="00F83B80" w:rsidRDefault="00000000">
      <w:r>
        <w:t>C. Thiết bị vào-ra</w:t>
      </w:r>
    </w:p>
    <w:p w14:paraId="33859653" w14:textId="77777777" w:rsidR="00F83B80" w:rsidRDefault="00000000">
      <w:r>
        <w:t>D. RAM</w:t>
      </w:r>
    </w:p>
    <w:p w14:paraId="26E4B171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2E77F3E0" w14:textId="77777777" w:rsidR="00F83B80" w:rsidRDefault="00000000">
      <w:r>
        <w:t>Nhận xét mức độ: Người học cần áp dụng lý thuyết vào tình huống thực tế.</w:t>
      </w:r>
    </w:p>
    <w:p w14:paraId="4AD39837" w14:textId="77777777" w:rsidR="00F83B80" w:rsidRDefault="00000000">
      <w:pPr>
        <w:pStyle w:val="Heading2"/>
      </w:pPr>
      <w:r>
        <w:t>Câu 1450</w:t>
      </w:r>
    </w:p>
    <w:p w14:paraId="32834688" w14:textId="77777777" w:rsidR="00F83B80" w:rsidRDefault="00000000">
      <w:r>
        <w:t>[Trung bình] Phát biểu nào đúng nhất: DMA là gì?</w:t>
      </w:r>
    </w:p>
    <w:p w14:paraId="71358CFF" w14:textId="77777777" w:rsidR="00F83B80" w:rsidRDefault="00000000">
      <w:r>
        <w:t>A. Ngắt ưu tiên</w:t>
      </w:r>
    </w:p>
    <w:p w14:paraId="2E6EF851" w14:textId="77777777" w:rsidR="00F83B80" w:rsidRDefault="00000000">
      <w:r>
        <w:t>B. Bộ nhớ đệm</w:t>
      </w:r>
    </w:p>
    <w:p w14:paraId="723901A1" w14:textId="77777777" w:rsidR="00F83B80" w:rsidRDefault="00000000">
      <w:r>
        <w:t>C. Bus dữ liệu</w:t>
      </w:r>
    </w:p>
    <w:p w14:paraId="10008543" w14:textId="77777777" w:rsidR="00F83B80" w:rsidRDefault="00000000">
      <w:r>
        <w:t>D. Truy cập bộ nhớ trực tiếp</w:t>
      </w:r>
    </w:p>
    <w:p w14:paraId="7F0513E8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00D9B0CF" w14:textId="77777777" w:rsidR="00F83B80" w:rsidRDefault="00000000">
      <w:r>
        <w:t>Nhận xét mức độ: Cần hiểu mối liên hệ giữa các thành phần hệ thống máy tính.</w:t>
      </w:r>
    </w:p>
    <w:p w14:paraId="3A609CB0" w14:textId="77777777" w:rsidR="00F83B80" w:rsidRDefault="00000000">
      <w:pPr>
        <w:pStyle w:val="Heading2"/>
      </w:pPr>
      <w:r>
        <w:t>Câu 1451</w:t>
      </w:r>
    </w:p>
    <w:p w14:paraId="2767DB37" w14:textId="77777777" w:rsidR="00F83B80" w:rsidRDefault="00000000">
      <w:r>
        <w:t>[Cơ bản] Theo kiến trúc máy tính hiện đại, đơn vị nào thực hiện phép toán số học và logic?</w:t>
      </w:r>
    </w:p>
    <w:p w14:paraId="565192AA" w14:textId="77777777" w:rsidR="00F83B80" w:rsidRDefault="00000000">
      <w:r>
        <w:t>A. ALU</w:t>
      </w:r>
    </w:p>
    <w:p w14:paraId="12745AC1" w14:textId="77777777" w:rsidR="00F83B80" w:rsidRDefault="00000000">
      <w:r>
        <w:t>B. Cache</w:t>
      </w:r>
    </w:p>
    <w:p w14:paraId="14CA4D2C" w14:textId="77777777" w:rsidR="00F83B80" w:rsidRDefault="00000000">
      <w:r>
        <w:t>C. CU</w:t>
      </w:r>
    </w:p>
    <w:p w14:paraId="2FFF4729" w14:textId="77777777" w:rsidR="00F83B80" w:rsidRDefault="00000000">
      <w:r>
        <w:t>D. Bus</w:t>
      </w:r>
    </w:p>
    <w:p w14:paraId="6F59AFE1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5EBD4F96" w14:textId="77777777" w:rsidR="00F83B80" w:rsidRDefault="00000000">
      <w:r>
        <w:t>Nhận xét mức độ: Đây là kiến thức nền tảng thường xuất hiện trong phần lý thuyết.</w:t>
      </w:r>
    </w:p>
    <w:p w14:paraId="1FA30948" w14:textId="77777777" w:rsidR="00F83B80" w:rsidRDefault="00000000">
      <w:pPr>
        <w:pStyle w:val="Heading2"/>
      </w:pPr>
      <w:r>
        <w:t>Câu 1452</w:t>
      </w:r>
    </w:p>
    <w:p w14:paraId="4CA7D630" w14:textId="77777777" w:rsidR="00F83B80" w:rsidRDefault="00000000">
      <w:r>
        <w:t>[Cơ bản] Phát biểu nào đúng nhất: Ngắt là gì?</w:t>
      </w:r>
    </w:p>
    <w:p w14:paraId="5DD0D0C5" w14:textId="77777777" w:rsidR="00F83B80" w:rsidRDefault="00000000">
      <w:r>
        <w:t>A. Cơ chế tạm dừng chương trình để xử lý việc khác</w:t>
      </w:r>
    </w:p>
    <w:p w14:paraId="2EE5ED89" w14:textId="77777777" w:rsidR="00F83B80" w:rsidRDefault="00000000">
      <w:r>
        <w:t>B. Phương pháp lưu dữ liệu</w:t>
      </w:r>
    </w:p>
    <w:p w14:paraId="45D65DB0" w14:textId="77777777" w:rsidR="00F83B80" w:rsidRDefault="00000000">
      <w:r>
        <w:t>C. Loại bus</w:t>
      </w:r>
    </w:p>
    <w:p w14:paraId="4BD4F643" w14:textId="77777777" w:rsidR="00F83B80" w:rsidRDefault="00000000">
      <w:r>
        <w:t>D. Lỗi hệ điều hành</w:t>
      </w:r>
    </w:p>
    <w:p w14:paraId="43F85390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28AA9262" w14:textId="77777777" w:rsidR="00F83B80" w:rsidRDefault="00000000">
      <w:r>
        <w:t>Nhận xét mức độ: Đây là kiến thức nền tảng thường xuất hiện trong phần lý thuyết.</w:t>
      </w:r>
    </w:p>
    <w:p w14:paraId="32BE6FA0" w14:textId="77777777" w:rsidR="00F83B80" w:rsidRDefault="00000000">
      <w:pPr>
        <w:pStyle w:val="Heading2"/>
      </w:pPr>
      <w:r>
        <w:t>Câu 1453</w:t>
      </w:r>
    </w:p>
    <w:p w14:paraId="4ECD258A" w14:textId="77777777" w:rsidR="00F83B80" w:rsidRDefault="00000000">
      <w:r>
        <w:t>[Vận dụng] Chọn đáp án chính xác: CPU có chức năng chính là gì?</w:t>
      </w:r>
    </w:p>
    <w:p w14:paraId="2F2605DC" w14:textId="77777777" w:rsidR="00F83B80" w:rsidRDefault="00000000">
      <w:r>
        <w:t>A. Hiển thị đồ họa</w:t>
      </w:r>
    </w:p>
    <w:p w14:paraId="60BBA3E2" w14:textId="77777777" w:rsidR="00F83B80" w:rsidRDefault="00000000">
      <w:r>
        <w:t>B. Kết nối Internet</w:t>
      </w:r>
    </w:p>
    <w:p w14:paraId="198B0293" w14:textId="77777777" w:rsidR="00F83B80" w:rsidRDefault="00000000">
      <w:r>
        <w:t>C. Điều khiển hoạt động và xử lý dữ liệu</w:t>
      </w:r>
    </w:p>
    <w:p w14:paraId="04EE8358" w14:textId="77777777" w:rsidR="00F83B80" w:rsidRDefault="00000000">
      <w:r>
        <w:t>D. Lưu trữ dữ liệu lâu dài</w:t>
      </w:r>
    </w:p>
    <w:p w14:paraId="4D317473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7D4D436E" w14:textId="77777777" w:rsidR="00F83B80" w:rsidRDefault="00000000">
      <w:r>
        <w:t>Nhận xét mức độ: Người học cần áp dụng lý thuyết vào tình huống thực tế.</w:t>
      </w:r>
    </w:p>
    <w:p w14:paraId="1820C322" w14:textId="77777777" w:rsidR="00F83B80" w:rsidRDefault="00000000">
      <w:pPr>
        <w:pStyle w:val="Heading2"/>
      </w:pPr>
      <w:r>
        <w:t>Câu 1454</w:t>
      </w:r>
    </w:p>
    <w:p w14:paraId="3BEA9FAE" w14:textId="77777777" w:rsidR="00F83B80" w:rsidRDefault="00000000">
      <w:r>
        <w:t>[Vận dụng] Bus địa chỉ dùng để làm gì?</w:t>
      </w:r>
    </w:p>
    <w:p w14:paraId="32FCB61F" w14:textId="77777777" w:rsidR="00F83B80" w:rsidRDefault="00000000">
      <w:r>
        <w:t>A. Vận chuyển địa chỉ</w:t>
      </w:r>
    </w:p>
    <w:p w14:paraId="23E389EC" w14:textId="77777777" w:rsidR="00F83B80" w:rsidRDefault="00000000">
      <w:r>
        <w:t>B. Lưu dữ liệu</w:t>
      </w:r>
    </w:p>
    <w:p w14:paraId="6B2EE139" w14:textId="77777777" w:rsidR="00F83B80" w:rsidRDefault="00000000">
      <w:r>
        <w:t>C. Điều khiển ngắt</w:t>
      </w:r>
    </w:p>
    <w:p w14:paraId="00833448" w14:textId="77777777" w:rsidR="00F83B80" w:rsidRDefault="00000000">
      <w:r>
        <w:t>D. Vận chuyển dữ liệu</w:t>
      </w:r>
    </w:p>
    <w:p w14:paraId="44796946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00C88856" w14:textId="77777777" w:rsidR="00F83B80" w:rsidRDefault="00000000">
      <w:r>
        <w:t>Nhận xét mức độ: Người học cần áp dụng lý thuyết vào tình huống thực tế.</w:t>
      </w:r>
    </w:p>
    <w:p w14:paraId="28230B62" w14:textId="77777777" w:rsidR="00F83B80" w:rsidRDefault="00000000">
      <w:pPr>
        <w:pStyle w:val="Heading2"/>
      </w:pPr>
      <w:r>
        <w:t>Câu 1455</w:t>
      </w:r>
    </w:p>
    <w:p w14:paraId="637874A9" w14:textId="77777777" w:rsidR="00F83B80" w:rsidRDefault="00000000">
      <w:r>
        <w:t>[Vận dụng] Phát biểu nào đúng nhất: Cache memory có đặc điểm nào?</w:t>
      </w:r>
    </w:p>
    <w:p w14:paraId="1F20565E" w14:textId="77777777" w:rsidR="00F83B80" w:rsidRDefault="00000000">
      <w:r>
        <w:t>A. Tốc độ nhanh, dung lượng nhỏ</w:t>
      </w:r>
    </w:p>
    <w:p w14:paraId="369E2393" w14:textId="77777777" w:rsidR="00F83B80" w:rsidRDefault="00000000">
      <w:r>
        <w:t>B. Không dùng bán dẫn</w:t>
      </w:r>
    </w:p>
    <w:p w14:paraId="6BC7868E" w14:textId="77777777" w:rsidR="00F83B80" w:rsidRDefault="00000000">
      <w:r>
        <w:t>C. Dung lượng lớn nhất</w:t>
      </w:r>
    </w:p>
    <w:p w14:paraId="6081F2B7" w14:textId="77777777" w:rsidR="00F83B80" w:rsidRDefault="00000000">
      <w:r>
        <w:t>D. Lưu trữ lâu dài</w:t>
      </w:r>
    </w:p>
    <w:p w14:paraId="74493D81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38C974B3" w14:textId="77777777" w:rsidR="00F83B80" w:rsidRDefault="00000000">
      <w:r>
        <w:t>Nhận xét mức độ: Người học cần áp dụng lý thuyết vào tình huống thực tế.</w:t>
      </w:r>
    </w:p>
    <w:p w14:paraId="238ED42A" w14:textId="77777777" w:rsidR="00F83B80" w:rsidRDefault="00000000">
      <w:pPr>
        <w:pStyle w:val="Heading2"/>
      </w:pPr>
      <w:r>
        <w:t>Câu 1456</w:t>
      </w:r>
    </w:p>
    <w:p w14:paraId="396E20A1" w14:textId="77777777" w:rsidR="00F83B80" w:rsidRDefault="00000000">
      <w:r>
        <w:t>[Nâng cao] SSD thuộc loại nào?</w:t>
      </w:r>
    </w:p>
    <w:p w14:paraId="50E6A45E" w14:textId="77777777" w:rsidR="00F83B80" w:rsidRDefault="00000000">
      <w:r>
        <w:t>A. Bộ nhớ bán dẫn</w:t>
      </w:r>
    </w:p>
    <w:p w14:paraId="3B3C88DC" w14:textId="77777777" w:rsidR="00F83B80" w:rsidRDefault="00000000">
      <w:r>
        <w:t>B. Bộ nhớ từ</w:t>
      </w:r>
    </w:p>
    <w:p w14:paraId="1C5B2A2E" w14:textId="77777777" w:rsidR="00F83B80" w:rsidRDefault="00000000">
      <w:r>
        <w:t>C. Bộ nhớ quang</w:t>
      </w:r>
    </w:p>
    <w:p w14:paraId="706DDA69" w14:textId="77777777" w:rsidR="00F83B80" w:rsidRDefault="00000000">
      <w:r>
        <w:t>D. Thanh ghi</w:t>
      </w:r>
    </w:p>
    <w:p w14:paraId="4160D4B9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3ACD8A4F" w14:textId="77777777" w:rsidR="00F83B80" w:rsidRDefault="00000000">
      <w:r>
        <w:t>Nhận xét mức độ: Câu hỏi yêu cầu phân tích chức năng và cơ chế hoạt động của hệ thống.</w:t>
      </w:r>
    </w:p>
    <w:p w14:paraId="7A3FCF03" w14:textId="77777777" w:rsidR="00F83B80" w:rsidRDefault="00000000">
      <w:pPr>
        <w:pStyle w:val="Heading2"/>
      </w:pPr>
      <w:r>
        <w:t>Câu 1457</w:t>
      </w:r>
    </w:p>
    <w:p w14:paraId="7CF5AFE1" w14:textId="77777777" w:rsidR="00F83B80" w:rsidRDefault="00000000">
      <w:r>
        <w:t>[Nâng cao] Bộ nhớ chính dùng để làm gì? Hãy chọn đáp án đúng.</w:t>
      </w:r>
    </w:p>
    <w:p w14:paraId="78694C70" w14:textId="77777777" w:rsidR="00F83B80" w:rsidRDefault="00000000">
      <w:r>
        <w:t>A. Kết nối thiết bị ngoại vi</w:t>
      </w:r>
    </w:p>
    <w:p w14:paraId="7AA64EB5" w14:textId="77777777" w:rsidR="00F83B80" w:rsidRDefault="00000000">
      <w:r>
        <w:t>B. Lưu trữ lâu dài</w:t>
      </w:r>
    </w:p>
    <w:p w14:paraId="592676DB" w14:textId="77777777" w:rsidR="00F83B80" w:rsidRDefault="00000000">
      <w:r>
        <w:t>C. Chứa chương trình đang thực hiện</w:t>
      </w:r>
    </w:p>
    <w:p w14:paraId="33AA8833" w14:textId="77777777" w:rsidR="00F83B80" w:rsidRDefault="00000000">
      <w:r>
        <w:t>D. Điều khiển bus</w:t>
      </w:r>
    </w:p>
    <w:p w14:paraId="3037E1CC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6ADE1DB5" w14:textId="77777777" w:rsidR="00F83B80" w:rsidRDefault="00000000">
      <w:r>
        <w:t>Nhận xét mức độ: Câu hỏi yêu cầu phân tích chức năng và cơ chế hoạt động của hệ thống.</w:t>
      </w:r>
    </w:p>
    <w:p w14:paraId="66269759" w14:textId="77777777" w:rsidR="00F83B80" w:rsidRDefault="00000000">
      <w:pPr>
        <w:pStyle w:val="Heading2"/>
      </w:pPr>
      <w:r>
        <w:t>Câu 1458</w:t>
      </w:r>
    </w:p>
    <w:p w14:paraId="71890F11" w14:textId="77777777" w:rsidR="00F83B80" w:rsidRDefault="00000000">
      <w:r>
        <w:t>[Trung bình] Phát biểu nào đúng nhất: Bộ nhớ chính dùng để làm gì?</w:t>
      </w:r>
    </w:p>
    <w:p w14:paraId="3213E1EF" w14:textId="77777777" w:rsidR="00F83B80" w:rsidRDefault="00000000">
      <w:r>
        <w:t>A. Kết nối thiết bị ngoại vi</w:t>
      </w:r>
    </w:p>
    <w:p w14:paraId="3FCF50E3" w14:textId="77777777" w:rsidR="00F83B80" w:rsidRDefault="00000000">
      <w:r>
        <w:t>B. Lưu trữ lâu dài</w:t>
      </w:r>
    </w:p>
    <w:p w14:paraId="0F5EDDBF" w14:textId="77777777" w:rsidR="00F83B80" w:rsidRDefault="00000000">
      <w:r>
        <w:t>C. Điều khiển bus</w:t>
      </w:r>
    </w:p>
    <w:p w14:paraId="456DB497" w14:textId="77777777" w:rsidR="00F83B80" w:rsidRDefault="00000000">
      <w:r>
        <w:t>D. Chứa chương trình đang thực hiện</w:t>
      </w:r>
    </w:p>
    <w:p w14:paraId="1CB5D448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069D9651" w14:textId="77777777" w:rsidR="00F83B80" w:rsidRDefault="00000000">
      <w:r>
        <w:t>Nhận xét mức độ: Cần hiểu mối liên hệ giữa các thành phần hệ thống máy tính.</w:t>
      </w:r>
    </w:p>
    <w:p w14:paraId="669C51D4" w14:textId="77777777" w:rsidR="00F83B80" w:rsidRDefault="00000000">
      <w:pPr>
        <w:pStyle w:val="Heading2"/>
      </w:pPr>
      <w:r>
        <w:t>Câu 1459</w:t>
      </w:r>
    </w:p>
    <w:p w14:paraId="15FC18E5" w14:textId="77777777" w:rsidR="00F83B80" w:rsidRDefault="00000000">
      <w:r>
        <w:t>[Nâng cao] PCIe là loại kết nối nào?</w:t>
      </w:r>
    </w:p>
    <w:p w14:paraId="0353CBBB" w14:textId="77777777" w:rsidR="00F83B80" w:rsidRDefault="00000000">
      <w:r>
        <w:t>A. Ngắt</w:t>
      </w:r>
    </w:p>
    <w:p w14:paraId="40BB83CC" w14:textId="77777777" w:rsidR="00F83B80" w:rsidRDefault="00000000">
      <w:r>
        <w:t>B. Điểm-điểm tốc độ cao</w:t>
      </w:r>
    </w:p>
    <w:p w14:paraId="74BC1229" w14:textId="77777777" w:rsidR="00F83B80" w:rsidRDefault="00000000">
      <w:r>
        <w:t>C. Bộ nhớ chính</w:t>
      </w:r>
    </w:p>
    <w:p w14:paraId="6E1192B2" w14:textId="77777777" w:rsidR="00F83B80" w:rsidRDefault="00000000">
      <w:r>
        <w:t>D. Bus song song cũ</w:t>
      </w:r>
    </w:p>
    <w:p w14:paraId="3335B4C5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2E64B805" w14:textId="77777777" w:rsidR="00F83B80" w:rsidRDefault="00000000">
      <w:r>
        <w:t>Nhận xét mức độ: Câu hỏi yêu cầu phân tích chức năng và cơ chế hoạt động của hệ thống.</w:t>
      </w:r>
    </w:p>
    <w:p w14:paraId="68F4521C" w14:textId="77777777" w:rsidR="00F83B80" w:rsidRDefault="00000000">
      <w:pPr>
        <w:pStyle w:val="Heading2"/>
      </w:pPr>
      <w:r>
        <w:t>Câu 1460</w:t>
      </w:r>
    </w:p>
    <w:p w14:paraId="7FFEE225" w14:textId="77777777" w:rsidR="00F83B80" w:rsidRDefault="00000000">
      <w:r>
        <w:t>[Nâng cao] PCIe là loại kết nối nào?</w:t>
      </w:r>
    </w:p>
    <w:p w14:paraId="7036ADCF" w14:textId="77777777" w:rsidR="00F83B80" w:rsidRDefault="00000000">
      <w:r>
        <w:t>A. Điểm-điểm tốc độ cao</w:t>
      </w:r>
    </w:p>
    <w:p w14:paraId="7CB6CE83" w14:textId="77777777" w:rsidR="00F83B80" w:rsidRDefault="00000000">
      <w:r>
        <w:t>B. Bộ nhớ chính</w:t>
      </w:r>
    </w:p>
    <w:p w14:paraId="0C1D8296" w14:textId="77777777" w:rsidR="00F83B80" w:rsidRDefault="00000000">
      <w:r>
        <w:t>C. Bus song song cũ</w:t>
      </w:r>
    </w:p>
    <w:p w14:paraId="632765DE" w14:textId="77777777" w:rsidR="00F83B80" w:rsidRDefault="00000000">
      <w:r>
        <w:t>D. Ngắt</w:t>
      </w:r>
    </w:p>
    <w:p w14:paraId="797BEA62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21DBB1A8" w14:textId="77777777" w:rsidR="00F83B80" w:rsidRDefault="00000000">
      <w:r>
        <w:t>Nhận xét mức độ: Câu hỏi yêu cầu phân tích chức năng và cơ chế hoạt động của hệ thống.</w:t>
      </w:r>
    </w:p>
    <w:p w14:paraId="043B3DD8" w14:textId="77777777" w:rsidR="00F83B80" w:rsidRDefault="00000000">
      <w:pPr>
        <w:pStyle w:val="Heading2"/>
      </w:pPr>
      <w:r>
        <w:t>Câu 1461</w:t>
      </w:r>
    </w:p>
    <w:p w14:paraId="6FC049B4" w14:textId="77777777" w:rsidR="00F83B80" w:rsidRDefault="00000000">
      <w:r>
        <w:t>[Vận dụng] Theo kiến trúc máy tính hiện đại, cache memory có đặc điểm nào?</w:t>
      </w:r>
    </w:p>
    <w:p w14:paraId="3ED86E1C" w14:textId="77777777" w:rsidR="00F83B80" w:rsidRDefault="00000000">
      <w:r>
        <w:t>A. Dung lượng lớn nhất</w:t>
      </w:r>
    </w:p>
    <w:p w14:paraId="1004FB6C" w14:textId="77777777" w:rsidR="00F83B80" w:rsidRDefault="00000000">
      <w:r>
        <w:t>B. Lưu trữ lâu dài</w:t>
      </w:r>
    </w:p>
    <w:p w14:paraId="2A2E0A25" w14:textId="77777777" w:rsidR="00F83B80" w:rsidRDefault="00000000">
      <w:r>
        <w:t>C. Tốc độ nhanh, dung lượng nhỏ</w:t>
      </w:r>
    </w:p>
    <w:p w14:paraId="4347F1DA" w14:textId="77777777" w:rsidR="00F83B80" w:rsidRDefault="00000000">
      <w:r>
        <w:t>D. Không dùng bán dẫn</w:t>
      </w:r>
    </w:p>
    <w:p w14:paraId="3A160BD1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7AD01FAC" w14:textId="77777777" w:rsidR="00F83B80" w:rsidRDefault="00000000">
      <w:r>
        <w:t>Nhận xét mức độ: Người học cần áp dụng lý thuyết vào tình huống thực tế.</w:t>
      </w:r>
    </w:p>
    <w:p w14:paraId="1D5C0605" w14:textId="77777777" w:rsidR="00F83B80" w:rsidRDefault="00000000">
      <w:pPr>
        <w:pStyle w:val="Heading2"/>
      </w:pPr>
      <w:r>
        <w:t>Câu 1462</w:t>
      </w:r>
    </w:p>
    <w:p w14:paraId="6E5F9D18" w14:textId="77777777" w:rsidR="00F83B80" w:rsidRDefault="00000000">
      <w:r>
        <w:t>[Trung bình] Trong kiến trúc máy tính, cpu có chức năng chính là gì?</w:t>
      </w:r>
    </w:p>
    <w:p w14:paraId="651A9329" w14:textId="77777777" w:rsidR="00F83B80" w:rsidRDefault="00000000">
      <w:r>
        <w:t>A. Lưu trữ dữ liệu lâu dài</w:t>
      </w:r>
    </w:p>
    <w:p w14:paraId="478C6608" w14:textId="77777777" w:rsidR="00F83B80" w:rsidRDefault="00000000">
      <w:r>
        <w:t>B. Điều khiển hoạt động và xử lý dữ liệu</w:t>
      </w:r>
    </w:p>
    <w:p w14:paraId="70332E73" w14:textId="77777777" w:rsidR="00F83B80" w:rsidRDefault="00000000">
      <w:r>
        <w:t>C. Hiển thị đồ họa</w:t>
      </w:r>
    </w:p>
    <w:p w14:paraId="7689E10B" w14:textId="77777777" w:rsidR="00F83B80" w:rsidRDefault="00000000">
      <w:r>
        <w:t>D. Kết nối Internet</w:t>
      </w:r>
    </w:p>
    <w:p w14:paraId="228B5929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56E83E9A" w14:textId="77777777" w:rsidR="00F83B80" w:rsidRDefault="00000000">
      <w:r>
        <w:t>Nhận xét mức độ: Cần hiểu mối liên hệ giữa các thành phần hệ thống máy tính.</w:t>
      </w:r>
    </w:p>
    <w:p w14:paraId="26B68971" w14:textId="77777777" w:rsidR="00F83B80" w:rsidRDefault="00000000">
      <w:pPr>
        <w:pStyle w:val="Heading2"/>
      </w:pPr>
      <w:r>
        <w:t>Câu 1463</w:t>
      </w:r>
    </w:p>
    <w:p w14:paraId="43C37251" w14:textId="77777777" w:rsidR="00F83B80" w:rsidRDefault="00000000">
      <w:r>
        <w:t>[Nâng cao] Chọn đáp án chính xác: Bộ nhớ chính dùng để làm gì?</w:t>
      </w:r>
    </w:p>
    <w:p w14:paraId="3C056518" w14:textId="77777777" w:rsidR="00F83B80" w:rsidRDefault="00000000">
      <w:r>
        <w:t>A. Điều khiển bus</w:t>
      </w:r>
    </w:p>
    <w:p w14:paraId="36041120" w14:textId="77777777" w:rsidR="00F83B80" w:rsidRDefault="00000000">
      <w:r>
        <w:t>B. Kết nối thiết bị ngoại vi</w:t>
      </w:r>
    </w:p>
    <w:p w14:paraId="5511D66F" w14:textId="77777777" w:rsidR="00F83B80" w:rsidRDefault="00000000">
      <w:r>
        <w:t>C. Lưu trữ lâu dài</w:t>
      </w:r>
    </w:p>
    <w:p w14:paraId="285C4A0D" w14:textId="77777777" w:rsidR="00F83B80" w:rsidRDefault="00000000">
      <w:r>
        <w:t>D. Chứa chương trình đang thực hiện</w:t>
      </w:r>
    </w:p>
    <w:p w14:paraId="77919382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26D4EAAC" w14:textId="77777777" w:rsidR="00F83B80" w:rsidRDefault="00000000">
      <w:r>
        <w:t>Nhận xét mức độ: Câu hỏi yêu cầu phân tích chức năng và cơ chế hoạt động của hệ thống.</w:t>
      </w:r>
    </w:p>
    <w:p w14:paraId="513B997B" w14:textId="77777777" w:rsidR="00F83B80" w:rsidRDefault="00000000">
      <w:pPr>
        <w:pStyle w:val="Heading2"/>
      </w:pPr>
      <w:r>
        <w:t>Câu 1464</w:t>
      </w:r>
    </w:p>
    <w:p w14:paraId="767BEB15" w14:textId="77777777" w:rsidR="00F83B80" w:rsidRDefault="00000000">
      <w:r>
        <w:t>[Vận dụng] Ngắt từ bên ngoài thường do đâu gây ra?</w:t>
      </w:r>
    </w:p>
    <w:p w14:paraId="0AF677F2" w14:textId="77777777" w:rsidR="00F83B80" w:rsidRDefault="00000000">
      <w:r>
        <w:t>A. Cache</w:t>
      </w:r>
    </w:p>
    <w:p w14:paraId="2C64475F" w14:textId="77777777" w:rsidR="00F83B80" w:rsidRDefault="00000000">
      <w:r>
        <w:t>B. RAM</w:t>
      </w:r>
    </w:p>
    <w:p w14:paraId="1E12D3CB" w14:textId="77777777" w:rsidR="00F83B80" w:rsidRDefault="00000000">
      <w:r>
        <w:t>C. Thiết bị vào-ra</w:t>
      </w:r>
    </w:p>
    <w:p w14:paraId="5353C2C6" w14:textId="77777777" w:rsidR="00F83B80" w:rsidRDefault="00000000">
      <w:r>
        <w:t>D. ALU</w:t>
      </w:r>
    </w:p>
    <w:p w14:paraId="4F641054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4CD33DA8" w14:textId="77777777" w:rsidR="00F83B80" w:rsidRDefault="00000000">
      <w:r>
        <w:t>Nhận xét mức độ: Người học cần áp dụng lý thuyết vào tình huống thực tế.</w:t>
      </w:r>
    </w:p>
    <w:p w14:paraId="5EF13962" w14:textId="77777777" w:rsidR="00F83B80" w:rsidRDefault="00000000">
      <w:pPr>
        <w:pStyle w:val="Heading2"/>
      </w:pPr>
      <w:r>
        <w:t>Câu 1465</w:t>
      </w:r>
    </w:p>
    <w:p w14:paraId="67335F42" w14:textId="77777777" w:rsidR="00F83B80" w:rsidRDefault="00000000">
      <w:r>
        <w:t>[Trung bình] Phát biểu nào đúng nhất: Thiết bị ngoại vi còn gọi là gì?</w:t>
      </w:r>
    </w:p>
    <w:p w14:paraId="38DA4E14" w14:textId="77777777" w:rsidR="00F83B80" w:rsidRDefault="00000000">
      <w:r>
        <w:t>A. ALU</w:t>
      </w:r>
    </w:p>
    <w:p w14:paraId="29F22CB5" w14:textId="77777777" w:rsidR="00F83B80" w:rsidRDefault="00000000">
      <w:r>
        <w:t>B. Cache</w:t>
      </w:r>
    </w:p>
    <w:p w14:paraId="4AA9F49E" w14:textId="77777777" w:rsidR="00F83B80" w:rsidRDefault="00000000">
      <w:r>
        <w:t>C. Registers</w:t>
      </w:r>
    </w:p>
    <w:p w14:paraId="751A3B92" w14:textId="77777777" w:rsidR="00F83B80" w:rsidRDefault="00000000">
      <w:r>
        <w:t>D. Peripherals</w:t>
      </w:r>
    </w:p>
    <w:p w14:paraId="0A6C38A4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74C5B4EE" w14:textId="77777777" w:rsidR="00F83B80" w:rsidRDefault="00000000">
      <w:r>
        <w:t>Nhận xét mức độ: Cần hiểu mối liên hệ giữa các thành phần hệ thống máy tính.</w:t>
      </w:r>
    </w:p>
    <w:p w14:paraId="5FBB07FE" w14:textId="77777777" w:rsidR="00F83B80" w:rsidRDefault="00000000">
      <w:pPr>
        <w:pStyle w:val="Heading2"/>
      </w:pPr>
      <w:r>
        <w:t>Câu 1466</w:t>
      </w:r>
    </w:p>
    <w:p w14:paraId="252E8D17" w14:textId="77777777" w:rsidR="00F83B80" w:rsidRDefault="00000000">
      <w:r>
        <w:t>[Vận dụng] Bus địa chỉ dùng để làm gì? Hãy chọn đáp án đúng.</w:t>
      </w:r>
    </w:p>
    <w:p w14:paraId="05E781D4" w14:textId="77777777" w:rsidR="00F83B80" w:rsidRDefault="00000000">
      <w:r>
        <w:t>A. Vận chuyển dữ liệu</w:t>
      </w:r>
    </w:p>
    <w:p w14:paraId="1D6C46A8" w14:textId="77777777" w:rsidR="00F83B80" w:rsidRDefault="00000000">
      <w:r>
        <w:t>B. Lưu dữ liệu</w:t>
      </w:r>
    </w:p>
    <w:p w14:paraId="5DDF6E0D" w14:textId="77777777" w:rsidR="00F83B80" w:rsidRDefault="00000000">
      <w:r>
        <w:t>C. Điều khiển ngắt</w:t>
      </w:r>
    </w:p>
    <w:p w14:paraId="5F8DCC73" w14:textId="77777777" w:rsidR="00F83B80" w:rsidRDefault="00000000">
      <w:r>
        <w:t>D. Vận chuyển địa chỉ</w:t>
      </w:r>
    </w:p>
    <w:p w14:paraId="5DE94EE9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5A853981" w14:textId="77777777" w:rsidR="00F83B80" w:rsidRDefault="00000000">
      <w:r>
        <w:t>Nhận xét mức độ: Người học cần áp dụng lý thuyết vào tình huống thực tế.</w:t>
      </w:r>
    </w:p>
    <w:p w14:paraId="43FBE32E" w14:textId="77777777" w:rsidR="00F83B80" w:rsidRDefault="00000000">
      <w:pPr>
        <w:pStyle w:val="Heading2"/>
      </w:pPr>
      <w:r>
        <w:t>Câu 1467</w:t>
      </w:r>
    </w:p>
    <w:p w14:paraId="314722F8" w14:textId="77777777" w:rsidR="00F83B80" w:rsidRDefault="00000000">
      <w:r>
        <w:t>[Trung bình] Trong kiến trúc máy tính, ssd thuộc loại nào?</w:t>
      </w:r>
    </w:p>
    <w:p w14:paraId="111553F8" w14:textId="77777777" w:rsidR="00F83B80" w:rsidRDefault="00000000">
      <w:r>
        <w:t>A. Bộ nhớ quang</w:t>
      </w:r>
    </w:p>
    <w:p w14:paraId="7A431CB1" w14:textId="77777777" w:rsidR="00F83B80" w:rsidRDefault="00000000">
      <w:r>
        <w:t>B. Bộ nhớ từ</w:t>
      </w:r>
    </w:p>
    <w:p w14:paraId="7BB0BD11" w14:textId="77777777" w:rsidR="00F83B80" w:rsidRDefault="00000000">
      <w:r>
        <w:t>C. Thanh ghi</w:t>
      </w:r>
    </w:p>
    <w:p w14:paraId="46521E4D" w14:textId="77777777" w:rsidR="00F83B80" w:rsidRDefault="00000000">
      <w:r>
        <w:t>D. Bộ nhớ bán dẫn</w:t>
      </w:r>
    </w:p>
    <w:p w14:paraId="576143D1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49738C95" w14:textId="77777777" w:rsidR="00F83B80" w:rsidRDefault="00000000">
      <w:r>
        <w:t>Nhận xét mức độ: Cần hiểu mối liên hệ giữa các thành phần hệ thống máy tính.</w:t>
      </w:r>
    </w:p>
    <w:p w14:paraId="70E4F9EE" w14:textId="77777777" w:rsidR="00F83B80" w:rsidRDefault="00000000">
      <w:pPr>
        <w:pStyle w:val="Heading2"/>
      </w:pPr>
      <w:r>
        <w:t>Câu 1468</w:t>
      </w:r>
    </w:p>
    <w:p w14:paraId="1B551C72" w14:textId="77777777" w:rsidR="00F83B80" w:rsidRDefault="00000000">
      <w:r>
        <w:t>[Trung bình] Trong kiến trúc máy tính, đơn vị nào thực hiện phép toán số học và logic?</w:t>
      </w:r>
    </w:p>
    <w:p w14:paraId="2B30F3FE" w14:textId="77777777" w:rsidR="00F83B80" w:rsidRDefault="00000000">
      <w:r>
        <w:t>A. CU</w:t>
      </w:r>
    </w:p>
    <w:p w14:paraId="100D220E" w14:textId="77777777" w:rsidR="00F83B80" w:rsidRDefault="00000000">
      <w:r>
        <w:t>B. Cache</w:t>
      </w:r>
    </w:p>
    <w:p w14:paraId="62E03133" w14:textId="77777777" w:rsidR="00F83B80" w:rsidRDefault="00000000">
      <w:r>
        <w:t>C. ALU</w:t>
      </w:r>
    </w:p>
    <w:p w14:paraId="4DCC619F" w14:textId="77777777" w:rsidR="00F83B80" w:rsidRDefault="00000000">
      <w:r>
        <w:t>D. Bus</w:t>
      </w:r>
    </w:p>
    <w:p w14:paraId="34C9E069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3FB2F935" w14:textId="77777777" w:rsidR="00F83B80" w:rsidRDefault="00000000">
      <w:r>
        <w:t>Nhận xét mức độ: Cần hiểu mối liên hệ giữa các thành phần hệ thống máy tính.</w:t>
      </w:r>
    </w:p>
    <w:p w14:paraId="500F30A8" w14:textId="77777777" w:rsidR="00F83B80" w:rsidRDefault="00000000">
      <w:pPr>
        <w:pStyle w:val="Heading2"/>
      </w:pPr>
      <w:r>
        <w:t>Câu 1469</w:t>
      </w:r>
    </w:p>
    <w:p w14:paraId="71CA8507" w14:textId="77777777" w:rsidR="00F83B80" w:rsidRDefault="00000000">
      <w:r>
        <w:t>[Vận dụng] Chọn đáp án chính xác: CPU có chức năng chính là gì?</w:t>
      </w:r>
    </w:p>
    <w:p w14:paraId="015E623F" w14:textId="77777777" w:rsidR="00F83B80" w:rsidRDefault="00000000">
      <w:r>
        <w:t>A. Lưu trữ dữ liệu lâu dài</w:t>
      </w:r>
    </w:p>
    <w:p w14:paraId="1CEBB260" w14:textId="77777777" w:rsidR="00F83B80" w:rsidRDefault="00000000">
      <w:r>
        <w:t>B. Điều khiển hoạt động và xử lý dữ liệu</w:t>
      </w:r>
    </w:p>
    <w:p w14:paraId="1926DC27" w14:textId="77777777" w:rsidR="00F83B80" w:rsidRDefault="00000000">
      <w:r>
        <w:t>C. Hiển thị đồ họa</w:t>
      </w:r>
    </w:p>
    <w:p w14:paraId="02D889E5" w14:textId="77777777" w:rsidR="00F83B80" w:rsidRDefault="00000000">
      <w:r>
        <w:t>D. Kết nối Internet</w:t>
      </w:r>
    </w:p>
    <w:p w14:paraId="482EB71F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433406CE" w14:textId="77777777" w:rsidR="00F83B80" w:rsidRDefault="00000000">
      <w:r>
        <w:t>Nhận xét mức độ: Người học cần áp dụng lý thuyết vào tình huống thực tế.</w:t>
      </w:r>
    </w:p>
    <w:p w14:paraId="3DF5DA2A" w14:textId="77777777" w:rsidR="00F83B80" w:rsidRDefault="00000000">
      <w:pPr>
        <w:pStyle w:val="Heading2"/>
      </w:pPr>
      <w:r>
        <w:t>Câu 1470</w:t>
      </w:r>
    </w:p>
    <w:p w14:paraId="1BBF421F" w14:textId="77777777" w:rsidR="00F83B80" w:rsidRDefault="00000000">
      <w:r>
        <w:t>[Vận dụng] Chọn đáp án chính xác: Cache memory có đặc điểm nào?</w:t>
      </w:r>
    </w:p>
    <w:p w14:paraId="13584FF8" w14:textId="77777777" w:rsidR="00F83B80" w:rsidRDefault="00000000">
      <w:r>
        <w:t>A. Không dùng bán dẫn</w:t>
      </w:r>
    </w:p>
    <w:p w14:paraId="3E00931E" w14:textId="77777777" w:rsidR="00F83B80" w:rsidRDefault="00000000">
      <w:r>
        <w:t>B. Dung lượng lớn nhất</w:t>
      </w:r>
    </w:p>
    <w:p w14:paraId="3718BE51" w14:textId="77777777" w:rsidR="00F83B80" w:rsidRDefault="00000000">
      <w:r>
        <w:t>C. Lưu trữ lâu dài</w:t>
      </w:r>
    </w:p>
    <w:p w14:paraId="4B49E9CA" w14:textId="77777777" w:rsidR="00F83B80" w:rsidRDefault="00000000">
      <w:r>
        <w:t>D. Tốc độ nhanh, dung lượng nhỏ</w:t>
      </w:r>
    </w:p>
    <w:p w14:paraId="6D9AC558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6591AE70" w14:textId="77777777" w:rsidR="00F83B80" w:rsidRDefault="00000000">
      <w:r>
        <w:t>Nhận xét mức độ: Người học cần áp dụng lý thuyết vào tình huống thực tế.</w:t>
      </w:r>
    </w:p>
    <w:p w14:paraId="20DDE711" w14:textId="77777777" w:rsidR="00F83B80" w:rsidRDefault="00000000">
      <w:pPr>
        <w:pStyle w:val="Heading2"/>
      </w:pPr>
      <w:r>
        <w:t>Câu 1471</w:t>
      </w:r>
    </w:p>
    <w:p w14:paraId="7BF62B9F" w14:textId="77777777" w:rsidR="00F83B80" w:rsidRDefault="00000000">
      <w:r>
        <w:t>[Cơ bản] Phát biểu nào đúng nhất: Đơn vị nào thực hiện phép toán số học và logic?</w:t>
      </w:r>
    </w:p>
    <w:p w14:paraId="2DF478A9" w14:textId="77777777" w:rsidR="00F83B80" w:rsidRDefault="00000000">
      <w:r>
        <w:t>A. ALU</w:t>
      </w:r>
    </w:p>
    <w:p w14:paraId="16C5B5A7" w14:textId="77777777" w:rsidR="00F83B80" w:rsidRDefault="00000000">
      <w:r>
        <w:t>B. Bus</w:t>
      </w:r>
    </w:p>
    <w:p w14:paraId="39D67B5F" w14:textId="77777777" w:rsidR="00F83B80" w:rsidRDefault="00000000">
      <w:r>
        <w:t>C. CU</w:t>
      </w:r>
    </w:p>
    <w:p w14:paraId="7447ABB9" w14:textId="77777777" w:rsidR="00F83B80" w:rsidRDefault="00000000">
      <w:r>
        <w:t>D. Cache</w:t>
      </w:r>
    </w:p>
    <w:p w14:paraId="7C93CB98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4CF67BEE" w14:textId="77777777" w:rsidR="00F83B80" w:rsidRDefault="00000000">
      <w:r>
        <w:t>Nhận xét mức độ: Đây là kiến thức nền tảng thường xuất hiện trong phần lý thuyết.</w:t>
      </w:r>
    </w:p>
    <w:p w14:paraId="26FD4117" w14:textId="77777777" w:rsidR="00F83B80" w:rsidRDefault="00000000">
      <w:pPr>
        <w:pStyle w:val="Heading2"/>
      </w:pPr>
      <w:r>
        <w:t>Câu 1472</w:t>
      </w:r>
    </w:p>
    <w:p w14:paraId="5CB6CAD9" w14:textId="77777777" w:rsidR="00F83B80" w:rsidRDefault="00000000">
      <w:r>
        <w:t>[Nâng cao] Bus địa chỉ dùng để làm gì?</w:t>
      </w:r>
    </w:p>
    <w:p w14:paraId="6B90C936" w14:textId="77777777" w:rsidR="00F83B80" w:rsidRDefault="00000000">
      <w:r>
        <w:t>A. Lưu dữ liệu</w:t>
      </w:r>
    </w:p>
    <w:p w14:paraId="2C84096A" w14:textId="77777777" w:rsidR="00F83B80" w:rsidRDefault="00000000">
      <w:r>
        <w:t>B. Điều khiển ngắt</w:t>
      </w:r>
    </w:p>
    <w:p w14:paraId="6069F774" w14:textId="77777777" w:rsidR="00F83B80" w:rsidRDefault="00000000">
      <w:r>
        <w:t>C. Vận chuyển địa chỉ</w:t>
      </w:r>
    </w:p>
    <w:p w14:paraId="5C471613" w14:textId="77777777" w:rsidR="00F83B80" w:rsidRDefault="00000000">
      <w:r>
        <w:t>D. Vận chuyển dữ liệu</w:t>
      </w:r>
    </w:p>
    <w:p w14:paraId="2E26B730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1E4E6F93" w14:textId="77777777" w:rsidR="00F83B80" w:rsidRDefault="00000000">
      <w:r>
        <w:t>Nhận xét mức độ: Câu hỏi yêu cầu phân tích chức năng và cơ chế hoạt động của hệ thống.</w:t>
      </w:r>
    </w:p>
    <w:p w14:paraId="421B2AA7" w14:textId="77777777" w:rsidR="00F83B80" w:rsidRDefault="00000000">
      <w:pPr>
        <w:pStyle w:val="Heading2"/>
      </w:pPr>
      <w:r>
        <w:t>Câu 1473</w:t>
      </w:r>
    </w:p>
    <w:p w14:paraId="274010C0" w14:textId="77777777" w:rsidR="00F83B80" w:rsidRDefault="00000000">
      <w:r>
        <w:t>[Nâng cao] Trong kiến trúc máy tính, thanh ghi pc dùng để làm gì?</w:t>
      </w:r>
    </w:p>
    <w:p w14:paraId="5FCF658C" w14:textId="77777777" w:rsidR="00F83B80" w:rsidRDefault="00000000">
      <w:r>
        <w:t>A. Chứa địa chỉ lệnh kế tiếp</w:t>
      </w:r>
    </w:p>
    <w:p w14:paraId="327796DC" w14:textId="77777777" w:rsidR="00F83B80" w:rsidRDefault="00000000">
      <w:r>
        <w:t>B. Lưu kết quả in</w:t>
      </w:r>
    </w:p>
    <w:p w14:paraId="30E33816" w14:textId="77777777" w:rsidR="00F83B80" w:rsidRDefault="00000000">
      <w:r>
        <w:t>C. Lưu dữ liệu lâu dài</w:t>
      </w:r>
    </w:p>
    <w:p w14:paraId="17EB6662" w14:textId="77777777" w:rsidR="00F83B80" w:rsidRDefault="00000000">
      <w:r>
        <w:t>D. Điều khiển cache</w:t>
      </w:r>
    </w:p>
    <w:p w14:paraId="3CC36E88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30742256" w14:textId="77777777" w:rsidR="00F83B80" w:rsidRDefault="00000000">
      <w:r>
        <w:t>Nhận xét mức độ: Câu hỏi yêu cầu phân tích chức năng và cơ chế hoạt động của hệ thống.</w:t>
      </w:r>
    </w:p>
    <w:p w14:paraId="7256094B" w14:textId="77777777" w:rsidR="00F83B80" w:rsidRDefault="00000000">
      <w:pPr>
        <w:pStyle w:val="Heading2"/>
      </w:pPr>
      <w:r>
        <w:t>Câu 1474</w:t>
      </w:r>
    </w:p>
    <w:p w14:paraId="69AF6A18" w14:textId="77777777" w:rsidR="00F83B80" w:rsidRDefault="00000000">
      <w:r>
        <w:t>[Vận dụng] Trong kiến trúc máy tính, thiết bị ngoại vi còn gọi là gì?</w:t>
      </w:r>
    </w:p>
    <w:p w14:paraId="098611A2" w14:textId="77777777" w:rsidR="00F83B80" w:rsidRDefault="00000000">
      <w:r>
        <w:t>A. Peripherals</w:t>
      </w:r>
    </w:p>
    <w:p w14:paraId="775F3171" w14:textId="77777777" w:rsidR="00F83B80" w:rsidRDefault="00000000">
      <w:r>
        <w:t>B. Cache</w:t>
      </w:r>
    </w:p>
    <w:p w14:paraId="19F8A1BB" w14:textId="77777777" w:rsidR="00F83B80" w:rsidRDefault="00000000">
      <w:r>
        <w:t>C. Registers</w:t>
      </w:r>
    </w:p>
    <w:p w14:paraId="72614923" w14:textId="77777777" w:rsidR="00F83B80" w:rsidRDefault="00000000">
      <w:r>
        <w:t>D. ALU</w:t>
      </w:r>
    </w:p>
    <w:p w14:paraId="193FCB7D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3F6E32FB" w14:textId="77777777" w:rsidR="00F83B80" w:rsidRDefault="00000000">
      <w:r>
        <w:t>Nhận xét mức độ: Người học cần áp dụng lý thuyết vào tình huống thực tế.</w:t>
      </w:r>
    </w:p>
    <w:p w14:paraId="01A6A659" w14:textId="77777777" w:rsidR="00F83B80" w:rsidRDefault="00000000">
      <w:pPr>
        <w:pStyle w:val="Heading2"/>
      </w:pPr>
      <w:r>
        <w:t>Câu 1475</w:t>
      </w:r>
    </w:p>
    <w:p w14:paraId="71484BAB" w14:textId="77777777" w:rsidR="00F83B80" w:rsidRDefault="00000000">
      <w:r>
        <w:t>[Cơ bản] Ngắt từ bên ngoài thường do đâu gây ra?</w:t>
      </w:r>
    </w:p>
    <w:p w14:paraId="7D8BC6D2" w14:textId="77777777" w:rsidR="00F83B80" w:rsidRDefault="00000000">
      <w:r>
        <w:t>A. Cache</w:t>
      </w:r>
    </w:p>
    <w:p w14:paraId="76575AA6" w14:textId="77777777" w:rsidR="00F83B80" w:rsidRDefault="00000000">
      <w:r>
        <w:t>B. ALU</w:t>
      </w:r>
    </w:p>
    <w:p w14:paraId="103D95F5" w14:textId="77777777" w:rsidR="00F83B80" w:rsidRDefault="00000000">
      <w:r>
        <w:t>C. RAM</w:t>
      </w:r>
    </w:p>
    <w:p w14:paraId="25AE9107" w14:textId="77777777" w:rsidR="00F83B80" w:rsidRDefault="00000000">
      <w:r>
        <w:t>D. Thiết bị vào-ra</w:t>
      </w:r>
    </w:p>
    <w:p w14:paraId="34FE75C9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20F97B5C" w14:textId="77777777" w:rsidR="00F83B80" w:rsidRDefault="00000000">
      <w:r>
        <w:t>Nhận xét mức độ: Đây là kiến thức nền tảng thường xuất hiện trong phần lý thuyết.</w:t>
      </w:r>
    </w:p>
    <w:p w14:paraId="1DFE3C02" w14:textId="77777777" w:rsidR="00F83B80" w:rsidRDefault="00000000">
      <w:pPr>
        <w:pStyle w:val="Heading2"/>
      </w:pPr>
      <w:r>
        <w:t>Câu 1476</w:t>
      </w:r>
    </w:p>
    <w:p w14:paraId="3D50EC6C" w14:textId="77777777" w:rsidR="00F83B80" w:rsidRDefault="00000000">
      <w:r>
        <w:t>[Nâng cao] Ngắt từ bên ngoài thường do đâu gây ra? Hãy chọn đáp án đúng.</w:t>
      </w:r>
    </w:p>
    <w:p w14:paraId="648AC0F3" w14:textId="77777777" w:rsidR="00F83B80" w:rsidRDefault="00000000">
      <w:r>
        <w:t>A. ALU</w:t>
      </w:r>
    </w:p>
    <w:p w14:paraId="3A1922B0" w14:textId="77777777" w:rsidR="00F83B80" w:rsidRDefault="00000000">
      <w:r>
        <w:t>B. Cache</w:t>
      </w:r>
    </w:p>
    <w:p w14:paraId="71548FCD" w14:textId="77777777" w:rsidR="00F83B80" w:rsidRDefault="00000000">
      <w:r>
        <w:t>C. Thiết bị vào-ra</w:t>
      </w:r>
    </w:p>
    <w:p w14:paraId="541DB1D1" w14:textId="77777777" w:rsidR="00F83B80" w:rsidRDefault="00000000">
      <w:r>
        <w:t>D. RAM</w:t>
      </w:r>
    </w:p>
    <w:p w14:paraId="123B92FE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1282DB9D" w14:textId="77777777" w:rsidR="00F83B80" w:rsidRDefault="00000000">
      <w:r>
        <w:t>Nhận xét mức độ: Câu hỏi yêu cầu phân tích chức năng và cơ chế hoạt động của hệ thống.</w:t>
      </w:r>
    </w:p>
    <w:p w14:paraId="412FD87F" w14:textId="77777777" w:rsidR="00F83B80" w:rsidRDefault="00000000">
      <w:pPr>
        <w:pStyle w:val="Heading2"/>
      </w:pPr>
      <w:r>
        <w:t>Câu 1477</w:t>
      </w:r>
    </w:p>
    <w:p w14:paraId="63915E65" w14:textId="77777777" w:rsidR="00F83B80" w:rsidRDefault="00000000">
      <w:r>
        <w:t>[Vận dụng] SSD thuộc loại nào?</w:t>
      </w:r>
    </w:p>
    <w:p w14:paraId="5ADF35DC" w14:textId="77777777" w:rsidR="00F83B80" w:rsidRDefault="00000000">
      <w:r>
        <w:t>A. Bộ nhớ từ</w:t>
      </w:r>
    </w:p>
    <w:p w14:paraId="40222BB6" w14:textId="77777777" w:rsidR="00F83B80" w:rsidRDefault="00000000">
      <w:r>
        <w:t>B. Bộ nhớ quang</w:t>
      </w:r>
    </w:p>
    <w:p w14:paraId="79F3C971" w14:textId="77777777" w:rsidR="00F83B80" w:rsidRDefault="00000000">
      <w:r>
        <w:t>C. Thanh ghi</w:t>
      </w:r>
    </w:p>
    <w:p w14:paraId="1883FC93" w14:textId="77777777" w:rsidR="00F83B80" w:rsidRDefault="00000000">
      <w:r>
        <w:t>D. Bộ nhớ bán dẫn</w:t>
      </w:r>
    </w:p>
    <w:p w14:paraId="1A7D4515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52CFFA83" w14:textId="77777777" w:rsidR="00F83B80" w:rsidRDefault="00000000">
      <w:r>
        <w:t>Nhận xét mức độ: Người học cần áp dụng lý thuyết vào tình huống thực tế.</w:t>
      </w:r>
    </w:p>
    <w:p w14:paraId="0FCA6329" w14:textId="77777777" w:rsidR="00F83B80" w:rsidRDefault="00000000">
      <w:pPr>
        <w:pStyle w:val="Heading2"/>
      </w:pPr>
      <w:r>
        <w:t>Câu 1478</w:t>
      </w:r>
    </w:p>
    <w:p w14:paraId="624AE120" w14:textId="77777777" w:rsidR="00F83B80" w:rsidRDefault="00000000">
      <w:r>
        <w:t>[Trung bình] Trong kiến trúc máy tính, thanh ghi pc dùng để làm gì?</w:t>
      </w:r>
    </w:p>
    <w:p w14:paraId="6DAB8288" w14:textId="77777777" w:rsidR="00F83B80" w:rsidRDefault="00000000">
      <w:r>
        <w:t>A. Lưu dữ liệu lâu dài</w:t>
      </w:r>
    </w:p>
    <w:p w14:paraId="67BB898C" w14:textId="77777777" w:rsidR="00F83B80" w:rsidRDefault="00000000">
      <w:r>
        <w:t>B. Điều khiển cache</w:t>
      </w:r>
    </w:p>
    <w:p w14:paraId="2098C0AA" w14:textId="77777777" w:rsidR="00F83B80" w:rsidRDefault="00000000">
      <w:r>
        <w:t>C. Chứa địa chỉ lệnh kế tiếp</w:t>
      </w:r>
    </w:p>
    <w:p w14:paraId="1F23F674" w14:textId="77777777" w:rsidR="00F83B80" w:rsidRDefault="00000000">
      <w:r>
        <w:t>D. Lưu kết quả in</w:t>
      </w:r>
    </w:p>
    <w:p w14:paraId="41B27890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76C7FD88" w14:textId="77777777" w:rsidR="00F83B80" w:rsidRDefault="00000000">
      <w:r>
        <w:t>Nhận xét mức độ: Cần hiểu mối liên hệ giữa các thành phần hệ thống máy tính.</w:t>
      </w:r>
    </w:p>
    <w:p w14:paraId="715646B6" w14:textId="77777777" w:rsidR="00F83B80" w:rsidRDefault="00000000">
      <w:pPr>
        <w:pStyle w:val="Heading2"/>
      </w:pPr>
      <w:r>
        <w:t>Câu 1479</w:t>
      </w:r>
    </w:p>
    <w:p w14:paraId="15E39B26" w14:textId="77777777" w:rsidR="00F83B80" w:rsidRDefault="00000000">
      <w:r>
        <w:t>[Nâng cao] Phát biểu nào đúng nhất: Mỗi cổng vào-ra có gì?</w:t>
      </w:r>
    </w:p>
    <w:p w14:paraId="57C3AAFD" w14:textId="77777777" w:rsidR="00F83B80" w:rsidRDefault="00000000">
      <w:r>
        <w:t>A. Dung lượng riêng</w:t>
      </w:r>
    </w:p>
    <w:p w14:paraId="08838FDE" w14:textId="77777777" w:rsidR="00F83B80" w:rsidRDefault="00000000">
      <w:r>
        <w:t>B. CPU riêng</w:t>
      </w:r>
    </w:p>
    <w:p w14:paraId="3A32F6F7" w14:textId="77777777" w:rsidR="00F83B80" w:rsidRDefault="00000000">
      <w:r>
        <w:t>C. Địa chỉ xác định</w:t>
      </w:r>
    </w:p>
    <w:p w14:paraId="503927DD" w14:textId="77777777" w:rsidR="00F83B80" w:rsidRDefault="00000000">
      <w:r>
        <w:t>D. Bus riêng</w:t>
      </w:r>
    </w:p>
    <w:p w14:paraId="3BBB23B9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15565344" w14:textId="77777777" w:rsidR="00F83B80" w:rsidRDefault="00000000">
      <w:r>
        <w:t>Nhận xét mức độ: Câu hỏi yêu cầu phân tích chức năng và cơ chế hoạt động của hệ thống.</w:t>
      </w:r>
    </w:p>
    <w:p w14:paraId="2BC51020" w14:textId="77777777" w:rsidR="00F83B80" w:rsidRDefault="00000000">
      <w:pPr>
        <w:pStyle w:val="Heading2"/>
      </w:pPr>
      <w:r>
        <w:t>Câu 1480</w:t>
      </w:r>
    </w:p>
    <w:p w14:paraId="42086CD9" w14:textId="77777777" w:rsidR="00F83B80" w:rsidRDefault="00000000">
      <w:r>
        <w:t>[Trung bình] Chọn đáp án chính xác: CPU có chức năng chính là gì?</w:t>
      </w:r>
    </w:p>
    <w:p w14:paraId="584496C6" w14:textId="77777777" w:rsidR="00F83B80" w:rsidRDefault="00000000">
      <w:r>
        <w:t>A. Điều khiển hoạt động và xử lý dữ liệu</w:t>
      </w:r>
    </w:p>
    <w:p w14:paraId="5A5910E1" w14:textId="77777777" w:rsidR="00F83B80" w:rsidRDefault="00000000">
      <w:r>
        <w:t>B. Lưu trữ dữ liệu lâu dài</w:t>
      </w:r>
    </w:p>
    <w:p w14:paraId="25E9779C" w14:textId="77777777" w:rsidR="00F83B80" w:rsidRDefault="00000000">
      <w:r>
        <w:t>C. Hiển thị đồ họa</w:t>
      </w:r>
    </w:p>
    <w:p w14:paraId="089E566B" w14:textId="77777777" w:rsidR="00F83B80" w:rsidRDefault="00000000">
      <w:r>
        <w:t>D. Kết nối Internet</w:t>
      </w:r>
    </w:p>
    <w:p w14:paraId="3D6609EF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0E97DF1C" w14:textId="77777777" w:rsidR="00F83B80" w:rsidRDefault="00000000">
      <w:r>
        <w:t>Nhận xét mức độ: Cần hiểu mối liên hệ giữa các thành phần hệ thống máy tính.</w:t>
      </w:r>
    </w:p>
    <w:p w14:paraId="7356DB02" w14:textId="77777777" w:rsidR="00F83B80" w:rsidRDefault="00000000">
      <w:pPr>
        <w:pStyle w:val="Heading2"/>
      </w:pPr>
      <w:r>
        <w:t>Câu 1481</w:t>
      </w:r>
    </w:p>
    <w:p w14:paraId="661CD183" w14:textId="77777777" w:rsidR="00F83B80" w:rsidRDefault="00000000">
      <w:r>
        <w:t>[Cơ bản] Chọn đáp án chính xác: Ngắt từ bên ngoài thường do đâu gây ra?</w:t>
      </w:r>
    </w:p>
    <w:p w14:paraId="7A9E7D1B" w14:textId="77777777" w:rsidR="00F83B80" w:rsidRDefault="00000000">
      <w:r>
        <w:t>A. ALU</w:t>
      </w:r>
    </w:p>
    <w:p w14:paraId="2D3271F1" w14:textId="77777777" w:rsidR="00F83B80" w:rsidRDefault="00000000">
      <w:r>
        <w:t>B. RAM</w:t>
      </w:r>
    </w:p>
    <w:p w14:paraId="0349EB38" w14:textId="77777777" w:rsidR="00F83B80" w:rsidRDefault="00000000">
      <w:r>
        <w:t>C. Cache</w:t>
      </w:r>
    </w:p>
    <w:p w14:paraId="45D16D74" w14:textId="77777777" w:rsidR="00F83B80" w:rsidRDefault="00000000">
      <w:r>
        <w:t>D. Thiết bị vào-ra</w:t>
      </w:r>
    </w:p>
    <w:p w14:paraId="0E60D822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3450446E" w14:textId="77777777" w:rsidR="00F83B80" w:rsidRDefault="00000000">
      <w:r>
        <w:t>Nhận xét mức độ: Đây là kiến thức nền tảng thường xuất hiện trong phần lý thuyết.</w:t>
      </w:r>
    </w:p>
    <w:p w14:paraId="065DECA8" w14:textId="77777777" w:rsidR="00F83B80" w:rsidRDefault="00000000">
      <w:pPr>
        <w:pStyle w:val="Heading2"/>
      </w:pPr>
      <w:r>
        <w:t>Câu 1482</w:t>
      </w:r>
    </w:p>
    <w:p w14:paraId="5C4CA173" w14:textId="77777777" w:rsidR="00F83B80" w:rsidRDefault="00000000">
      <w:r>
        <w:t>[Cơ bản] Trong kiến trúc máy tính, mỗi cổng vào-ra có gì?</w:t>
      </w:r>
    </w:p>
    <w:p w14:paraId="02DAB05E" w14:textId="77777777" w:rsidR="00F83B80" w:rsidRDefault="00000000">
      <w:r>
        <w:t>A. Dung lượng riêng</w:t>
      </w:r>
    </w:p>
    <w:p w14:paraId="1AACB5BB" w14:textId="77777777" w:rsidR="00F83B80" w:rsidRDefault="00000000">
      <w:r>
        <w:t>B. Địa chỉ xác định</w:t>
      </w:r>
    </w:p>
    <w:p w14:paraId="6EC48786" w14:textId="77777777" w:rsidR="00F83B80" w:rsidRDefault="00000000">
      <w:r>
        <w:t>C. Bus riêng</w:t>
      </w:r>
    </w:p>
    <w:p w14:paraId="04900031" w14:textId="77777777" w:rsidR="00F83B80" w:rsidRDefault="00000000">
      <w:r>
        <w:t>D. CPU riêng</w:t>
      </w:r>
    </w:p>
    <w:p w14:paraId="2364097B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4FCC7791" w14:textId="77777777" w:rsidR="00F83B80" w:rsidRDefault="00000000">
      <w:r>
        <w:t>Nhận xét mức độ: Đây là kiến thức nền tảng thường xuất hiện trong phần lý thuyết.</w:t>
      </w:r>
    </w:p>
    <w:p w14:paraId="7213E53E" w14:textId="77777777" w:rsidR="00F83B80" w:rsidRDefault="00000000">
      <w:pPr>
        <w:pStyle w:val="Heading2"/>
      </w:pPr>
      <w:r>
        <w:t>Câu 1483</w:t>
      </w:r>
    </w:p>
    <w:p w14:paraId="004E6720" w14:textId="77777777" w:rsidR="00F83B80" w:rsidRDefault="00000000">
      <w:r>
        <w:t>[Cơ bản] Ngắt là gì? Hãy chọn đáp án đúng.</w:t>
      </w:r>
    </w:p>
    <w:p w14:paraId="5AD6E3CE" w14:textId="77777777" w:rsidR="00F83B80" w:rsidRDefault="00000000">
      <w:r>
        <w:t>A. Cơ chế tạm dừng chương trình để xử lý việc khác</w:t>
      </w:r>
    </w:p>
    <w:p w14:paraId="00EE43FC" w14:textId="77777777" w:rsidR="00F83B80" w:rsidRDefault="00000000">
      <w:r>
        <w:t>B. Loại bus</w:t>
      </w:r>
    </w:p>
    <w:p w14:paraId="4FB2DCDC" w14:textId="77777777" w:rsidR="00F83B80" w:rsidRDefault="00000000">
      <w:r>
        <w:t>C. Phương pháp lưu dữ liệu</w:t>
      </w:r>
    </w:p>
    <w:p w14:paraId="1BCFB440" w14:textId="77777777" w:rsidR="00F83B80" w:rsidRDefault="00000000">
      <w:r>
        <w:t>D. Lỗi hệ điều hành</w:t>
      </w:r>
    </w:p>
    <w:p w14:paraId="0A42AF67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3B4FC614" w14:textId="77777777" w:rsidR="00F83B80" w:rsidRDefault="00000000">
      <w:r>
        <w:t>Nhận xét mức độ: Đây là kiến thức nền tảng thường xuất hiện trong phần lý thuyết.</w:t>
      </w:r>
    </w:p>
    <w:p w14:paraId="7E6EC7ED" w14:textId="77777777" w:rsidR="00F83B80" w:rsidRDefault="00000000">
      <w:pPr>
        <w:pStyle w:val="Heading2"/>
      </w:pPr>
      <w:r>
        <w:t>Câu 1484</w:t>
      </w:r>
    </w:p>
    <w:p w14:paraId="7AF8C70E" w14:textId="77777777" w:rsidR="00F83B80" w:rsidRDefault="00000000">
      <w:r>
        <w:t>[Cơ bản] Trong kiến trúc máy tính, pcie là loại kết nối nào?</w:t>
      </w:r>
    </w:p>
    <w:p w14:paraId="34F95CF2" w14:textId="77777777" w:rsidR="00F83B80" w:rsidRDefault="00000000">
      <w:r>
        <w:t>A. Điểm-điểm tốc độ cao</w:t>
      </w:r>
    </w:p>
    <w:p w14:paraId="5D6F894D" w14:textId="77777777" w:rsidR="00F83B80" w:rsidRDefault="00000000">
      <w:r>
        <w:t>B. Bus song song cũ</w:t>
      </w:r>
    </w:p>
    <w:p w14:paraId="1AF34390" w14:textId="77777777" w:rsidR="00F83B80" w:rsidRDefault="00000000">
      <w:r>
        <w:t>C. Bộ nhớ chính</w:t>
      </w:r>
    </w:p>
    <w:p w14:paraId="0173B712" w14:textId="77777777" w:rsidR="00F83B80" w:rsidRDefault="00000000">
      <w:r>
        <w:t>D. Ngắt</w:t>
      </w:r>
    </w:p>
    <w:p w14:paraId="4F42D327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51AB600D" w14:textId="77777777" w:rsidR="00F83B80" w:rsidRDefault="00000000">
      <w:r>
        <w:t>Nhận xét mức độ: Đây là kiến thức nền tảng thường xuất hiện trong phần lý thuyết.</w:t>
      </w:r>
    </w:p>
    <w:p w14:paraId="3690B2B5" w14:textId="77777777" w:rsidR="00F83B80" w:rsidRDefault="00000000">
      <w:pPr>
        <w:pStyle w:val="Heading2"/>
      </w:pPr>
      <w:r>
        <w:t>Câu 1485</w:t>
      </w:r>
    </w:p>
    <w:p w14:paraId="68249761" w14:textId="77777777" w:rsidR="00F83B80" w:rsidRDefault="00000000">
      <w:r>
        <w:t>[Vận dụng] Theo kiến trúc máy tính hiện đại, dma là gì?</w:t>
      </w:r>
    </w:p>
    <w:p w14:paraId="5ED044F8" w14:textId="77777777" w:rsidR="00F83B80" w:rsidRDefault="00000000">
      <w:r>
        <w:t>A. Bus dữ liệu</w:t>
      </w:r>
    </w:p>
    <w:p w14:paraId="76F2CB09" w14:textId="77777777" w:rsidR="00F83B80" w:rsidRDefault="00000000">
      <w:r>
        <w:t>B. Ngắt ưu tiên</w:t>
      </w:r>
    </w:p>
    <w:p w14:paraId="5B641C84" w14:textId="77777777" w:rsidR="00F83B80" w:rsidRDefault="00000000">
      <w:r>
        <w:t>C. Truy cập bộ nhớ trực tiếp</w:t>
      </w:r>
    </w:p>
    <w:p w14:paraId="2AA6E4B9" w14:textId="77777777" w:rsidR="00F83B80" w:rsidRDefault="00000000">
      <w:r>
        <w:t>D. Bộ nhớ đệm</w:t>
      </w:r>
    </w:p>
    <w:p w14:paraId="5FA14ED8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4A5A92CE" w14:textId="77777777" w:rsidR="00F83B80" w:rsidRDefault="00000000">
      <w:r>
        <w:t>Nhận xét mức độ: Người học cần áp dụng lý thuyết vào tình huống thực tế.</w:t>
      </w:r>
    </w:p>
    <w:p w14:paraId="0FBEB69D" w14:textId="77777777" w:rsidR="00F83B80" w:rsidRDefault="00000000">
      <w:pPr>
        <w:pStyle w:val="Heading2"/>
      </w:pPr>
      <w:r>
        <w:t>Câu 1486</w:t>
      </w:r>
    </w:p>
    <w:p w14:paraId="22706D58" w14:textId="77777777" w:rsidR="00F83B80" w:rsidRDefault="00000000">
      <w:r>
        <w:t>[Trung bình] Theo kiến trúc máy tính hiện đại, cpu có chức năng chính là gì?</w:t>
      </w:r>
    </w:p>
    <w:p w14:paraId="4E1F874F" w14:textId="77777777" w:rsidR="00F83B80" w:rsidRDefault="00000000">
      <w:r>
        <w:t>A. Hiển thị đồ họa</w:t>
      </w:r>
    </w:p>
    <w:p w14:paraId="2A96C056" w14:textId="77777777" w:rsidR="00F83B80" w:rsidRDefault="00000000">
      <w:r>
        <w:t>B. Lưu trữ dữ liệu lâu dài</w:t>
      </w:r>
    </w:p>
    <w:p w14:paraId="745D6686" w14:textId="77777777" w:rsidR="00F83B80" w:rsidRDefault="00000000">
      <w:r>
        <w:t>C. Kết nối Internet</w:t>
      </w:r>
    </w:p>
    <w:p w14:paraId="3E33273A" w14:textId="77777777" w:rsidR="00F83B80" w:rsidRDefault="00000000">
      <w:r>
        <w:t>D. Điều khiển hoạt động và xử lý dữ liệu</w:t>
      </w:r>
    </w:p>
    <w:p w14:paraId="4B74C259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5950A7D9" w14:textId="77777777" w:rsidR="00F83B80" w:rsidRDefault="00000000">
      <w:r>
        <w:t>Nhận xét mức độ: Cần hiểu mối liên hệ giữa các thành phần hệ thống máy tính.</w:t>
      </w:r>
    </w:p>
    <w:p w14:paraId="06440FAB" w14:textId="77777777" w:rsidR="00F83B80" w:rsidRDefault="00000000">
      <w:pPr>
        <w:pStyle w:val="Heading2"/>
      </w:pPr>
      <w:r>
        <w:t>Câu 1487</w:t>
      </w:r>
    </w:p>
    <w:p w14:paraId="7C19D2CF" w14:textId="77777777" w:rsidR="00F83B80" w:rsidRDefault="00000000">
      <w:r>
        <w:t>[Nâng cao] Phát biểu nào đúng nhất: Mỗi cổng vào-ra có gì?</w:t>
      </w:r>
    </w:p>
    <w:p w14:paraId="05B9382D" w14:textId="77777777" w:rsidR="00F83B80" w:rsidRDefault="00000000">
      <w:r>
        <w:t>A. Địa chỉ xác định</w:t>
      </w:r>
    </w:p>
    <w:p w14:paraId="2DACDC42" w14:textId="77777777" w:rsidR="00F83B80" w:rsidRDefault="00000000">
      <w:r>
        <w:t>B. CPU riêng</w:t>
      </w:r>
    </w:p>
    <w:p w14:paraId="5B8A9582" w14:textId="77777777" w:rsidR="00F83B80" w:rsidRDefault="00000000">
      <w:r>
        <w:t>C. Bus riêng</w:t>
      </w:r>
    </w:p>
    <w:p w14:paraId="6E968BA4" w14:textId="77777777" w:rsidR="00F83B80" w:rsidRDefault="00000000">
      <w:r>
        <w:t>D. Dung lượng riêng</w:t>
      </w:r>
    </w:p>
    <w:p w14:paraId="2078169B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3A07EDE2" w14:textId="77777777" w:rsidR="00F83B80" w:rsidRDefault="00000000">
      <w:r>
        <w:t>Nhận xét mức độ: Câu hỏi yêu cầu phân tích chức năng và cơ chế hoạt động của hệ thống.</w:t>
      </w:r>
    </w:p>
    <w:p w14:paraId="5D3DCC12" w14:textId="77777777" w:rsidR="00F83B80" w:rsidRDefault="00000000">
      <w:pPr>
        <w:pStyle w:val="Heading2"/>
      </w:pPr>
      <w:r>
        <w:t>Câu 1488</w:t>
      </w:r>
    </w:p>
    <w:p w14:paraId="26CAA7A1" w14:textId="77777777" w:rsidR="00F83B80" w:rsidRDefault="00000000">
      <w:r>
        <w:t>[Trung bình] Trong kiến trúc máy tính, thiết bị ngoại vi còn gọi là gì?</w:t>
      </w:r>
    </w:p>
    <w:p w14:paraId="478DA434" w14:textId="77777777" w:rsidR="00F83B80" w:rsidRDefault="00000000">
      <w:r>
        <w:t>A. Registers</w:t>
      </w:r>
    </w:p>
    <w:p w14:paraId="1FE13B21" w14:textId="77777777" w:rsidR="00F83B80" w:rsidRDefault="00000000">
      <w:r>
        <w:t>B. Cache</w:t>
      </w:r>
    </w:p>
    <w:p w14:paraId="1EA62B78" w14:textId="77777777" w:rsidR="00F83B80" w:rsidRDefault="00000000">
      <w:r>
        <w:t>C. ALU</w:t>
      </w:r>
    </w:p>
    <w:p w14:paraId="67DE6332" w14:textId="77777777" w:rsidR="00F83B80" w:rsidRDefault="00000000">
      <w:r>
        <w:t>D. Peripherals</w:t>
      </w:r>
    </w:p>
    <w:p w14:paraId="599075BD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1601C82D" w14:textId="77777777" w:rsidR="00F83B80" w:rsidRDefault="00000000">
      <w:r>
        <w:t>Nhận xét mức độ: Cần hiểu mối liên hệ giữa các thành phần hệ thống máy tính.</w:t>
      </w:r>
    </w:p>
    <w:p w14:paraId="5D692B21" w14:textId="77777777" w:rsidR="00F83B80" w:rsidRDefault="00000000">
      <w:pPr>
        <w:pStyle w:val="Heading2"/>
      </w:pPr>
      <w:r>
        <w:t>Câu 1489</w:t>
      </w:r>
    </w:p>
    <w:p w14:paraId="26A88774" w14:textId="77777777" w:rsidR="00F83B80" w:rsidRDefault="00000000">
      <w:r>
        <w:t>[Trung bình] Phát biểu nào đúng nhất: Ngắt là gì?</w:t>
      </w:r>
    </w:p>
    <w:p w14:paraId="2A612749" w14:textId="77777777" w:rsidR="00F83B80" w:rsidRDefault="00000000">
      <w:r>
        <w:t>A. Phương pháp lưu dữ liệu</w:t>
      </w:r>
    </w:p>
    <w:p w14:paraId="6C2CF38F" w14:textId="77777777" w:rsidR="00F83B80" w:rsidRDefault="00000000">
      <w:r>
        <w:t>B. Cơ chế tạm dừng chương trình để xử lý việc khác</w:t>
      </w:r>
    </w:p>
    <w:p w14:paraId="13889F33" w14:textId="77777777" w:rsidR="00F83B80" w:rsidRDefault="00000000">
      <w:r>
        <w:t>C. Loại bus</w:t>
      </w:r>
    </w:p>
    <w:p w14:paraId="7B5030E1" w14:textId="77777777" w:rsidR="00F83B80" w:rsidRDefault="00000000">
      <w:r>
        <w:t>D. Lỗi hệ điều hành</w:t>
      </w:r>
    </w:p>
    <w:p w14:paraId="4E702145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3EB945E2" w14:textId="77777777" w:rsidR="00F83B80" w:rsidRDefault="00000000">
      <w:r>
        <w:t>Nhận xét mức độ: Cần hiểu mối liên hệ giữa các thành phần hệ thống máy tính.</w:t>
      </w:r>
    </w:p>
    <w:p w14:paraId="64BAC591" w14:textId="77777777" w:rsidR="00F83B80" w:rsidRDefault="00000000">
      <w:pPr>
        <w:pStyle w:val="Heading2"/>
      </w:pPr>
      <w:r>
        <w:t>Câu 1490</w:t>
      </w:r>
    </w:p>
    <w:p w14:paraId="6C3A3D0A" w14:textId="77777777" w:rsidR="00F83B80" w:rsidRDefault="00000000">
      <w:r>
        <w:t>[Cơ bản] Bộ nhớ chính dùng để làm gì?</w:t>
      </w:r>
    </w:p>
    <w:p w14:paraId="1144A205" w14:textId="77777777" w:rsidR="00F83B80" w:rsidRDefault="00000000">
      <w:r>
        <w:t>A. Chứa chương trình đang thực hiện</w:t>
      </w:r>
    </w:p>
    <w:p w14:paraId="11085730" w14:textId="77777777" w:rsidR="00F83B80" w:rsidRDefault="00000000">
      <w:r>
        <w:t>B. Lưu trữ lâu dài</w:t>
      </w:r>
    </w:p>
    <w:p w14:paraId="080576DA" w14:textId="77777777" w:rsidR="00F83B80" w:rsidRDefault="00000000">
      <w:r>
        <w:t>C. Điều khiển bus</w:t>
      </w:r>
    </w:p>
    <w:p w14:paraId="54AD3554" w14:textId="77777777" w:rsidR="00F83B80" w:rsidRDefault="00000000">
      <w:r>
        <w:t>D. Kết nối thiết bị ngoại vi</w:t>
      </w:r>
    </w:p>
    <w:p w14:paraId="13E3B0D5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2103A2A3" w14:textId="77777777" w:rsidR="00F83B80" w:rsidRDefault="00000000">
      <w:r>
        <w:t>Nhận xét mức độ: Đây là kiến thức nền tảng thường xuất hiện trong phần lý thuyết.</w:t>
      </w:r>
    </w:p>
    <w:p w14:paraId="23831717" w14:textId="77777777" w:rsidR="00F83B80" w:rsidRDefault="00000000">
      <w:pPr>
        <w:pStyle w:val="Heading2"/>
      </w:pPr>
      <w:r>
        <w:t>Câu 1491</w:t>
      </w:r>
    </w:p>
    <w:p w14:paraId="771998F5" w14:textId="77777777" w:rsidR="00F83B80" w:rsidRDefault="00000000">
      <w:r>
        <w:t>[Nâng cao] Ngắt là gì? Hãy chọn đáp án đúng.</w:t>
      </w:r>
    </w:p>
    <w:p w14:paraId="2C0DD369" w14:textId="77777777" w:rsidR="00F83B80" w:rsidRDefault="00000000">
      <w:r>
        <w:t>A. Cơ chế tạm dừng chương trình để xử lý việc khác</w:t>
      </w:r>
    </w:p>
    <w:p w14:paraId="297425E8" w14:textId="77777777" w:rsidR="00F83B80" w:rsidRDefault="00000000">
      <w:r>
        <w:t>B. Phương pháp lưu dữ liệu</w:t>
      </w:r>
    </w:p>
    <w:p w14:paraId="67DF090D" w14:textId="77777777" w:rsidR="00F83B80" w:rsidRDefault="00000000">
      <w:r>
        <w:t>C. Loại bus</w:t>
      </w:r>
    </w:p>
    <w:p w14:paraId="726B1468" w14:textId="77777777" w:rsidR="00F83B80" w:rsidRDefault="00000000">
      <w:r>
        <w:t>D. Lỗi hệ điều hành</w:t>
      </w:r>
    </w:p>
    <w:p w14:paraId="10FACE13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00C05EC9" w14:textId="77777777" w:rsidR="00F83B80" w:rsidRDefault="00000000">
      <w:r>
        <w:t>Nhận xét mức độ: Câu hỏi yêu cầu phân tích chức năng và cơ chế hoạt động của hệ thống.</w:t>
      </w:r>
    </w:p>
    <w:p w14:paraId="6F00FB1D" w14:textId="77777777" w:rsidR="00F83B80" w:rsidRDefault="00000000">
      <w:pPr>
        <w:pStyle w:val="Heading2"/>
      </w:pPr>
      <w:r>
        <w:t>Câu 1492</w:t>
      </w:r>
    </w:p>
    <w:p w14:paraId="13AE8D49" w14:textId="77777777" w:rsidR="00F83B80" w:rsidRDefault="00000000">
      <w:r>
        <w:t>[Cơ bản] Phát biểu nào đúng nhất: Ngắt là gì?</w:t>
      </w:r>
    </w:p>
    <w:p w14:paraId="2A6EF161" w14:textId="77777777" w:rsidR="00F83B80" w:rsidRDefault="00000000">
      <w:r>
        <w:t>A. Cơ chế tạm dừng chương trình để xử lý việc khác</w:t>
      </w:r>
    </w:p>
    <w:p w14:paraId="7D2ED121" w14:textId="77777777" w:rsidR="00F83B80" w:rsidRDefault="00000000">
      <w:r>
        <w:t>B. Loại bus</w:t>
      </w:r>
    </w:p>
    <w:p w14:paraId="0819D65A" w14:textId="77777777" w:rsidR="00F83B80" w:rsidRDefault="00000000">
      <w:r>
        <w:t>C. Phương pháp lưu dữ liệu</w:t>
      </w:r>
    </w:p>
    <w:p w14:paraId="6240FBCE" w14:textId="77777777" w:rsidR="00F83B80" w:rsidRDefault="00000000">
      <w:r>
        <w:t>D. Lỗi hệ điều hành</w:t>
      </w:r>
    </w:p>
    <w:p w14:paraId="7209081E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5F895185" w14:textId="77777777" w:rsidR="00F83B80" w:rsidRDefault="00000000">
      <w:r>
        <w:t>Nhận xét mức độ: Đây là kiến thức nền tảng thường xuất hiện trong phần lý thuyết.</w:t>
      </w:r>
    </w:p>
    <w:p w14:paraId="32094770" w14:textId="77777777" w:rsidR="00F83B80" w:rsidRDefault="00000000">
      <w:pPr>
        <w:pStyle w:val="Heading2"/>
      </w:pPr>
      <w:r>
        <w:t>Câu 1493</w:t>
      </w:r>
    </w:p>
    <w:p w14:paraId="290671A6" w14:textId="77777777" w:rsidR="00F83B80" w:rsidRDefault="00000000">
      <w:r>
        <w:t>[Cơ bản] Theo kiến trúc máy tính hiện đại, cache memory có đặc điểm nào?</w:t>
      </w:r>
    </w:p>
    <w:p w14:paraId="7742BE99" w14:textId="77777777" w:rsidR="00F83B80" w:rsidRDefault="00000000">
      <w:r>
        <w:t>A. Không dùng bán dẫn</w:t>
      </w:r>
    </w:p>
    <w:p w14:paraId="5696F6DB" w14:textId="77777777" w:rsidR="00F83B80" w:rsidRDefault="00000000">
      <w:r>
        <w:t>B. Dung lượng lớn nhất</w:t>
      </w:r>
    </w:p>
    <w:p w14:paraId="78891263" w14:textId="77777777" w:rsidR="00F83B80" w:rsidRDefault="00000000">
      <w:r>
        <w:t>C. Lưu trữ lâu dài</w:t>
      </w:r>
    </w:p>
    <w:p w14:paraId="3D935035" w14:textId="77777777" w:rsidR="00F83B80" w:rsidRDefault="00000000">
      <w:r>
        <w:t>D. Tốc độ nhanh, dung lượng nhỏ</w:t>
      </w:r>
    </w:p>
    <w:p w14:paraId="5778DEFD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530F72AA" w14:textId="77777777" w:rsidR="00F83B80" w:rsidRDefault="00000000">
      <w:r>
        <w:t>Nhận xét mức độ: Đây là kiến thức nền tảng thường xuất hiện trong phần lý thuyết.</w:t>
      </w:r>
    </w:p>
    <w:p w14:paraId="12AECD09" w14:textId="77777777" w:rsidR="00F83B80" w:rsidRDefault="00000000">
      <w:pPr>
        <w:pStyle w:val="Heading2"/>
      </w:pPr>
      <w:r>
        <w:t>Câu 1494</w:t>
      </w:r>
    </w:p>
    <w:p w14:paraId="56FC8D9D" w14:textId="77777777" w:rsidR="00F83B80" w:rsidRDefault="00000000">
      <w:r>
        <w:t>[Trung bình] Chọn đáp án chính xác: INTR là tín hiệu gì?</w:t>
      </w:r>
    </w:p>
    <w:p w14:paraId="31D1947B" w14:textId="77777777" w:rsidR="00F83B80" w:rsidRDefault="00000000">
      <w:r>
        <w:t>A. Yêu cầu ngắt</w:t>
      </w:r>
    </w:p>
    <w:p w14:paraId="503A015C" w14:textId="77777777" w:rsidR="00F83B80" w:rsidRDefault="00000000">
      <w:r>
        <w:t>B. Đọc dữ liệu</w:t>
      </w:r>
    </w:p>
    <w:p w14:paraId="5C52F59F" w14:textId="77777777" w:rsidR="00F83B80" w:rsidRDefault="00000000">
      <w:r>
        <w:t>C. Reset</w:t>
      </w:r>
    </w:p>
    <w:p w14:paraId="75A5AE5F" w14:textId="77777777" w:rsidR="00F83B80" w:rsidRDefault="00000000">
      <w:r>
        <w:t>D. Ghi bộ nhớ</w:t>
      </w:r>
    </w:p>
    <w:p w14:paraId="701F7C01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02E51832" w14:textId="77777777" w:rsidR="00F83B80" w:rsidRDefault="00000000">
      <w:r>
        <w:t>Nhận xét mức độ: Cần hiểu mối liên hệ giữa các thành phần hệ thống máy tính.</w:t>
      </w:r>
    </w:p>
    <w:p w14:paraId="29DDE3F2" w14:textId="77777777" w:rsidR="00F83B80" w:rsidRDefault="00000000">
      <w:pPr>
        <w:pStyle w:val="Heading2"/>
      </w:pPr>
      <w:r>
        <w:t>Câu 1495</w:t>
      </w:r>
    </w:p>
    <w:p w14:paraId="407E9415" w14:textId="77777777" w:rsidR="00F83B80" w:rsidRDefault="00000000">
      <w:r>
        <w:t>[Vận dụng] Trong kiến trúc máy tính, ssd thuộc loại nào?</w:t>
      </w:r>
    </w:p>
    <w:p w14:paraId="5303B9F4" w14:textId="77777777" w:rsidR="00F83B80" w:rsidRDefault="00000000">
      <w:r>
        <w:t>A. Bộ nhớ quang</w:t>
      </w:r>
    </w:p>
    <w:p w14:paraId="510194B0" w14:textId="77777777" w:rsidR="00F83B80" w:rsidRDefault="00000000">
      <w:r>
        <w:t>B. Bộ nhớ từ</w:t>
      </w:r>
    </w:p>
    <w:p w14:paraId="44B215FA" w14:textId="77777777" w:rsidR="00F83B80" w:rsidRDefault="00000000">
      <w:r>
        <w:t>C. Bộ nhớ bán dẫn</w:t>
      </w:r>
    </w:p>
    <w:p w14:paraId="7F020330" w14:textId="77777777" w:rsidR="00F83B80" w:rsidRDefault="00000000">
      <w:r>
        <w:t>D. Thanh ghi</w:t>
      </w:r>
    </w:p>
    <w:p w14:paraId="0B4153CF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6438D9FB" w14:textId="77777777" w:rsidR="00F83B80" w:rsidRDefault="00000000">
      <w:r>
        <w:t>Nhận xét mức độ: Người học cần áp dụng lý thuyết vào tình huống thực tế.</w:t>
      </w:r>
    </w:p>
    <w:p w14:paraId="740F4B58" w14:textId="77777777" w:rsidR="00F83B80" w:rsidRDefault="00000000">
      <w:pPr>
        <w:pStyle w:val="Heading2"/>
      </w:pPr>
      <w:r>
        <w:t>Câu 1496</w:t>
      </w:r>
    </w:p>
    <w:p w14:paraId="09CA7505" w14:textId="77777777" w:rsidR="00F83B80" w:rsidRDefault="00000000">
      <w:r>
        <w:t>[Vận dụng] Ngắt là gì?</w:t>
      </w:r>
    </w:p>
    <w:p w14:paraId="36F7F2A5" w14:textId="77777777" w:rsidR="00F83B80" w:rsidRDefault="00000000">
      <w:r>
        <w:t>A. Phương pháp lưu dữ liệu</w:t>
      </w:r>
    </w:p>
    <w:p w14:paraId="612475C3" w14:textId="77777777" w:rsidR="00F83B80" w:rsidRDefault="00000000">
      <w:r>
        <w:t>B. Lỗi hệ điều hành</w:t>
      </w:r>
    </w:p>
    <w:p w14:paraId="4EC6A12A" w14:textId="77777777" w:rsidR="00F83B80" w:rsidRDefault="00000000">
      <w:r>
        <w:t>C. Cơ chế tạm dừng chương trình để xử lý việc khác</w:t>
      </w:r>
    </w:p>
    <w:p w14:paraId="3521B49B" w14:textId="77777777" w:rsidR="00F83B80" w:rsidRDefault="00000000">
      <w:r>
        <w:t>D. Loại bus</w:t>
      </w:r>
    </w:p>
    <w:p w14:paraId="691A6ACF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3580727F" w14:textId="77777777" w:rsidR="00F83B80" w:rsidRDefault="00000000">
      <w:r>
        <w:t>Nhận xét mức độ: Người học cần áp dụng lý thuyết vào tình huống thực tế.</w:t>
      </w:r>
    </w:p>
    <w:p w14:paraId="1BB5502D" w14:textId="77777777" w:rsidR="00F83B80" w:rsidRDefault="00000000">
      <w:pPr>
        <w:pStyle w:val="Heading2"/>
      </w:pPr>
      <w:r>
        <w:t>Câu 1497</w:t>
      </w:r>
    </w:p>
    <w:p w14:paraId="15D18041" w14:textId="77777777" w:rsidR="00F83B80" w:rsidRDefault="00000000">
      <w:r>
        <w:t>[Trung bình] Theo kiến trúc máy tính hiện đại, bộ nhớ chính dùng để làm gì?</w:t>
      </w:r>
    </w:p>
    <w:p w14:paraId="2131F00B" w14:textId="77777777" w:rsidR="00F83B80" w:rsidRDefault="00000000">
      <w:r>
        <w:t>A. Lưu trữ lâu dài</w:t>
      </w:r>
    </w:p>
    <w:p w14:paraId="13D292D7" w14:textId="77777777" w:rsidR="00F83B80" w:rsidRDefault="00000000">
      <w:r>
        <w:t>B. Chứa chương trình đang thực hiện</w:t>
      </w:r>
    </w:p>
    <w:p w14:paraId="10580877" w14:textId="77777777" w:rsidR="00F83B80" w:rsidRDefault="00000000">
      <w:r>
        <w:t>C. Kết nối thiết bị ngoại vi</w:t>
      </w:r>
    </w:p>
    <w:p w14:paraId="1C498637" w14:textId="77777777" w:rsidR="00F83B80" w:rsidRDefault="00000000">
      <w:r>
        <w:t>D. Điều khiển bus</w:t>
      </w:r>
    </w:p>
    <w:p w14:paraId="4BAE9C4F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04AF629D" w14:textId="77777777" w:rsidR="00F83B80" w:rsidRDefault="00000000">
      <w:r>
        <w:t>Nhận xét mức độ: Cần hiểu mối liên hệ giữa các thành phần hệ thống máy tính.</w:t>
      </w:r>
    </w:p>
    <w:p w14:paraId="5766C154" w14:textId="77777777" w:rsidR="00F83B80" w:rsidRDefault="00000000">
      <w:pPr>
        <w:pStyle w:val="Heading2"/>
      </w:pPr>
      <w:r>
        <w:t>Câu 1498</w:t>
      </w:r>
    </w:p>
    <w:p w14:paraId="1C13985F" w14:textId="77777777" w:rsidR="00F83B80" w:rsidRDefault="00000000">
      <w:r>
        <w:t>[Nâng cao] Trong kiến trúc máy tính, ngắt là gì?</w:t>
      </w:r>
    </w:p>
    <w:p w14:paraId="36C93AB8" w14:textId="77777777" w:rsidR="00F83B80" w:rsidRDefault="00000000">
      <w:r>
        <w:t>A. Phương pháp lưu dữ liệu</w:t>
      </w:r>
    </w:p>
    <w:p w14:paraId="60DE8640" w14:textId="77777777" w:rsidR="00F83B80" w:rsidRDefault="00000000">
      <w:r>
        <w:t>B. Cơ chế tạm dừng chương trình để xử lý việc khác</w:t>
      </w:r>
    </w:p>
    <w:p w14:paraId="53D1242F" w14:textId="77777777" w:rsidR="00F83B80" w:rsidRDefault="00000000">
      <w:r>
        <w:t>C. Loại bus</w:t>
      </w:r>
    </w:p>
    <w:p w14:paraId="1965FE3C" w14:textId="77777777" w:rsidR="00F83B80" w:rsidRDefault="00000000">
      <w:r>
        <w:t>D. Lỗi hệ điều hành</w:t>
      </w:r>
    </w:p>
    <w:p w14:paraId="78D7117F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6DC71CD6" w14:textId="77777777" w:rsidR="00F83B80" w:rsidRDefault="00000000">
      <w:r>
        <w:t>Nhận xét mức độ: Câu hỏi yêu cầu phân tích chức năng và cơ chế hoạt động của hệ thống.</w:t>
      </w:r>
    </w:p>
    <w:p w14:paraId="0AAA2692" w14:textId="77777777" w:rsidR="00F83B80" w:rsidRDefault="00000000">
      <w:pPr>
        <w:pStyle w:val="Heading2"/>
      </w:pPr>
      <w:r>
        <w:t>Câu 1499</w:t>
      </w:r>
    </w:p>
    <w:p w14:paraId="3C966703" w14:textId="77777777" w:rsidR="00F83B80" w:rsidRDefault="00000000">
      <w:r>
        <w:t>[Cơ bản] Chọn đáp án chính xác: CPU có chức năng chính là gì?</w:t>
      </w:r>
    </w:p>
    <w:p w14:paraId="70FAABDD" w14:textId="77777777" w:rsidR="00F83B80" w:rsidRDefault="00000000">
      <w:r>
        <w:t>A. Điều khiển hoạt động và xử lý dữ liệu</w:t>
      </w:r>
    </w:p>
    <w:p w14:paraId="5BA02BF4" w14:textId="77777777" w:rsidR="00F83B80" w:rsidRDefault="00000000">
      <w:r>
        <w:t>B. Kết nối Internet</w:t>
      </w:r>
    </w:p>
    <w:p w14:paraId="2AC3146C" w14:textId="77777777" w:rsidR="00F83B80" w:rsidRDefault="00000000">
      <w:r>
        <w:t>C. Hiển thị đồ họa</w:t>
      </w:r>
    </w:p>
    <w:p w14:paraId="18F3327A" w14:textId="77777777" w:rsidR="00F83B80" w:rsidRDefault="00000000">
      <w:r>
        <w:t>D. Lưu trữ dữ liệu lâu dài</w:t>
      </w:r>
    </w:p>
    <w:p w14:paraId="44E4317C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014B409C" w14:textId="77777777" w:rsidR="00F83B80" w:rsidRDefault="00000000">
      <w:r>
        <w:t>Nhận xét mức độ: Đây là kiến thức nền tảng thường xuất hiện trong phần lý thuyết.</w:t>
      </w:r>
    </w:p>
    <w:p w14:paraId="3EFA5CFD" w14:textId="77777777" w:rsidR="00F83B80" w:rsidRDefault="00000000">
      <w:pPr>
        <w:pStyle w:val="Heading2"/>
      </w:pPr>
      <w:r>
        <w:t>Câu 1500</w:t>
      </w:r>
    </w:p>
    <w:p w14:paraId="25CE3838" w14:textId="77777777" w:rsidR="00F83B80" w:rsidRDefault="00000000">
      <w:r>
        <w:t>[Trung bình] Thanh ghi PC dùng để làm gì? Hãy chọn đáp án đúng.</w:t>
      </w:r>
    </w:p>
    <w:p w14:paraId="734F8745" w14:textId="77777777" w:rsidR="00F83B80" w:rsidRDefault="00000000">
      <w:r>
        <w:t>A. Lưu dữ liệu lâu dài</w:t>
      </w:r>
    </w:p>
    <w:p w14:paraId="4D05547B" w14:textId="77777777" w:rsidR="00F83B80" w:rsidRDefault="00000000">
      <w:r>
        <w:t>B. Lưu kết quả in</w:t>
      </w:r>
    </w:p>
    <w:p w14:paraId="6086DA9C" w14:textId="77777777" w:rsidR="00F83B80" w:rsidRDefault="00000000">
      <w:r>
        <w:t>C. Điều khiển cache</w:t>
      </w:r>
    </w:p>
    <w:p w14:paraId="307D6A0A" w14:textId="77777777" w:rsidR="00F83B80" w:rsidRDefault="00000000">
      <w:r>
        <w:t>D. Chứa địa chỉ lệnh kế tiếp</w:t>
      </w:r>
    </w:p>
    <w:p w14:paraId="5659D387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4F14D056" w14:textId="77777777" w:rsidR="00F83B80" w:rsidRDefault="00000000">
      <w:r>
        <w:t>Nhận xét mức độ: Cần hiểu mối liên hệ giữa các thành phần hệ thống máy tính.</w:t>
      </w:r>
    </w:p>
    <w:p w14:paraId="6C895B77" w14:textId="77777777" w:rsidR="00F83B80" w:rsidRDefault="00000000">
      <w:pPr>
        <w:pStyle w:val="Heading2"/>
      </w:pPr>
      <w:r>
        <w:t>Câu 1501</w:t>
      </w:r>
    </w:p>
    <w:p w14:paraId="6C86D778" w14:textId="77777777" w:rsidR="00F83B80" w:rsidRDefault="00000000">
      <w:r>
        <w:t>[Cơ bản] Bus dữ liệu 64-bit có thể truyền bao nhiêu byte cùng lúc?</w:t>
      </w:r>
    </w:p>
    <w:p w14:paraId="0C04FE86" w14:textId="77777777" w:rsidR="00F83B80" w:rsidRDefault="00000000">
      <w:r>
        <w:t>A. 4 byte</w:t>
      </w:r>
    </w:p>
    <w:p w14:paraId="36A50BC2" w14:textId="77777777" w:rsidR="00F83B80" w:rsidRDefault="00000000">
      <w:r>
        <w:t>B. 64 byte</w:t>
      </w:r>
    </w:p>
    <w:p w14:paraId="74C0EA57" w14:textId="77777777" w:rsidR="00F83B80" w:rsidRDefault="00000000">
      <w:r>
        <w:t>C. 16 byte</w:t>
      </w:r>
    </w:p>
    <w:p w14:paraId="27EAF5C8" w14:textId="77777777" w:rsidR="00F83B80" w:rsidRDefault="00000000">
      <w:r>
        <w:t>D. 8 byte</w:t>
      </w:r>
    </w:p>
    <w:p w14:paraId="7BE3BBF7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6AAEE96A" w14:textId="77777777" w:rsidR="00F83B80" w:rsidRDefault="00000000">
      <w:r>
        <w:t>Nhận xét mức độ: Đây là kiến thức nền tảng thường xuất hiện trong phần lý thuyết.</w:t>
      </w:r>
    </w:p>
    <w:p w14:paraId="533D7CEB" w14:textId="77777777" w:rsidR="00F83B80" w:rsidRDefault="00000000">
      <w:pPr>
        <w:pStyle w:val="Heading2"/>
      </w:pPr>
      <w:r>
        <w:t>Câu 1502</w:t>
      </w:r>
    </w:p>
    <w:p w14:paraId="78EE3569" w14:textId="77777777" w:rsidR="00F83B80" w:rsidRDefault="00000000">
      <w:r>
        <w:t>[Cơ bản] Phát biểu nào đúng nhất: Bộ nhớ chính dùng để làm gì?</w:t>
      </w:r>
    </w:p>
    <w:p w14:paraId="6583E884" w14:textId="77777777" w:rsidR="00F83B80" w:rsidRDefault="00000000">
      <w:r>
        <w:t>A. Điều khiển bus</w:t>
      </w:r>
    </w:p>
    <w:p w14:paraId="107BF509" w14:textId="77777777" w:rsidR="00F83B80" w:rsidRDefault="00000000">
      <w:r>
        <w:t>B. Chứa chương trình đang thực hiện</w:t>
      </w:r>
    </w:p>
    <w:p w14:paraId="7E740F04" w14:textId="77777777" w:rsidR="00F83B80" w:rsidRDefault="00000000">
      <w:r>
        <w:t>C. Kết nối thiết bị ngoại vi</w:t>
      </w:r>
    </w:p>
    <w:p w14:paraId="457107DC" w14:textId="77777777" w:rsidR="00F83B80" w:rsidRDefault="00000000">
      <w:r>
        <w:t>D. Lưu trữ lâu dài</w:t>
      </w:r>
    </w:p>
    <w:p w14:paraId="1C47630F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79AFEBA5" w14:textId="77777777" w:rsidR="00F83B80" w:rsidRDefault="00000000">
      <w:r>
        <w:t>Nhận xét mức độ: Đây là kiến thức nền tảng thường xuất hiện trong phần lý thuyết.</w:t>
      </w:r>
    </w:p>
    <w:p w14:paraId="6CF017CB" w14:textId="77777777" w:rsidR="00F83B80" w:rsidRDefault="00000000">
      <w:pPr>
        <w:pStyle w:val="Heading2"/>
      </w:pPr>
      <w:r>
        <w:t>Câu 1503</w:t>
      </w:r>
    </w:p>
    <w:p w14:paraId="51CDB484" w14:textId="77777777" w:rsidR="00F83B80" w:rsidRDefault="00000000">
      <w:r>
        <w:t>[Nâng cao] CPU có chức năng chính là gì? Hãy chọn đáp án đúng.</w:t>
      </w:r>
    </w:p>
    <w:p w14:paraId="5B9309D6" w14:textId="77777777" w:rsidR="00F83B80" w:rsidRDefault="00000000">
      <w:r>
        <w:t>A. Lưu trữ dữ liệu lâu dài</w:t>
      </w:r>
    </w:p>
    <w:p w14:paraId="32ED476F" w14:textId="77777777" w:rsidR="00F83B80" w:rsidRDefault="00000000">
      <w:r>
        <w:t>B. Kết nối Internet</w:t>
      </w:r>
    </w:p>
    <w:p w14:paraId="53DA4E5B" w14:textId="77777777" w:rsidR="00F83B80" w:rsidRDefault="00000000">
      <w:r>
        <w:t>C. Hiển thị đồ họa</w:t>
      </w:r>
    </w:p>
    <w:p w14:paraId="78FCDB83" w14:textId="77777777" w:rsidR="00F83B80" w:rsidRDefault="00000000">
      <w:r>
        <w:t>D. Điều khiển hoạt động và xử lý dữ liệu</w:t>
      </w:r>
    </w:p>
    <w:p w14:paraId="177E245B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5D4582F6" w14:textId="77777777" w:rsidR="00F83B80" w:rsidRDefault="00000000">
      <w:r>
        <w:t>Nhận xét mức độ: Câu hỏi yêu cầu phân tích chức năng và cơ chế hoạt động của hệ thống.</w:t>
      </w:r>
    </w:p>
    <w:p w14:paraId="4EBDF148" w14:textId="77777777" w:rsidR="00F83B80" w:rsidRDefault="00000000">
      <w:pPr>
        <w:pStyle w:val="Heading2"/>
      </w:pPr>
      <w:r>
        <w:t>Câu 1504</w:t>
      </w:r>
    </w:p>
    <w:p w14:paraId="67DE2FCB" w14:textId="77777777" w:rsidR="00F83B80" w:rsidRDefault="00000000">
      <w:r>
        <w:t>[Vận dụng] Trong kiến trúc máy tính, pcie là loại kết nối nào?</w:t>
      </w:r>
    </w:p>
    <w:p w14:paraId="51DC7A61" w14:textId="77777777" w:rsidR="00F83B80" w:rsidRDefault="00000000">
      <w:r>
        <w:t>A. Điểm-điểm tốc độ cao</w:t>
      </w:r>
    </w:p>
    <w:p w14:paraId="124FA9D7" w14:textId="77777777" w:rsidR="00F83B80" w:rsidRDefault="00000000">
      <w:r>
        <w:t>B. Ngắt</w:t>
      </w:r>
    </w:p>
    <w:p w14:paraId="15336557" w14:textId="77777777" w:rsidR="00F83B80" w:rsidRDefault="00000000">
      <w:r>
        <w:t>C. Bus song song cũ</w:t>
      </w:r>
    </w:p>
    <w:p w14:paraId="6FC371FA" w14:textId="77777777" w:rsidR="00F83B80" w:rsidRDefault="00000000">
      <w:r>
        <w:t>D. Bộ nhớ chính</w:t>
      </w:r>
    </w:p>
    <w:p w14:paraId="37F86694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4F83FED3" w14:textId="77777777" w:rsidR="00F83B80" w:rsidRDefault="00000000">
      <w:r>
        <w:t>Nhận xét mức độ: Người học cần áp dụng lý thuyết vào tình huống thực tế.</w:t>
      </w:r>
    </w:p>
    <w:p w14:paraId="15D3D44C" w14:textId="77777777" w:rsidR="00F83B80" w:rsidRDefault="00000000">
      <w:pPr>
        <w:pStyle w:val="Heading2"/>
      </w:pPr>
      <w:r>
        <w:t>Câu 1505</w:t>
      </w:r>
    </w:p>
    <w:p w14:paraId="7A8433CF" w14:textId="77777777" w:rsidR="00F83B80" w:rsidRDefault="00000000">
      <w:r>
        <w:t>[Cơ bản] Theo kiến trúc máy tính hiện đại, bộ nhớ chính dùng để làm gì?</w:t>
      </w:r>
    </w:p>
    <w:p w14:paraId="3CC481FD" w14:textId="77777777" w:rsidR="00F83B80" w:rsidRDefault="00000000">
      <w:r>
        <w:t>A. Lưu trữ lâu dài</w:t>
      </w:r>
    </w:p>
    <w:p w14:paraId="59BB8F11" w14:textId="77777777" w:rsidR="00F83B80" w:rsidRDefault="00000000">
      <w:r>
        <w:t>B. Chứa chương trình đang thực hiện</w:t>
      </w:r>
    </w:p>
    <w:p w14:paraId="0B6C55F2" w14:textId="77777777" w:rsidR="00F83B80" w:rsidRDefault="00000000">
      <w:r>
        <w:t>C. Điều khiển bus</w:t>
      </w:r>
    </w:p>
    <w:p w14:paraId="5629E56D" w14:textId="77777777" w:rsidR="00F83B80" w:rsidRDefault="00000000">
      <w:r>
        <w:t>D. Kết nối thiết bị ngoại vi</w:t>
      </w:r>
    </w:p>
    <w:p w14:paraId="20536F80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3BE9405E" w14:textId="77777777" w:rsidR="00F83B80" w:rsidRDefault="00000000">
      <w:r>
        <w:t>Nhận xét mức độ: Đây là kiến thức nền tảng thường xuất hiện trong phần lý thuyết.</w:t>
      </w:r>
    </w:p>
    <w:p w14:paraId="7E5718D5" w14:textId="77777777" w:rsidR="00F83B80" w:rsidRDefault="00000000">
      <w:pPr>
        <w:pStyle w:val="Heading2"/>
      </w:pPr>
      <w:r>
        <w:t>Câu 1506</w:t>
      </w:r>
    </w:p>
    <w:p w14:paraId="6E60968B" w14:textId="77777777" w:rsidR="00F83B80" w:rsidRDefault="00000000">
      <w:r>
        <w:t>[Cơ bản] Theo kiến trúc máy tính hiện đại, cpu có chức năng chính là gì?</w:t>
      </w:r>
    </w:p>
    <w:p w14:paraId="0A7C3362" w14:textId="77777777" w:rsidR="00F83B80" w:rsidRDefault="00000000">
      <w:r>
        <w:t>A. Hiển thị đồ họa</w:t>
      </w:r>
    </w:p>
    <w:p w14:paraId="59CBE4D5" w14:textId="77777777" w:rsidR="00F83B80" w:rsidRDefault="00000000">
      <w:r>
        <w:t>B. Lưu trữ dữ liệu lâu dài</w:t>
      </w:r>
    </w:p>
    <w:p w14:paraId="7E169BFD" w14:textId="77777777" w:rsidR="00F83B80" w:rsidRDefault="00000000">
      <w:r>
        <w:t>C. Điều khiển hoạt động và xử lý dữ liệu</w:t>
      </w:r>
    </w:p>
    <w:p w14:paraId="446B263B" w14:textId="77777777" w:rsidR="00F83B80" w:rsidRDefault="00000000">
      <w:r>
        <w:t>D. Kết nối Internet</w:t>
      </w:r>
    </w:p>
    <w:p w14:paraId="5DA67FDF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57847111" w14:textId="77777777" w:rsidR="00F83B80" w:rsidRDefault="00000000">
      <w:r>
        <w:t>Nhận xét mức độ: Đây là kiến thức nền tảng thường xuất hiện trong phần lý thuyết.</w:t>
      </w:r>
    </w:p>
    <w:p w14:paraId="0EF277F7" w14:textId="77777777" w:rsidR="00F83B80" w:rsidRDefault="00000000">
      <w:pPr>
        <w:pStyle w:val="Heading2"/>
      </w:pPr>
      <w:r>
        <w:t>Câu 1507</w:t>
      </w:r>
    </w:p>
    <w:p w14:paraId="06F0E998" w14:textId="77777777" w:rsidR="00F83B80" w:rsidRDefault="00000000">
      <w:r>
        <w:t>[Trung bình] Bộ nhớ chính dùng để làm gì?</w:t>
      </w:r>
    </w:p>
    <w:p w14:paraId="633E1BCC" w14:textId="77777777" w:rsidR="00F83B80" w:rsidRDefault="00000000">
      <w:r>
        <w:t>A. Chứa chương trình đang thực hiện</w:t>
      </w:r>
    </w:p>
    <w:p w14:paraId="60BD480F" w14:textId="77777777" w:rsidR="00F83B80" w:rsidRDefault="00000000">
      <w:r>
        <w:t>B. Kết nối thiết bị ngoại vi</w:t>
      </w:r>
    </w:p>
    <w:p w14:paraId="58825751" w14:textId="77777777" w:rsidR="00F83B80" w:rsidRDefault="00000000">
      <w:r>
        <w:t>C. Điều khiển bus</w:t>
      </w:r>
    </w:p>
    <w:p w14:paraId="1B5C9F89" w14:textId="77777777" w:rsidR="00F83B80" w:rsidRDefault="00000000">
      <w:r>
        <w:t>D. Lưu trữ lâu dài</w:t>
      </w:r>
    </w:p>
    <w:p w14:paraId="4B610DD4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655C6DA8" w14:textId="77777777" w:rsidR="00F83B80" w:rsidRDefault="00000000">
      <w:r>
        <w:t>Nhận xét mức độ: Cần hiểu mối liên hệ giữa các thành phần hệ thống máy tính.</w:t>
      </w:r>
    </w:p>
    <w:p w14:paraId="25E7B899" w14:textId="77777777" w:rsidR="00F83B80" w:rsidRDefault="00000000">
      <w:pPr>
        <w:pStyle w:val="Heading2"/>
      </w:pPr>
      <w:r>
        <w:t>Câu 1508</w:t>
      </w:r>
    </w:p>
    <w:p w14:paraId="45A19502" w14:textId="77777777" w:rsidR="00F83B80" w:rsidRDefault="00000000">
      <w:r>
        <w:t>[Nâng cao] Trong kiến trúc máy tính, cache memory có đặc điểm nào?</w:t>
      </w:r>
    </w:p>
    <w:p w14:paraId="62DE35E1" w14:textId="77777777" w:rsidR="00F83B80" w:rsidRDefault="00000000">
      <w:r>
        <w:t>A. Dung lượng lớn nhất</w:t>
      </w:r>
    </w:p>
    <w:p w14:paraId="01C5F5DF" w14:textId="77777777" w:rsidR="00F83B80" w:rsidRDefault="00000000">
      <w:r>
        <w:t>B. Tốc độ nhanh, dung lượng nhỏ</w:t>
      </w:r>
    </w:p>
    <w:p w14:paraId="22762C87" w14:textId="77777777" w:rsidR="00F83B80" w:rsidRDefault="00000000">
      <w:r>
        <w:t>C. Lưu trữ lâu dài</w:t>
      </w:r>
    </w:p>
    <w:p w14:paraId="2A96F995" w14:textId="77777777" w:rsidR="00F83B80" w:rsidRDefault="00000000">
      <w:r>
        <w:t>D. Không dùng bán dẫn</w:t>
      </w:r>
    </w:p>
    <w:p w14:paraId="7CF19EFE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5C6D7C9E" w14:textId="77777777" w:rsidR="00F83B80" w:rsidRDefault="00000000">
      <w:r>
        <w:t>Nhận xét mức độ: Câu hỏi yêu cầu phân tích chức năng và cơ chế hoạt động của hệ thống.</w:t>
      </w:r>
    </w:p>
    <w:p w14:paraId="6F52AD76" w14:textId="77777777" w:rsidR="00F83B80" w:rsidRDefault="00000000">
      <w:pPr>
        <w:pStyle w:val="Heading2"/>
      </w:pPr>
      <w:r>
        <w:t>Câu 1509</w:t>
      </w:r>
    </w:p>
    <w:p w14:paraId="51D56F91" w14:textId="77777777" w:rsidR="00F83B80" w:rsidRDefault="00000000">
      <w:r>
        <w:t>[Cơ bản] Trong kiến trúc máy tính, bus địa chỉ dùng để làm gì?</w:t>
      </w:r>
    </w:p>
    <w:p w14:paraId="0425F681" w14:textId="77777777" w:rsidR="00F83B80" w:rsidRDefault="00000000">
      <w:r>
        <w:t>A. Lưu dữ liệu</w:t>
      </w:r>
    </w:p>
    <w:p w14:paraId="3F6E6AC3" w14:textId="77777777" w:rsidR="00F83B80" w:rsidRDefault="00000000">
      <w:r>
        <w:t>B. Điều khiển ngắt</w:t>
      </w:r>
    </w:p>
    <w:p w14:paraId="0A0281A7" w14:textId="77777777" w:rsidR="00F83B80" w:rsidRDefault="00000000">
      <w:r>
        <w:t>C. Vận chuyển dữ liệu</w:t>
      </w:r>
    </w:p>
    <w:p w14:paraId="1D3489BC" w14:textId="77777777" w:rsidR="00F83B80" w:rsidRDefault="00000000">
      <w:r>
        <w:t>D. Vận chuyển địa chỉ</w:t>
      </w:r>
    </w:p>
    <w:p w14:paraId="0394AF44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7A147F7E" w14:textId="77777777" w:rsidR="00F83B80" w:rsidRDefault="00000000">
      <w:r>
        <w:t>Nhận xét mức độ: Đây là kiến thức nền tảng thường xuất hiện trong phần lý thuyết.</w:t>
      </w:r>
    </w:p>
    <w:p w14:paraId="7F6C0306" w14:textId="77777777" w:rsidR="00F83B80" w:rsidRDefault="00000000">
      <w:pPr>
        <w:pStyle w:val="Heading2"/>
      </w:pPr>
      <w:r>
        <w:t>Câu 1510</w:t>
      </w:r>
    </w:p>
    <w:p w14:paraId="6DBCFFED" w14:textId="77777777" w:rsidR="00F83B80" w:rsidRDefault="00000000">
      <w:r>
        <w:t>[Nâng cao] Thanh ghi PC dùng để làm gì?</w:t>
      </w:r>
    </w:p>
    <w:p w14:paraId="06B325F5" w14:textId="77777777" w:rsidR="00F83B80" w:rsidRDefault="00000000">
      <w:r>
        <w:t>A. Lưu dữ liệu lâu dài</w:t>
      </w:r>
    </w:p>
    <w:p w14:paraId="21C3C90D" w14:textId="77777777" w:rsidR="00F83B80" w:rsidRDefault="00000000">
      <w:r>
        <w:t>B. Lưu kết quả in</w:t>
      </w:r>
    </w:p>
    <w:p w14:paraId="6F04AF2B" w14:textId="77777777" w:rsidR="00F83B80" w:rsidRDefault="00000000">
      <w:r>
        <w:t>C. Chứa địa chỉ lệnh kế tiếp</w:t>
      </w:r>
    </w:p>
    <w:p w14:paraId="21C0EE59" w14:textId="77777777" w:rsidR="00F83B80" w:rsidRDefault="00000000">
      <w:r>
        <w:t>D. Điều khiển cache</w:t>
      </w:r>
    </w:p>
    <w:p w14:paraId="01848B33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54DCE636" w14:textId="77777777" w:rsidR="00F83B80" w:rsidRDefault="00000000">
      <w:r>
        <w:t>Nhận xét mức độ: Câu hỏi yêu cầu phân tích chức năng và cơ chế hoạt động của hệ thống.</w:t>
      </w:r>
    </w:p>
    <w:p w14:paraId="397898C9" w14:textId="77777777" w:rsidR="00F83B80" w:rsidRDefault="00000000">
      <w:pPr>
        <w:pStyle w:val="Heading2"/>
      </w:pPr>
      <w:r>
        <w:t>Câu 1511</w:t>
      </w:r>
    </w:p>
    <w:p w14:paraId="628A1CED" w14:textId="77777777" w:rsidR="00F83B80" w:rsidRDefault="00000000">
      <w:r>
        <w:t>[Trung bình] Chọn đáp án chính xác: Thiết bị ngoại vi còn gọi là gì?</w:t>
      </w:r>
    </w:p>
    <w:p w14:paraId="67849BFE" w14:textId="77777777" w:rsidR="00F83B80" w:rsidRDefault="00000000">
      <w:r>
        <w:t>A. Registers</w:t>
      </w:r>
    </w:p>
    <w:p w14:paraId="65614EB1" w14:textId="77777777" w:rsidR="00F83B80" w:rsidRDefault="00000000">
      <w:r>
        <w:t>B. Peripherals</w:t>
      </w:r>
    </w:p>
    <w:p w14:paraId="6114B9F6" w14:textId="77777777" w:rsidR="00F83B80" w:rsidRDefault="00000000">
      <w:r>
        <w:t>C. Cache</w:t>
      </w:r>
    </w:p>
    <w:p w14:paraId="732EEE27" w14:textId="77777777" w:rsidR="00F83B80" w:rsidRDefault="00000000">
      <w:r>
        <w:t>D. ALU</w:t>
      </w:r>
    </w:p>
    <w:p w14:paraId="6A733B90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61C0E4A5" w14:textId="77777777" w:rsidR="00F83B80" w:rsidRDefault="00000000">
      <w:r>
        <w:t>Nhận xét mức độ: Cần hiểu mối liên hệ giữa các thành phần hệ thống máy tính.</w:t>
      </w:r>
    </w:p>
    <w:p w14:paraId="401065E8" w14:textId="77777777" w:rsidR="00F83B80" w:rsidRDefault="00000000">
      <w:pPr>
        <w:pStyle w:val="Heading2"/>
      </w:pPr>
      <w:r>
        <w:t>Câu 1512</w:t>
      </w:r>
    </w:p>
    <w:p w14:paraId="50225890" w14:textId="77777777" w:rsidR="00F83B80" w:rsidRDefault="00000000">
      <w:r>
        <w:t>[Nâng cao] Theo kiến trúc máy tính hiện đại, bus địa chỉ dùng để làm gì?</w:t>
      </w:r>
    </w:p>
    <w:p w14:paraId="50AC59A3" w14:textId="77777777" w:rsidR="00F83B80" w:rsidRDefault="00000000">
      <w:r>
        <w:t>A. Lưu dữ liệu</w:t>
      </w:r>
    </w:p>
    <w:p w14:paraId="7EF7AD6F" w14:textId="77777777" w:rsidR="00F83B80" w:rsidRDefault="00000000">
      <w:r>
        <w:t>B. Vận chuyển địa chỉ</w:t>
      </w:r>
    </w:p>
    <w:p w14:paraId="7EC578C0" w14:textId="77777777" w:rsidR="00F83B80" w:rsidRDefault="00000000">
      <w:r>
        <w:t>C. Vận chuyển dữ liệu</w:t>
      </w:r>
    </w:p>
    <w:p w14:paraId="78B660A6" w14:textId="77777777" w:rsidR="00F83B80" w:rsidRDefault="00000000">
      <w:r>
        <w:t>D. Điều khiển ngắt</w:t>
      </w:r>
    </w:p>
    <w:p w14:paraId="07A6A6BC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1F573977" w14:textId="77777777" w:rsidR="00F83B80" w:rsidRDefault="00000000">
      <w:r>
        <w:t>Nhận xét mức độ: Câu hỏi yêu cầu phân tích chức năng và cơ chế hoạt động của hệ thống.</w:t>
      </w:r>
    </w:p>
    <w:p w14:paraId="7044426D" w14:textId="77777777" w:rsidR="00F83B80" w:rsidRDefault="00000000">
      <w:pPr>
        <w:pStyle w:val="Heading2"/>
      </w:pPr>
      <w:r>
        <w:t>Câu 1513</w:t>
      </w:r>
    </w:p>
    <w:p w14:paraId="05B53248" w14:textId="77777777" w:rsidR="00F83B80" w:rsidRDefault="00000000">
      <w:r>
        <w:t>[Nâng cao] Phát biểu nào đúng nhất: Ngắt từ bên ngoài thường do đâu gây ra?</w:t>
      </w:r>
    </w:p>
    <w:p w14:paraId="1356B02D" w14:textId="77777777" w:rsidR="00F83B80" w:rsidRDefault="00000000">
      <w:r>
        <w:t>A. Cache</w:t>
      </w:r>
    </w:p>
    <w:p w14:paraId="7FB174C7" w14:textId="77777777" w:rsidR="00F83B80" w:rsidRDefault="00000000">
      <w:r>
        <w:t>B. RAM</w:t>
      </w:r>
    </w:p>
    <w:p w14:paraId="55D9EC9B" w14:textId="77777777" w:rsidR="00F83B80" w:rsidRDefault="00000000">
      <w:r>
        <w:t>C. ALU</w:t>
      </w:r>
    </w:p>
    <w:p w14:paraId="2456C8F5" w14:textId="77777777" w:rsidR="00F83B80" w:rsidRDefault="00000000">
      <w:r>
        <w:t>D. Thiết bị vào-ra</w:t>
      </w:r>
    </w:p>
    <w:p w14:paraId="30681FE5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259C5335" w14:textId="77777777" w:rsidR="00F83B80" w:rsidRDefault="00000000">
      <w:r>
        <w:t>Nhận xét mức độ: Câu hỏi yêu cầu phân tích chức năng và cơ chế hoạt động của hệ thống.</w:t>
      </w:r>
    </w:p>
    <w:p w14:paraId="7930E8E0" w14:textId="77777777" w:rsidR="00F83B80" w:rsidRDefault="00000000">
      <w:pPr>
        <w:pStyle w:val="Heading2"/>
      </w:pPr>
      <w:r>
        <w:t>Câu 1514</w:t>
      </w:r>
    </w:p>
    <w:p w14:paraId="6462C44C" w14:textId="77777777" w:rsidR="00F83B80" w:rsidRDefault="00000000">
      <w:r>
        <w:t>[Trung bình] Chọn đáp án chính xác: Cache memory có đặc điểm nào?</w:t>
      </w:r>
    </w:p>
    <w:p w14:paraId="3C11793E" w14:textId="77777777" w:rsidR="00F83B80" w:rsidRDefault="00000000">
      <w:r>
        <w:t>A. Tốc độ nhanh, dung lượng nhỏ</w:t>
      </w:r>
    </w:p>
    <w:p w14:paraId="05650D01" w14:textId="77777777" w:rsidR="00F83B80" w:rsidRDefault="00000000">
      <w:r>
        <w:t>B. Dung lượng lớn nhất</w:t>
      </w:r>
    </w:p>
    <w:p w14:paraId="10B08BCD" w14:textId="77777777" w:rsidR="00F83B80" w:rsidRDefault="00000000">
      <w:r>
        <w:t>C. Lưu trữ lâu dài</w:t>
      </w:r>
    </w:p>
    <w:p w14:paraId="5FEFDFEF" w14:textId="77777777" w:rsidR="00F83B80" w:rsidRDefault="00000000">
      <w:r>
        <w:t>D. Không dùng bán dẫn</w:t>
      </w:r>
    </w:p>
    <w:p w14:paraId="106EB0F7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01879EBE" w14:textId="77777777" w:rsidR="00F83B80" w:rsidRDefault="00000000">
      <w:r>
        <w:t>Nhận xét mức độ: Cần hiểu mối liên hệ giữa các thành phần hệ thống máy tính.</w:t>
      </w:r>
    </w:p>
    <w:p w14:paraId="4AE19C8A" w14:textId="77777777" w:rsidR="00F83B80" w:rsidRDefault="00000000">
      <w:pPr>
        <w:pStyle w:val="Heading2"/>
      </w:pPr>
      <w:r>
        <w:t>Câu 1515</w:t>
      </w:r>
    </w:p>
    <w:p w14:paraId="4C3F38D8" w14:textId="77777777" w:rsidR="00F83B80" w:rsidRDefault="00000000">
      <w:r>
        <w:t>[Vận dụng] CPU có chức năng chính là gì? Hãy chọn đáp án đúng.</w:t>
      </w:r>
    </w:p>
    <w:p w14:paraId="30748C30" w14:textId="77777777" w:rsidR="00F83B80" w:rsidRDefault="00000000">
      <w:r>
        <w:t>A. Lưu trữ dữ liệu lâu dài</w:t>
      </w:r>
    </w:p>
    <w:p w14:paraId="0232DF7D" w14:textId="77777777" w:rsidR="00F83B80" w:rsidRDefault="00000000">
      <w:r>
        <w:t>B. Hiển thị đồ họa</w:t>
      </w:r>
    </w:p>
    <w:p w14:paraId="74B46DE9" w14:textId="77777777" w:rsidR="00F83B80" w:rsidRDefault="00000000">
      <w:r>
        <w:t>C. Điều khiển hoạt động và xử lý dữ liệu</w:t>
      </w:r>
    </w:p>
    <w:p w14:paraId="48E989FE" w14:textId="77777777" w:rsidR="00F83B80" w:rsidRDefault="00000000">
      <w:r>
        <w:t>D. Kết nối Internet</w:t>
      </w:r>
    </w:p>
    <w:p w14:paraId="425FB9E7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6D6BAA95" w14:textId="77777777" w:rsidR="00F83B80" w:rsidRDefault="00000000">
      <w:r>
        <w:t>Nhận xét mức độ: Người học cần áp dụng lý thuyết vào tình huống thực tế.</w:t>
      </w:r>
    </w:p>
    <w:p w14:paraId="567C03E6" w14:textId="77777777" w:rsidR="00F83B80" w:rsidRDefault="00000000">
      <w:pPr>
        <w:pStyle w:val="Heading2"/>
      </w:pPr>
      <w:r>
        <w:t>Câu 1516</w:t>
      </w:r>
    </w:p>
    <w:p w14:paraId="6EAE6C70" w14:textId="77777777" w:rsidR="00F83B80" w:rsidRDefault="00000000">
      <w:r>
        <w:t>[Trung bình] Chọn đáp án chính xác: Ngắt là gì?</w:t>
      </w:r>
    </w:p>
    <w:p w14:paraId="3482F561" w14:textId="77777777" w:rsidR="00F83B80" w:rsidRDefault="00000000">
      <w:r>
        <w:t>A. Cơ chế tạm dừng chương trình để xử lý việc khác</w:t>
      </w:r>
    </w:p>
    <w:p w14:paraId="1F0C6B46" w14:textId="77777777" w:rsidR="00F83B80" w:rsidRDefault="00000000">
      <w:r>
        <w:t>B. Loại bus</w:t>
      </w:r>
    </w:p>
    <w:p w14:paraId="3A7C1886" w14:textId="77777777" w:rsidR="00F83B80" w:rsidRDefault="00000000">
      <w:r>
        <w:t>C. Lỗi hệ điều hành</w:t>
      </w:r>
    </w:p>
    <w:p w14:paraId="45C59A15" w14:textId="77777777" w:rsidR="00F83B80" w:rsidRDefault="00000000">
      <w:r>
        <w:t>D. Phương pháp lưu dữ liệu</w:t>
      </w:r>
    </w:p>
    <w:p w14:paraId="48B4E375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5E86D273" w14:textId="77777777" w:rsidR="00F83B80" w:rsidRDefault="00000000">
      <w:r>
        <w:t>Nhận xét mức độ: Cần hiểu mối liên hệ giữa các thành phần hệ thống máy tính.</w:t>
      </w:r>
    </w:p>
    <w:p w14:paraId="75446289" w14:textId="77777777" w:rsidR="00F83B80" w:rsidRDefault="00000000">
      <w:pPr>
        <w:pStyle w:val="Heading2"/>
      </w:pPr>
      <w:r>
        <w:t>Câu 1517</w:t>
      </w:r>
    </w:p>
    <w:p w14:paraId="5B851D06" w14:textId="77777777" w:rsidR="00F83B80" w:rsidRDefault="00000000">
      <w:r>
        <w:t>[Vận dụng] Theo kiến trúc máy tính hiện đại, bus dữ liệu 64-bit có thể truyền bao nhiêu byte cùng lúc?</w:t>
      </w:r>
    </w:p>
    <w:p w14:paraId="1CB767BE" w14:textId="77777777" w:rsidR="00F83B80" w:rsidRDefault="00000000">
      <w:r>
        <w:t>A. 4 byte</w:t>
      </w:r>
    </w:p>
    <w:p w14:paraId="4313A177" w14:textId="77777777" w:rsidR="00F83B80" w:rsidRDefault="00000000">
      <w:r>
        <w:t>B. 64 byte</w:t>
      </w:r>
    </w:p>
    <w:p w14:paraId="632629F8" w14:textId="77777777" w:rsidR="00F83B80" w:rsidRDefault="00000000">
      <w:r>
        <w:t>C. 8 byte</w:t>
      </w:r>
    </w:p>
    <w:p w14:paraId="4A2503D5" w14:textId="77777777" w:rsidR="00F83B80" w:rsidRDefault="00000000">
      <w:r>
        <w:t>D. 16 byte</w:t>
      </w:r>
    </w:p>
    <w:p w14:paraId="0910DC12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66D76246" w14:textId="77777777" w:rsidR="00F83B80" w:rsidRDefault="00000000">
      <w:r>
        <w:t>Nhận xét mức độ: Người học cần áp dụng lý thuyết vào tình huống thực tế.</w:t>
      </w:r>
    </w:p>
    <w:p w14:paraId="6FE1F90F" w14:textId="77777777" w:rsidR="00F83B80" w:rsidRDefault="00000000">
      <w:pPr>
        <w:pStyle w:val="Heading2"/>
      </w:pPr>
      <w:r>
        <w:t>Câu 1518</w:t>
      </w:r>
    </w:p>
    <w:p w14:paraId="4B1CA84A" w14:textId="77777777" w:rsidR="00F83B80" w:rsidRDefault="00000000">
      <w:r>
        <w:t>[Vận dụng] Theo kiến trúc máy tính hiện đại, bus dữ liệu 64-bit có thể truyền bao nhiêu byte cùng lúc?</w:t>
      </w:r>
    </w:p>
    <w:p w14:paraId="2570F1D5" w14:textId="77777777" w:rsidR="00F83B80" w:rsidRDefault="00000000">
      <w:r>
        <w:t>A. 4 byte</w:t>
      </w:r>
    </w:p>
    <w:p w14:paraId="78FA2EC6" w14:textId="77777777" w:rsidR="00F83B80" w:rsidRDefault="00000000">
      <w:r>
        <w:t>B. 8 byte</w:t>
      </w:r>
    </w:p>
    <w:p w14:paraId="30E15D30" w14:textId="77777777" w:rsidR="00F83B80" w:rsidRDefault="00000000">
      <w:r>
        <w:t>C. 16 byte</w:t>
      </w:r>
    </w:p>
    <w:p w14:paraId="50C0CCA2" w14:textId="77777777" w:rsidR="00F83B80" w:rsidRDefault="00000000">
      <w:r>
        <w:t>D. 64 byte</w:t>
      </w:r>
    </w:p>
    <w:p w14:paraId="0F7746A9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6DDE72C5" w14:textId="77777777" w:rsidR="00F83B80" w:rsidRDefault="00000000">
      <w:r>
        <w:t>Nhận xét mức độ: Người học cần áp dụng lý thuyết vào tình huống thực tế.</w:t>
      </w:r>
    </w:p>
    <w:p w14:paraId="09E5E44F" w14:textId="77777777" w:rsidR="00F83B80" w:rsidRDefault="00000000">
      <w:pPr>
        <w:pStyle w:val="Heading2"/>
      </w:pPr>
      <w:r>
        <w:t>Câu 1519</w:t>
      </w:r>
    </w:p>
    <w:p w14:paraId="53745E2D" w14:textId="77777777" w:rsidR="00F83B80" w:rsidRDefault="00000000">
      <w:r>
        <w:t>[Vận dụng] Theo kiến trúc máy tính hiện đại, bus địa chỉ dùng để làm gì?</w:t>
      </w:r>
    </w:p>
    <w:p w14:paraId="324DB605" w14:textId="77777777" w:rsidR="00F83B80" w:rsidRDefault="00000000">
      <w:r>
        <w:t>A. Lưu dữ liệu</w:t>
      </w:r>
    </w:p>
    <w:p w14:paraId="6A4CB734" w14:textId="77777777" w:rsidR="00F83B80" w:rsidRDefault="00000000">
      <w:r>
        <w:t>B. Vận chuyển địa chỉ</w:t>
      </w:r>
    </w:p>
    <w:p w14:paraId="1C1D3A7B" w14:textId="77777777" w:rsidR="00F83B80" w:rsidRDefault="00000000">
      <w:r>
        <w:t>C. Điều khiển ngắt</w:t>
      </w:r>
    </w:p>
    <w:p w14:paraId="28594C70" w14:textId="77777777" w:rsidR="00F83B80" w:rsidRDefault="00000000">
      <w:r>
        <w:t>D. Vận chuyển dữ liệu</w:t>
      </w:r>
    </w:p>
    <w:p w14:paraId="04D630AB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2815CAA4" w14:textId="77777777" w:rsidR="00F83B80" w:rsidRDefault="00000000">
      <w:r>
        <w:t>Nhận xét mức độ: Người học cần áp dụng lý thuyết vào tình huống thực tế.</w:t>
      </w:r>
    </w:p>
    <w:p w14:paraId="670BCA18" w14:textId="77777777" w:rsidR="00F83B80" w:rsidRDefault="00000000">
      <w:pPr>
        <w:pStyle w:val="Heading2"/>
      </w:pPr>
      <w:r>
        <w:t>Câu 1520</w:t>
      </w:r>
    </w:p>
    <w:p w14:paraId="4A54F6BA" w14:textId="77777777" w:rsidR="00F83B80" w:rsidRDefault="00000000">
      <w:r>
        <w:t>[Cơ bản] Trong kiến trúc máy tính, cache memory có đặc điểm nào?</w:t>
      </w:r>
    </w:p>
    <w:p w14:paraId="388A08A6" w14:textId="77777777" w:rsidR="00F83B80" w:rsidRDefault="00000000">
      <w:r>
        <w:t>A. Không dùng bán dẫn</w:t>
      </w:r>
    </w:p>
    <w:p w14:paraId="227AA24C" w14:textId="77777777" w:rsidR="00F83B80" w:rsidRDefault="00000000">
      <w:r>
        <w:t>B. Lưu trữ lâu dài</w:t>
      </w:r>
    </w:p>
    <w:p w14:paraId="55B0F6DB" w14:textId="77777777" w:rsidR="00F83B80" w:rsidRDefault="00000000">
      <w:r>
        <w:t>C. Dung lượng lớn nhất</w:t>
      </w:r>
    </w:p>
    <w:p w14:paraId="00FB00B6" w14:textId="77777777" w:rsidR="00F83B80" w:rsidRDefault="00000000">
      <w:r>
        <w:t>D. Tốc độ nhanh, dung lượng nhỏ</w:t>
      </w:r>
    </w:p>
    <w:p w14:paraId="3856EEBB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7A1140A4" w14:textId="77777777" w:rsidR="00F83B80" w:rsidRDefault="00000000">
      <w:r>
        <w:t>Nhận xét mức độ: Đây là kiến thức nền tảng thường xuất hiện trong phần lý thuyết.</w:t>
      </w:r>
    </w:p>
    <w:p w14:paraId="02E9CE8A" w14:textId="77777777" w:rsidR="00F83B80" w:rsidRDefault="00000000">
      <w:pPr>
        <w:pStyle w:val="Heading2"/>
      </w:pPr>
      <w:r>
        <w:t>Câu 1521</w:t>
      </w:r>
    </w:p>
    <w:p w14:paraId="5EA53A74" w14:textId="77777777" w:rsidR="00F83B80" w:rsidRDefault="00000000">
      <w:r>
        <w:t>[Cơ bản] Phát biểu nào đúng nhất: Bộ nhớ chính dùng để làm gì?</w:t>
      </w:r>
    </w:p>
    <w:p w14:paraId="03C06870" w14:textId="77777777" w:rsidR="00F83B80" w:rsidRDefault="00000000">
      <w:r>
        <w:t>A. Điều khiển bus</w:t>
      </w:r>
    </w:p>
    <w:p w14:paraId="07733136" w14:textId="77777777" w:rsidR="00F83B80" w:rsidRDefault="00000000">
      <w:r>
        <w:t>B. Lưu trữ lâu dài</w:t>
      </w:r>
    </w:p>
    <w:p w14:paraId="693391A6" w14:textId="77777777" w:rsidR="00F83B80" w:rsidRDefault="00000000">
      <w:r>
        <w:t>C. Chứa chương trình đang thực hiện</w:t>
      </w:r>
    </w:p>
    <w:p w14:paraId="7A676D82" w14:textId="77777777" w:rsidR="00F83B80" w:rsidRDefault="00000000">
      <w:r>
        <w:t>D. Kết nối thiết bị ngoại vi</w:t>
      </w:r>
    </w:p>
    <w:p w14:paraId="6CE11D1E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132702B5" w14:textId="77777777" w:rsidR="00F83B80" w:rsidRDefault="00000000">
      <w:r>
        <w:t>Nhận xét mức độ: Đây là kiến thức nền tảng thường xuất hiện trong phần lý thuyết.</w:t>
      </w:r>
    </w:p>
    <w:p w14:paraId="5A9FA881" w14:textId="77777777" w:rsidR="00F83B80" w:rsidRDefault="00000000">
      <w:pPr>
        <w:pStyle w:val="Heading2"/>
      </w:pPr>
      <w:r>
        <w:t>Câu 1522</w:t>
      </w:r>
    </w:p>
    <w:p w14:paraId="3A103308" w14:textId="77777777" w:rsidR="00F83B80" w:rsidRDefault="00000000">
      <w:r>
        <w:t>[Vận dụng] Trong kiến trúc máy tính, bus địa chỉ dùng để làm gì?</w:t>
      </w:r>
    </w:p>
    <w:p w14:paraId="1A828F67" w14:textId="77777777" w:rsidR="00F83B80" w:rsidRDefault="00000000">
      <w:r>
        <w:t>A. Lưu dữ liệu</w:t>
      </w:r>
    </w:p>
    <w:p w14:paraId="1DC41F90" w14:textId="77777777" w:rsidR="00F83B80" w:rsidRDefault="00000000">
      <w:r>
        <w:t>B. Điều khiển ngắt</w:t>
      </w:r>
    </w:p>
    <w:p w14:paraId="07FB932F" w14:textId="77777777" w:rsidR="00F83B80" w:rsidRDefault="00000000">
      <w:r>
        <w:t>C. Vận chuyển địa chỉ</w:t>
      </w:r>
    </w:p>
    <w:p w14:paraId="594A2A92" w14:textId="77777777" w:rsidR="00F83B80" w:rsidRDefault="00000000">
      <w:r>
        <w:t>D. Vận chuyển dữ liệu</w:t>
      </w:r>
    </w:p>
    <w:p w14:paraId="0D4FFB3C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5065D841" w14:textId="77777777" w:rsidR="00F83B80" w:rsidRDefault="00000000">
      <w:r>
        <w:t>Nhận xét mức độ: Người học cần áp dụng lý thuyết vào tình huống thực tế.</w:t>
      </w:r>
    </w:p>
    <w:p w14:paraId="6E261CF0" w14:textId="77777777" w:rsidR="00F83B80" w:rsidRDefault="00000000">
      <w:pPr>
        <w:pStyle w:val="Heading2"/>
      </w:pPr>
      <w:r>
        <w:t>Câu 1523</w:t>
      </w:r>
    </w:p>
    <w:p w14:paraId="47310F89" w14:textId="77777777" w:rsidR="00F83B80" w:rsidRDefault="00000000">
      <w:r>
        <w:t>[Trung bình] Chọn đáp án chính xác: Bộ nhớ chính dùng để làm gì?</w:t>
      </w:r>
    </w:p>
    <w:p w14:paraId="402DC76C" w14:textId="77777777" w:rsidR="00F83B80" w:rsidRDefault="00000000">
      <w:r>
        <w:t>A. Điều khiển bus</w:t>
      </w:r>
    </w:p>
    <w:p w14:paraId="37484D1B" w14:textId="77777777" w:rsidR="00F83B80" w:rsidRDefault="00000000">
      <w:r>
        <w:t>B. Lưu trữ lâu dài</w:t>
      </w:r>
    </w:p>
    <w:p w14:paraId="6BC2DA99" w14:textId="77777777" w:rsidR="00F83B80" w:rsidRDefault="00000000">
      <w:r>
        <w:t>C. Kết nối thiết bị ngoại vi</w:t>
      </w:r>
    </w:p>
    <w:p w14:paraId="2D491EF6" w14:textId="77777777" w:rsidR="00F83B80" w:rsidRDefault="00000000">
      <w:r>
        <w:t>D. Chứa chương trình đang thực hiện</w:t>
      </w:r>
    </w:p>
    <w:p w14:paraId="6935951D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47A659E5" w14:textId="77777777" w:rsidR="00F83B80" w:rsidRDefault="00000000">
      <w:r>
        <w:t>Nhận xét mức độ: Cần hiểu mối liên hệ giữa các thành phần hệ thống máy tính.</w:t>
      </w:r>
    </w:p>
    <w:p w14:paraId="53D3704B" w14:textId="77777777" w:rsidR="00F83B80" w:rsidRDefault="00000000">
      <w:pPr>
        <w:pStyle w:val="Heading2"/>
      </w:pPr>
      <w:r>
        <w:t>Câu 1524</w:t>
      </w:r>
    </w:p>
    <w:p w14:paraId="7187DFBC" w14:textId="77777777" w:rsidR="00F83B80" w:rsidRDefault="00000000">
      <w:r>
        <w:t>[Cơ bản] Ngắt là gì? Hãy chọn đáp án đúng.</w:t>
      </w:r>
    </w:p>
    <w:p w14:paraId="049F1E1F" w14:textId="77777777" w:rsidR="00F83B80" w:rsidRDefault="00000000">
      <w:r>
        <w:t>A. Phương pháp lưu dữ liệu</w:t>
      </w:r>
    </w:p>
    <w:p w14:paraId="67533140" w14:textId="77777777" w:rsidR="00F83B80" w:rsidRDefault="00000000">
      <w:r>
        <w:t>B. Loại bus</w:t>
      </w:r>
    </w:p>
    <w:p w14:paraId="7D95419B" w14:textId="77777777" w:rsidR="00F83B80" w:rsidRDefault="00000000">
      <w:r>
        <w:t>C. Lỗi hệ điều hành</w:t>
      </w:r>
    </w:p>
    <w:p w14:paraId="6202E3F2" w14:textId="77777777" w:rsidR="00F83B80" w:rsidRDefault="00000000">
      <w:r>
        <w:t>D. Cơ chế tạm dừng chương trình để xử lý việc khác</w:t>
      </w:r>
    </w:p>
    <w:p w14:paraId="23EFB8DF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3E940373" w14:textId="77777777" w:rsidR="00F83B80" w:rsidRDefault="00000000">
      <w:r>
        <w:t>Nhận xét mức độ: Đây là kiến thức nền tảng thường xuất hiện trong phần lý thuyết.</w:t>
      </w:r>
    </w:p>
    <w:p w14:paraId="4F5534B5" w14:textId="77777777" w:rsidR="00F83B80" w:rsidRDefault="00000000">
      <w:pPr>
        <w:pStyle w:val="Heading2"/>
      </w:pPr>
      <w:r>
        <w:t>Câu 1525</w:t>
      </w:r>
    </w:p>
    <w:p w14:paraId="12D3ED1B" w14:textId="77777777" w:rsidR="00F83B80" w:rsidRDefault="00000000">
      <w:r>
        <w:t>[Nâng cao] Trong kiến trúc máy tính, cpu có chức năng chính là gì?</w:t>
      </w:r>
    </w:p>
    <w:p w14:paraId="673BE71E" w14:textId="77777777" w:rsidR="00F83B80" w:rsidRDefault="00000000">
      <w:r>
        <w:t>A. Lưu trữ dữ liệu lâu dài</w:t>
      </w:r>
    </w:p>
    <w:p w14:paraId="001E6097" w14:textId="77777777" w:rsidR="00F83B80" w:rsidRDefault="00000000">
      <w:r>
        <w:t>B. Kết nối Internet</w:t>
      </w:r>
    </w:p>
    <w:p w14:paraId="286C298B" w14:textId="77777777" w:rsidR="00F83B80" w:rsidRDefault="00000000">
      <w:r>
        <w:t>C. Hiển thị đồ họa</w:t>
      </w:r>
    </w:p>
    <w:p w14:paraId="5882852D" w14:textId="77777777" w:rsidR="00F83B80" w:rsidRDefault="00000000">
      <w:r>
        <w:t>D. Điều khiển hoạt động và xử lý dữ liệu</w:t>
      </w:r>
    </w:p>
    <w:p w14:paraId="223BE2BF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6E76733B" w14:textId="77777777" w:rsidR="00F83B80" w:rsidRDefault="00000000">
      <w:r>
        <w:t>Nhận xét mức độ: Câu hỏi yêu cầu phân tích chức năng và cơ chế hoạt động của hệ thống.</w:t>
      </w:r>
    </w:p>
    <w:p w14:paraId="512F80F7" w14:textId="77777777" w:rsidR="00F83B80" w:rsidRDefault="00000000">
      <w:pPr>
        <w:pStyle w:val="Heading2"/>
      </w:pPr>
      <w:r>
        <w:t>Câu 1526</w:t>
      </w:r>
    </w:p>
    <w:p w14:paraId="2673582D" w14:textId="77777777" w:rsidR="00F83B80" w:rsidRDefault="00000000">
      <w:r>
        <w:t>[Vận dụng] Trong kiến trúc máy tính, thanh ghi pc dùng để làm gì?</w:t>
      </w:r>
    </w:p>
    <w:p w14:paraId="320A8506" w14:textId="77777777" w:rsidR="00F83B80" w:rsidRDefault="00000000">
      <w:r>
        <w:t>A. Điều khiển cache</w:t>
      </w:r>
    </w:p>
    <w:p w14:paraId="589E0661" w14:textId="77777777" w:rsidR="00F83B80" w:rsidRDefault="00000000">
      <w:r>
        <w:t>B. Chứa địa chỉ lệnh kế tiếp</w:t>
      </w:r>
    </w:p>
    <w:p w14:paraId="416790DA" w14:textId="77777777" w:rsidR="00F83B80" w:rsidRDefault="00000000">
      <w:r>
        <w:t>C. Lưu kết quả in</w:t>
      </w:r>
    </w:p>
    <w:p w14:paraId="3D2CDE53" w14:textId="77777777" w:rsidR="00F83B80" w:rsidRDefault="00000000">
      <w:r>
        <w:t>D. Lưu dữ liệu lâu dài</w:t>
      </w:r>
    </w:p>
    <w:p w14:paraId="7D59FBE7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0021C063" w14:textId="77777777" w:rsidR="00F83B80" w:rsidRDefault="00000000">
      <w:r>
        <w:t>Nhận xét mức độ: Người học cần áp dụng lý thuyết vào tình huống thực tế.</w:t>
      </w:r>
    </w:p>
    <w:p w14:paraId="29DE45FF" w14:textId="77777777" w:rsidR="00F83B80" w:rsidRDefault="00000000">
      <w:pPr>
        <w:pStyle w:val="Heading2"/>
      </w:pPr>
      <w:r>
        <w:t>Câu 1527</w:t>
      </w:r>
    </w:p>
    <w:p w14:paraId="4F300BAC" w14:textId="77777777" w:rsidR="00F83B80" w:rsidRDefault="00000000">
      <w:r>
        <w:t>[Nâng cao] Chọn đáp án chính xác: Mỗi cổng vào-ra có gì?</w:t>
      </w:r>
    </w:p>
    <w:p w14:paraId="013CAB04" w14:textId="77777777" w:rsidR="00F83B80" w:rsidRDefault="00000000">
      <w:r>
        <w:t>A. Địa chỉ xác định</w:t>
      </w:r>
    </w:p>
    <w:p w14:paraId="0F7970A7" w14:textId="77777777" w:rsidR="00F83B80" w:rsidRDefault="00000000">
      <w:r>
        <w:t>B. Dung lượng riêng</w:t>
      </w:r>
    </w:p>
    <w:p w14:paraId="40E372FD" w14:textId="77777777" w:rsidR="00F83B80" w:rsidRDefault="00000000">
      <w:r>
        <w:t>C. CPU riêng</w:t>
      </w:r>
    </w:p>
    <w:p w14:paraId="70BF1B5A" w14:textId="77777777" w:rsidR="00F83B80" w:rsidRDefault="00000000">
      <w:r>
        <w:t>D. Bus riêng</w:t>
      </w:r>
    </w:p>
    <w:p w14:paraId="6E894022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226E3CAF" w14:textId="77777777" w:rsidR="00F83B80" w:rsidRDefault="00000000">
      <w:r>
        <w:t>Nhận xét mức độ: Câu hỏi yêu cầu phân tích chức năng và cơ chế hoạt động của hệ thống.</w:t>
      </w:r>
    </w:p>
    <w:p w14:paraId="7A1AC170" w14:textId="77777777" w:rsidR="00F83B80" w:rsidRDefault="00000000">
      <w:pPr>
        <w:pStyle w:val="Heading2"/>
      </w:pPr>
      <w:r>
        <w:t>Câu 1528</w:t>
      </w:r>
    </w:p>
    <w:p w14:paraId="6F7BEAE8" w14:textId="77777777" w:rsidR="00F83B80" w:rsidRDefault="00000000">
      <w:r>
        <w:t>[Cơ bản] Phát biểu nào đúng nhất: PCIe là loại kết nối nào?</w:t>
      </w:r>
    </w:p>
    <w:p w14:paraId="7FEFC4FB" w14:textId="77777777" w:rsidR="00F83B80" w:rsidRDefault="00000000">
      <w:r>
        <w:t>A. Bus song song cũ</w:t>
      </w:r>
    </w:p>
    <w:p w14:paraId="2C64D762" w14:textId="77777777" w:rsidR="00F83B80" w:rsidRDefault="00000000">
      <w:r>
        <w:t>B. Bộ nhớ chính</w:t>
      </w:r>
    </w:p>
    <w:p w14:paraId="33A78A5E" w14:textId="77777777" w:rsidR="00F83B80" w:rsidRDefault="00000000">
      <w:r>
        <w:t>C. Ngắt</w:t>
      </w:r>
    </w:p>
    <w:p w14:paraId="3D7401BA" w14:textId="77777777" w:rsidR="00F83B80" w:rsidRDefault="00000000">
      <w:r>
        <w:t>D. Điểm-điểm tốc độ cao</w:t>
      </w:r>
    </w:p>
    <w:p w14:paraId="267324A6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2A51B33F" w14:textId="77777777" w:rsidR="00F83B80" w:rsidRDefault="00000000">
      <w:r>
        <w:t>Nhận xét mức độ: Đây là kiến thức nền tảng thường xuất hiện trong phần lý thuyết.</w:t>
      </w:r>
    </w:p>
    <w:p w14:paraId="1B56418B" w14:textId="77777777" w:rsidR="00F83B80" w:rsidRDefault="00000000">
      <w:pPr>
        <w:pStyle w:val="Heading2"/>
      </w:pPr>
      <w:r>
        <w:t>Câu 1529</w:t>
      </w:r>
    </w:p>
    <w:p w14:paraId="571D3A2D" w14:textId="77777777" w:rsidR="00F83B80" w:rsidRDefault="00000000">
      <w:r>
        <w:t>[Trung bình] Theo kiến trúc máy tính hiện đại, thanh ghi pc dùng để làm gì?</w:t>
      </w:r>
    </w:p>
    <w:p w14:paraId="174DB188" w14:textId="77777777" w:rsidR="00F83B80" w:rsidRDefault="00000000">
      <w:r>
        <w:t>A. Điều khiển cache</w:t>
      </w:r>
    </w:p>
    <w:p w14:paraId="1AA07870" w14:textId="77777777" w:rsidR="00F83B80" w:rsidRDefault="00000000">
      <w:r>
        <w:t>B. Lưu kết quả in</w:t>
      </w:r>
    </w:p>
    <w:p w14:paraId="193925D9" w14:textId="77777777" w:rsidR="00F83B80" w:rsidRDefault="00000000">
      <w:r>
        <w:t>C. Chứa địa chỉ lệnh kế tiếp</w:t>
      </w:r>
    </w:p>
    <w:p w14:paraId="406DC269" w14:textId="77777777" w:rsidR="00F83B80" w:rsidRDefault="00000000">
      <w:r>
        <w:t>D. Lưu dữ liệu lâu dài</w:t>
      </w:r>
    </w:p>
    <w:p w14:paraId="4DC8020C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0D036047" w14:textId="77777777" w:rsidR="00F83B80" w:rsidRDefault="00000000">
      <w:r>
        <w:t>Nhận xét mức độ: Cần hiểu mối liên hệ giữa các thành phần hệ thống máy tính.</w:t>
      </w:r>
    </w:p>
    <w:p w14:paraId="55913612" w14:textId="77777777" w:rsidR="00F83B80" w:rsidRDefault="00000000">
      <w:pPr>
        <w:pStyle w:val="Heading2"/>
      </w:pPr>
      <w:r>
        <w:t>Câu 1530</w:t>
      </w:r>
    </w:p>
    <w:p w14:paraId="3ED425CF" w14:textId="77777777" w:rsidR="00F83B80" w:rsidRDefault="00000000">
      <w:r>
        <w:t>[Vận dụng] Theo kiến trúc máy tính hiện đại, pcie là loại kết nối nào?</w:t>
      </w:r>
    </w:p>
    <w:p w14:paraId="6BBB44CC" w14:textId="77777777" w:rsidR="00F83B80" w:rsidRDefault="00000000">
      <w:r>
        <w:t>A. Điểm-điểm tốc độ cao</w:t>
      </w:r>
    </w:p>
    <w:p w14:paraId="0A4B34B5" w14:textId="77777777" w:rsidR="00F83B80" w:rsidRDefault="00000000">
      <w:r>
        <w:t>B. Bus song song cũ</w:t>
      </w:r>
    </w:p>
    <w:p w14:paraId="0231BB21" w14:textId="77777777" w:rsidR="00F83B80" w:rsidRDefault="00000000">
      <w:r>
        <w:t>C. Ngắt</w:t>
      </w:r>
    </w:p>
    <w:p w14:paraId="48E49D61" w14:textId="77777777" w:rsidR="00F83B80" w:rsidRDefault="00000000">
      <w:r>
        <w:t>D. Bộ nhớ chính</w:t>
      </w:r>
    </w:p>
    <w:p w14:paraId="05767B85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2D6D494D" w14:textId="77777777" w:rsidR="00F83B80" w:rsidRDefault="00000000">
      <w:r>
        <w:t>Nhận xét mức độ: Người học cần áp dụng lý thuyết vào tình huống thực tế.</w:t>
      </w:r>
    </w:p>
    <w:p w14:paraId="54A1DA59" w14:textId="77777777" w:rsidR="00F83B80" w:rsidRDefault="00000000">
      <w:pPr>
        <w:pStyle w:val="Heading2"/>
      </w:pPr>
      <w:r>
        <w:t>Câu 1531</w:t>
      </w:r>
    </w:p>
    <w:p w14:paraId="60427E31" w14:textId="77777777" w:rsidR="00F83B80" w:rsidRDefault="00000000">
      <w:r>
        <w:t>[Trung bình] Phát biểu nào đúng nhất: Cache memory có đặc điểm nào?</w:t>
      </w:r>
    </w:p>
    <w:p w14:paraId="71F01349" w14:textId="77777777" w:rsidR="00F83B80" w:rsidRDefault="00000000">
      <w:r>
        <w:t>A. Không dùng bán dẫn</w:t>
      </w:r>
    </w:p>
    <w:p w14:paraId="2220D088" w14:textId="77777777" w:rsidR="00F83B80" w:rsidRDefault="00000000">
      <w:r>
        <w:t>B. Dung lượng lớn nhất</w:t>
      </w:r>
    </w:p>
    <w:p w14:paraId="5FECB25E" w14:textId="77777777" w:rsidR="00F83B80" w:rsidRDefault="00000000">
      <w:r>
        <w:t>C. Lưu trữ lâu dài</w:t>
      </w:r>
    </w:p>
    <w:p w14:paraId="1683AC7F" w14:textId="77777777" w:rsidR="00F83B80" w:rsidRDefault="00000000">
      <w:r>
        <w:t>D. Tốc độ nhanh, dung lượng nhỏ</w:t>
      </w:r>
    </w:p>
    <w:p w14:paraId="547D50A3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668B6883" w14:textId="77777777" w:rsidR="00F83B80" w:rsidRDefault="00000000">
      <w:r>
        <w:t>Nhận xét mức độ: Cần hiểu mối liên hệ giữa các thành phần hệ thống máy tính.</w:t>
      </w:r>
    </w:p>
    <w:p w14:paraId="0D3547A1" w14:textId="77777777" w:rsidR="00F83B80" w:rsidRDefault="00000000">
      <w:pPr>
        <w:pStyle w:val="Heading2"/>
      </w:pPr>
      <w:r>
        <w:t>Câu 1532</w:t>
      </w:r>
    </w:p>
    <w:p w14:paraId="50099D64" w14:textId="77777777" w:rsidR="00F83B80" w:rsidRDefault="00000000">
      <w:r>
        <w:t>[Trung bình] Chọn đáp án chính xác: SSD thuộc loại nào?</w:t>
      </w:r>
    </w:p>
    <w:p w14:paraId="1BE7DE1F" w14:textId="77777777" w:rsidR="00F83B80" w:rsidRDefault="00000000">
      <w:r>
        <w:t>A. Bộ nhớ quang</w:t>
      </w:r>
    </w:p>
    <w:p w14:paraId="2941081B" w14:textId="77777777" w:rsidR="00F83B80" w:rsidRDefault="00000000">
      <w:r>
        <w:t>B. Bộ nhớ từ</w:t>
      </w:r>
    </w:p>
    <w:p w14:paraId="3EE0BA2B" w14:textId="77777777" w:rsidR="00F83B80" w:rsidRDefault="00000000">
      <w:r>
        <w:t>C. Thanh ghi</w:t>
      </w:r>
    </w:p>
    <w:p w14:paraId="4E52CC9A" w14:textId="77777777" w:rsidR="00F83B80" w:rsidRDefault="00000000">
      <w:r>
        <w:t>D. Bộ nhớ bán dẫn</w:t>
      </w:r>
    </w:p>
    <w:p w14:paraId="598006A3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1F8B7B20" w14:textId="77777777" w:rsidR="00F83B80" w:rsidRDefault="00000000">
      <w:r>
        <w:t>Nhận xét mức độ: Cần hiểu mối liên hệ giữa các thành phần hệ thống máy tính.</w:t>
      </w:r>
    </w:p>
    <w:p w14:paraId="44FF4148" w14:textId="77777777" w:rsidR="00F83B80" w:rsidRDefault="00000000">
      <w:pPr>
        <w:pStyle w:val="Heading2"/>
      </w:pPr>
      <w:r>
        <w:t>Câu 1533</w:t>
      </w:r>
    </w:p>
    <w:p w14:paraId="0F784C03" w14:textId="77777777" w:rsidR="00F83B80" w:rsidRDefault="00000000">
      <w:r>
        <w:t>[Cơ bản] SSD thuộc loại nào? Hãy chọn đáp án đúng.</w:t>
      </w:r>
    </w:p>
    <w:p w14:paraId="1508D54D" w14:textId="77777777" w:rsidR="00F83B80" w:rsidRDefault="00000000">
      <w:r>
        <w:t>A. Bộ nhớ bán dẫn</w:t>
      </w:r>
    </w:p>
    <w:p w14:paraId="0EEBA605" w14:textId="77777777" w:rsidR="00F83B80" w:rsidRDefault="00000000">
      <w:r>
        <w:t>B. Bộ nhớ quang</w:t>
      </w:r>
    </w:p>
    <w:p w14:paraId="014CC664" w14:textId="77777777" w:rsidR="00F83B80" w:rsidRDefault="00000000">
      <w:r>
        <w:t>C. Bộ nhớ từ</w:t>
      </w:r>
    </w:p>
    <w:p w14:paraId="7963A31F" w14:textId="77777777" w:rsidR="00F83B80" w:rsidRDefault="00000000">
      <w:r>
        <w:t>D. Thanh ghi</w:t>
      </w:r>
    </w:p>
    <w:p w14:paraId="7E75D053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08C5F378" w14:textId="77777777" w:rsidR="00F83B80" w:rsidRDefault="00000000">
      <w:r>
        <w:t>Nhận xét mức độ: Đây là kiến thức nền tảng thường xuất hiện trong phần lý thuyết.</w:t>
      </w:r>
    </w:p>
    <w:p w14:paraId="2D1A0B0D" w14:textId="77777777" w:rsidR="00F83B80" w:rsidRDefault="00000000">
      <w:pPr>
        <w:pStyle w:val="Heading2"/>
      </w:pPr>
      <w:r>
        <w:t>Câu 1534</w:t>
      </w:r>
    </w:p>
    <w:p w14:paraId="5B26BE00" w14:textId="77777777" w:rsidR="00F83B80" w:rsidRDefault="00000000">
      <w:r>
        <w:t>[Trung bình] Bus dữ liệu 64-bit có thể truyền bao nhiêu byte cùng lúc?</w:t>
      </w:r>
    </w:p>
    <w:p w14:paraId="7853DC64" w14:textId="77777777" w:rsidR="00F83B80" w:rsidRDefault="00000000">
      <w:r>
        <w:t>A. 8 byte</w:t>
      </w:r>
    </w:p>
    <w:p w14:paraId="443AD2BA" w14:textId="77777777" w:rsidR="00F83B80" w:rsidRDefault="00000000">
      <w:r>
        <w:t>B. 4 byte</w:t>
      </w:r>
    </w:p>
    <w:p w14:paraId="1FB300B7" w14:textId="77777777" w:rsidR="00F83B80" w:rsidRDefault="00000000">
      <w:r>
        <w:t>C. 64 byte</w:t>
      </w:r>
    </w:p>
    <w:p w14:paraId="312F2979" w14:textId="77777777" w:rsidR="00F83B80" w:rsidRDefault="00000000">
      <w:r>
        <w:t>D. 16 byte</w:t>
      </w:r>
    </w:p>
    <w:p w14:paraId="7956DB40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14260D5B" w14:textId="77777777" w:rsidR="00F83B80" w:rsidRDefault="00000000">
      <w:r>
        <w:t>Nhận xét mức độ: Cần hiểu mối liên hệ giữa các thành phần hệ thống máy tính.</w:t>
      </w:r>
    </w:p>
    <w:p w14:paraId="12DB0D24" w14:textId="77777777" w:rsidR="00F83B80" w:rsidRDefault="00000000">
      <w:pPr>
        <w:pStyle w:val="Heading2"/>
      </w:pPr>
      <w:r>
        <w:t>Câu 1535</w:t>
      </w:r>
    </w:p>
    <w:p w14:paraId="7893D094" w14:textId="77777777" w:rsidR="00F83B80" w:rsidRDefault="00000000">
      <w:r>
        <w:t>[Cơ bản] Cache memory có đặc điểm nào?</w:t>
      </w:r>
    </w:p>
    <w:p w14:paraId="59B5A7F0" w14:textId="77777777" w:rsidR="00F83B80" w:rsidRDefault="00000000">
      <w:r>
        <w:t>A. Không dùng bán dẫn</w:t>
      </w:r>
    </w:p>
    <w:p w14:paraId="28F88ADD" w14:textId="77777777" w:rsidR="00F83B80" w:rsidRDefault="00000000">
      <w:r>
        <w:t>B. Lưu trữ lâu dài</w:t>
      </w:r>
    </w:p>
    <w:p w14:paraId="61F4109B" w14:textId="77777777" w:rsidR="00F83B80" w:rsidRDefault="00000000">
      <w:r>
        <w:t>C. Dung lượng lớn nhất</w:t>
      </w:r>
    </w:p>
    <w:p w14:paraId="6B2DFFB8" w14:textId="77777777" w:rsidR="00F83B80" w:rsidRDefault="00000000">
      <w:r>
        <w:t>D. Tốc độ nhanh, dung lượng nhỏ</w:t>
      </w:r>
    </w:p>
    <w:p w14:paraId="5EB827E2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59DEF49F" w14:textId="77777777" w:rsidR="00F83B80" w:rsidRDefault="00000000">
      <w:r>
        <w:t>Nhận xét mức độ: Đây là kiến thức nền tảng thường xuất hiện trong phần lý thuyết.</w:t>
      </w:r>
    </w:p>
    <w:p w14:paraId="595B6AB3" w14:textId="77777777" w:rsidR="00F83B80" w:rsidRDefault="00000000">
      <w:pPr>
        <w:pStyle w:val="Heading2"/>
      </w:pPr>
      <w:r>
        <w:t>Câu 1536</w:t>
      </w:r>
    </w:p>
    <w:p w14:paraId="2319474C" w14:textId="77777777" w:rsidR="00F83B80" w:rsidRDefault="00000000">
      <w:r>
        <w:t>[Nâng cao] Trong kiến trúc máy tính, cpu có chức năng chính là gì?</w:t>
      </w:r>
    </w:p>
    <w:p w14:paraId="1BD0E22A" w14:textId="77777777" w:rsidR="00F83B80" w:rsidRDefault="00000000">
      <w:r>
        <w:t>A. Lưu trữ dữ liệu lâu dài</w:t>
      </w:r>
    </w:p>
    <w:p w14:paraId="37811789" w14:textId="77777777" w:rsidR="00F83B80" w:rsidRDefault="00000000">
      <w:r>
        <w:t>B. Kết nối Internet</w:t>
      </w:r>
    </w:p>
    <w:p w14:paraId="6E70B809" w14:textId="77777777" w:rsidR="00F83B80" w:rsidRDefault="00000000">
      <w:r>
        <w:t>C. Hiển thị đồ họa</w:t>
      </w:r>
    </w:p>
    <w:p w14:paraId="7551263B" w14:textId="77777777" w:rsidR="00F83B80" w:rsidRDefault="00000000">
      <w:r>
        <w:t>D. Điều khiển hoạt động và xử lý dữ liệu</w:t>
      </w:r>
    </w:p>
    <w:p w14:paraId="4534941A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0D228E3A" w14:textId="77777777" w:rsidR="00F83B80" w:rsidRDefault="00000000">
      <w:r>
        <w:t>Nhận xét mức độ: Câu hỏi yêu cầu phân tích chức năng và cơ chế hoạt động của hệ thống.</w:t>
      </w:r>
    </w:p>
    <w:p w14:paraId="01B70650" w14:textId="77777777" w:rsidR="00F83B80" w:rsidRDefault="00000000">
      <w:pPr>
        <w:pStyle w:val="Heading2"/>
      </w:pPr>
      <w:r>
        <w:t>Câu 1537</w:t>
      </w:r>
    </w:p>
    <w:p w14:paraId="6579EA3A" w14:textId="77777777" w:rsidR="00F83B80" w:rsidRDefault="00000000">
      <w:r>
        <w:t>[Nâng cao] Trong kiến trúc máy tính, thiết bị ngoại vi còn gọi là gì?</w:t>
      </w:r>
    </w:p>
    <w:p w14:paraId="111B91A3" w14:textId="77777777" w:rsidR="00F83B80" w:rsidRDefault="00000000">
      <w:r>
        <w:t>A. Cache</w:t>
      </w:r>
    </w:p>
    <w:p w14:paraId="69AEC72B" w14:textId="77777777" w:rsidR="00F83B80" w:rsidRDefault="00000000">
      <w:r>
        <w:t>B. Peripherals</w:t>
      </w:r>
    </w:p>
    <w:p w14:paraId="711BBC39" w14:textId="77777777" w:rsidR="00F83B80" w:rsidRDefault="00000000">
      <w:r>
        <w:t>C. ALU</w:t>
      </w:r>
    </w:p>
    <w:p w14:paraId="5010BD5C" w14:textId="77777777" w:rsidR="00F83B80" w:rsidRDefault="00000000">
      <w:r>
        <w:t>D. Registers</w:t>
      </w:r>
    </w:p>
    <w:p w14:paraId="2D3D4691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22C901D8" w14:textId="77777777" w:rsidR="00F83B80" w:rsidRDefault="00000000">
      <w:r>
        <w:t>Nhận xét mức độ: Câu hỏi yêu cầu phân tích chức năng và cơ chế hoạt động của hệ thống.</w:t>
      </w:r>
    </w:p>
    <w:p w14:paraId="145874CB" w14:textId="77777777" w:rsidR="00F83B80" w:rsidRDefault="00000000">
      <w:pPr>
        <w:pStyle w:val="Heading2"/>
      </w:pPr>
      <w:r>
        <w:t>Câu 1538</w:t>
      </w:r>
    </w:p>
    <w:p w14:paraId="20854180" w14:textId="77777777" w:rsidR="00F83B80" w:rsidRDefault="00000000">
      <w:r>
        <w:t>[Cơ bản] Theo kiến trúc máy tính hiện đại, cache memory có đặc điểm nào?</w:t>
      </w:r>
    </w:p>
    <w:p w14:paraId="332E965B" w14:textId="77777777" w:rsidR="00F83B80" w:rsidRDefault="00000000">
      <w:r>
        <w:t>A. Không dùng bán dẫn</w:t>
      </w:r>
    </w:p>
    <w:p w14:paraId="1D4AE625" w14:textId="77777777" w:rsidR="00F83B80" w:rsidRDefault="00000000">
      <w:r>
        <w:t>B. Dung lượng lớn nhất</w:t>
      </w:r>
    </w:p>
    <w:p w14:paraId="5D6BDF0C" w14:textId="77777777" w:rsidR="00F83B80" w:rsidRDefault="00000000">
      <w:r>
        <w:t>C. Lưu trữ lâu dài</w:t>
      </w:r>
    </w:p>
    <w:p w14:paraId="0E58C5C0" w14:textId="77777777" w:rsidR="00F83B80" w:rsidRDefault="00000000">
      <w:r>
        <w:t>D. Tốc độ nhanh, dung lượng nhỏ</w:t>
      </w:r>
    </w:p>
    <w:p w14:paraId="7EA709EC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6934A542" w14:textId="77777777" w:rsidR="00F83B80" w:rsidRDefault="00000000">
      <w:r>
        <w:t>Nhận xét mức độ: Đây là kiến thức nền tảng thường xuất hiện trong phần lý thuyết.</w:t>
      </w:r>
    </w:p>
    <w:p w14:paraId="23B4BF01" w14:textId="77777777" w:rsidR="00F83B80" w:rsidRDefault="00000000">
      <w:pPr>
        <w:pStyle w:val="Heading2"/>
      </w:pPr>
      <w:r>
        <w:t>Câu 1539</w:t>
      </w:r>
    </w:p>
    <w:p w14:paraId="68103DA9" w14:textId="77777777" w:rsidR="00F83B80" w:rsidRDefault="00000000">
      <w:r>
        <w:t>[Nâng cao] CPU có chức năng chính là gì?</w:t>
      </w:r>
    </w:p>
    <w:p w14:paraId="521A745B" w14:textId="77777777" w:rsidR="00F83B80" w:rsidRDefault="00000000">
      <w:r>
        <w:t>A. Hiển thị đồ họa</w:t>
      </w:r>
    </w:p>
    <w:p w14:paraId="5BEE997A" w14:textId="77777777" w:rsidR="00F83B80" w:rsidRDefault="00000000">
      <w:r>
        <w:t>B. Lưu trữ dữ liệu lâu dài</w:t>
      </w:r>
    </w:p>
    <w:p w14:paraId="6B82D607" w14:textId="77777777" w:rsidR="00F83B80" w:rsidRDefault="00000000">
      <w:r>
        <w:t>C. Điều khiển hoạt động và xử lý dữ liệu</w:t>
      </w:r>
    </w:p>
    <w:p w14:paraId="1559BC49" w14:textId="77777777" w:rsidR="00F83B80" w:rsidRDefault="00000000">
      <w:r>
        <w:t>D. Kết nối Internet</w:t>
      </w:r>
    </w:p>
    <w:p w14:paraId="2E990C2B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4074AAAF" w14:textId="77777777" w:rsidR="00F83B80" w:rsidRDefault="00000000">
      <w:r>
        <w:t>Nhận xét mức độ: Câu hỏi yêu cầu phân tích chức năng và cơ chế hoạt động của hệ thống.</w:t>
      </w:r>
    </w:p>
    <w:p w14:paraId="56C4C5FA" w14:textId="77777777" w:rsidR="00F83B80" w:rsidRDefault="00000000">
      <w:pPr>
        <w:pStyle w:val="Heading2"/>
      </w:pPr>
      <w:r>
        <w:t>Câu 1540</w:t>
      </w:r>
    </w:p>
    <w:p w14:paraId="55EBEFD2" w14:textId="77777777" w:rsidR="00F83B80" w:rsidRDefault="00000000">
      <w:r>
        <w:t>[Trung bình] Phát biểu nào đúng nhất: Ngắt từ bên ngoài thường do đâu gây ra?</w:t>
      </w:r>
    </w:p>
    <w:p w14:paraId="575C299F" w14:textId="77777777" w:rsidR="00F83B80" w:rsidRDefault="00000000">
      <w:r>
        <w:t>A. Thiết bị vào-ra</w:t>
      </w:r>
    </w:p>
    <w:p w14:paraId="05B5ACE8" w14:textId="77777777" w:rsidR="00F83B80" w:rsidRDefault="00000000">
      <w:r>
        <w:t>B. Cache</w:t>
      </w:r>
    </w:p>
    <w:p w14:paraId="25B6E23A" w14:textId="77777777" w:rsidR="00F83B80" w:rsidRDefault="00000000">
      <w:r>
        <w:t>C. RAM</w:t>
      </w:r>
    </w:p>
    <w:p w14:paraId="74118968" w14:textId="77777777" w:rsidR="00F83B80" w:rsidRDefault="00000000">
      <w:r>
        <w:t>D. ALU</w:t>
      </w:r>
    </w:p>
    <w:p w14:paraId="5FD15FC7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7E543F03" w14:textId="77777777" w:rsidR="00F83B80" w:rsidRDefault="00000000">
      <w:r>
        <w:t>Nhận xét mức độ: Cần hiểu mối liên hệ giữa các thành phần hệ thống máy tính.</w:t>
      </w:r>
    </w:p>
    <w:p w14:paraId="0102619C" w14:textId="77777777" w:rsidR="00F83B80" w:rsidRDefault="00000000">
      <w:pPr>
        <w:pStyle w:val="Heading2"/>
      </w:pPr>
      <w:r>
        <w:t>Câu 1541</w:t>
      </w:r>
    </w:p>
    <w:p w14:paraId="5367598A" w14:textId="77777777" w:rsidR="00F83B80" w:rsidRDefault="00000000">
      <w:r>
        <w:t>[Cơ bản] Phát biểu nào đúng nhất: SSD thuộc loại nào?</w:t>
      </w:r>
    </w:p>
    <w:p w14:paraId="3EE2E1FE" w14:textId="77777777" w:rsidR="00F83B80" w:rsidRDefault="00000000">
      <w:r>
        <w:t>A. Bộ nhớ từ</w:t>
      </w:r>
    </w:p>
    <w:p w14:paraId="2104B0EE" w14:textId="77777777" w:rsidR="00F83B80" w:rsidRDefault="00000000">
      <w:r>
        <w:t>B. Bộ nhớ bán dẫn</w:t>
      </w:r>
    </w:p>
    <w:p w14:paraId="4C046444" w14:textId="77777777" w:rsidR="00F83B80" w:rsidRDefault="00000000">
      <w:r>
        <w:t>C. Bộ nhớ quang</w:t>
      </w:r>
    </w:p>
    <w:p w14:paraId="5F875B52" w14:textId="77777777" w:rsidR="00F83B80" w:rsidRDefault="00000000">
      <w:r>
        <w:t>D. Thanh ghi</w:t>
      </w:r>
    </w:p>
    <w:p w14:paraId="66C731BA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02CB9DB7" w14:textId="77777777" w:rsidR="00F83B80" w:rsidRDefault="00000000">
      <w:r>
        <w:t>Nhận xét mức độ: Đây là kiến thức nền tảng thường xuất hiện trong phần lý thuyết.</w:t>
      </w:r>
    </w:p>
    <w:p w14:paraId="586E3398" w14:textId="77777777" w:rsidR="00F83B80" w:rsidRDefault="00000000">
      <w:pPr>
        <w:pStyle w:val="Heading2"/>
      </w:pPr>
      <w:r>
        <w:t>Câu 1542</w:t>
      </w:r>
    </w:p>
    <w:p w14:paraId="16BE3E51" w14:textId="77777777" w:rsidR="00F83B80" w:rsidRDefault="00000000">
      <w:r>
        <w:t>[Cơ bản] Theo kiến trúc máy tính hiện đại, thiết bị ngoại vi còn gọi là gì?</w:t>
      </w:r>
    </w:p>
    <w:p w14:paraId="1B6969B8" w14:textId="77777777" w:rsidR="00F83B80" w:rsidRDefault="00000000">
      <w:r>
        <w:t>A. ALU</w:t>
      </w:r>
    </w:p>
    <w:p w14:paraId="3609657A" w14:textId="77777777" w:rsidR="00F83B80" w:rsidRDefault="00000000">
      <w:r>
        <w:t>B. Peripherals</w:t>
      </w:r>
    </w:p>
    <w:p w14:paraId="2186C48D" w14:textId="77777777" w:rsidR="00F83B80" w:rsidRDefault="00000000">
      <w:r>
        <w:t>C. Registers</w:t>
      </w:r>
    </w:p>
    <w:p w14:paraId="4A2F16C9" w14:textId="77777777" w:rsidR="00F83B80" w:rsidRDefault="00000000">
      <w:r>
        <w:t>D. Cache</w:t>
      </w:r>
    </w:p>
    <w:p w14:paraId="0B89F464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46714BDD" w14:textId="77777777" w:rsidR="00F83B80" w:rsidRDefault="00000000">
      <w:r>
        <w:t>Nhận xét mức độ: Đây là kiến thức nền tảng thường xuất hiện trong phần lý thuyết.</w:t>
      </w:r>
    </w:p>
    <w:p w14:paraId="03782538" w14:textId="77777777" w:rsidR="00F83B80" w:rsidRDefault="00000000">
      <w:pPr>
        <w:pStyle w:val="Heading2"/>
      </w:pPr>
      <w:r>
        <w:t>Câu 1543</w:t>
      </w:r>
    </w:p>
    <w:p w14:paraId="33389735" w14:textId="77777777" w:rsidR="00F83B80" w:rsidRDefault="00000000">
      <w:r>
        <w:t>[Trung bình] Ngắt là gì? Hãy chọn đáp án đúng.</w:t>
      </w:r>
    </w:p>
    <w:p w14:paraId="1D0D9922" w14:textId="77777777" w:rsidR="00F83B80" w:rsidRDefault="00000000">
      <w:r>
        <w:t>A. Lỗi hệ điều hành</w:t>
      </w:r>
    </w:p>
    <w:p w14:paraId="2DB86EC4" w14:textId="77777777" w:rsidR="00F83B80" w:rsidRDefault="00000000">
      <w:r>
        <w:t>B. Phương pháp lưu dữ liệu</w:t>
      </w:r>
    </w:p>
    <w:p w14:paraId="177E1EA3" w14:textId="77777777" w:rsidR="00F83B80" w:rsidRDefault="00000000">
      <w:r>
        <w:t>C. Cơ chế tạm dừng chương trình để xử lý việc khác</w:t>
      </w:r>
    </w:p>
    <w:p w14:paraId="5C6A06FD" w14:textId="77777777" w:rsidR="00F83B80" w:rsidRDefault="00000000">
      <w:r>
        <w:t>D. Loại bus</w:t>
      </w:r>
    </w:p>
    <w:p w14:paraId="6A9B0574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582D2268" w14:textId="77777777" w:rsidR="00F83B80" w:rsidRDefault="00000000">
      <w:r>
        <w:t>Nhận xét mức độ: Cần hiểu mối liên hệ giữa các thành phần hệ thống máy tính.</w:t>
      </w:r>
    </w:p>
    <w:p w14:paraId="568DE5DE" w14:textId="77777777" w:rsidR="00F83B80" w:rsidRDefault="00000000">
      <w:pPr>
        <w:pStyle w:val="Heading2"/>
      </w:pPr>
      <w:r>
        <w:t>Câu 1544</w:t>
      </w:r>
    </w:p>
    <w:p w14:paraId="1CB859AE" w14:textId="77777777" w:rsidR="00F83B80" w:rsidRDefault="00000000">
      <w:r>
        <w:t>[Trung bình] Bộ nhớ chính dùng để làm gì? Hãy chọn đáp án đúng.</w:t>
      </w:r>
    </w:p>
    <w:p w14:paraId="67552E7E" w14:textId="77777777" w:rsidR="00F83B80" w:rsidRDefault="00000000">
      <w:r>
        <w:t>A. Chứa chương trình đang thực hiện</w:t>
      </w:r>
    </w:p>
    <w:p w14:paraId="49E58026" w14:textId="77777777" w:rsidR="00F83B80" w:rsidRDefault="00000000">
      <w:r>
        <w:t>B. Điều khiển bus</w:t>
      </w:r>
    </w:p>
    <w:p w14:paraId="04720C9F" w14:textId="77777777" w:rsidR="00F83B80" w:rsidRDefault="00000000">
      <w:r>
        <w:t>C. Kết nối thiết bị ngoại vi</w:t>
      </w:r>
    </w:p>
    <w:p w14:paraId="265AE8EF" w14:textId="77777777" w:rsidR="00F83B80" w:rsidRDefault="00000000">
      <w:r>
        <w:t>D. Lưu trữ lâu dài</w:t>
      </w:r>
    </w:p>
    <w:p w14:paraId="08A6E302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055F7076" w14:textId="77777777" w:rsidR="00F83B80" w:rsidRDefault="00000000">
      <w:r>
        <w:t>Nhận xét mức độ: Cần hiểu mối liên hệ giữa các thành phần hệ thống máy tính.</w:t>
      </w:r>
    </w:p>
    <w:p w14:paraId="396A2334" w14:textId="77777777" w:rsidR="00F83B80" w:rsidRDefault="00000000">
      <w:pPr>
        <w:pStyle w:val="Heading2"/>
      </w:pPr>
      <w:r>
        <w:t>Câu 1545</w:t>
      </w:r>
    </w:p>
    <w:p w14:paraId="37D54E8B" w14:textId="77777777" w:rsidR="00F83B80" w:rsidRDefault="00000000">
      <w:r>
        <w:t>[Nâng cao] Phát biểu nào đúng nhất: Bus địa chỉ dùng để làm gì?</w:t>
      </w:r>
    </w:p>
    <w:p w14:paraId="0D32FD5F" w14:textId="77777777" w:rsidR="00F83B80" w:rsidRDefault="00000000">
      <w:r>
        <w:t>A. Vận chuyển địa chỉ</w:t>
      </w:r>
    </w:p>
    <w:p w14:paraId="782ED4F0" w14:textId="77777777" w:rsidR="00F83B80" w:rsidRDefault="00000000">
      <w:r>
        <w:t>B. Vận chuyển dữ liệu</w:t>
      </w:r>
    </w:p>
    <w:p w14:paraId="37ABFA91" w14:textId="77777777" w:rsidR="00F83B80" w:rsidRDefault="00000000">
      <w:r>
        <w:t>C. Lưu dữ liệu</w:t>
      </w:r>
    </w:p>
    <w:p w14:paraId="5BB85E6C" w14:textId="77777777" w:rsidR="00F83B80" w:rsidRDefault="00000000">
      <w:r>
        <w:t>D. Điều khiển ngắt</w:t>
      </w:r>
    </w:p>
    <w:p w14:paraId="4B0B3598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0813D254" w14:textId="77777777" w:rsidR="00F83B80" w:rsidRDefault="00000000">
      <w:r>
        <w:t>Nhận xét mức độ: Câu hỏi yêu cầu phân tích chức năng và cơ chế hoạt động của hệ thống.</w:t>
      </w:r>
    </w:p>
    <w:p w14:paraId="7B788647" w14:textId="77777777" w:rsidR="00F83B80" w:rsidRDefault="00000000">
      <w:pPr>
        <w:pStyle w:val="Heading2"/>
      </w:pPr>
      <w:r>
        <w:t>Câu 1546</w:t>
      </w:r>
    </w:p>
    <w:p w14:paraId="59C4409C" w14:textId="77777777" w:rsidR="00F83B80" w:rsidRDefault="00000000">
      <w:r>
        <w:t>[Vận dụng] Trong kiến trúc máy tính, thanh ghi pc dùng để làm gì?</w:t>
      </w:r>
    </w:p>
    <w:p w14:paraId="58EF9363" w14:textId="77777777" w:rsidR="00F83B80" w:rsidRDefault="00000000">
      <w:r>
        <w:t>A. Lưu kết quả in</w:t>
      </w:r>
    </w:p>
    <w:p w14:paraId="79F61A53" w14:textId="77777777" w:rsidR="00F83B80" w:rsidRDefault="00000000">
      <w:r>
        <w:t>B. Chứa địa chỉ lệnh kế tiếp</w:t>
      </w:r>
    </w:p>
    <w:p w14:paraId="715CC86D" w14:textId="77777777" w:rsidR="00F83B80" w:rsidRDefault="00000000">
      <w:r>
        <w:t>C. Điều khiển cache</w:t>
      </w:r>
    </w:p>
    <w:p w14:paraId="0F81FB8E" w14:textId="77777777" w:rsidR="00F83B80" w:rsidRDefault="00000000">
      <w:r>
        <w:t>D. Lưu dữ liệu lâu dài</w:t>
      </w:r>
    </w:p>
    <w:p w14:paraId="089C371A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6BFAA2FB" w14:textId="77777777" w:rsidR="00F83B80" w:rsidRDefault="00000000">
      <w:r>
        <w:t>Nhận xét mức độ: Người học cần áp dụng lý thuyết vào tình huống thực tế.</w:t>
      </w:r>
    </w:p>
    <w:p w14:paraId="094B5C6A" w14:textId="77777777" w:rsidR="00F83B80" w:rsidRDefault="00000000">
      <w:pPr>
        <w:pStyle w:val="Heading2"/>
      </w:pPr>
      <w:r>
        <w:t>Câu 1547</w:t>
      </w:r>
    </w:p>
    <w:p w14:paraId="2B251145" w14:textId="77777777" w:rsidR="00F83B80" w:rsidRDefault="00000000">
      <w:r>
        <w:t>[Vận dụng] SSD thuộc loại nào?</w:t>
      </w:r>
    </w:p>
    <w:p w14:paraId="481457D6" w14:textId="77777777" w:rsidR="00F83B80" w:rsidRDefault="00000000">
      <w:r>
        <w:t>A. Bộ nhớ quang</w:t>
      </w:r>
    </w:p>
    <w:p w14:paraId="4F7A896E" w14:textId="77777777" w:rsidR="00F83B80" w:rsidRDefault="00000000">
      <w:r>
        <w:t>B. Bộ nhớ từ</w:t>
      </w:r>
    </w:p>
    <w:p w14:paraId="2AF70EE3" w14:textId="77777777" w:rsidR="00F83B80" w:rsidRDefault="00000000">
      <w:r>
        <w:t>C. Thanh ghi</w:t>
      </w:r>
    </w:p>
    <w:p w14:paraId="6302F0B5" w14:textId="77777777" w:rsidR="00F83B80" w:rsidRDefault="00000000">
      <w:r>
        <w:t>D. Bộ nhớ bán dẫn</w:t>
      </w:r>
    </w:p>
    <w:p w14:paraId="02D92C38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6082195D" w14:textId="77777777" w:rsidR="00F83B80" w:rsidRDefault="00000000">
      <w:r>
        <w:t>Nhận xét mức độ: Người học cần áp dụng lý thuyết vào tình huống thực tế.</w:t>
      </w:r>
    </w:p>
    <w:p w14:paraId="7A13E764" w14:textId="77777777" w:rsidR="00F83B80" w:rsidRDefault="00000000">
      <w:pPr>
        <w:pStyle w:val="Heading2"/>
      </w:pPr>
      <w:r>
        <w:t>Câu 1548</w:t>
      </w:r>
    </w:p>
    <w:p w14:paraId="68A0D9AB" w14:textId="77777777" w:rsidR="00F83B80" w:rsidRDefault="00000000">
      <w:r>
        <w:t>[Vận dụng] Thiết bị ngoại vi còn gọi là gì?</w:t>
      </w:r>
    </w:p>
    <w:p w14:paraId="7DCB5626" w14:textId="77777777" w:rsidR="00F83B80" w:rsidRDefault="00000000">
      <w:r>
        <w:t>A. ALU</w:t>
      </w:r>
    </w:p>
    <w:p w14:paraId="7CB4F89F" w14:textId="77777777" w:rsidR="00F83B80" w:rsidRDefault="00000000">
      <w:r>
        <w:t>B. Peripherals</w:t>
      </w:r>
    </w:p>
    <w:p w14:paraId="45B2DFAD" w14:textId="77777777" w:rsidR="00F83B80" w:rsidRDefault="00000000">
      <w:r>
        <w:t>C. Registers</w:t>
      </w:r>
    </w:p>
    <w:p w14:paraId="7A3BC9AF" w14:textId="77777777" w:rsidR="00F83B80" w:rsidRDefault="00000000">
      <w:r>
        <w:t>D. Cache</w:t>
      </w:r>
    </w:p>
    <w:p w14:paraId="62B5369C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5CFCD836" w14:textId="77777777" w:rsidR="00F83B80" w:rsidRDefault="00000000">
      <w:r>
        <w:t>Nhận xét mức độ: Người học cần áp dụng lý thuyết vào tình huống thực tế.</w:t>
      </w:r>
    </w:p>
    <w:p w14:paraId="6AFF6BC7" w14:textId="77777777" w:rsidR="00F83B80" w:rsidRDefault="00000000">
      <w:pPr>
        <w:pStyle w:val="Heading2"/>
      </w:pPr>
      <w:r>
        <w:t>Câu 1549</w:t>
      </w:r>
    </w:p>
    <w:p w14:paraId="63D69B2A" w14:textId="77777777" w:rsidR="00F83B80" w:rsidRDefault="00000000">
      <w:r>
        <w:t>[Cơ bản] Phát biểu nào đúng nhất: Ngắt là gì?</w:t>
      </w:r>
    </w:p>
    <w:p w14:paraId="3B0B8D6C" w14:textId="77777777" w:rsidR="00F83B80" w:rsidRDefault="00000000">
      <w:r>
        <w:t>A. Loại bus</w:t>
      </w:r>
    </w:p>
    <w:p w14:paraId="453D490B" w14:textId="77777777" w:rsidR="00F83B80" w:rsidRDefault="00000000">
      <w:r>
        <w:t>B. Cơ chế tạm dừng chương trình để xử lý việc khác</w:t>
      </w:r>
    </w:p>
    <w:p w14:paraId="5B27F88C" w14:textId="77777777" w:rsidR="00F83B80" w:rsidRDefault="00000000">
      <w:r>
        <w:t>C. Lỗi hệ điều hành</w:t>
      </w:r>
    </w:p>
    <w:p w14:paraId="2776ECA0" w14:textId="77777777" w:rsidR="00F83B80" w:rsidRDefault="00000000">
      <w:r>
        <w:t>D. Phương pháp lưu dữ liệu</w:t>
      </w:r>
    </w:p>
    <w:p w14:paraId="186080D5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493B2287" w14:textId="77777777" w:rsidR="00F83B80" w:rsidRDefault="00000000">
      <w:r>
        <w:t>Nhận xét mức độ: Đây là kiến thức nền tảng thường xuất hiện trong phần lý thuyết.</w:t>
      </w:r>
    </w:p>
    <w:p w14:paraId="7CA862E4" w14:textId="77777777" w:rsidR="00F83B80" w:rsidRDefault="00000000">
      <w:pPr>
        <w:pStyle w:val="Heading2"/>
      </w:pPr>
      <w:r>
        <w:t>Câu 1550</w:t>
      </w:r>
    </w:p>
    <w:p w14:paraId="62E6BA77" w14:textId="77777777" w:rsidR="00F83B80" w:rsidRDefault="00000000">
      <w:r>
        <w:t>[Vận dụng] Phát biểu nào đúng nhất: CPU có chức năng chính là gì?</w:t>
      </w:r>
    </w:p>
    <w:p w14:paraId="488C47F6" w14:textId="77777777" w:rsidR="00F83B80" w:rsidRDefault="00000000">
      <w:r>
        <w:t>A. Điều khiển hoạt động và xử lý dữ liệu</w:t>
      </w:r>
    </w:p>
    <w:p w14:paraId="48B19550" w14:textId="77777777" w:rsidR="00F83B80" w:rsidRDefault="00000000">
      <w:r>
        <w:t>B. Kết nối Internet</w:t>
      </w:r>
    </w:p>
    <w:p w14:paraId="5FB9FBF2" w14:textId="77777777" w:rsidR="00F83B80" w:rsidRDefault="00000000">
      <w:r>
        <w:t>C. Lưu trữ dữ liệu lâu dài</w:t>
      </w:r>
    </w:p>
    <w:p w14:paraId="7D03639A" w14:textId="77777777" w:rsidR="00F83B80" w:rsidRDefault="00000000">
      <w:r>
        <w:t>D. Hiển thị đồ họa</w:t>
      </w:r>
    </w:p>
    <w:p w14:paraId="06111258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57F97623" w14:textId="77777777" w:rsidR="00F83B80" w:rsidRDefault="00000000">
      <w:r>
        <w:t>Nhận xét mức độ: Người học cần áp dụng lý thuyết vào tình huống thực tế.</w:t>
      </w:r>
    </w:p>
    <w:p w14:paraId="1835F116" w14:textId="77777777" w:rsidR="00F83B80" w:rsidRDefault="00000000">
      <w:pPr>
        <w:pStyle w:val="Heading2"/>
      </w:pPr>
      <w:r>
        <w:t>Câu 1551</w:t>
      </w:r>
    </w:p>
    <w:p w14:paraId="686EA0B2" w14:textId="77777777" w:rsidR="00F83B80" w:rsidRDefault="00000000">
      <w:r>
        <w:t>[Vận dụng] Bộ nhớ chính dùng để làm gì?</w:t>
      </w:r>
    </w:p>
    <w:p w14:paraId="7717C658" w14:textId="77777777" w:rsidR="00F83B80" w:rsidRDefault="00000000">
      <w:r>
        <w:t>A. Chứa chương trình đang thực hiện</w:t>
      </w:r>
    </w:p>
    <w:p w14:paraId="66211D92" w14:textId="77777777" w:rsidR="00F83B80" w:rsidRDefault="00000000">
      <w:r>
        <w:t>B. Điều khiển bus</w:t>
      </w:r>
    </w:p>
    <w:p w14:paraId="1F7850C5" w14:textId="77777777" w:rsidR="00F83B80" w:rsidRDefault="00000000">
      <w:r>
        <w:t>C. Lưu trữ lâu dài</w:t>
      </w:r>
    </w:p>
    <w:p w14:paraId="65BF4A2A" w14:textId="77777777" w:rsidR="00F83B80" w:rsidRDefault="00000000">
      <w:r>
        <w:t>D. Kết nối thiết bị ngoại vi</w:t>
      </w:r>
    </w:p>
    <w:p w14:paraId="768D1ABA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1E4739DF" w14:textId="77777777" w:rsidR="00F83B80" w:rsidRDefault="00000000">
      <w:r>
        <w:t>Nhận xét mức độ: Người học cần áp dụng lý thuyết vào tình huống thực tế.</w:t>
      </w:r>
    </w:p>
    <w:p w14:paraId="2D83F3DC" w14:textId="77777777" w:rsidR="00F83B80" w:rsidRDefault="00000000">
      <w:pPr>
        <w:pStyle w:val="Heading2"/>
      </w:pPr>
      <w:r>
        <w:t>Câu 1552</w:t>
      </w:r>
    </w:p>
    <w:p w14:paraId="3A2EFC37" w14:textId="77777777" w:rsidR="00F83B80" w:rsidRDefault="00000000">
      <w:r>
        <w:t>[Trung bình] Chọn đáp án chính xác: PCIe là loại kết nối nào?</w:t>
      </w:r>
    </w:p>
    <w:p w14:paraId="378E93C9" w14:textId="77777777" w:rsidR="00F83B80" w:rsidRDefault="00000000">
      <w:r>
        <w:t>A. Điểm-điểm tốc độ cao</w:t>
      </w:r>
    </w:p>
    <w:p w14:paraId="73C85CA2" w14:textId="77777777" w:rsidR="00F83B80" w:rsidRDefault="00000000">
      <w:r>
        <w:t>B. Bus song song cũ</w:t>
      </w:r>
    </w:p>
    <w:p w14:paraId="6896B227" w14:textId="77777777" w:rsidR="00F83B80" w:rsidRDefault="00000000">
      <w:r>
        <w:t>C. Ngắt</w:t>
      </w:r>
    </w:p>
    <w:p w14:paraId="783D7362" w14:textId="77777777" w:rsidR="00F83B80" w:rsidRDefault="00000000">
      <w:r>
        <w:t>D. Bộ nhớ chính</w:t>
      </w:r>
    </w:p>
    <w:p w14:paraId="6880620C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203E527C" w14:textId="77777777" w:rsidR="00F83B80" w:rsidRDefault="00000000">
      <w:r>
        <w:t>Nhận xét mức độ: Cần hiểu mối liên hệ giữa các thành phần hệ thống máy tính.</w:t>
      </w:r>
    </w:p>
    <w:p w14:paraId="11EF16A6" w14:textId="77777777" w:rsidR="00F83B80" w:rsidRDefault="00000000">
      <w:pPr>
        <w:pStyle w:val="Heading2"/>
      </w:pPr>
      <w:r>
        <w:t>Câu 1553</w:t>
      </w:r>
    </w:p>
    <w:p w14:paraId="1C44893E" w14:textId="77777777" w:rsidR="00F83B80" w:rsidRDefault="00000000">
      <w:r>
        <w:t>[Vận dụng] Theo kiến trúc máy tính hiện đại, ngắt là gì?</w:t>
      </w:r>
    </w:p>
    <w:p w14:paraId="0C51C613" w14:textId="77777777" w:rsidR="00F83B80" w:rsidRDefault="00000000">
      <w:r>
        <w:t>A. Phương pháp lưu dữ liệu</w:t>
      </w:r>
    </w:p>
    <w:p w14:paraId="3828835F" w14:textId="77777777" w:rsidR="00F83B80" w:rsidRDefault="00000000">
      <w:r>
        <w:t>B. Cơ chế tạm dừng chương trình để xử lý việc khác</w:t>
      </w:r>
    </w:p>
    <w:p w14:paraId="05449D65" w14:textId="77777777" w:rsidR="00F83B80" w:rsidRDefault="00000000">
      <w:r>
        <w:t>C. Lỗi hệ điều hành</w:t>
      </w:r>
    </w:p>
    <w:p w14:paraId="3456E2EA" w14:textId="77777777" w:rsidR="00F83B80" w:rsidRDefault="00000000">
      <w:r>
        <w:t>D. Loại bus</w:t>
      </w:r>
    </w:p>
    <w:p w14:paraId="044BFFD5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72A2332A" w14:textId="77777777" w:rsidR="00F83B80" w:rsidRDefault="00000000">
      <w:r>
        <w:t>Nhận xét mức độ: Người học cần áp dụng lý thuyết vào tình huống thực tế.</w:t>
      </w:r>
    </w:p>
    <w:p w14:paraId="5391D994" w14:textId="77777777" w:rsidR="00F83B80" w:rsidRDefault="00000000">
      <w:pPr>
        <w:pStyle w:val="Heading2"/>
      </w:pPr>
      <w:r>
        <w:t>Câu 1554</w:t>
      </w:r>
    </w:p>
    <w:p w14:paraId="1D54DE68" w14:textId="77777777" w:rsidR="00F83B80" w:rsidRDefault="00000000">
      <w:r>
        <w:t>[Cơ bản] Mỗi cổng vào-ra có gì? Hãy chọn đáp án đúng.</w:t>
      </w:r>
    </w:p>
    <w:p w14:paraId="5BE4F4E0" w14:textId="77777777" w:rsidR="00F83B80" w:rsidRDefault="00000000">
      <w:r>
        <w:t>A. Bus riêng</w:t>
      </w:r>
    </w:p>
    <w:p w14:paraId="79931EF2" w14:textId="77777777" w:rsidR="00F83B80" w:rsidRDefault="00000000">
      <w:r>
        <w:t>B. Địa chỉ xác định</w:t>
      </w:r>
    </w:p>
    <w:p w14:paraId="1C17277F" w14:textId="77777777" w:rsidR="00F83B80" w:rsidRDefault="00000000">
      <w:r>
        <w:t>C. CPU riêng</w:t>
      </w:r>
    </w:p>
    <w:p w14:paraId="3F52F719" w14:textId="77777777" w:rsidR="00F83B80" w:rsidRDefault="00000000">
      <w:r>
        <w:t>D. Dung lượng riêng</w:t>
      </w:r>
    </w:p>
    <w:p w14:paraId="6CDE4A41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26D38717" w14:textId="77777777" w:rsidR="00F83B80" w:rsidRDefault="00000000">
      <w:r>
        <w:t>Nhận xét mức độ: Đây là kiến thức nền tảng thường xuất hiện trong phần lý thuyết.</w:t>
      </w:r>
    </w:p>
    <w:p w14:paraId="1BF2515A" w14:textId="77777777" w:rsidR="00F83B80" w:rsidRDefault="00000000">
      <w:pPr>
        <w:pStyle w:val="Heading2"/>
      </w:pPr>
      <w:r>
        <w:t>Câu 1555</w:t>
      </w:r>
    </w:p>
    <w:p w14:paraId="3A27B4ED" w14:textId="77777777" w:rsidR="00F83B80" w:rsidRDefault="00000000">
      <w:r>
        <w:t>[Nâng cao] Chọn đáp án chính xác: Bộ nhớ chính dùng để làm gì?</w:t>
      </w:r>
    </w:p>
    <w:p w14:paraId="2054A9AA" w14:textId="77777777" w:rsidR="00F83B80" w:rsidRDefault="00000000">
      <w:r>
        <w:t>A. Chứa chương trình đang thực hiện</w:t>
      </w:r>
    </w:p>
    <w:p w14:paraId="6AFD8FC2" w14:textId="77777777" w:rsidR="00F83B80" w:rsidRDefault="00000000">
      <w:r>
        <w:t>B. Điều khiển bus</w:t>
      </w:r>
    </w:p>
    <w:p w14:paraId="1C80FDBD" w14:textId="77777777" w:rsidR="00F83B80" w:rsidRDefault="00000000">
      <w:r>
        <w:t>C. Kết nối thiết bị ngoại vi</w:t>
      </w:r>
    </w:p>
    <w:p w14:paraId="1B9303AB" w14:textId="77777777" w:rsidR="00F83B80" w:rsidRDefault="00000000">
      <w:r>
        <w:t>D. Lưu trữ lâu dài</w:t>
      </w:r>
    </w:p>
    <w:p w14:paraId="72007FF3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18397C66" w14:textId="77777777" w:rsidR="00F83B80" w:rsidRDefault="00000000">
      <w:r>
        <w:t>Nhận xét mức độ: Câu hỏi yêu cầu phân tích chức năng và cơ chế hoạt động của hệ thống.</w:t>
      </w:r>
    </w:p>
    <w:p w14:paraId="706616EA" w14:textId="77777777" w:rsidR="00F83B80" w:rsidRDefault="00000000">
      <w:pPr>
        <w:pStyle w:val="Heading2"/>
      </w:pPr>
      <w:r>
        <w:t>Câu 1556</w:t>
      </w:r>
    </w:p>
    <w:p w14:paraId="178A0240" w14:textId="77777777" w:rsidR="00F83B80" w:rsidRDefault="00000000">
      <w:r>
        <w:t>[Vận dụng] Chọn đáp án chính xác: CPU có chức năng chính là gì?</w:t>
      </w:r>
    </w:p>
    <w:p w14:paraId="248512D0" w14:textId="77777777" w:rsidR="00F83B80" w:rsidRDefault="00000000">
      <w:r>
        <w:t>A. Hiển thị đồ họa</w:t>
      </w:r>
    </w:p>
    <w:p w14:paraId="202F8CEE" w14:textId="77777777" w:rsidR="00F83B80" w:rsidRDefault="00000000">
      <w:r>
        <w:t>B. Kết nối Internet</w:t>
      </w:r>
    </w:p>
    <w:p w14:paraId="5B3E585B" w14:textId="77777777" w:rsidR="00F83B80" w:rsidRDefault="00000000">
      <w:r>
        <w:t>C. Lưu trữ dữ liệu lâu dài</w:t>
      </w:r>
    </w:p>
    <w:p w14:paraId="01D0895B" w14:textId="77777777" w:rsidR="00F83B80" w:rsidRDefault="00000000">
      <w:r>
        <w:t>D. Điều khiển hoạt động và xử lý dữ liệu</w:t>
      </w:r>
    </w:p>
    <w:p w14:paraId="383229EC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777F0F9C" w14:textId="77777777" w:rsidR="00F83B80" w:rsidRDefault="00000000">
      <w:r>
        <w:t>Nhận xét mức độ: Người học cần áp dụng lý thuyết vào tình huống thực tế.</w:t>
      </w:r>
    </w:p>
    <w:p w14:paraId="6086D273" w14:textId="77777777" w:rsidR="00F83B80" w:rsidRDefault="00000000">
      <w:pPr>
        <w:pStyle w:val="Heading2"/>
      </w:pPr>
      <w:r>
        <w:t>Câu 1557</w:t>
      </w:r>
    </w:p>
    <w:p w14:paraId="2F446C81" w14:textId="77777777" w:rsidR="00F83B80" w:rsidRDefault="00000000">
      <w:r>
        <w:t>[Vận dụng] PCIe là loại kết nối nào?</w:t>
      </w:r>
    </w:p>
    <w:p w14:paraId="6F036BD3" w14:textId="77777777" w:rsidR="00F83B80" w:rsidRDefault="00000000">
      <w:r>
        <w:t>A. Bus song song cũ</w:t>
      </w:r>
    </w:p>
    <w:p w14:paraId="714C6B1F" w14:textId="77777777" w:rsidR="00F83B80" w:rsidRDefault="00000000">
      <w:r>
        <w:t>B. Bộ nhớ chính</w:t>
      </w:r>
    </w:p>
    <w:p w14:paraId="1BB66CA4" w14:textId="77777777" w:rsidR="00F83B80" w:rsidRDefault="00000000">
      <w:r>
        <w:t>C. Ngắt</w:t>
      </w:r>
    </w:p>
    <w:p w14:paraId="4072841A" w14:textId="77777777" w:rsidR="00F83B80" w:rsidRDefault="00000000">
      <w:r>
        <w:t>D. Điểm-điểm tốc độ cao</w:t>
      </w:r>
    </w:p>
    <w:p w14:paraId="0442BFF4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0FCA9357" w14:textId="77777777" w:rsidR="00F83B80" w:rsidRDefault="00000000">
      <w:r>
        <w:t>Nhận xét mức độ: Người học cần áp dụng lý thuyết vào tình huống thực tế.</w:t>
      </w:r>
    </w:p>
    <w:p w14:paraId="69831DB6" w14:textId="77777777" w:rsidR="00F83B80" w:rsidRDefault="00000000">
      <w:pPr>
        <w:pStyle w:val="Heading2"/>
      </w:pPr>
      <w:r>
        <w:t>Câu 1558</w:t>
      </w:r>
    </w:p>
    <w:p w14:paraId="6617B64B" w14:textId="77777777" w:rsidR="00F83B80" w:rsidRDefault="00000000">
      <w:r>
        <w:t>[Trung bình] Chọn đáp án chính xác: Bus dữ liệu 64-bit có thể truyền bao nhiêu byte cùng lúc?</w:t>
      </w:r>
    </w:p>
    <w:p w14:paraId="36B939A8" w14:textId="77777777" w:rsidR="00F83B80" w:rsidRDefault="00000000">
      <w:r>
        <w:t>A. 64 byte</w:t>
      </w:r>
    </w:p>
    <w:p w14:paraId="7AE5B6C6" w14:textId="77777777" w:rsidR="00F83B80" w:rsidRDefault="00000000">
      <w:r>
        <w:t>B. 4 byte</w:t>
      </w:r>
    </w:p>
    <w:p w14:paraId="59A1B47A" w14:textId="77777777" w:rsidR="00F83B80" w:rsidRDefault="00000000">
      <w:r>
        <w:t>C. 8 byte</w:t>
      </w:r>
    </w:p>
    <w:p w14:paraId="2B95918D" w14:textId="77777777" w:rsidR="00F83B80" w:rsidRDefault="00000000">
      <w:r>
        <w:t>D. 16 byte</w:t>
      </w:r>
    </w:p>
    <w:p w14:paraId="23FD90E9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51AD0772" w14:textId="77777777" w:rsidR="00F83B80" w:rsidRDefault="00000000">
      <w:r>
        <w:t>Nhận xét mức độ: Cần hiểu mối liên hệ giữa các thành phần hệ thống máy tính.</w:t>
      </w:r>
    </w:p>
    <w:p w14:paraId="76038138" w14:textId="77777777" w:rsidR="00F83B80" w:rsidRDefault="00000000">
      <w:pPr>
        <w:pStyle w:val="Heading2"/>
      </w:pPr>
      <w:r>
        <w:t>Câu 1559</w:t>
      </w:r>
    </w:p>
    <w:p w14:paraId="7F813541" w14:textId="77777777" w:rsidR="00F83B80" w:rsidRDefault="00000000">
      <w:r>
        <w:t>[Vận dụng] Trong kiến trúc máy tính, intr là tín hiệu gì?</w:t>
      </w:r>
    </w:p>
    <w:p w14:paraId="1AE4FED1" w14:textId="77777777" w:rsidR="00F83B80" w:rsidRDefault="00000000">
      <w:r>
        <w:t>A. Đọc dữ liệu</w:t>
      </w:r>
    </w:p>
    <w:p w14:paraId="5E1069AC" w14:textId="77777777" w:rsidR="00F83B80" w:rsidRDefault="00000000">
      <w:r>
        <w:t>B. Ghi bộ nhớ</w:t>
      </w:r>
    </w:p>
    <w:p w14:paraId="36B2CBD8" w14:textId="77777777" w:rsidR="00F83B80" w:rsidRDefault="00000000">
      <w:r>
        <w:t>C. Yêu cầu ngắt</w:t>
      </w:r>
    </w:p>
    <w:p w14:paraId="0442E794" w14:textId="77777777" w:rsidR="00F83B80" w:rsidRDefault="00000000">
      <w:r>
        <w:t>D. Reset</w:t>
      </w:r>
    </w:p>
    <w:p w14:paraId="15BABE88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382C2FDD" w14:textId="77777777" w:rsidR="00F83B80" w:rsidRDefault="00000000">
      <w:r>
        <w:t>Nhận xét mức độ: Người học cần áp dụng lý thuyết vào tình huống thực tế.</w:t>
      </w:r>
    </w:p>
    <w:p w14:paraId="1234FD91" w14:textId="77777777" w:rsidR="00F83B80" w:rsidRDefault="00000000">
      <w:pPr>
        <w:pStyle w:val="Heading2"/>
      </w:pPr>
      <w:r>
        <w:t>Câu 1560</w:t>
      </w:r>
    </w:p>
    <w:p w14:paraId="15F053B5" w14:textId="77777777" w:rsidR="00F83B80" w:rsidRDefault="00000000">
      <w:r>
        <w:t>[Trung bình] Chọn đáp án chính xác: Bus địa chỉ dùng để làm gì?</w:t>
      </w:r>
    </w:p>
    <w:p w14:paraId="3FC80ACA" w14:textId="77777777" w:rsidR="00F83B80" w:rsidRDefault="00000000">
      <w:r>
        <w:t>A. Lưu dữ liệu</w:t>
      </w:r>
    </w:p>
    <w:p w14:paraId="7852BE85" w14:textId="77777777" w:rsidR="00F83B80" w:rsidRDefault="00000000">
      <w:r>
        <w:t>B. Vận chuyển địa chỉ</w:t>
      </w:r>
    </w:p>
    <w:p w14:paraId="1963FE0A" w14:textId="77777777" w:rsidR="00F83B80" w:rsidRDefault="00000000">
      <w:r>
        <w:t>C. Điều khiển ngắt</w:t>
      </w:r>
    </w:p>
    <w:p w14:paraId="2C1573B7" w14:textId="77777777" w:rsidR="00F83B80" w:rsidRDefault="00000000">
      <w:r>
        <w:t>D. Vận chuyển dữ liệu</w:t>
      </w:r>
    </w:p>
    <w:p w14:paraId="4E050228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313087BB" w14:textId="77777777" w:rsidR="00F83B80" w:rsidRDefault="00000000">
      <w:r>
        <w:t>Nhận xét mức độ: Cần hiểu mối liên hệ giữa các thành phần hệ thống máy tính.</w:t>
      </w:r>
    </w:p>
    <w:p w14:paraId="2DD3EA8D" w14:textId="77777777" w:rsidR="00F83B80" w:rsidRDefault="00000000">
      <w:pPr>
        <w:pStyle w:val="Heading2"/>
      </w:pPr>
      <w:r>
        <w:t>Câu 1561</w:t>
      </w:r>
    </w:p>
    <w:p w14:paraId="35D9DFFE" w14:textId="77777777" w:rsidR="00F83B80" w:rsidRDefault="00000000">
      <w:r>
        <w:t>[Cơ bản] Theo kiến trúc máy tính hiện đại, intr là tín hiệu gì?</w:t>
      </w:r>
    </w:p>
    <w:p w14:paraId="0272D2AB" w14:textId="77777777" w:rsidR="00F83B80" w:rsidRDefault="00000000">
      <w:r>
        <w:t>A. Đọc dữ liệu</w:t>
      </w:r>
    </w:p>
    <w:p w14:paraId="0A0890DD" w14:textId="77777777" w:rsidR="00F83B80" w:rsidRDefault="00000000">
      <w:r>
        <w:t>B. Ghi bộ nhớ</w:t>
      </w:r>
    </w:p>
    <w:p w14:paraId="05AA1E3F" w14:textId="77777777" w:rsidR="00F83B80" w:rsidRDefault="00000000">
      <w:r>
        <w:t>C. Yêu cầu ngắt</w:t>
      </w:r>
    </w:p>
    <w:p w14:paraId="6A570495" w14:textId="77777777" w:rsidR="00F83B80" w:rsidRDefault="00000000">
      <w:r>
        <w:t>D. Reset</w:t>
      </w:r>
    </w:p>
    <w:p w14:paraId="2757B16F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6A3EB215" w14:textId="77777777" w:rsidR="00F83B80" w:rsidRDefault="00000000">
      <w:r>
        <w:t>Nhận xét mức độ: Đây là kiến thức nền tảng thường xuất hiện trong phần lý thuyết.</w:t>
      </w:r>
    </w:p>
    <w:p w14:paraId="0242C9C4" w14:textId="77777777" w:rsidR="00F83B80" w:rsidRDefault="00000000">
      <w:pPr>
        <w:pStyle w:val="Heading2"/>
      </w:pPr>
      <w:r>
        <w:t>Câu 1562</w:t>
      </w:r>
    </w:p>
    <w:p w14:paraId="57431A86" w14:textId="77777777" w:rsidR="00F83B80" w:rsidRDefault="00000000">
      <w:r>
        <w:t>[Trung bình] Bus dữ liệu 64-bit có thể truyền bao nhiêu byte cùng lúc?</w:t>
      </w:r>
    </w:p>
    <w:p w14:paraId="445D7AF9" w14:textId="77777777" w:rsidR="00F83B80" w:rsidRDefault="00000000">
      <w:r>
        <w:t>A. 16 byte</w:t>
      </w:r>
    </w:p>
    <w:p w14:paraId="51436957" w14:textId="77777777" w:rsidR="00F83B80" w:rsidRDefault="00000000">
      <w:r>
        <w:t>B. 64 byte</w:t>
      </w:r>
    </w:p>
    <w:p w14:paraId="222D0201" w14:textId="77777777" w:rsidR="00F83B80" w:rsidRDefault="00000000">
      <w:r>
        <w:t>C. 8 byte</w:t>
      </w:r>
    </w:p>
    <w:p w14:paraId="33B29A36" w14:textId="77777777" w:rsidR="00F83B80" w:rsidRDefault="00000000">
      <w:r>
        <w:t>D. 4 byte</w:t>
      </w:r>
    </w:p>
    <w:p w14:paraId="65D2C5C8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61FA8463" w14:textId="77777777" w:rsidR="00F83B80" w:rsidRDefault="00000000">
      <w:r>
        <w:t>Nhận xét mức độ: Cần hiểu mối liên hệ giữa các thành phần hệ thống máy tính.</w:t>
      </w:r>
    </w:p>
    <w:p w14:paraId="62B5B808" w14:textId="77777777" w:rsidR="00F83B80" w:rsidRDefault="00000000">
      <w:pPr>
        <w:pStyle w:val="Heading2"/>
      </w:pPr>
      <w:r>
        <w:t>Câu 1563</w:t>
      </w:r>
    </w:p>
    <w:p w14:paraId="70620496" w14:textId="77777777" w:rsidR="00F83B80" w:rsidRDefault="00000000">
      <w:r>
        <w:t>[Trung bình] Ngắt từ bên ngoài thường do đâu gây ra?</w:t>
      </w:r>
    </w:p>
    <w:p w14:paraId="7B56EE17" w14:textId="77777777" w:rsidR="00F83B80" w:rsidRDefault="00000000">
      <w:r>
        <w:t>A. RAM</w:t>
      </w:r>
    </w:p>
    <w:p w14:paraId="50F8F572" w14:textId="77777777" w:rsidR="00F83B80" w:rsidRDefault="00000000">
      <w:r>
        <w:t>B. ALU</w:t>
      </w:r>
    </w:p>
    <w:p w14:paraId="79ECF173" w14:textId="77777777" w:rsidR="00F83B80" w:rsidRDefault="00000000">
      <w:r>
        <w:t>C. Thiết bị vào-ra</w:t>
      </w:r>
    </w:p>
    <w:p w14:paraId="11F7BD38" w14:textId="77777777" w:rsidR="00F83B80" w:rsidRDefault="00000000">
      <w:r>
        <w:t>D. Cache</w:t>
      </w:r>
    </w:p>
    <w:p w14:paraId="6822CB4F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19DE77DC" w14:textId="77777777" w:rsidR="00F83B80" w:rsidRDefault="00000000">
      <w:r>
        <w:t>Nhận xét mức độ: Cần hiểu mối liên hệ giữa các thành phần hệ thống máy tính.</w:t>
      </w:r>
    </w:p>
    <w:p w14:paraId="06A8E474" w14:textId="77777777" w:rsidR="00F83B80" w:rsidRDefault="00000000">
      <w:pPr>
        <w:pStyle w:val="Heading2"/>
      </w:pPr>
      <w:r>
        <w:t>Câu 1564</w:t>
      </w:r>
    </w:p>
    <w:p w14:paraId="1850EC17" w14:textId="77777777" w:rsidR="00F83B80" w:rsidRDefault="00000000">
      <w:r>
        <w:t>[Nâng cao] Bus địa chỉ dùng để làm gì? Hãy chọn đáp án đúng.</w:t>
      </w:r>
    </w:p>
    <w:p w14:paraId="737DFFCD" w14:textId="77777777" w:rsidR="00F83B80" w:rsidRDefault="00000000">
      <w:r>
        <w:t>A. Điều khiển ngắt</w:t>
      </w:r>
    </w:p>
    <w:p w14:paraId="43CB4652" w14:textId="77777777" w:rsidR="00F83B80" w:rsidRDefault="00000000">
      <w:r>
        <w:t>B. Vận chuyển địa chỉ</w:t>
      </w:r>
    </w:p>
    <w:p w14:paraId="68559286" w14:textId="77777777" w:rsidR="00F83B80" w:rsidRDefault="00000000">
      <w:r>
        <w:t>C. Vận chuyển dữ liệu</w:t>
      </w:r>
    </w:p>
    <w:p w14:paraId="35E31D9C" w14:textId="77777777" w:rsidR="00F83B80" w:rsidRDefault="00000000">
      <w:r>
        <w:t>D. Lưu dữ liệu</w:t>
      </w:r>
    </w:p>
    <w:p w14:paraId="64F3B7F8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74E59E2D" w14:textId="77777777" w:rsidR="00F83B80" w:rsidRDefault="00000000">
      <w:r>
        <w:t>Nhận xét mức độ: Câu hỏi yêu cầu phân tích chức năng và cơ chế hoạt động của hệ thống.</w:t>
      </w:r>
    </w:p>
    <w:p w14:paraId="27F21292" w14:textId="77777777" w:rsidR="00F83B80" w:rsidRDefault="00000000">
      <w:pPr>
        <w:pStyle w:val="Heading2"/>
      </w:pPr>
      <w:r>
        <w:t>Câu 1565</w:t>
      </w:r>
    </w:p>
    <w:p w14:paraId="0CBF2603" w14:textId="77777777" w:rsidR="00F83B80" w:rsidRDefault="00000000">
      <w:r>
        <w:t>[Cơ bản] Ngắt là gì?</w:t>
      </w:r>
    </w:p>
    <w:p w14:paraId="1C21F2B2" w14:textId="77777777" w:rsidR="00F83B80" w:rsidRDefault="00000000">
      <w:r>
        <w:t>A. Cơ chế tạm dừng chương trình để xử lý việc khác</w:t>
      </w:r>
    </w:p>
    <w:p w14:paraId="5D685394" w14:textId="77777777" w:rsidR="00F83B80" w:rsidRDefault="00000000">
      <w:r>
        <w:t>B. Phương pháp lưu dữ liệu</w:t>
      </w:r>
    </w:p>
    <w:p w14:paraId="065B4875" w14:textId="77777777" w:rsidR="00F83B80" w:rsidRDefault="00000000">
      <w:r>
        <w:t>C. Lỗi hệ điều hành</w:t>
      </w:r>
    </w:p>
    <w:p w14:paraId="76F7755C" w14:textId="77777777" w:rsidR="00F83B80" w:rsidRDefault="00000000">
      <w:r>
        <w:t>D. Loại bus</w:t>
      </w:r>
    </w:p>
    <w:p w14:paraId="0E5E47DB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51F752BB" w14:textId="77777777" w:rsidR="00F83B80" w:rsidRDefault="00000000">
      <w:r>
        <w:t>Nhận xét mức độ: Đây là kiến thức nền tảng thường xuất hiện trong phần lý thuyết.</w:t>
      </w:r>
    </w:p>
    <w:p w14:paraId="182DB64A" w14:textId="77777777" w:rsidR="00F83B80" w:rsidRDefault="00000000">
      <w:pPr>
        <w:pStyle w:val="Heading2"/>
      </w:pPr>
      <w:r>
        <w:t>Câu 1566</w:t>
      </w:r>
    </w:p>
    <w:p w14:paraId="2CB6ED01" w14:textId="77777777" w:rsidR="00F83B80" w:rsidRDefault="00000000">
      <w:r>
        <w:t>[Nâng cao] Chọn đáp án chính xác: Bộ nhớ chính dùng để làm gì?</w:t>
      </w:r>
    </w:p>
    <w:p w14:paraId="00AF1B14" w14:textId="77777777" w:rsidR="00F83B80" w:rsidRDefault="00000000">
      <w:r>
        <w:t>A. Kết nối thiết bị ngoại vi</w:t>
      </w:r>
    </w:p>
    <w:p w14:paraId="58AE8E54" w14:textId="77777777" w:rsidR="00F83B80" w:rsidRDefault="00000000">
      <w:r>
        <w:t>B. Chứa chương trình đang thực hiện</w:t>
      </w:r>
    </w:p>
    <w:p w14:paraId="3B9711F8" w14:textId="77777777" w:rsidR="00F83B80" w:rsidRDefault="00000000">
      <w:r>
        <w:t>C. Lưu trữ lâu dài</w:t>
      </w:r>
    </w:p>
    <w:p w14:paraId="2D993A27" w14:textId="77777777" w:rsidR="00F83B80" w:rsidRDefault="00000000">
      <w:r>
        <w:t>D. Điều khiển bus</w:t>
      </w:r>
    </w:p>
    <w:p w14:paraId="6A58A296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65624C13" w14:textId="77777777" w:rsidR="00F83B80" w:rsidRDefault="00000000">
      <w:r>
        <w:t>Nhận xét mức độ: Câu hỏi yêu cầu phân tích chức năng và cơ chế hoạt động của hệ thống.</w:t>
      </w:r>
    </w:p>
    <w:p w14:paraId="070D7136" w14:textId="77777777" w:rsidR="00F83B80" w:rsidRDefault="00000000">
      <w:pPr>
        <w:pStyle w:val="Heading2"/>
      </w:pPr>
      <w:r>
        <w:t>Câu 1567</w:t>
      </w:r>
    </w:p>
    <w:p w14:paraId="29BCE535" w14:textId="77777777" w:rsidR="00F83B80" w:rsidRDefault="00000000">
      <w:r>
        <w:t>[Vận dụng] Bus dữ liệu 64-bit có thể truyền bao nhiêu byte cùng lúc?</w:t>
      </w:r>
    </w:p>
    <w:p w14:paraId="4EB1EBC2" w14:textId="77777777" w:rsidR="00F83B80" w:rsidRDefault="00000000">
      <w:r>
        <w:t>A. 64 byte</w:t>
      </w:r>
    </w:p>
    <w:p w14:paraId="1AAE5296" w14:textId="77777777" w:rsidR="00F83B80" w:rsidRDefault="00000000">
      <w:r>
        <w:t>B. 16 byte</w:t>
      </w:r>
    </w:p>
    <w:p w14:paraId="2CA3078E" w14:textId="77777777" w:rsidR="00F83B80" w:rsidRDefault="00000000">
      <w:r>
        <w:t>C. 8 byte</w:t>
      </w:r>
    </w:p>
    <w:p w14:paraId="05659BDF" w14:textId="77777777" w:rsidR="00F83B80" w:rsidRDefault="00000000">
      <w:r>
        <w:t>D. 4 byte</w:t>
      </w:r>
    </w:p>
    <w:p w14:paraId="26195FDA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367EFD9F" w14:textId="77777777" w:rsidR="00F83B80" w:rsidRDefault="00000000">
      <w:r>
        <w:t>Nhận xét mức độ: Người học cần áp dụng lý thuyết vào tình huống thực tế.</w:t>
      </w:r>
    </w:p>
    <w:p w14:paraId="40D484EB" w14:textId="77777777" w:rsidR="00F83B80" w:rsidRDefault="00000000">
      <w:pPr>
        <w:pStyle w:val="Heading2"/>
      </w:pPr>
      <w:r>
        <w:t>Câu 1568</w:t>
      </w:r>
    </w:p>
    <w:p w14:paraId="33FC0224" w14:textId="77777777" w:rsidR="00F83B80" w:rsidRDefault="00000000">
      <w:r>
        <w:t>[Nâng cao] INTR là tín hiệu gì?</w:t>
      </w:r>
    </w:p>
    <w:p w14:paraId="65EADF97" w14:textId="77777777" w:rsidR="00F83B80" w:rsidRDefault="00000000">
      <w:r>
        <w:t>A. Đọc dữ liệu</w:t>
      </w:r>
    </w:p>
    <w:p w14:paraId="7E908CC0" w14:textId="77777777" w:rsidR="00F83B80" w:rsidRDefault="00000000">
      <w:r>
        <w:t>B. Yêu cầu ngắt</w:t>
      </w:r>
    </w:p>
    <w:p w14:paraId="0A74AD58" w14:textId="77777777" w:rsidR="00F83B80" w:rsidRDefault="00000000">
      <w:r>
        <w:t>C. Reset</w:t>
      </w:r>
    </w:p>
    <w:p w14:paraId="392ACBBB" w14:textId="77777777" w:rsidR="00F83B80" w:rsidRDefault="00000000">
      <w:r>
        <w:t>D. Ghi bộ nhớ</w:t>
      </w:r>
    </w:p>
    <w:p w14:paraId="39D698B4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78AD0E13" w14:textId="77777777" w:rsidR="00F83B80" w:rsidRDefault="00000000">
      <w:r>
        <w:t>Nhận xét mức độ: Câu hỏi yêu cầu phân tích chức năng và cơ chế hoạt động của hệ thống.</w:t>
      </w:r>
    </w:p>
    <w:p w14:paraId="2201E331" w14:textId="77777777" w:rsidR="00F83B80" w:rsidRDefault="00000000">
      <w:pPr>
        <w:pStyle w:val="Heading2"/>
      </w:pPr>
      <w:r>
        <w:t>Câu 1569</w:t>
      </w:r>
    </w:p>
    <w:p w14:paraId="3D75A50B" w14:textId="77777777" w:rsidR="00F83B80" w:rsidRDefault="00000000">
      <w:r>
        <w:t>[Cơ bản] Bus dữ liệu 64-bit có thể truyền bao nhiêu byte cùng lúc? Hãy chọn đáp án đúng.</w:t>
      </w:r>
    </w:p>
    <w:p w14:paraId="65497375" w14:textId="77777777" w:rsidR="00F83B80" w:rsidRDefault="00000000">
      <w:r>
        <w:t>A. 16 byte</w:t>
      </w:r>
    </w:p>
    <w:p w14:paraId="4DDF2EE3" w14:textId="77777777" w:rsidR="00F83B80" w:rsidRDefault="00000000">
      <w:r>
        <w:t>B. 8 byte</w:t>
      </w:r>
    </w:p>
    <w:p w14:paraId="06169D13" w14:textId="77777777" w:rsidR="00F83B80" w:rsidRDefault="00000000">
      <w:r>
        <w:t>C. 4 byte</w:t>
      </w:r>
    </w:p>
    <w:p w14:paraId="2C9496E1" w14:textId="77777777" w:rsidR="00F83B80" w:rsidRDefault="00000000">
      <w:r>
        <w:t>D. 64 byte</w:t>
      </w:r>
    </w:p>
    <w:p w14:paraId="5B6CF952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7EA5B8D8" w14:textId="77777777" w:rsidR="00F83B80" w:rsidRDefault="00000000">
      <w:r>
        <w:t>Nhận xét mức độ: Đây là kiến thức nền tảng thường xuất hiện trong phần lý thuyết.</w:t>
      </w:r>
    </w:p>
    <w:p w14:paraId="36B1328D" w14:textId="77777777" w:rsidR="00F83B80" w:rsidRDefault="00000000">
      <w:pPr>
        <w:pStyle w:val="Heading2"/>
      </w:pPr>
      <w:r>
        <w:t>Câu 1570</w:t>
      </w:r>
    </w:p>
    <w:p w14:paraId="46ED1D45" w14:textId="77777777" w:rsidR="00F83B80" w:rsidRDefault="00000000">
      <w:r>
        <w:t>[Vận dụng] Bus địa chỉ dùng để làm gì? Hãy chọn đáp án đúng.</w:t>
      </w:r>
    </w:p>
    <w:p w14:paraId="1188B5F0" w14:textId="77777777" w:rsidR="00F83B80" w:rsidRDefault="00000000">
      <w:r>
        <w:t>A. Vận chuyển dữ liệu</w:t>
      </w:r>
    </w:p>
    <w:p w14:paraId="44B871CF" w14:textId="77777777" w:rsidR="00F83B80" w:rsidRDefault="00000000">
      <w:r>
        <w:t>B. Điều khiển ngắt</w:t>
      </w:r>
    </w:p>
    <w:p w14:paraId="72F2DFD2" w14:textId="77777777" w:rsidR="00F83B80" w:rsidRDefault="00000000">
      <w:r>
        <w:t>C. Lưu dữ liệu</w:t>
      </w:r>
    </w:p>
    <w:p w14:paraId="6A818262" w14:textId="77777777" w:rsidR="00F83B80" w:rsidRDefault="00000000">
      <w:r>
        <w:t>D. Vận chuyển địa chỉ</w:t>
      </w:r>
    </w:p>
    <w:p w14:paraId="0573D6A0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47FD769D" w14:textId="77777777" w:rsidR="00F83B80" w:rsidRDefault="00000000">
      <w:r>
        <w:t>Nhận xét mức độ: Người học cần áp dụng lý thuyết vào tình huống thực tế.</w:t>
      </w:r>
    </w:p>
    <w:p w14:paraId="61BC519B" w14:textId="77777777" w:rsidR="00F83B80" w:rsidRDefault="00000000">
      <w:pPr>
        <w:pStyle w:val="Heading2"/>
      </w:pPr>
      <w:r>
        <w:t>Câu 1571</w:t>
      </w:r>
    </w:p>
    <w:p w14:paraId="109388B8" w14:textId="77777777" w:rsidR="00F83B80" w:rsidRDefault="00000000">
      <w:r>
        <w:t>[Trung bình] Theo kiến trúc máy tính hiện đại, cache memory có đặc điểm nào?</w:t>
      </w:r>
    </w:p>
    <w:p w14:paraId="06F0B36B" w14:textId="77777777" w:rsidR="00F83B80" w:rsidRDefault="00000000">
      <w:r>
        <w:t>A. Lưu trữ lâu dài</w:t>
      </w:r>
    </w:p>
    <w:p w14:paraId="5B1FC8AA" w14:textId="77777777" w:rsidR="00F83B80" w:rsidRDefault="00000000">
      <w:r>
        <w:t>B. Dung lượng lớn nhất</w:t>
      </w:r>
    </w:p>
    <w:p w14:paraId="6D6215D2" w14:textId="77777777" w:rsidR="00F83B80" w:rsidRDefault="00000000">
      <w:r>
        <w:t>C. Tốc độ nhanh, dung lượng nhỏ</w:t>
      </w:r>
    </w:p>
    <w:p w14:paraId="66EC00FD" w14:textId="77777777" w:rsidR="00F83B80" w:rsidRDefault="00000000">
      <w:r>
        <w:t>D. Không dùng bán dẫn</w:t>
      </w:r>
    </w:p>
    <w:p w14:paraId="06EED2BD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1317548F" w14:textId="77777777" w:rsidR="00F83B80" w:rsidRDefault="00000000">
      <w:r>
        <w:t>Nhận xét mức độ: Cần hiểu mối liên hệ giữa các thành phần hệ thống máy tính.</w:t>
      </w:r>
    </w:p>
    <w:p w14:paraId="0113B8C3" w14:textId="77777777" w:rsidR="00F83B80" w:rsidRDefault="00000000">
      <w:pPr>
        <w:pStyle w:val="Heading2"/>
      </w:pPr>
      <w:r>
        <w:t>Câu 1572</w:t>
      </w:r>
    </w:p>
    <w:p w14:paraId="6CA3B6E7" w14:textId="77777777" w:rsidR="00F83B80" w:rsidRDefault="00000000">
      <w:r>
        <w:t>[Cơ bản] Phát biểu nào đúng nhất: Bộ nhớ chính dùng để làm gì?</w:t>
      </w:r>
    </w:p>
    <w:p w14:paraId="5FACA03F" w14:textId="77777777" w:rsidR="00F83B80" w:rsidRDefault="00000000">
      <w:r>
        <w:t>A. Điều khiển bus</w:t>
      </w:r>
    </w:p>
    <w:p w14:paraId="7C8C7EA7" w14:textId="77777777" w:rsidR="00F83B80" w:rsidRDefault="00000000">
      <w:r>
        <w:t>B. Lưu trữ lâu dài</w:t>
      </w:r>
    </w:p>
    <w:p w14:paraId="34E3D0D8" w14:textId="77777777" w:rsidR="00F83B80" w:rsidRDefault="00000000">
      <w:r>
        <w:t>C. Chứa chương trình đang thực hiện</w:t>
      </w:r>
    </w:p>
    <w:p w14:paraId="22CFB1D5" w14:textId="77777777" w:rsidR="00F83B80" w:rsidRDefault="00000000">
      <w:r>
        <w:t>D. Kết nối thiết bị ngoại vi</w:t>
      </w:r>
    </w:p>
    <w:p w14:paraId="14E5F72C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55480EB4" w14:textId="77777777" w:rsidR="00F83B80" w:rsidRDefault="00000000">
      <w:r>
        <w:t>Nhận xét mức độ: Đây là kiến thức nền tảng thường xuất hiện trong phần lý thuyết.</w:t>
      </w:r>
    </w:p>
    <w:p w14:paraId="4868E050" w14:textId="77777777" w:rsidR="00F83B80" w:rsidRDefault="00000000">
      <w:pPr>
        <w:pStyle w:val="Heading2"/>
      </w:pPr>
      <w:r>
        <w:t>Câu 1573</w:t>
      </w:r>
    </w:p>
    <w:p w14:paraId="7A723D7E" w14:textId="77777777" w:rsidR="00F83B80" w:rsidRDefault="00000000">
      <w:r>
        <w:t>[Cơ bản] INTR là tín hiệu gì? Hãy chọn đáp án đúng.</w:t>
      </w:r>
    </w:p>
    <w:p w14:paraId="0BAE0236" w14:textId="77777777" w:rsidR="00F83B80" w:rsidRDefault="00000000">
      <w:r>
        <w:t>A. Yêu cầu ngắt</w:t>
      </w:r>
    </w:p>
    <w:p w14:paraId="2D9799C6" w14:textId="77777777" w:rsidR="00F83B80" w:rsidRDefault="00000000">
      <w:r>
        <w:t>B. Ghi bộ nhớ</w:t>
      </w:r>
    </w:p>
    <w:p w14:paraId="2BF317B3" w14:textId="77777777" w:rsidR="00F83B80" w:rsidRDefault="00000000">
      <w:r>
        <w:t>C. Đọc dữ liệu</w:t>
      </w:r>
    </w:p>
    <w:p w14:paraId="27E0EE8B" w14:textId="77777777" w:rsidR="00F83B80" w:rsidRDefault="00000000">
      <w:r>
        <w:t>D. Reset</w:t>
      </w:r>
    </w:p>
    <w:p w14:paraId="7B2C0D07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63FCD122" w14:textId="77777777" w:rsidR="00F83B80" w:rsidRDefault="00000000">
      <w:r>
        <w:t>Nhận xét mức độ: Đây là kiến thức nền tảng thường xuất hiện trong phần lý thuyết.</w:t>
      </w:r>
    </w:p>
    <w:p w14:paraId="74EFEE79" w14:textId="77777777" w:rsidR="00F83B80" w:rsidRDefault="00000000">
      <w:pPr>
        <w:pStyle w:val="Heading2"/>
      </w:pPr>
      <w:r>
        <w:t>Câu 1574</w:t>
      </w:r>
    </w:p>
    <w:p w14:paraId="339C9217" w14:textId="77777777" w:rsidR="00F83B80" w:rsidRDefault="00000000">
      <w:r>
        <w:t>[Nâng cao] Phát biểu nào đúng nhất: Bus dữ liệu 64-bit có thể truyền bao nhiêu byte cùng lúc?</w:t>
      </w:r>
    </w:p>
    <w:p w14:paraId="189D5932" w14:textId="77777777" w:rsidR="00F83B80" w:rsidRDefault="00000000">
      <w:r>
        <w:t>A. 8 byte</w:t>
      </w:r>
    </w:p>
    <w:p w14:paraId="677388A9" w14:textId="77777777" w:rsidR="00F83B80" w:rsidRDefault="00000000">
      <w:r>
        <w:t>B. 4 byte</w:t>
      </w:r>
    </w:p>
    <w:p w14:paraId="564EAFC2" w14:textId="77777777" w:rsidR="00F83B80" w:rsidRDefault="00000000">
      <w:r>
        <w:t>C. 16 byte</w:t>
      </w:r>
    </w:p>
    <w:p w14:paraId="23B982B0" w14:textId="77777777" w:rsidR="00F83B80" w:rsidRDefault="00000000">
      <w:r>
        <w:t>D. 64 byte</w:t>
      </w:r>
    </w:p>
    <w:p w14:paraId="1ED77248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4A47ED8D" w14:textId="77777777" w:rsidR="00F83B80" w:rsidRDefault="00000000">
      <w:r>
        <w:t>Nhận xét mức độ: Câu hỏi yêu cầu phân tích chức năng và cơ chế hoạt động của hệ thống.</w:t>
      </w:r>
    </w:p>
    <w:p w14:paraId="4471194F" w14:textId="77777777" w:rsidR="00F83B80" w:rsidRDefault="00000000">
      <w:pPr>
        <w:pStyle w:val="Heading2"/>
      </w:pPr>
      <w:r>
        <w:t>Câu 1575</w:t>
      </w:r>
    </w:p>
    <w:p w14:paraId="41E4B26F" w14:textId="77777777" w:rsidR="00F83B80" w:rsidRDefault="00000000">
      <w:r>
        <w:t>[Vận dụng] Chọn đáp án chính xác: CPU có chức năng chính là gì?</w:t>
      </w:r>
    </w:p>
    <w:p w14:paraId="7D9E11C8" w14:textId="77777777" w:rsidR="00F83B80" w:rsidRDefault="00000000">
      <w:r>
        <w:t>A. Lưu trữ dữ liệu lâu dài</w:t>
      </w:r>
    </w:p>
    <w:p w14:paraId="341D0E1B" w14:textId="77777777" w:rsidR="00F83B80" w:rsidRDefault="00000000">
      <w:r>
        <w:t>B. Hiển thị đồ họa</w:t>
      </w:r>
    </w:p>
    <w:p w14:paraId="59B303BD" w14:textId="77777777" w:rsidR="00F83B80" w:rsidRDefault="00000000">
      <w:r>
        <w:t>C. Điều khiển hoạt động và xử lý dữ liệu</w:t>
      </w:r>
    </w:p>
    <w:p w14:paraId="43A35302" w14:textId="77777777" w:rsidR="00F83B80" w:rsidRDefault="00000000">
      <w:r>
        <w:t>D. Kết nối Internet</w:t>
      </w:r>
    </w:p>
    <w:p w14:paraId="6BB45C66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0149ABBF" w14:textId="77777777" w:rsidR="00F83B80" w:rsidRDefault="00000000">
      <w:r>
        <w:t>Nhận xét mức độ: Người học cần áp dụng lý thuyết vào tình huống thực tế.</w:t>
      </w:r>
    </w:p>
    <w:p w14:paraId="024E6714" w14:textId="77777777" w:rsidR="00F83B80" w:rsidRDefault="00000000">
      <w:pPr>
        <w:pStyle w:val="Heading2"/>
      </w:pPr>
      <w:r>
        <w:t>Câu 1576</w:t>
      </w:r>
    </w:p>
    <w:p w14:paraId="14D50F96" w14:textId="77777777" w:rsidR="00F83B80" w:rsidRDefault="00000000">
      <w:r>
        <w:t>[Vận dụng] Phát biểu nào đúng nhất: DMA là gì?</w:t>
      </w:r>
    </w:p>
    <w:p w14:paraId="4CC397A3" w14:textId="77777777" w:rsidR="00F83B80" w:rsidRDefault="00000000">
      <w:r>
        <w:t>A. Truy cập bộ nhớ trực tiếp</w:t>
      </w:r>
    </w:p>
    <w:p w14:paraId="069D24DE" w14:textId="77777777" w:rsidR="00F83B80" w:rsidRDefault="00000000">
      <w:r>
        <w:t>B. Bus dữ liệu</w:t>
      </w:r>
    </w:p>
    <w:p w14:paraId="559C0FF2" w14:textId="77777777" w:rsidR="00F83B80" w:rsidRDefault="00000000">
      <w:r>
        <w:t>C. Bộ nhớ đệm</w:t>
      </w:r>
    </w:p>
    <w:p w14:paraId="5F1C92B3" w14:textId="77777777" w:rsidR="00F83B80" w:rsidRDefault="00000000">
      <w:r>
        <w:t>D. Ngắt ưu tiên</w:t>
      </w:r>
    </w:p>
    <w:p w14:paraId="6634CA6C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12467292" w14:textId="77777777" w:rsidR="00F83B80" w:rsidRDefault="00000000">
      <w:r>
        <w:t>Nhận xét mức độ: Người học cần áp dụng lý thuyết vào tình huống thực tế.</w:t>
      </w:r>
    </w:p>
    <w:p w14:paraId="33A5FCA5" w14:textId="77777777" w:rsidR="00F83B80" w:rsidRDefault="00000000">
      <w:pPr>
        <w:pStyle w:val="Heading2"/>
      </w:pPr>
      <w:r>
        <w:t>Câu 1577</w:t>
      </w:r>
    </w:p>
    <w:p w14:paraId="01DA02DD" w14:textId="77777777" w:rsidR="00F83B80" w:rsidRDefault="00000000">
      <w:r>
        <w:t>[Cơ bản] Thiết bị ngoại vi còn gọi là gì?</w:t>
      </w:r>
    </w:p>
    <w:p w14:paraId="23AC7F40" w14:textId="77777777" w:rsidR="00F83B80" w:rsidRDefault="00000000">
      <w:r>
        <w:t>A. Registers</w:t>
      </w:r>
    </w:p>
    <w:p w14:paraId="2B9A7F1D" w14:textId="77777777" w:rsidR="00F83B80" w:rsidRDefault="00000000">
      <w:r>
        <w:t>B. Cache</w:t>
      </w:r>
    </w:p>
    <w:p w14:paraId="610B433D" w14:textId="77777777" w:rsidR="00F83B80" w:rsidRDefault="00000000">
      <w:r>
        <w:t>C. ALU</w:t>
      </w:r>
    </w:p>
    <w:p w14:paraId="081F74D9" w14:textId="77777777" w:rsidR="00F83B80" w:rsidRDefault="00000000">
      <w:r>
        <w:t>D. Peripherals</w:t>
      </w:r>
    </w:p>
    <w:p w14:paraId="39D25BB6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56151568" w14:textId="77777777" w:rsidR="00F83B80" w:rsidRDefault="00000000">
      <w:r>
        <w:t>Nhận xét mức độ: Đây là kiến thức nền tảng thường xuất hiện trong phần lý thuyết.</w:t>
      </w:r>
    </w:p>
    <w:p w14:paraId="01E30AC8" w14:textId="77777777" w:rsidR="00F83B80" w:rsidRDefault="00000000">
      <w:pPr>
        <w:pStyle w:val="Heading2"/>
      </w:pPr>
      <w:r>
        <w:t>Câu 1578</w:t>
      </w:r>
    </w:p>
    <w:p w14:paraId="7E213F84" w14:textId="77777777" w:rsidR="00F83B80" w:rsidRDefault="00000000">
      <w:r>
        <w:t>[Cơ bản] Chọn đáp án chính xác: DMA là gì?</w:t>
      </w:r>
    </w:p>
    <w:p w14:paraId="5C8EB93E" w14:textId="77777777" w:rsidR="00F83B80" w:rsidRDefault="00000000">
      <w:r>
        <w:t>A. Ngắt ưu tiên</w:t>
      </w:r>
    </w:p>
    <w:p w14:paraId="6A656DE4" w14:textId="77777777" w:rsidR="00F83B80" w:rsidRDefault="00000000">
      <w:r>
        <w:t>B. Bus dữ liệu</w:t>
      </w:r>
    </w:p>
    <w:p w14:paraId="5035B305" w14:textId="77777777" w:rsidR="00F83B80" w:rsidRDefault="00000000">
      <w:r>
        <w:t>C. Bộ nhớ đệm</w:t>
      </w:r>
    </w:p>
    <w:p w14:paraId="3721B5F0" w14:textId="77777777" w:rsidR="00F83B80" w:rsidRDefault="00000000">
      <w:r>
        <w:t>D. Truy cập bộ nhớ trực tiếp</w:t>
      </w:r>
    </w:p>
    <w:p w14:paraId="234D79FA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6E4D31BA" w14:textId="77777777" w:rsidR="00F83B80" w:rsidRDefault="00000000">
      <w:r>
        <w:t>Nhận xét mức độ: Đây là kiến thức nền tảng thường xuất hiện trong phần lý thuyết.</w:t>
      </w:r>
    </w:p>
    <w:p w14:paraId="22799878" w14:textId="77777777" w:rsidR="00F83B80" w:rsidRDefault="00000000">
      <w:pPr>
        <w:pStyle w:val="Heading2"/>
      </w:pPr>
      <w:r>
        <w:t>Câu 1579</w:t>
      </w:r>
    </w:p>
    <w:p w14:paraId="2DDAFCA6" w14:textId="77777777" w:rsidR="00F83B80" w:rsidRDefault="00000000">
      <w:r>
        <w:t>[Cơ bản] Mỗi cổng vào-ra có gì? Hãy chọn đáp án đúng.</w:t>
      </w:r>
    </w:p>
    <w:p w14:paraId="451B49F7" w14:textId="77777777" w:rsidR="00F83B80" w:rsidRDefault="00000000">
      <w:r>
        <w:t>A. Bus riêng</w:t>
      </w:r>
    </w:p>
    <w:p w14:paraId="42F16485" w14:textId="77777777" w:rsidR="00F83B80" w:rsidRDefault="00000000">
      <w:r>
        <w:t>B. Địa chỉ xác định</w:t>
      </w:r>
    </w:p>
    <w:p w14:paraId="41AA0959" w14:textId="77777777" w:rsidR="00F83B80" w:rsidRDefault="00000000">
      <w:r>
        <w:t>C. Dung lượng riêng</w:t>
      </w:r>
    </w:p>
    <w:p w14:paraId="33357CAA" w14:textId="77777777" w:rsidR="00F83B80" w:rsidRDefault="00000000">
      <w:r>
        <w:t>D. CPU riêng</w:t>
      </w:r>
    </w:p>
    <w:p w14:paraId="25FC5DBA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5DA4657C" w14:textId="77777777" w:rsidR="00F83B80" w:rsidRDefault="00000000">
      <w:r>
        <w:t>Nhận xét mức độ: Đây là kiến thức nền tảng thường xuất hiện trong phần lý thuyết.</w:t>
      </w:r>
    </w:p>
    <w:p w14:paraId="06D639BD" w14:textId="77777777" w:rsidR="00F83B80" w:rsidRDefault="00000000">
      <w:pPr>
        <w:pStyle w:val="Heading2"/>
      </w:pPr>
      <w:r>
        <w:t>Câu 1580</w:t>
      </w:r>
    </w:p>
    <w:p w14:paraId="6371CC84" w14:textId="77777777" w:rsidR="00F83B80" w:rsidRDefault="00000000">
      <w:r>
        <w:t>[Vận dụng] Cache memory có đặc điểm nào?</w:t>
      </w:r>
    </w:p>
    <w:p w14:paraId="1FBFE163" w14:textId="77777777" w:rsidR="00F83B80" w:rsidRDefault="00000000">
      <w:r>
        <w:t>A. Lưu trữ lâu dài</w:t>
      </w:r>
    </w:p>
    <w:p w14:paraId="1F3648FE" w14:textId="77777777" w:rsidR="00F83B80" w:rsidRDefault="00000000">
      <w:r>
        <w:t>B. Tốc độ nhanh, dung lượng nhỏ</w:t>
      </w:r>
    </w:p>
    <w:p w14:paraId="009AEA54" w14:textId="77777777" w:rsidR="00F83B80" w:rsidRDefault="00000000">
      <w:r>
        <w:t>C. Không dùng bán dẫn</w:t>
      </w:r>
    </w:p>
    <w:p w14:paraId="521C58E1" w14:textId="77777777" w:rsidR="00F83B80" w:rsidRDefault="00000000">
      <w:r>
        <w:t>D. Dung lượng lớn nhất</w:t>
      </w:r>
    </w:p>
    <w:p w14:paraId="248A8AB4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71F7EDF5" w14:textId="77777777" w:rsidR="00F83B80" w:rsidRDefault="00000000">
      <w:r>
        <w:t>Nhận xét mức độ: Người học cần áp dụng lý thuyết vào tình huống thực tế.</w:t>
      </w:r>
    </w:p>
    <w:p w14:paraId="4F70D6A6" w14:textId="77777777" w:rsidR="00F83B80" w:rsidRDefault="00000000">
      <w:pPr>
        <w:pStyle w:val="Heading2"/>
      </w:pPr>
      <w:r>
        <w:t>Câu 1581</w:t>
      </w:r>
    </w:p>
    <w:p w14:paraId="36E787E1" w14:textId="77777777" w:rsidR="00F83B80" w:rsidRDefault="00000000">
      <w:r>
        <w:t>[Vận dụng] Ngắt từ bên ngoài thường do đâu gây ra? Hãy chọn đáp án đúng.</w:t>
      </w:r>
    </w:p>
    <w:p w14:paraId="6B5499F4" w14:textId="77777777" w:rsidR="00F83B80" w:rsidRDefault="00000000">
      <w:r>
        <w:t>A. RAM</w:t>
      </w:r>
    </w:p>
    <w:p w14:paraId="27A30FF7" w14:textId="77777777" w:rsidR="00F83B80" w:rsidRDefault="00000000">
      <w:r>
        <w:t>B. Cache</w:t>
      </w:r>
    </w:p>
    <w:p w14:paraId="35A846FB" w14:textId="77777777" w:rsidR="00F83B80" w:rsidRDefault="00000000">
      <w:r>
        <w:t>C. Thiết bị vào-ra</w:t>
      </w:r>
    </w:p>
    <w:p w14:paraId="13B7D345" w14:textId="77777777" w:rsidR="00F83B80" w:rsidRDefault="00000000">
      <w:r>
        <w:t>D. ALU</w:t>
      </w:r>
    </w:p>
    <w:p w14:paraId="0E30A781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7B96C47F" w14:textId="77777777" w:rsidR="00F83B80" w:rsidRDefault="00000000">
      <w:r>
        <w:t>Nhận xét mức độ: Người học cần áp dụng lý thuyết vào tình huống thực tế.</w:t>
      </w:r>
    </w:p>
    <w:p w14:paraId="61FD24A9" w14:textId="77777777" w:rsidR="00F83B80" w:rsidRDefault="00000000">
      <w:pPr>
        <w:pStyle w:val="Heading2"/>
      </w:pPr>
      <w:r>
        <w:t>Câu 1582</w:t>
      </w:r>
    </w:p>
    <w:p w14:paraId="47745038" w14:textId="77777777" w:rsidR="00F83B80" w:rsidRDefault="00000000">
      <w:r>
        <w:t>[Nâng cao] Phát biểu nào đúng nhất: SSD thuộc loại nào?</w:t>
      </w:r>
    </w:p>
    <w:p w14:paraId="5436529A" w14:textId="77777777" w:rsidR="00F83B80" w:rsidRDefault="00000000">
      <w:r>
        <w:t>A. Bộ nhớ bán dẫn</w:t>
      </w:r>
    </w:p>
    <w:p w14:paraId="430BCB1E" w14:textId="77777777" w:rsidR="00F83B80" w:rsidRDefault="00000000">
      <w:r>
        <w:t>B. Thanh ghi</w:t>
      </w:r>
    </w:p>
    <w:p w14:paraId="367C0A54" w14:textId="77777777" w:rsidR="00F83B80" w:rsidRDefault="00000000">
      <w:r>
        <w:t>C. Bộ nhớ từ</w:t>
      </w:r>
    </w:p>
    <w:p w14:paraId="4FA4F67B" w14:textId="77777777" w:rsidR="00F83B80" w:rsidRDefault="00000000">
      <w:r>
        <w:t>D. Bộ nhớ quang</w:t>
      </w:r>
    </w:p>
    <w:p w14:paraId="0690AED8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779045FE" w14:textId="77777777" w:rsidR="00F83B80" w:rsidRDefault="00000000">
      <w:r>
        <w:t>Nhận xét mức độ: Câu hỏi yêu cầu phân tích chức năng và cơ chế hoạt động của hệ thống.</w:t>
      </w:r>
    </w:p>
    <w:p w14:paraId="74DA23F2" w14:textId="77777777" w:rsidR="00F83B80" w:rsidRDefault="00000000">
      <w:pPr>
        <w:pStyle w:val="Heading2"/>
      </w:pPr>
      <w:r>
        <w:t>Câu 1583</w:t>
      </w:r>
    </w:p>
    <w:p w14:paraId="6FA1F2B9" w14:textId="77777777" w:rsidR="00F83B80" w:rsidRDefault="00000000">
      <w:r>
        <w:t>[Vận dụng] Bộ nhớ chính dùng để làm gì?</w:t>
      </w:r>
    </w:p>
    <w:p w14:paraId="32E98E21" w14:textId="77777777" w:rsidR="00F83B80" w:rsidRDefault="00000000">
      <w:r>
        <w:t>A. Lưu trữ lâu dài</w:t>
      </w:r>
    </w:p>
    <w:p w14:paraId="44FE699F" w14:textId="77777777" w:rsidR="00F83B80" w:rsidRDefault="00000000">
      <w:r>
        <w:t>B. Kết nối thiết bị ngoại vi</w:t>
      </w:r>
    </w:p>
    <w:p w14:paraId="6F26C63C" w14:textId="77777777" w:rsidR="00F83B80" w:rsidRDefault="00000000">
      <w:r>
        <w:t>C. Điều khiển bus</w:t>
      </w:r>
    </w:p>
    <w:p w14:paraId="3D8FE4F5" w14:textId="77777777" w:rsidR="00F83B80" w:rsidRDefault="00000000">
      <w:r>
        <w:t>D. Chứa chương trình đang thực hiện</w:t>
      </w:r>
    </w:p>
    <w:p w14:paraId="544F59E7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0338D707" w14:textId="77777777" w:rsidR="00F83B80" w:rsidRDefault="00000000">
      <w:r>
        <w:t>Nhận xét mức độ: Người học cần áp dụng lý thuyết vào tình huống thực tế.</w:t>
      </w:r>
    </w:p>
    <w:p w14:paraId="369DCE6F" w14:textId="77777777" w:rsidR="00F83B80" w:rsidRDefault="00000000">
      <w:pPr>
        <w:pStyle w:val="Heading2"/>
      </w:pPr>
      <w:r>
        <w:t>Câu 1584</w:t>
      </w:r>
    </w:p>
    <w:p w14:paraId="5F053637" w14:textId="77777777" w:rsidR="00F83B80" w:rsidRDefault="00000000">
      <w:r>
        <w:t>[Nâng cao] Phát biểu nào đúng nhất: INTR là tín hiệu gì?</w:t>
      </w:r>
    </w:p>
    <w:p w14:paraId="65FDCE2B" w14:textId="77777777" w:rsidR="00F83B80" w:rsidRDefault="00000000">
      <w:r>
        <w:t>A. Yêu cầu ngắt</w:t>
      </w:r>
    </w:p>
    <w:p w14:paraId="54DB40EE" w14:textId="77777777" w:rsidR="00F83B80" w:rsidRDefault="00000000">
      <w:r>
        <w:t>B. Reset</w:t>
      </w:r>
    </w:p>
    <w:p w14:paraId="7A56C738" w14:textId="77777777" w:rsidR="00F83B80" w:rsidRDefault="00000000">
      <w:r>
        <w:t>C. Đọc dữ liệu</w:t>
      </w:r>
    </w:p>
    <w:p w14:paraId="6E25AA99" w14:textId="77777777" w:rsidR="00F83B80" w:rsidRDefault="00000000">
      <w:r>
        <w:t>D. Ghi bộ nhớ</w:t>
      </w:r>
    </w:p>
    <w:p w14:paraId="360EA825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6B5550F5" w14:textId="77777777" w:rsidR="00F83B80" w:rsidRDefault="00000000">
      <w:r>
        <w:t>Nhận xét mức độ: Câu hỏi yêu cầu phân tích chức năng và cơ chế hoạt động của hệ thống.</w:t>
      </w:r>
    </w:p>
    <w:p w14:paraId="430FA5B7" w14:textId="77777777" w:rsidR="00F83B80" w:rsidRDefault="00000000">
      <w:pPr>
        <w:pStyle w:val="Heading2"/>
      </w:pPr>
      <w:r>
        <w:t>Câu 1585</w:t>
      </w:r>
    </w:p>
    <w:p w14:paraId="4A5527BC" w14:textId="77777777" w:rsidR="00F83B80" w:rsidRDefault="00000000">
      <w:r>
        <w:t>[Vận dụng] Trong kiến trúc máy tính, ssd thuộc loại nào?</w:t>
      </w:r>
    </w:p>
    <w:p w14:paraId="3FE2315C" w14:textId="77777777" w:rsidR="00F83B80" w:rsidRDefault="00000000">
      <w:r>
        <w:t>A. Bộ nhớ quang</w:t>
      </w:r>
    </w:p>
    <w:p w14:paraId="638C7CFF" w14:textId="77777777" w:rsidR="00F83B80" w:rsidRDefault="00000000">
      <w:r>
        <w:t>B. Bộ nhớ từ</w:t>
      </w:r>
    </w:p>
    <w:p w14:paraId="1FA43607" w14:textId="77777777" w:rsidR="00F83B80" w:rsidRDefault="00000000">
      <w:r>
        <w:t>C. Bộ nhớ bán dẫn</w:t>
      </w:r>
    </w:p>
    <w:p w14:paraId="79B979E4" w14:textId="77777777" w:rsidR="00F83B80" w:rsidRDefault="00000000">
      <w:r>
        <w:t>D. Thanh ghi</w:t>
      </w:r>
    </w:p>
    <w:p w14:paraId="5B860761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3FD5EF47" w14:textId="77777777" w:rsidR="00F83B80" w:rsidRDefault="00000000">
      <w:r>
        <w:t>Nhận xét mức độ: Người học cần áp dụng lý thuyết vào tình huống thực tế.</w:t>
      </w:r>
    </w:p>
    <w:p w14:paraId="0D4944DF" w14:textId="77777777" w:rsidR="00F83B80" w:rsidRDefault="00000000">
      <w:pPr>
        <w:pStyle w:val="Heading2"/>
      </w:pPr>
      <w:r>
        <w:t>Câu 1586</w:t>
      </w:r>
    </w:p>
    <w:p w14:paraId="4EE3DCD4" w14:textId="77777777" w:rsidR="00F83B80" w:rsidRDefault="00000000">
      <w:r>
        <w:t>[Vận dụng] SSD thuộc loại nào? Hãy chọn đáp án đúng.</w:t>
      </w:r>
    </w:p>
    <w:p w14:paraId="169B853D" w14:textId="77777777" w:rsidR="00F83B80" w:rsidRDefault="00000000">
      <w:r>
        <w:t>A. Bộ nhớ bán dẫn</w:t>
      </w:r>
    </w:p>
    <w:p w14:paraId="67532EEE" w14:textId="77777777" w:rsidR="00F83B80" w:rsidRDefault="00000000">
      <w:r>
        <w:t>B. Bộ nhớ quang</w:t>
      </w:r>
    </w:p>
    <w:p w14:paraId="7D3C3C05" w14:textId="77777777" w:rsidR="00F83B80" w:rsidRDefault="00000000">
      <w:r>
        <w:t>C. Thanh ghi</w:t>
      </w:r>
    </w:p>
    <w:p w14:paraId="0AD78AAC" w14:textId="77777777" w:rsidR="00F83B80" w:rsidRDefault="00000000">
      <w:r>
        <w:t>D. Bộ nhớ từ</w:t>
      </w:r>
    </w:p>
    <w:p w14:paraId="09EFAFE5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4B3B9BA3" w14:textId="77777777" w:rsidR="00F83B80" w:rsidRDefault="00000000">
      <w:r>
        <w:t>Nhận xét mức độ: Người học cần áp dụng lý thuyết vào tình huống thực tế.</w:t>
      </w:r>
    </w:p>
    <w:p w14:paraId="48CEA5F0" w14:textId="77777777" w:rsidR="00F83B80" w:rsidRDefault="00000000">
      <w:pPr>
        <w:pStyle w:val="Heading2"/>
      </w:pPr>
      <w:r>
        <w:t>Câu 1587</w:t>
      </w:r>
    </w:p>
    <w:p w14:paraId="3AC0CD57" w14:textId="77777777" w:rsidR="00F83B80" w:rsidRDefault="00000000">
      <w:r>
        <w:t>[Vận dụng] Trong kiến trúc máy tính, thiết bị ngoại vi còn gọi là gì?</w:t>
      </w:r>
    </w:p>
    <w:p w14:paraId="119264B1" w14:textId="77777777" w:rsidR="00F83B80" w:rsidRDefault="00000000">
      <w:r>
        <w:t>A. Registers</w:t>
      </w:r>
    </w:p>
    <w:p w14:paraId="382D84DC" w14:textId="77777777" w:rsidR="00F83B80" w:rsidRDefault="00000000">
      <w:r>
        <w:t>B. Cache</w:t>
      </w:r>
    </w:p>
    <w:p w14:paraId="454ECC5B" w14:textId="77777777" w:rsidR="00F83B80" w:rsidRDefault="00000000">
      <w:r>
        <w:t>C. ALU</w:t>
      </w:r>
    </w:p>
    <w:p w14:paraId="7B029021" w14:textId="77777777" w:rsidR="00F83B80" w:rsidRDefault="00000000">
      <w:r>
        <w:t>D. Peripherals</w:t>
      </w:r>
    </w:p>
    <w:p w14:paraId="2C60305C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012C0255" w14:textId="77777777" w:rsidR="00F83B80" w:rsidRDefault="00000000">
      <w:r>
        <w:t>Nhận xét mức độ: Người học cần áp dụng lý thuyết vào tình huống thực tế.</w:t>
      </w:r>
    </w:p>
    <w:p w14:paraId="1062203E" w14:textId="77777777" w:rsidR="00F83B80" w:rsidRDefault="00000000">
      <w:pPr>
        <w:pStyle w:val="Heading2"/>
      </w:pPr>
      <w:r>
        <w:t>Câu 1588</w:t>
      </w:r>
    </w:p>
    <w:p w14:paraId="1F7BA831" w14:textId="77777777" w:rsidR="00F83B80" w:rsidRDefault="00000000">
      <w:r>
        <w:t>[Vận dụng] Thiết bị ngoại vi còn gọi là gì? Hãy chọn đáp án đúng.</w:t>
      </w:r>
    </w:p>
    <w:p w14:paraId="65F03195" w14:textId="77777777" w:rsidR="00F83B80" w:rsidRDefault="00000000">
      <w:r>
        <w:t>A. Registers</w:t>
      </w:r>
    </w:p>
    <w:p w14:paraId="4AAB1827" w14:textId="77777777" w:rsidR="00F83B80" w:rsidRDefault="00000000">
      <w:r>
        <w:t>B. Peripherals</w:t>
      </w:r>
    </w:p>
    <w:p w14:paraId="20CA6B6F" w14:textId="77777777" w:rsidR="00F83B80" w:rsidRDefault="00000000">
      <w:r>
        <w:t>C. Cache</w:t>
      </w:r>
    </w:p>
    <w:p w14:paraId="10883DF2" w14:textId="77777777" w:rsidR="00F83B80" w:rsidRDefault="00000000">
      <w:r>
        <w:t>D. ALU</w:t>
      </w:r>
    </w:p>
    <w:p w14:paraId="55BD1E5E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5342D17E" w14:textId="77777777" w:rsidR="00F83B80" w:rsidRDefault="00000000">
      <w:r>
        <w:t>Nhận xét mức độ: Người học cần áp dụng lý thuyết vào tình huống thực tế.</w:t>
      </w:r>
    </w:p>
    <w:p w14:paraId="456BA457" w14:textId="77777777" w:rsidR="00F83B80" w:rsidRDefault="00000000">
      <w:pPr>
        <w:pStyle w:val="Heading2"/>
      </w:pPr>
      <w:r>
        <w:t>Câu 1589</w:t>
      </w:r>
    </w:p>
    <w:p w14:paraId="4D8C8814" w14:textId="77777777" w:rsidR="00F83B80" w:rsidRDefault="00000000">
      <w:r>
        <w:t>[Cơ bản] Ngắt là gì?</w:t>
      </w:r>
    </w:p>
    <w:p w14:paraId="234D4561" w14:textId="77777777" w:rsidR="00F83B80" w:rsidRDefault="00000000">
      <w:r>
        <w:t>A. Phương pháp lưu dữ liệu</w:t>
      </w:r>
    </w:p>
    <w:p w14:paraId="666B531B" w14:textId="77777777" w:rsidR="00F83B80" w:rsidRDefault="00000000">
      <w:r>
        <w:t>B. Loại bus</w:t>
      </w:r>
    </w:p>
    <w:p w14:paraId="3E602DD7" w14:textId="77777777" w:rsidR="00F83B80" w:rsidRDefault="00000000">
      <w:r>
        <w:t>C. Lỗi hệ điều hành</w:t>
      </w:r>
    </w:p>
    <w:p w14:paraId="0ACB74B0" w14:textId="77777777" w:rsidR="00F83B80" w:rsidRDefault="00000000">
      <w:r>
        <w:t>D. Cơ chế tạm dừng chương trình để xử lý việc khác</w:t>
      </w:r>
    </w:p>
    <w:p w14:paraId="3A4846C6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01CFF4AC" w14:textId="77777777" w:rsidR="00F83B80" w:rsidRDefault="00000000">
      <w:r>
        <w:t>Nhận xét mức độ: Đây là kiến thức nền tảng thường xuất hiện trong phần lý thuyết.</w:t>
      </w:r>
    </w:p>
    <w:p w14:paraId="21EA1CB0" w14:textId="77777777" w:rsidR="00F83B80" w:rsidRDefault="00000000">
      <w:pPr>
        <w:pStyle w:val="Heading2"/>
      </w:pPr>
      <w:r>
        <w:t>Câu 1590</w:t>
      </w:r>
    </w:p>
    <w:p w14:paraId="2D5B5A3E" w14:textId="77777777" w:rsidR="00F83B80" w:rsidRDefault="00000000">
      <w:r>
        <w:t>[Cơ bản] Theo kiến trúc máy tính hiện đại, thiết bị ngoại vi còn gọi là gì?</w:t>
      </w:r>
    </w:p>
    <w:p w14:paraId="24A1BFE3" w14:textId="77777777" w:rsidR="00F83B80" w:rsidRDefault="00000000">
      <w:r>
        <w:t>A. Cache</w:t>
      </w:r>
    </w:p>
    <w:p w14:paraId="6C4B2641" w14:textId="77777777" w:rsidR="00F83B80" w:rsidRDefault="00000000">
      <w:r>
        <w:t>B. Registers</w:t>
      </w:r>
    </w:p>
    <w:p w14:paraId="1A076DB2" w14:textId="77777777" w:rsidR="00F83B80" w:rsidRDefault="00000000">
      <w:r>
        <w:t>C. ALU</w:t>
      </w:r>
    </w:p>
    <w:p w14:paraId="2A0816AA" w14:textId="77777777" w:rsidR="00F83B80" w:rsidRDefault="00000000">
      <w:r>
        <w:t>D. Peripherals</w:t>
      </w:r>
    </w:p>
    <w:p w14:paraId="135A38CC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0741B711" w14:textId="77777777" w:rsidR="00F83B80" w:rsidRDefault="00000000">
      <w:r>
        <w:t>Nhận xét mức độ: Đây là kiến thức nền tảng thường xuất hiện trong phần lý thuyết.</w:t>
      </w:r>
    </w:p>
    <w:p w14:paraId="7F18A931" w14:textId="77777777" w:rsidR="00F83B80" w:rsidRDefault="00000000">
      <w:pPr>
        <w:pStyle w:val="Heading2"/>
      </w:pPr>
      <w:r>
        <w:t>Câu 1591</w:t>
      </w:r>
    </w:p>
    <w:p w14:paraId="701FA878" w14:textId="77777777" w:rsidR="00F83B80" w:rsidRDefault="00000000">
      <w:r>
        <w:t>[Trung bình] Chọn đáp án chính xác: Thanh ghi PC dùng để làm gì?</w:t>
      </w:r>
    </w:p>
    <w:p w14:paraId="098F048D" w14:textId="77777777" w:rsidR="00F83B80" w:rsidRDefault="00000000">
      <w:r>
        <w:t>A. Lưu dữ liệu lâu dài</w:t>
      </w:r>
    </w:p>
    <w:p w14:paraId="4EAE3990" w14:textId="77777777" w:rsidR="00F83B80" w:rsidRDefault="00000000">
      <w:r>
        <w:t>B. Lưu kết quả in</w:t>
      </w:r>
    </w:p>
    <w:p w14:paraId="0CE326D4" w14:textId="77777777" w:rsidR="00F83B80" w:rsidRDefault="00000000">
      <w:r>
        <w:t>C. Chứa địa chỉ lệnh kế tiếp</w:t>
      </w:r>
    </w:p>
    <w:p w14:paraId="01553A82" w14:textId="77777777" w:rsidR="00F83B80" w:rsidRDefault="00000000">
      <w:r>
        <w:t>D. Điều khiển cache</w:t>
      </w:r>
    </w:p>
    <w:p w14:paraId="3DB23623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78D3BD4C" w14:textId="77777777" w:rsidR="00F83B80" w:rsidRDefault="00000000">
      <w:r>
        <w:t>Nhận xét mức độ: Cần hiểu mối liên hệ giữa các thành phần hệ thống máy tính.</w:t>
      </w:r>
    </w:p>
    <w:p w14:paraId="6E11F714" w14:textId="77777777" w:rsidR="00F83B80" w:rsidRDefault="00000000">
      <w:pPr>
        <w:pStyle w:val="Heading2"/>
      </w:pPr>
      <w:r>
        <w:t>Câu 1592</w:t>
      </w:r>
    </w:p>
    <w:p w14:paraId="4240BED0" w14:textId="77777777" w:rsidR="00F83B80" w:rsidRDefault="00000000">
      <w:r>
        <w:t>[Trung bình] Theo kiến trúc máy tính hiện đại, cache memory có đặc điểm nào?</w:t>
      </w:r>
    </w:p>
    <w:p w14:paraId="48E517D7" w14:textId="77777777" w:rsidR="00F83B80" w:rsidRDefault="00000000">
      <w:r>
        <w:t>A. Tốc độ nhanh, dung lượng nhỏ</w:t>
      </w:r>
    </w:p>
    <w:p w14:paraId="17D06AA0" w14:textId="77777777" w:rsidR="00F83B80" w:rsidRDefault="00000000">
      <w:r>
        <w:t>B. Không dùng bán dẫn</w:t>
      </w:r>
    </w:p>
    <w:p w14:paraId="31973599" w14:textId="77777777" w:rsidR="00F83B80" w:rsidRDefault="00000000">
      <w:r>
        <w:t>C. Lưu trữ lâu dài</w:t>
      </w:r>
    </w:p>
    <w:p w14:paraId="10EFEE46" w14:textId="77777777" w:rsidR="00F83B80" w:rsidRDefault="00000000">
      <w:r>
        <w:t>D. Dung lượng lớn nhất</w:t>
      </w:r>
    </w:p>
    <w:p w14:paraId="5F94B60A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671889D4" w14:textId="77777777" w:rsidR="00F83B80" w:rsidRDefault="00000000">
      <w:r>
        <w:t>Nhận xét mức độ: Cần hiểu mối liên hệ giữa các thành phần hệ thống máy tính.</w:t>
      </w:r>
    </w:p>
    <w:p w14:paraId="336C6EF2" w14:textId="77777777" w:rsidR="00F83B80" w:rsidRDefault="00000000">
      <w:pPr>
        <w:pStyle w:val="Heading2"/>
      </w:pPr>
      <w:r>
        <w:t>Câu 1593</w:t>
      </w:r>
    </w:p>
    <w:p w14:paraId="61E90717" w14:textId="77777777" w:rsidR="00F83B80" w:rsidRDefault="00000000">
      <w:r>
        <w:t>[Cơ bản] Phát biểu nào đúng nhất: INTR là tín hiệu gì?</w:t>
      </w:r>
    </w:p>
    <w:p w14:paraId="43C1DAA4" w14:textId="77777777" w:rsidR="00F83B80" w:rsidRDefault="00000000">
      <w:r>
        <w:t>A. Ghi bộ nhớ</w:t>
      </w:r>
    </w:p>
    <w:p w14:paraId="7EEDA4E2" w14:textId="77777777" w:rsidR="00F83B80" w:rsidRDefault="00000000">
      <w:r>
        <w:t>B. Đọc dữ liệu</w:t>
      </w:r>
    </w:p>
    <w:p w14:paraId="7DDB7419" w14:textId="77777777" w:rsidR="00F83B80" w:rsidRDefault="00000000">
      <w:r>
        <w:t>C. Reset</w:t>
      </w:r>
    </w:p>
    <w:p w14:paraId="6701E8FA" w14:textId="77777777" w:rsidR="00F83B80" w:rsidRDefault="00000000">
      <w:r>
        <w:t>D. Yêu cầu ngắt</w:t>
      </w:r>
    </w:p>
    <w:p w14:paraId="4F53AF70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587E35C0" w14:textId="77777777" w:rsidR="00F83B80" w:rsidRDefault="00000000">
      <w:r>
        <w:t>Nhận xét mức độ: Đây là kiến thức nền tảng thường xuất hiện trong phần lý thuyết.</w:t>
      </w:r>
    </w:p>
    <w:p w14:paraId="7CE0ED53" w14:textId="77777777" w:rsidR="00F83B80" w:rsidRDefault="00000000">
      <w:pPr>
        <w:pStyle w:val="Heading2"/>
      </w:pPr>
      <w:r>
        <w:t>Câu 1594</w:t>
      </w:r>
    </w:p>
    <w:p w14:paraId="5BFD7C8A" w14:textId="77777777" w:rsidR="00F83B80" w:rsidRDefault="00000000">
      <w:r>
        <w:t>[Cơ bản] Chọn đáp án chính xác: Thiết bị ngoại vi còn gọi là gì?</w:t>
      </w:r>
    </w:p>
    <w:p w14:paraId="269FAFD9" w14:textId="77777777" w:rsidR="00F83B80" w:rsidRDefault="00000000">
      <w:r>
        <w:t>A. Registers</w:t>
      </w:r>
    </w:p>
    <w:p w14:paraId="5729D905" w14:textId="77777777" w:rsidR="00F83B80" w:rsidRDefault="00000000">
      <w:r>
        <w:t>B. ALU</w:t>
      </w:r>
    </w:p>
    <w:p w14:paraId="7B776FB3" w14:textId="77777777" w:rsidR="00F83B80" w:rsidRDefault="00000000">
      <w:r>
        <w:t>C. Cache</w:t>
      </w:r>
    </w:p>
    <w:p w14:paraId="300532E5" w14:textId="77777777" w:rsidR="00F83B80" w:rsidRDefault="00000000">
      <w:r>
        <w:t>D. Peripherals</w:t>
      </w:r>
    </w:p>
    <w:p w14:paraId="527E4140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509A07B8" w14:textId="77777777" w:rsidR="00F83B80" w:rsidRDefault="00000000">
      <w:r>
        <w:t>Nhận xét mức độ: Đây là kiến thức nền tảng thường xuất hiện trong phần lý thuyết.</w:t>
      </w:r>
    </w:p>
    <w:p w14:paraId="40270505" w14:textId="77777777" w:rsidR="00F83B80" w:rsidRDefault="00000000">
      <w:pPr>
        <w:pStyle w:val="Heading2"/>
      </w:pPr>
      <w:r>
        <w:t>Câu 1595</w:t>
      </w:r>
    </w:p>
    <w:p w14:paraId="33F86F3A" w14:textId="77777777" w:rsidR="00F83B80" w:rsidRDefault="00000000">
      <w:r>
        <w:t>[Trung bình] Ngắt từ bên ngoài thường do đâu gây ra?</w:t>
      </w:r>
    </w:p>
    <w:p w14:paraId="5CCFD8D0" w14:textId="77777777" w:rsidR="00F83B80" w:rsidRDefault="00000000">
      <w:r>
        <w:t>A. ALU</w:t>
      </w:r>
    </w:p>
    <w:p w14:paraId="2CBD8E1D" w14:textId="77777777" w:rsidR="00F83B80" w:rsidRDefault="00000000">
      <w:r>
        <w:t>B. RAM</w:t>
      </w:r>
    </w:p>
    <w:p w14:paraId="7F01AD3F" w14:textId="77777777" w:rsidR="00F83B80" w:rsidRDefault="00000000">
      <w:r>
        <w:t>C. Cache</w:t>
      </w:r>
    </w:p>
    <w:p w14:paraId="7E604B5C" w14:textId="77777777" w:rsidR="00F83B80" w:rsidRDefault="00000000">
      <w:r>
        <w:t>D. Thiết bị vào-ra</w:t>
      </w:r>
    </w:p>
    <w:p w14:paraId="4F3803D4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32F7BC26" w14:textId="77777777" w:rsidR="00F83B80" w:rsidRDefault="00000000">
      <w:r>
        <w:t>Nhận xét mức độ: Cần hiểu mối liên hệ giữa các thành phần hệ thống máy tính.</w:t>
      </w:r>
    </w:p>
    <w:p w14:paraId="64F9D95D" w14:textId="77777777" w:rsidR="00F83B80" w:rsidRDefault="00000000">
      <w:pPr>
        <w:pStyle w:val="Heading2"/>
      </w:pPr>
      <w:r>
        <w:t>Câu 1596</w:t>
      </w:r>
    </w:p>
    <w:p w14:paraId="6014C3A3" w14:textId="77777777" w:rsidR="00F83B80" w:rsidRDefault="00000000">
      <w:r>
        <w:t>[Cơ bản] Chọn đáp án chính xác: Cache memory có đặc điểm nào?</w:t>
      </w:r>
    </w:p>
    <w:p w14:paraId="17A231EA" w14:textId="77777777" w:rsidR="00F83B80" w:rsidRDefault="00000000">
      <w:r>
        <w:t>A. Lưu trữ lâu dài</w:t>
      </w:r>
    </w:p>
    <w:p w14:paraId="44618E7D" w14:textId="77777777" w:rsidR="00F83B80" w:rsidRDefault="00000000">
      <w:r>
        <w:t>B. Không dùng bán dẫn</w:t>
      </w:r>
    </w:p>
    <w:p w14:paraId="6DA418E4" w14:textId="77777777" w:rsidR="00F83B80" w:rsidRDefault="00000000">
      <w:r>
        <w:t>C. Dung lượng lớn nhất</w:t>
      </w:r>
    </w:p>
    <w:p w14:paraId="4B5BC79B" w14:textId="77777777" w:rsidR="00F83B80" w:rsidRDefault="00000000">
      <w:r>
        <w:t>D. Tốc độ nhanh, dung lượng nhỏ</w:t>
      </w:r>
    </w:p>
    <w:p w14:paraId="1B056AFD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39E6320B" w14:textId="77777777" w:rsidR="00F83B80" w:rsidRDefault="00000000">
      <w:r>
        <w:t>Nhận xét mức độ: Đây là kiến thức nền tảng thường xuất hiện trong phần lý thuyết.</w:t>
      </w:r>
    </w:p>
    <w:p w14:paraId="4F1AAA6F" w14:textId="77777777" w:rsidR="00F83B80" w:rsidRDefault="00000000">
      <w:pPr>
        <w:pStyle w:val="Heading2"/>
      </w:pPr>
      <w:r>
        <w:t>Câu 1597</w:t>
      </w:r>
    </w:p>
    <w:p w14:paraId="4D094761" w14:textId="77777777" w:rsidR="00F83B80" w:rsidRDefault="00000000">
      <w:r>
        <w:t>[Cơ bản] Trong kiến trúc máy tính, pcie là loại kết nối nào?</w:t>
      </w:r>
    </w:p>
    <w:p w14:paraId="78043305" w14:textId="77777777" w:rsidR="00F83B80" w:rsidRDefault="00000000">
      <w:r>
        <w:t>A. Điểm-điểm tốc độ cao</w:t>
      </w:r>
    </w:p>
    <w:p w14:paraId="54263E67" w14:textId="77777777" w:rsidR="00F83B80" w:rsidRDefault="00000000">
      <w:r>
        <w:t>B. Bộ nhớ chính</w:t>
      </w:r>
    </w:p>
    <w:p w14:paraId="5A34CB5C" w14:textId="77777777" w:rsidR="00F83B80" w:rsidRDefault="00000000">
      <w:r>
        <w:t>C. Bus song song cũ</w:t>
      </w:r>
    </w:p>
    <w:p w14:paraId="366A6F60" w14:textId="77777777" w:rsidR="00F83B80" w:rsidRDefault="00000000">
      <w:r>
        <w:t>D. Ngắt</w:t>
      </w:r>
    </w:p>
    <w:p w14:paraId="2C3F7F62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1B068D59" w14:textId="77777777" w:rsidR="00F83B80" w:rsidRDefault="00000000">
      <w:r>
        <w:t>Nhận xét mức độ: Đây là kiến thức nền tảng thường xuất hiện trong phần lý thuyết.</w:t>
      </w:r>
    </w:p>
    <w:p w14:paraId="65695264" w14:textId="77777777" w:rsidR="00F83B80" w:rsidRDefault="00000000">
      <w:pPr>
        <w:pStyle w:val="Heading2"/>
      </w:pPr>
      <w:r>
        <w:t>Câu 1598</w:t>
      </w:r>
    </w:p>
    <w:p w14:paraId="148AB5F9" w14:textId="77777777" w:rsidR="00F83B80" w:rsidRDefault="00000000">
      <w:r>
        <w:t>[Trung bình] Phát biểu nào đúng nhất: Bus địa chỉ dùng để làm gì?</w:t>
      </w:r>
    </w:p>
    <w:p w14:paraId="2873DDA9" w14:textId="77777777" w:rsidR="00F83B80" w:rsidRDefault="00000000">
      <w:r>
        <w:t>A. Vận chuyển dữ liệu</w:t>
      </w:r>
    </w:p>
    <w:p w14:paraId="000B6BD3" w14:textId="77777777" w:rsidR="00F83B80" w:rsidRDefault="00000000">
      <w:r>
        <w:t>B. Điều khiển ngắt</w:t>
      </w:r>
    </w:p>
    <w:p w14:paraId="51341F72" w14:textId="77777777" w:rsidR="00F83B80" w:rsidRDefault="00000000">
      <w:r>
        <w:t>C. Lưu dữ liệu</w:t>
      </w:r>
    </w:p>
    <w:p w14:paraId="57A72F2E" w14:textId="77777777" w:rsidR="00F83B80" w:rsidRDefault="00000000">
      <w:r>
        <w:t>D. Vận chuyển địa chỉ</w:t>
      </w:r>
    </w:p>
    <w:p w14:paraId="43C9EC39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347831DB" w14:textId="77777777" w:rsidR="00F83B80" w:rsidRDefault="00000000">
      <w:r>
        <w:t>Nhận xét mức độ: Cần hiểu mối liên hệ giữa các thành phần hệ thống máy tính.</w:t>
      </w:r>
    </w:p>
    <w:p w14:paraId="021D6EA9" w14:textId="77777777" w:rsidR="00F83B80" w:rsidRDefault="00000000">
      <w:pPr>
        <w:pStyle w:val="Heading2"/>
      </w:pPr>
      <w:r>
        <w:t>Câu 1599</w:t>
      </w:r>
    </w:p>
    <w:p w14:paraId="3E2B038A" w14:textId="77777777" w:rsidR="00F83B80" w:rsidRDefault="00000000">
      <w:r>
        <w:t>[Nâng cao] Chọn đáp án chính xác: Đơn vị nào thực hiện phép toán số học và logic?</w:t>
      </w:r>
    </w:p>
    <w:p w14:paraId="13339D2E" w14:textId="77777777" w:rsidR="00F83B80" w:rsidRDefault="00000000">
      <w:r>
        <w:t>A. Cache</w:t>
      </w:r>
    </w:p>
    <w:p w14:paraId="3E21A23C" w14:textId="77777777" w:rsidR="00F83B80" w:rsidRDefault="00000000">
      <w:r>
        <w:t>B. CU</w:t>
      </w:r>
    </w:p>
    <w:p w14:paraId="2B59BE4D" w14:textId="77777777" w:rsidR="00F83B80" w:rsidRDefault="00000000">
      <w:r>
        <w:t>C. Bus</w:t>
      </w:r>
    </w:p>
    <w:p w14:paraId="2CE65608" w14:textId="77777777" w:rsidR="00F83B80" w:rsidRDefault="00000000">
      <w:r>
        <w:t>D. ALU</w:t>
      </w:r>
    </w:p>
    <w:p w14:paraId="1B7F4461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7C6EFE0C" w14:textId="77777777" w:rsidR="00F83B80" w:rsidRDefault="00000000">
      <w:r>
        <w:t>Nhận xét mức độ: Câu hỏi yêu cầu phân tích chức năng và cơ chế hoạt động của hệ thống.</w:t>
      </w:r>
    </w:p>
    <w:p w14:paraId="49151722" w14:textId="77777777" w:rsidR="00F83B80" w:rsidRDefault="00000000">
      <w:pPr>
        <w:pStyle w:val="Heading2"/>
      </w:pPr>
      <w:r>
        <w:t>Câu 1600</w:t>
      </w:r>
    </w:p>
    <w:p w14:paraId="49254818" w14:textId="77777777" w:rsidR="00F83B80" w:rsidRDefault="00000000">
      <w:r>
        <w:t>[Cơ bản] Theo kiến trúc máy tính hiện đại, cpu có chức năng chính là gì?</w:t>
      </w:r>
    </w:p>
    <w:p w14:paraId="364BAB45" w14:textId="77777777" w:rsidR="00F83B80" w:rsidRDefault="00000000">
      <w:r>
        <w:t>A. Lưu trữ dữ liệu lâu dài</w:t>
      </w:r>
    </w:p>
    <w:p w14:paraId="0FF634C9" w14:textId="77777777" w:rsidR="00F83B80" w:rsidRDefault="00000000">
      <w:r>
        <w:t>B. Hiển thị đồ họa</w:t>
      </w:r>
    </w:p>
    <w:p w14:paraId="7353B7C4" w14:textId="77777777" w:rsidR="00F83B80" w:rsidRDefault="00000000">
      <w:r>
        <w:t>C. Kết nối Internet</w:t>
      </w:r>
    </w:p>
    <w:p w14:paraId="6DBDD59C" w14:textId="77777777" w:rsidR="00F83B80" w:rsidRDefault="00000000">
      <w:r>
        <w:t>D. Điều khiển hoạt động và xử lý dữ liệu</w:t>
      </w:r>
    </w:p>
    <w:p w14:paraId="26B8A1CF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1424377A" w14:textId="77777777" w:rsidR="00F83B80" w:rsidRDefault="00000000">
      <w:r>
        <w:t>Nhận xét mức độ: Đây là kiến thức nền tảng thường xuất hiện trong phần lý thuyết.</w:t>
      </w:r>
    </w:p>
    <w:p w14:paraId="4C70FC6A" w14:textId="77777777" w:rsidR="00F83B80" w:rsidRDefault="00000000">
      <w:pPr>
        <w:pStyle w:val="Heading2"/>
      </w:pPr>
      <w:r>
        <w:t>Câu 1601</w:t>
      </w:r>
    </w:p>
    <w:p w14:paraId="25905815" w14:textId="77777777" w:rsidR="00F83B80" w:rsidRDefault="00000000">
      <w:r>
        <w:t>[Cơ bản] Trong kiến trúc máy tính, cache memory có đặc điểm nào?</w:t>
      </w:r>
    </w:p>
    <w:p w14:paraId="2D8FF4D9" w14:textId="77777777" w:rsidR="00F83B80" w:rsidRDefault="00000000">
      <w:r>
        <w:t>A. Lưu trữ lâu dài</w:t>
      </w:r>
    </w:p>
    <w:p w14:paraId="06B0ECCC" w14:textId="77777777" w:rsidR="00F83B80" w:rsidRDefault="00000000">
      <w:r>
        <w:t>B. Không dùng bán dẫn</w:t>
      </w:r>
    </w:p>
    <w:p w14:paraId="4C78F7EB" w14:textId="77777777" w:rsidR="00F83B80" w:rsidRDefault="00000000">
      <w:r>
        <w:t>C. Dung lượng lớn nhất</w:t>
      </w:r>
    </w:p>
    <w:p w14:paraId="57CBD9D9" w14:textId="77777777" w:rsidR="00F83B80" w:rsidRDefault="00000000">
      <w:r>
        <w:t>D. Tốc độ nhanh, dung lượng nhỏ</w:t>
      </w:r>
    </w:p>
    <w:p w14:paraId="42712DC0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0AF50960" w14:textId="77777777" w:rsidR="00F83B80" w:rsidRDefault="00000000">
      <w:r>
        <w:t>Nhận xét mức độ: Đây là kiến thức nền tảng thường xuất hiện trong phần lý thuyết.</w:t>
      </w:r>
    </w:p>
    <w:p w14:paraId="75756D8E" w14:textId="77777777" w:rsidR="00F83B80" w:rsidRDefault="00000000">
      <w:pPr>
        <w:pStyle w:val="Heading2"/>
      </w:pPr>
      <w:r>
        <w:t>Câu 1602</w:t>
      </w:r>
    </w:p>
    <w:p w14:paraId="34F8DDF1" w14:textId="77777777" w:rsidR="00F83B80" w:rsidRDefault="00000000">
      <w:r>
        <w:t>[Trung bình] Phát biểu nào đúng nhất: Bộ nhớ chính dùng để làm gì?</w:t>
      </w:r>
    </w:p>
    <w:p w14:paraId="4A673C0B" w14:textId="77777777" w:rsidR="00F83B80" w:rsidRDefault="00000000">
      <w:r>
        <w:t>A. Điều khiển bus</w:t>
      </w:r>
    </w:p>
    <w:p w14:paraId="7577557F" w14:textId="77777777" w:rsidR="00F83B80" w:rsidRDefault="00000000">
      <w:r>
        <w:t>B. Chứa chương trình đang thực hiện</w:t>
      </w:r>
    </w:p>
    <w:p w14:paraId="7E17F1BA" w14:textId="77777777" w:rsidR="00F83B80" w:rsidRDefault="00000000">
      <w:r>
        <w:t>C. Lưu trữ lâu dài</w:t>
      </w:r>
    </w:p>
    <w:p w14:paraId="77A171DD" w14:textId="77777777" w:rsidR="00F83B80" w:rsidRDefault="00000000">
      <w:r>
        <w:t>D. Kết nối thiết bị ngoại vi</w:t>
      </w:r>
    </w:p>
    <w:p w14:paraId="079A30E3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415222D9" w14:textId="77777777" w:rsidR="00F83B80" w:rsidRDefault="00000000">
      <w:r>
        <w:t>Nhận xét mức độ: Cần hiểu mối liên hệ giữa các thành phần hệ thống máy tính.</w:t>
      </w:r>
    </w:p>
    <w:p w14:paraId="070FA305" w14:textId="77777777" w:rsidR="00F83B80" w:rsidRDefault="00000000">
      <w:pPr>
        <w:pStyle w:val="Heading2"/>
      </w:pPr>
      <w:r>
        <w:t>Câu 1603</w:t>
      </w:r>
    </w:p>
    <w:p w14:paraId="7DEDB587" w14:textId="77777777" w:rsidR="00F83B80" w:rsidRDefault="00000000">
      <w:r>
        <w:t>[Nâng cao] Chọn đáp án chính xác: Đơn vị nào thực hiện phép toán số học và logic?</w:t>
      </w:r>
    </w:p>
    <w:p w14:paraId="2359FD85" w14:textId="77777777" w:rsidR="00F83B80" w:rsidRDefault="00000000">
      <w:r>
        <w:t>A. ALU</w:t>
      </w:r>
    </w:p>
    <w:p w14:paraId="4E5FAC5C" w14:textId="77777777" w:rsidR="00F83B80" w:rsidRDefault="00000000">
      <w:r>
        <w:t>B. Cache</w:t>
      </w:r>
    </w:p>
    <w:p w14:paraId="4764257B" w14:textId="77777777" w:rsidR="00F83B80" w:rsidRDefault="00000000">
      <w:r>
        <w:t>C. CU</w:t>
      </w:r>
    </w:p>
    <w:p w14:paraId="67FEB447" w14:textId="77777777" w:rsidR="00F83B80" w:rsidRDefault="00000000">
      <w:r>
        <w:t>D. Bus</w:t>
      </w:r>
    </w:p>
    <w:p w14:paraId="3156E468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6D8530BC" w14:textId="77777777" w:rsidR="00F83B80" w:rsidRDefault="00000000">
      <w:r>
        <w:t>Nhận xét mức độ: Câu hỏi yêu cầu phân tích chức năng và cơ chế hoạt động của hệ thống.</w:t>
      </w:r>
    </w:p>
    <w:p w14:paraId="29AB9D06" w14:textId="77777777" w:rsidR="00F83B80" w:rsidRDefault="00000000">
      <w:pPr>
        <w:pStyle w:val="Heading2"/>
      </w:pPr>
      <w:r>
        <w:t>Câu 1604</w:t>
      </w:r>
    </w:p>
    <w:p w14:paraId="37B3CB6B" w14:textId="77777777" w:rsidR="00F83B80" w:rsidRDefault="00000000">
      <w:r>
        <w:t>[Trung bình] Trong kiến trúc máy tính, cache memory có đặc điểm nào?</w:t>
      </w:r>
    </w:p>
    <w:p w14:paraId="078F925B" w14:textId="77777777" w:rsidR="00F83B80" w:rsidRDefault="00000000">
      <w:r>
        <w:t>A. Không dùng bán dẫn</w:t>
      </w:r>
    </w:p>
    <w:p w14:paraId="29EE4F4D" w14:textId="77777777" w:rsidR="00F83B80" w:rsidRDefault="00000000">
      <w:r>
        <w:t>B. Tốc độ nhanh, dung lượng nhỏ</w:t>
      </w:r>
    </w:p>
    <w:p w14:paraId="36651730" w14:textId="77777777" w:rsidR="00F83B80" w:rsidRDefault="00000000">
      <w:r>
        <w:t>C. Dung lượng lớn nhất</w:t>
      </w:r>
    </w:p>
    <w:p w14:paraId="5F375A96" w14:textId="77777777" w:rsidR="00F83B80" w:rsidRDefault="00000000">
      <w:r>
        <w:t>D. Lưu trữ lâu dài</w:t>
      </w:r>
    </w:p>
    <w:p w14:paraId="699B17A3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7DE6BEAC" w14:textId="77777777" w:rsidR="00F83B80" w:rsidRDefault="00000000">
      <w:r>
        <w:t>Nhận xét mức độ: Cần hiểu mối liên hệ giữa các thành phần hệ thống máy tính.</w:t>
      </w:r>
    </w:p>
    <w:p w14:paraId="182DD35C" w14:textId="77777777" w:rsidR="00F83B80" w:rsidRDefault="00000000">
      <w:pPr>
        <w:pStyle w:val="Heading2"/>
      </w:pPr>
      <w:r>
        <w:t>Câu 1605</w:t>
      </w:r>
    </w:p>
    <w:p w14:paraId="3112221A" w14:textId="77777777" w:rsidR="00F83B80" w:rsidRDefault="00000000">
      <w:r>
        <w:t>[Nâng cao] Trong kiến trúc máy tính, mỗi cổng vào-ra có gì?</w:t>
      </w:r>
    </w:p>
    <w:p w14:paraId="1FB30355" w14:textId="77777777" w:rsidR="00F83B80" w:rsidRDefault="00000000">
      <w:r>
        <w:t>A. Địa chỉ xác định</w:t>
      </w:r>
    </w:p>
    <w:p w14:paraId="31939D16" w14:textId="77777777" w:rsidR="00F83B80" w:rsidRDefault="00000000">
      <w:r>
        <w:t>B. Bus riêng</w:t>
      </w:r>
    </w:p>
    <w:p w14:paraId="06FE1A3B" w14:textId="77777777" w:rsidR="00F83B80" w:rsidRDefault="00000000">
      <w:r>
        <w:t>C. CPU riêng</w:t>
      </w:r>
    </w:p>
    <w:p w14:paraId="5D40F69D" w14:textId="77777777" w:rsidR="00F83B80" w:rsidRDefault="00000000">
      <w:r>
        <w:t>D. Dung lượng riêng</w:t>
      </w:r>
    </w:p>
    <w:p w14:paraId="2041D32F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184F6601" w14:textId="77777777" w:rsidR="00F83B80" w:rsidRDefault="00000000">
      <w:r>
        <w:t>Nhận xét mức độ: Câu hỏi yêu cầu phân tích chức năng và cơ chế hoạt động của hệ thống.</w:t>
      </w:r>
    </w:p>
    <w:p w14:paraId="3908E31F" w14:textId="77777777" w:rsidR="00F83B80" w:rsidRDefault="00000000">
      <w:pPr>
        <w:pStyle w:val="Heading2"/>
      </w:pPr>
      <w:r>
        <w:t>Câu 1606</w:t>
      </w:r>
    </w:p>
    <w:p w14:paraId="24FDDCED" w14:textId="77777777" w:rsidR="00F83B80" w:rsidRDefault="00000000">
      <w:r>
        <w:t>[Vận dụng] Theo kiến trúc máy tính hiện đại, bus dữ liệu 64-bit có thể truyền bao nhiêu byte cùng lúc?</w:t>
      </w:r>
    </w:p>
    <w:p w14:paraId="3A114092" w14:textId="77777777" w:rsidR="00F83B80" w:rsidRDefault="00000000">
      <w:r>
        <w:t>A. 64 byte</w:t>
      </w:r>
    </w:p>
    <w:p w14:paraId="42E6FE06" w14:textId="77777777" w:rsidR="00F83B80" w:rsidRDefault="00000000">
      <w:r>
        <w:t>B. 8 byte</w:t>
      </w:r>
    </w:p>
    <w:p w14:paraId="32AC15FB" w14:textId="77777777" w:rsidR="00F83B80" w:rsidRDefault="00000000">
      <w:r>
        <w:t>C. 4 byte</w:t>
      </w:r>
    </w:p>
    <w:p w14:paraId="0ED403F2" w14:textId="77777777" w:rsidR="00F83B80" w:rsidRDefault="00000000">
      <w:r>
        <w:t>D. 16 byte</w:t>
      </w:r>
    </w:p>
    <w:p w14:paraId="76A81282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28DAFCE4" w14:textId="77777777" w:rsidR="00F83B80" w:rsidRDefault="00000000">
      <w:r>
        <w:t>Nhận xét mức độ: Người học cần áp dụng lý thuyết vào tình huống thực tế.</w:t>
      </w:r>
    </w:p>
    <w:p w14:paraId="74246D73" w14:textId="77777777" w:rsidR="00F83B80" w:rsidRDefault="00000000">
      <w:pPr>
        <w:pStyle w:val="Heading2"/>
      </w:pPr>
      <w:r>
        <w:t>Câu 1607</w:t>
      </w:r>
    </w:p>
    <w:p w14:paraId="3487BE94" w14:textId="77777777" w:rsidR="00F83B80" w:rsidRDefault="00000000">
      <w:r>
        <w:t>[Vận dụng] Trong kiến trúc máy tính, dma là gì?</w:t>
      </w:r>
    </w:p>
    <w:p w14:paraId="56A6F986" w14:textId="77777777" w:rsidR="00F83B80" w:rsidRDefault="00000000">
      <w:r>
        <w:t>A. Ngắt ưu tiên</w:t>
      </w:r>
    </w:p>
    <w:p w14:paraId="5EBF67A3" w14:textId="77777777" w:rsidR="00F83B80" w:rsidRDefault="00000000">
      <w:r>
        <w:t>B. Truy cập bộ nhớ trực tiếp</w:t>
      </w:r>
    </w:p>
    <w:p w14:paraId="6FF7CFDF" w14:textId="77777777" w:rsidR="00F83B80" w:rsidRDefault="00000000">
      <w:r>
        <w:t>C. Bus dữ liệu</w:t>
      </w:r>
    </w:p>
    <w:p w14:paraId="10EEA14A" w14:textId="77777777" w:rsidR="00F83B80" w:rsidRDefault="00000000">
      <w:r>
        <w:t>D. Bộ nhớ đệm</w:t>
      </w:r>
    </w:p>
    <w:p w14:paraId="2DAE505A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134D5694" w14:textId="77777777" w:rsidR="00F83B80" w:rsidRDefault="00000000">
      <w:r>
        <w:t>Nhận xét mức độ: Người học cần áp dụng lý thuyết vào tình huống thực tế.</w:t>
      </w:r>
    </w:p>
    <w:p w14:paraId="18FF22FE" w14:textId="77777777" w:rsidR="00F83B80" w:rsidRDefault="00000000">
      <w:pPr>
        <w:pStyle w:val="Heading2"/>
      </w:pPr>
      <w:r>
        <w:t>Câu 1608</w:t>
      </w:r>
    </w:p>
    <w:p w14:paraId="0EEE18BB" w14:textId="77777777" w:rsidR="00F83B80" w:rsidRDefault="00000000">
      <w:r>
        <w:t>[Cơ bản] Theo kiến trúc máy tính hiện đại, bus địa chỉ dùng để làm gì?</w:t>
      </w:r>
    </w:p>
    <w:p w14:paraId="5F378916" w14:textId="77777777" w:rsidR="00F83B80" w:rsidRDefault="00000000">
      <w:r>
        <w:t>A. Vận chuyển địa chỉ</w:t>
      </w:r>
    </w:p>
    <w:p w14:paraId="7092F1F2" w14:textId="77777777" w:rsidR="00F83B80" w:rsidRDefault="00000000">
      <w:r>
        <w:t>B. Vận chuyển dữ liệu</w:t>
      </w:r>
    </w:p>
    <w:p w14:paraId="5058D2C4" w14:textId="77777777" w:rsidR="00F83B80" w:rsidRDefault="00000000">
      <w:r>
        <w:t>C. Lưu dữ liệu</w:t>
      </w:r>
    </w:p>
    <w:p w14:paraId="7A9A7ACC" w14:textId="77777777" w:rsidR="00F83B80" w:rsidRDefault="00000000">
      <w:r>
        <w:t>D. Điều khiển ngắt</w:t>
      </w:r>
    </w:p>
    <w:p w14:paraId="1365DCE6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45D80F8A" w14:textId="77777777" w:rsidR="00F83B80" w:rsidRDefault="00000000">
      <w:r>
        <w:t>Nhận xét mức độ: Đây là kiến thức nền tảng thường xuất hiện trong phần lý thuyết.</w:t>
      </w:r>
    </w:p>
    <w:p w14:paraId="0CD8EC84" w14:textId="77777777" w:rsidR="00F83B80" w:rsidRDefault="00000000">
      <w:pPr>
        <w:pStyle w:val="Heading2"/>
      </w:pPr>
      <w:r>
        <w:t>Câu 1609</w:t>
      </w:r>
    </w:p>
    <w:p w14:paraId="78F62D16" w14:textId="77777777" w:rsidR="00F83B80" w:rsidRDefault="00000000">
      <w:r>
        <w:t>[Nâng cao] Chọn đáp án chính xác: INTR là tín hiệu gì?</w:t>
      </w:r>
    </w:p>
    <w:p w14:paraId="172C9A7C" w14:textId="77777777" w:rsidR="00F83B80" w:rsidRDefault="00000000">
      <w:r>
        <w:t>A. Ghi bộ nhớ</w:t>
      </w:r>
    </w:p>
    <w:p w14:paraId="252F3355" w14:textId="77777777" w:rsidR="00F83B80" w:rsidRDefault="00000000">
      <w:r>
        <w:t>B. Đọc dữ liệu</w:t>
      </w:r>
    </w:p>
    <w:p w14:paraId="1ED104C5" w14:textId="77777777" w:rsidR="00F83B80" w:rsidRDefault="00000000">
      <w:r>
        <w:t>C. Reset</w:t>
      </w:r>
    </w:p>
    <w:p w14:paraId="53B0B895" w14:textId="77777777" w:rsidR="00F83B80" w:rsidRDefault="00000000">
      <w:r>
        <w:t>D. Yêu cầu ngắt</w:t>
      </w:r>
    </w:p>
    <w:p w14:paraId="3DA5FCC1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23DE3CAD" w14:textId="77777777" w:rsidR="00F83B80" w:rsidRDefault="00000000">
      <w:r>
        <w:t>Nhận xét mức độ: Câu hỏi yêu cầu phân tích chức năng và cơ chế hoạt động của hệ thống.</w:t>
      </w:r>
    </w:p>
    <w:p w14:paraId="1FCA740B" w14:textId="77777777" w:rsidR="00F83B80" w:rsidRDefault="00000000">
      <w:pPr>
        <w:pStyle w:val="Heading2"/>
      </w:pPr>
      <w:r>
        <w:t>Câu 1610</w:t>
      </w:r>
    </w:p>
    <w:p w14:paraId="34D29081" w14:textId="77777777" w:rsidR="00F83B80" w:rsidRDefault="00000000">
      <w:r>
        <w:t>[Trung bình] Phát biểu nào đúng nhất: Ngắt từ bên ngoài thường do đâu gây ra?</w:t>
      </w:r>
    </w:p>
    <w:p w14:paraId="0CFE7BC9" w14:textId="77777777" w:rsidR="00F83B80" w:rsidRDefault="00000000">
      <w:r>
        <w:t>A. ALU</w:t>
      </w:r>
    </w:p>
    <w:p w14:paraId="19DF761C" w14:textId="77777777" w:rsidR="00F83B80" w:rsidRDefault="00000000">
      <w:r>
        <w:t>B. RAM</w:t>
      </w:r>
    </w:p>
    <w:p w14:paraId="2CC2CA78" w14:textId="77777777" w:rsidR="00F83B80" w:rsidRDefault="00000000">
      <w:r>
        <w:t>C. Thiết bị vào-ra</w:t>
      </w:r>
    </w:p>
    <w:p w14:paraId="47DE1D35" w14:textId="77777777" w:rsidR="00F83B80" w:rsidRDefault="00000000">
      <w:r>
        <w:t>D. Cache</w:t>
      </w:r>
    </w:p>
    <w:p w14:paraId="2F135C43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14C7404C" w14:textId="77777777" w:rsidR="00F83B80" w:rsidRDefault="00000000">
      <w:r>
        <w:t>Nhận xét mức độ: Cần hiểu mối liên hệ giữa các thành phần hệ thống máy tính.</w:t>
      </w:r>
    </w:p>
    <w:p w14:paraId="3AFA61CD" w14:textId="77777777" w:rsidR="00F83B80" w:rsidRDefault="00000000">
      <w:pPr>
        <w:pStyle w:val="Heading2"/>
      </w:pPr>
      <w:r>
        <w:t>Câu 1611</w:t>
      </w:r>
    </w:p>
    <w:p w14:paraId="3286C62C" w14:textId="77777777" w:rsidR="00F83B80" w:rsidRDefault="00000000">
      <w:r>
        <w:t>[Trung bình] Phát biểu nào đúng nhất: Ngắt từ bên ngoài thường do đâu gây ra?</w:t>
      </w:r>
    </w:p>
    <w:p w14:paraId="776D5182" w14:textId="77777777" w:rsidR="00F83B80" w:rsidRDefault="00000000">
      <w:r>
        <w:t>A. RAM</w:t>
      </w:r>
    </w:p>
    <w:p w14:paraId="37DCEC07" w14:textId="77777777" w:rsidR="00F83B80" w:rsidRDefault="00000000">
      <w:r>
        <w:t>B. Cache</w:t>
      </w:r>
    </w:p>
    <w:p w14:paraId="31578F80" w14:textId="77777777" w:rsidR="00F83B80" w:rsidRDefault="00000000">
      <w:r>
        <w:t>C. ALU</w:t>
      </w:r>
    </w:p>
    <w:p w14:paraId="0728FBDE" w14:textId="77777777" w:rsidR="00F83B80" w:rsidRDefault="00000000">
      <w:r>
        <w:t>D. Thiết bị vào-ra</w:t>
      </w:r>
    </w:p>
    <w:p w14:paraId="4A53295F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7367046A" w14:textId="77777777" w:rsidR="00F83B80" w:rsidRDefault="00000000">
      <w:r>
        <w:t>Nhận xét mức độ: Cần hiểu mối liên hệ giữa các thành phần hệ thống máy tính.</w:t>
      </w:r>
    </w:p>
    <w:p w14:paraId="52214DB8" w14:textId="77777777" w:rsidR="00F83B80" w:rsidRDefault="00000000">
      <w:pPr>
        <w:pStyle w:val="Heading2"/>
      </w:pPr>
      <w:r>
        <w:t>Câu 1612</w:t>
      </w:r>
    </w:p>
    <w:p w14:paraId="62AF6562" w14:textId="77777777" w:rsidR="00F83B80" w:rsidRDefault="00000000">
      <w:r>
        <w:t>[Nâng cao] Trong kiến trúc máy tính, thanh ghi pc dùng để làm gì?</w:t>
      </w:r>
    </w:p>
    <w:p w14:paraId="7DD13CC3" w14:textId="77777777" w:rsidR="00F83B80" w:rsidRDefault="00000000">
      <w:r>
        <w:t>A. Chứa địa chỉ lệnh kế tiếp</w:t>
      </w:r>
    </w:p>
    <w:p w14:paraId="5F14EEB6" w14:textId="77777777" w:rsidR="00F83B80" w:rsidRDefault="00000000">
      <w:r>
        <w:t>B. Lưu dữ liệu lâu dài</w:t>
      </w:r>
    </w:p>
    <w:p w14:paraId="4116AF48" w14:textId="77777777" w:rsidR="00F83B80" w:rsidRDefault="00000000">
      <w:r>
        <w:t>C. Điều khiển cache</w:t>
      </w:r>
    </w:p>
    <w:p w14:paraId="1E4F3DF7" w14:textId="77777777" w:rsidR="00F83B80" w:rsidRDefault="00000000">
      <w:r>
        <w:t>D. Lưu kết quả in</w:t>
      </w:r>
    </w:p>
    <w:p w14:paraId="6108FA48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307675EC" w14:textId="77777777" w:rsidR="00F83B80" w:rsidRDefault="00000000">
      <w:r>
        <w:t>Nhận xét mức độ: Câu hỏi yêu cầu phân tích chức năng và cơ chế hoạt động của hệ thống.</w:t>
      </w:r>
    </w:p>
    <w:p w14:paraId="4B96A970" w14:textId="77777777" w:rsidR="00F83B80" w:rsidRDefault="00000000">
      <w:pPr>
        <w:pStyle w:val="Heading2"/>
      </w:pPr>
      <w:r>
        <w:t>Câu 1613</w:t>
      </w:r>
    </w:p>
    <w:p w14:paraId="6DEF0B32" w14:textId="77777777" w:rsidR="00F83B80" w:rsidRDefault="00000000">
      <w:r>
        <w:t>[Cơ bản] Chọn đáp án chính xác: SSD thuộc loại nào?</w:t>
      </w:r>
    </w:p>
    <w:p w14:paraId="068D7162" w14:textId="77777777" w:rsidR="00F83B80" w:rsidRDefault="00000000">
      <w:r>
        <w:t>A. Bộ nhớ từ</w:t>
      </w:r>
    </w:p>
    <w:p w14:paraId="7B436596" w14:textId="77777777" w:rsidR="00F83B80" w:rsidRDefault="00000000">
      <w:r>
        <w:t>B. Bộ nhớ bán dẫn</w:t>
      </w:r>
    </w:p>
    <w:p w14:paraId="639D130B" w14:textId="77777777" w:rsidR="00F83B80" w:rsidRDefault="00000000">
      <w:r>
        <w:t>C. Thanh ghi</w:t>
      </w:r>
    </w:p>
    <w:p w14:paraId="1BF06809" w14:textId="77777777" w:rsidR="00F83B80" w:rsidRDefault="00000000">
      <w:r>
        <w:t>D. Bộ nhớ quang</w:t>
      </w:r>
    </w:p>
    <w:p w14:paraId="70D3EF58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0D91E727" w14:textId="77777777" w:rsidR="00F83B80" w:rsidRDefault="00000000">
      <w:r>
        <w:t>Nhận xét mức độ: Đây là kiến thức nền tảng thường xuất hiện trong phần lý thuyết.</w:t>
      </w:r>
    </w:p>
    <w:p w14:paraId="315D711A" w14:textId="77777777" w:rsidR="00F83B80" w:rsidRDefault="00000000">
      <w:pPr>
        <w:pStyle w:val="Heading2"/>
      </w:pPr>
      <w:r>
        <w:t>Câu 1614</w:t>
      </w:r>
    </w:p>
    <w:p w14:paraId="68C8B32E" w14:textId="77777777" w:rsidR="00F83B80" w:rsidRDefault="00000000">
      <w:r>
        <w:t>[Cơ bản] Theo kiến trúc máy tính hiện đại, thiết bị ngoại vi còn gọi là gì?</w:t>
      </w:r>
    </w:p>
    <w:p w14:paraId="768EE983" w14:textId="77777777" w:rsidR="00F83B80" w:rsidRDefault="00000000">
      <w:r>
        <w:t>A. Registers</w:t>
      </w:r>
    </w:p>
    <w:p w14:paraId="63A145D1" w14:textId="77777777" w:rsidR="00F83B80" w:rsidRDefault="00000000">
      <w:r>
        <w:t>B. Peripherals</w:t>
      </w:r>
    </w:p>
    <w:p w14:paraId="3D004D40" w14:textId="77777777" w:rsidR="00F83B80" w:rsidRDefault="00000000">
      <w:r>
        <w:t>C. Cache</w:t>
      </w:r>
    </w:p>
    <w:p w14:paraId="4FA0606C" w14:textId="77777777" w:rsidR="00F83B80" w:rsidRDefault="00000000">
      <w:r>
        <w:t>D. ALU</w:t>
      </w:r>
    </w:p>
    <w:p w14:paraId="569FF6B6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51C87809" w14:textId="77777777" w:rsidR="00F83B80" w:rsidRDefault="00000000">
      <w:r>
        <w:t>Nhận xét mức độ: Đây là kiến thức nền tảng thường xuất hiện trong phần lý thuyết.</w:t>
      </w:r>
    </w:p>
    <w:p w14:paraId="12B1DBE5" w14:textId="77777777" w:rsidR="00F83B80" w:rsidRDefault="00000000">
      <w:pPr>
        <w:pStyle w:val="Heading2"/>
      </w:pPr>
      <w:r>
        <w:t>Câu 1615</w:t>
      </w:r>
    </w:p>
    <w:p w14:paraId="4C4DA5E0" w14:textId="77777777" w:rsidR="00F83B80" w:rsidRDefault="00000000">
      <w:r>
        <w:t>[Vận dụng] Mỗi cổng vào-ra có gì? Hãy chọn đáp án đúng.</w:t>
      </w:r>
    </w:p>
    <w:p w14:paraId="59E1595E" w14:textId="77777777" w:rsidR="00F83B80" w:rsidRDefault="00000000">
      <w:r>
        <w:t>A. Địa chỉ xác định</w:t>
      </w:r>
    </w:p>
    <w:p w14:paraId="352E4091" w14:textId="77777777" w:rsidR="00F83B80" w:rsidRDefault="00000000">
      <w:r>
        <w:t>B. CPU riêng</w:t>
      </w:r>
    </w:p>
    <w:p w14:paraId="4A6FD736" w14:textId="77777777" w:rsidR="00F83B80" w:rsidRDefault="00000000">
      <w:r>
        <w:t>C. Dung lượng riêng</w:t>
      </w:r>
    </w:p>
    <w:p w14:paraId="3FA018F8" w14:textId="77777777" w:rsidR="00F83B80" w:rsidRDefault="00000000">
      <w:r>
        <w:t>D. Bus riêng</w:t>
      </w:r>
    </w:p>
    <w:p w14:paraId="7BEAC093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77EAC97A" w14:textId="77777777" w:rsidR="00F83B80" w:rsidRDefault="00000000">
      <w:r>
        <w:t>Nhận xét mức độ: Người học cần áp dụng lý thuyết vào tình huống thực tế.</w:t>
      </w:r>
    </w:p>
    <w:p w14:paraId="054033C0" w14:textId="77777777" w:rsidR="00F83B80" w:rsidRDefault="00000000">
      <w:pPr>
        <w:pStyle w:val="Heading2"/>
      </w:pPr>
      <w:r>
        <w:t>Câu 1616</w:t>
      </w:r>
    </w:p>
    <w:p w14:paraId="0B0E0BEB" w14:textId="77777777" w:rsidR="00F83B80" w:rsidRDefault="00000000">
      <w:r>
        <w:t>[Cơ bản] Chọn đáp án chính xác: Bộ nhớ chính dùng để làm gì?</w:t>
      </w:r>
    </w:p>
    <w:p w14:paraId="34EBEE91" w14:textId="77777777" w:rsidR="00F83B80" w:rsidRDefault="00000000">
      <w:r>
        <w:t>A. Kết nối thiết bị ngoại vi</w:t>
      </w:r>
    </w:p>
    <w:p w14:paraId="5A2C135B" w14:textId="77777777" w:rsidR="00F83B80" w:rsidRDefault="00000000">
      <w:r>
        <w:t>B. Lưu trữ lâu dài</w:t>
      </w:r>
    </w:p>
    <w:p w14:paraId="67EF6C5D" w14:textId="77777777" w:rsidR="00F83B80" w:rsidRDefault="00000000">
      <w:r>
        <w:t>C. Chứa chương trình đang thực hiện</w:t>
      </w:r>
    </w:p>
    <w:p w14:paraId="671D119C" w14:textId="77777777" w:rsidR="00F83B80" w:rsidRDefault="00000000">
      <w:r>
        <w:t>D. Điều khiển bus</w:t>
      </w:r>
    </w:p>
    <w:p w14:paraId="6139881A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77274600" w14:textId="77777777" w:rsidR="00F83B80" w:rsidRDefault="00000000">
      <w:r>
        <w:t>Nhận xét mức độ: Đây là kiến thức nền tảng thường xuất hiện trong phần lý thuyết.</w:t>
      </w:r>
    </w:p>
    <w:p w14:paraId="38B5782B" w14:textId="77777777" w:rsidR="00F83B80" w:rsidRDefault="00000000">
      <w:pPr>
        <w:pStyle w:val="Heading2"/>
      </w:pPr>
      <w:r>
        <w:t>Câu 1617</w:t>
      </w:r>
    </w:p>
    <w:p w14:paraId="24CFE15D" w14:textId="77777777" w:rsidR="00F83B80" w:rsidRDefault="00000000">
      <w:r>
        <w:t>[Cơ bản] Chọn đáp án chính xác: Bus địa chỉ dùng để làm gì?</w:t>
      </w:r>
    </w:p>
    <w:p w14:paraId="56057B29" w14:textId="77777777" w:rsidR="00F83B80" w:rsidRDefault="00000000">
      <w:r>
        <w:t>A. Vận chuyển địa chỉ</w:t>
      </w:r>
    </w:p>
    <w:p w14:paraId="2B52AD96" w14:textId="77777777" w:rsidR="00F83B80" w:rsidRDefault="00000000">
      <w:r>
        <w:t>B. Lưu dữ liệu</w:t>
      </w:r>
    </w:p>
    <w:p w14:paraId="1DDA173B" w14:textId="77777777" w:rsidR="00F83B80" w:rsidRDefault="00000000">
      <w:r>
        <w:t>C. Điều khiển ngắt</w:t>
      </w:r>
    </w:p>
    <w:p w14:paraId="52B9EDB3" w14:textId="77777777" w:rsidR="00F83B80" w:rsidRDefault="00000000">
      <w:r>
        <w:t>D. Vận chuyển dữ liệu</w:t>
      </w:r>
    </w:p>
    <w:p w14:paraId="41E0DFDE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6AF91A71" w14:textId="77777777" w:rsidR="00F83B80" w:rsidRDefault="00000000">
      <w:r>
        <w:t>Nhận xét mức độ: Đây là kiến thức nền tảng thường xuất hiện trong phần lý thuyết.</w:t>
      </w:r>
    </w:p>
    <w:p w14:paraId="7178563C" w14:textId="77777777" w:rsidR="00F83B80" w:rsidRDefault="00000000">
      <w:pPr>
        <w:pStyle w:val="Heading2"/>
      </w:pPr>
      <w:r>
        <w:t>Câu 1618</w:t>
      </w:r>
    </w:p>
    <w:p w14:paraId="30913F4C" w14:textId="77777777" w:rsidR="00F83B80" w:rsidRDefault="00000000">
      <w:r>
        <w:t>[Trung bình] Theo kiến trúc máy tính hiện đại, dma là gì?</w:t>
      </w:r>
    </w:p>
    <w:p w14:paraId="4F36180E" w14:textId="77777777" w:rsidR="00F83B80" w:rsidRDefault="00000000">
      <w:r>
        <w:t>A. Bộ nhớ đệm</w:t>
      </w:r>
    </w:p>
    <w:p w14:paraId="6945BBEE" w14:textId="77777777" w:rsidR="00F83B80" w:rsidRDefault="00000000">
      <w:r>
        <w:t>B. Ngắt ưu tiên</w:t>
      </w:r>
    </w:p>
    <w:p w14:paraId="33479A6A" w14:textId="77777777" w:rsidR="00F83B80" w:rsidRDefault="00000000">
      <w:r>
        <w:t>C. Bus dữ liệu</w:t>
      </w:r>
    </w:p>
    <w:p w14:paraId="5CFB9F23" w14:textId="77777777" w:rsidR="00F83B80" w:rsidRDefault="00000000">
      <w:r>
        <w:t>D. Truy cập bộ nhớ trực tiếp</w:t>
      </w:r>
    </w:p>
    <w:p w14:paraId="3C14D842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06B92DF4" w14:textId="77777777" w:rsidR="00F83B80" w:rsidRDefault="00000000">
      <w:r>
        <w:t>Nhận xét mức độ: Cần hiểu mối liên hệ giữa các thành phần hệ thống máy tính.</w:t>
      </w:r>
    </w:p>
    <w:p w14:paraId="0924922E" w14:textId="77777777" w:rsidR="00F83B80" w:rsidRDefault="00000000">
      <w:pPr>
        <w:pStyle w:val="Heading2"/>
      </w:pPr>
      <w:r>
        <w:t>Câu 1619</w:t>
      </w:r>
    </w:p>
    <w:p w14:paraId="5B08AC73" w14:textId="77777777" w:rsidR="00F83B80" w:rsidRDefault="00000000">
      <w:r>
        <w:t>[Vận dụng] Phát biểu nào đúng nhất: Thiết bị ngoại vi còn gọi là gì?</w:t>
      </w:r>
    </w:p>
    <w:p w14:paraId="76CCAB64" w14:textId="77777777" w:rsidR="00F83B80" w:rsidRDefault="00000000">
      <w:r>
        <w:t>A. ALU</w:t>
      </w:r>
    </w:p>
    <w:p w14:paraId="24D7FF96" w14:textId="77777777" w:rsidR="00F83B80" w:rsidRDefault="00000000">
      <w:r>
        <w:t>B. Peripherals</w:t>
      </w:r>
    </w:p>
    <w:p w14:paraId="0D74D278" w14:textId="77777777" w:rsidR="00F83B80" w:rsidRDefault="00000000">
      <w:r>
        <w:t>C. Cache</w:t>
      </w:r>
    </w:p>
    <w:p w14:paraId="55BB092E" w14:textId="77777777" w:rsidR="00F83B80" w:rsidRDefault="00000000">
      <w:r>
        <w:t>D. Registers</w:t>
      </w:r>
    </w:p>
    <w:p w14:paraId="035BFD69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7B15547F" w14:textId="77777777" w:rsidR="00F83B80" w:rsidRDefault="00000000">
      <w:r>
        <w:t>Nhận xét mức độ: Người học cần áp dụng lý thuyết vào tình huống thực tế.</w:t>
      </w:r>
    </w:p>
    <w:p w14:paraId="7C57848B" w14:textId="77777777" w:rsidR="00F83B80" w:rsidRDefault="00000000">
      <w:pPr>
        <w:pStyle w:val="Heading2"/>
      </w:pPr>
      <w:r>
        <w:t>Câu 1620</w:t>
      </w:r>
    </w:p>
    <w:p w14:paraId="4484C4CD" w14:textId="77777777" w:rsidR="00F83B80" w:rsidRDefault="00000000">
      <w:r>
        <w:t>[Cơ bản] Phát biểu nào đúng nhất: Mỗi cổng vào-ra có gì?</w:t>
      </w:r>
    </w:p>
    <w:p w14:paraId="347ED380" w14:textId="77777777" w:rsidR="00F83B80" w:rsidRDefault="00000000">
      <w:r>
        <w:t>A. CPU riêng</w:t>
      </w:r>
    </w:p>
    <w:p w14:paraId="0084A5FA" w14:textId="77777777" w:rsidR="00F83B80" w:rsidRDefault="00000000">
      <w:r>
        <w:t>B. Dung lượng riêng</w:t>
      </w:r>
    </w:p>
    <w:p w14:paraId="7BE01E71" w14:textId="77777777" w:rsidR="00F83B80" w:rsidRDefault="00000000">
      <w:r>
        <w:t>C. Bus riêng</w:t>
      </w:r>
    </w:p>
    <w:p w14:paraId="5FFCBED9" w14:textId="77777777" w:rsidR="00F83B80" w:rsidRDefault="00000000">
      <w:r>
        <w:t>D. Địa chỉ xác định</w:t>
      </w:r>
    </w:p>
    <w:p w14:paraId="7E32827D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72C4F8AF" w14:textId="77777777" w:rsidR="00F83B80" w:rsidRDefault="00000000">
      <w:r>
        <w:t>Nhận xét mức độ: Đây là kiến thức nền tảng thường xuất hiện trong phần lý thuyết.</w:t>
      </w:r>
    </w:p>
    <w:p w14:paraId="09853469" w14:textId="77777777" w:rsidR="00F83B80" w:rsidRDefault="00000000">
      <w:pPr>
        <w:pStyle w:val="Heading2"/>
      </w:pPr>
      <w:r>
        <w:t>Câu 1621</w:t>
      </w:r>
    </w:p>
    <w:p w14:paraId="563843BC" w14:textId="77777777" w:rsidR="00F83B80" w:rsidRDefault="00000000">
      <w:r>
        <w:t>[Nâng cao] Phát biểu nào đúng nhất: Đơn vị nào thực hiện phép toán số học và logic?</w:t>
      </w:r>
    </w:p>
    <w:p w14:paraId="478B67DA" w14:textId="77777777" w:rsidR="00F83B80" w:rsidRDefault="00000000">
      <w:r>
        <w:t>A. ALU</w:t>
      </w:r>
    </w:p>
    <w:p w14:paraId="4A1BE6E5" w14:textId="77777777" w:rsidR="00F83B80" w:rsidRDefault="00000000">
      <w:r>
        <w:t>B. Bus</w:t>
      </w:r>
    </w:p>
    <w:p w14:paraId="2B75AAB9" w14:textId="77777777" w:rsidR="00F83B80" w:rsidRDefault="00000000">
      <w:r>
        <w:t>C. CU</w:t>
      </w:r>
    </w:p>
    <w:p w14:paraId="5C233247" w14:textId="77777777" w:rsidR="00F83B80" w:rsidRDefault="00000000">
      <w:r>
        <w:t>D. Cache</w:t>
      </w:r>
    </w:p>
    <w:p w14:paraId="4D4CBB0A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13B04208" w14:textId="77777777" w:rsidR="00F83B80" w:rsidRDefault="00000000">
      <w:r>
        <w:t>Nhận xét mức độ: Câu hỏi yêu cầu phân tích chức năng và cơ chế hoạt động của hệ thống.</w:t>
      </w:r>
    </w:p>
    <w:p w14:paraId="6BE1E6C0" w14:textId="77777777" w:rsidR="00F83B80" w:rsidRDefault="00000000">
      <w:pPr>
        <w:pStyle w:val="Heading2"/>
      </w:pPr>
      <w:r>
        <w:t>Câu 1622</w:t>
      </w:r>
    </w:p>
    <w:p w14:paraId="545E3648" w14:textId="77777777" w:rsidR="00F83B80" w:rsidRDefault="00000000">
      <w:r>
        <w:t>[Nâng cao] Chọn đáp án chính xác: Thanh ghi PC dùng để làm gì?</w:t>
      </w:r>
    </w:p>
    <w:p w14:paraId="3D553C9A" w14:textId="77777777" w:rsidR="00F83B80" w:rsidRDefault="00000000">
      <w:r>
        <w:t>A. Lưu kết quả in</w:t>
      </w:r>
    </w:p>
    <w:p w14:paraId="0A02AEA0" w14:textId="77777777" w:rsidR="00F83B80" w:rsidRDefault="00000000">
      <w:r>
        <w:t>B. Điều khiển cache</w:t>
      </w:r>
    </w:p>
    <w:p w14:paraId="23F1D8F7" w14:textId="77777777" w:rsidR="00F83B80" w:rsidRDefault="00000000">
      <w:r>
        <w:t>C. Lưu dữ liệu lâu dài</w:t>
      </w:r>
    </w:p>
    <w:p w14:paraId="101D2EFC" w14:textId="77777777" w:rsidR="00F83B80" w:rsidRDefault="00000000">
      <w:r>
        <w:t>D. Chứa địa chỉ lệnh kế tiếp</w:t>
      </w:r>
    </w:p>
    <w:p w14:paraId="4AA03650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7F5080D0" w14:textId="77777777" w:rsidR="00F83B80" w:rsidRDefault="00000000">
      <w:r>
        <w:t>Nhận xét mức độ: Câu hỏi yêu cầu phân tích chức năng và cơ chế hoạt động của hệ thống.</w:t>
      </w:r>
    </w:p>
    <w:p w14:paraId="4E6A9F07" w14:textId="77777777" w:rsidR="00F83B80" w:rsidRDefault="00000000">
      <w:pPr>
        <w:pStyle w:val="Heading2"/>
      </w:pPr>
      <w:r>
        <w:t>Câu 1623</w:t>
      </w:r>
    </w:p>
    <w:p w14:paraId="6B63A5EF" w14:textId="77777777" w:rsidR="00F83B80" w:rsidRDefault="00000000">
      <w:r>
        <w:t>[Cơ bản] Phát biểu nào đúng nhất: Bus dữ liệu 64-bit có thể truyền bao nhiêu byte cùng lúc?</w:t>
      </w:r>
    </w:p>
    <w:p w14:paraId="68E1AC38" w14:textId="77777777" w:rsidR="00F83B80" w:rsidRDefault="00000000">
      <w:r>
        <w:t>A. 4 byte</w:t>
      </w:r>
    </w:p>
    <w:p w14:paraId="3498DDDA" w14:textId="77777777" w:rsidR="00F83B80" w:rsidRDefault="00000000">
      <w:r>
        <w:t>B. 16 byte</w:t>
      </w:r>
    </w:p>
    <w:p w14:paraId="6783B12F" w14:textId="77777777" w:rsidR="00F83B80" w:rsidRDefault="00000000">
      <w:r>
        <w:t>C. 64 byte</w:t>
      </w:r>
    </w:p>
    <w:p w14:paraId="423152BB" w14:textId="77777777" w:rsidR="00F83B80" w:rsidRDefault="00000000">
      <w:r>
        <w:t>D. 8 byte</w:t>
      </w:r>
    </w:p>
    <w:p w14:paraId="793FB708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1C5DABB7" w14:textId="77777777" w:rsidR="00F83B80" w:rsidRDefault="00000000">
      <w:r>
        <w:t>Nhận xét mức độ: Đây là kiến thức nền tảng thường xuất hiện trong phần lý thuyết.</w:t>
      </w:r>
    </w:p>
    <w:p w14:paraId="50913E0E" w14:textId="77777777" w:rsidR="00F83B80" w:rsidRDefault="00000000">
      <w:pPr>
        <w:pStyle w:val="Heading2"/>
      </w:pPr>
      <w:r>
        <w:t>Câu 1624</w:t>
      </w:r>
    </w:p>
    <w:p w14:paraId="6F06903A" w14:textId="77777777" w:rsidR="00F83B80" w:rsidRDefault="00000000">
      <w:r>
        <w:t>[Trung bình] CPU có chức năng chính là gì?</w:t>
      </w:r>
    </w:p>
    <w:p w14:paraId="69D7E58C" w14:textId="77777777" w:rsidR="00F83B80" w:rsidRDefault="00000000">
      <w:r>
        <w:t>A. Điều khiển hoạt động và xử lý dữ liệu</w:t>
      </w:r>
    </w:p>
    <w:p w14:paraId="1A8E1C08" w14:textId="77777777" w:rsidR="00F83B80" w:rsidRDefault="00000000">
      <w:r>
        <w:t>B. Lưu trữ dữ liệu lâu dài</w:t>
      </w:r>
    </w:p>
    <w:p w14:paraId="58D60F29" w14:textId="77777777" w:rsidR="00F83B80" w:rsidRDefault="00000000">
      <w:r>
        <w:t>C. Hiển thị đồ họa</w:t>
      </w:r>
    </w:p>
    <w:p w14:paraId="271070D6" w14:textId="77777777" w:rsidR="00F83B80" w:rsidRDefault="00000000">
      <w:r>
        <w:t>D. Kết nối Internet</w:t>
      </w:r>
    </w:p>
    <w:p w14:paraId="3CC58C85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01ACAECD" w14:textId="77777777" w:rsidR="00F83B80" w:rsidRDefault="00000000">
      <w:r>
        <w:t>Nhận xét mức độ: Cần hiểu mối liên hệ giữa các thành phần hệ thống máy tính.</w:t>
      </w:r>
    </w:p>
    <w:p w14:paraId="58BA91D6" w14:textId="77777777" w:rsidR="00F83B80" w:rsidRDefault="00000000">
      <w:pPr>
        <w:pStyle w:val="Heading2"/>
      </w:pPr>
      <w:r>
        <w:t>Câu 1625</w:t>
      </w:r>
    </w:p>
    <w:p w14:paraId="0879B4C3" w14:textId="77777777" w:rsidR="00F83B80" w:rsidRDefault="00000000">
      <w:r>
        <w:t>[Cơ bản] Trong kiến trúc máy tính, bộ nhớ chính dùng để làm gì?</w:t>
      </w:r>
    </w:p>
    <w:p w14:paraId="4018442D" w14:textId="77777777" w:rsidR="00F83B80" w:rsidRDefault="00000000">
      <w:r>
        <w:t>A. Lưu trữ lâu dài</w:t>
      </w:r>
    </w:p>
    <w:p w14:paraId="7DFC5A0C" w14:textId="77777777" w:rsidR="00F83B80" w:rsidRDefault="00000000">
      <w:r>
        <w:t>B. Chứa chương trình đang thực hiện</w:t>
      </w:r>
    </w:p>
    <w:p w14:paraId="5517672F" w14:textId="77777777" w:rsidR="00F83B80" w:rsidRDefault="00000000">
      <w:r>
        <w:t>C. Điều khiển bus</w:t>
      </w:r>
    </w:p>
    <w:p w14:paraId="7DDE5468" w14:textId="77777777" w:rsidR="00F83B80" w:rsidRDefault="00000000">
      <w:r>
        <w:t>D. Kết nối thiết bị ngoại vi</w:t>
      </w:r>
    </w:p>
    <w:p w14:paraId="55590DEB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5477DF30" w14:textId="77777777" w:rsidR="00F83B80" w:rsidRDefault="00000000">
      <w:r>
        <w:t>Nhận xét mức độ: Đây là kiến thức nền tảng thường xuất hiện trong phần lý thuyết.</w:t>
      </w:r>
    </w:p>
    <w:p w14:paraId="15BA2715" w14:textId="77777777" w:rsidR="00F83B80" w:rsidRDefault="00000000">
      <w:pPr>
        <w:pStyle w:val="Heading2"/>
      </w:pPr>
      <w:r>
        <w:t>Câu 1626</w:t>
      </w:r>
    </w:p>
    <w:p w14:paraId="217A00A9" w14:textId="77777777" w:rsidR="00F83B80" w:rsidRDefault="00000000">
      <w:r>
        <w:t>[Cơ bản] Đơn vị nào thực hiện phép toán số học và logic?</w:t>
      </w:r>
    </w:p>
    <w:p w14:paraId="6078176E" w14:textId="77777777" w:rsidR="00F83B80" w:rsidRDefault="00000000">
      <w:r>
        <w:t>A. Cache</w:t>
      </w:r>
    </w:p>
    <w:p w14:paraId="7A27AE19" w14:textId="77777777" w:rsidR="00F83B80" w:rsidRDefault="00000000">
      <w:r>
        <w:t>B. Bus</w:t>
      </w:r>
    </w:p>
    <w:p w14:paraId="5F4EFECC" w14:textId="77777777" w:rsidR="00F83B80" w:rsidRDefault="00000000">
      <w:r>
        <w:t>C. CU</w:t>
      </w:r>
    </w:p>
    <w:p w14:paraId="7491D2EA" w14:textId="77777777" w:rsidR="00F83B80" w:rsidRDefault="00000000">
      <w:r>
        <w:t>D. ALU</w:t>
      </w:r>
    </w:p>
    <w:p w14:paraId="1955500C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78ECABB5" w14:textId="77777777" w:rsidR="00F83B80" w:rsidRDefault="00000000">
      <w:r>
        <w:t>Nhận xét mức độ: Đây là kiến thức nền tảng thường xuất hiện trong phần lý thuyết.</w:t>
      </w:r>
    </w:p>
    <w:p w14:paraId="2A84264E" w14:textId="77777777" w:rsidR="00F83B80" w:rsidRDefault="00000000">
      <w:pPr>
        <w:pStyle w:val="Heading2"/>
      </w:pPr>
      <w:r>
        <w:t>Câu 1627</w:t>
      </w:r>
    </w:p>
    <w:p w14:paraId="2ABE5960" w14:textId="77777777" w:rsidR="00F83B80" w:rsidRDefault="00000000">
      <w:r>
        <w:t>[Vận dụng] Phát biểu nào đúng nhất: Ngắt từ bên ngoài thường do đâu gây ra?</w:t>
      </w:r>
    </w:p>
    <w:p w14:paraId="637785F3" w14:textId="77777777" w:rsidR="00F83B80" w:rsidRDefault="00000000">
      <w:r>
        <w:t>A. RAM</w:t>
      </w:r>
    </w:p>
    <w:p w14:paraId="7B5A9F74" w14:textId="77777777" w:rsidR="00F83B80" w:rsidRDefault="00000000">
      <w:r>
        <w:t>B. ALU</w:t>
      </w:r>
    </w:p>
    <w:p w14:paraId="5EA41FB9" w14:textId="77777777" w:rsidR="00F83B80" w:rsidRDefault="00000000">
      <w:r>
        <w:t>C. Thiết bị vào-ra</w:t>
      </w:r>
    </w:p>
    <w:p w14:paraId="5961DC57" w14:textId="77777777" w:rsidR="00F83B80" w:rsidRDefault="00000000">
      <w:r>
        <w:t>D. Cache</w:t>
      </w:r>
    </w:p>
    <w:p w14:paraId="1A4ED12C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5CBB371C" w14:textId="77777777" w:rsidR="00F83B80" w:rsidRDefault="00000000">
      <w:r>
        <w:t>Nhận xét mức độ: Người học cần áp dụng lý thuyết vào tình huống thực tế.</w:t>
      </w:r>
    </w:p>
    <w:p w14:paraId="153E1ADF" w14:textId="77777777" w:rsidR="00F83B80" w:rsidRDefault="00000000">
      <w:pPr>
        <w:pStyle w:val="Heading2"/>
      </w:pPr>
      <w:r>
        <w:t>Câu 1628</w:t>
      </w:r>
    </w:p>
    <w:p w14:paraId="0A998D7E" w14:textId="77777777" w:rsidR="00F83B80" w:rsidRDefault="00000000">
      <w:r>
        <w:t>[Nâng cao] Trong kiến trúc máy tính, cpu có chức năng chính là gì?</w:t>
      </w:r>
    </w:p>
    <w:p w14:paraId="3FD5E241" w14:textId="77777777" w:rsidR="00F83B80" w:rsidRDefault="00000000">
      <w:r>
        <w:t>A. Điều khiển hoạt động và xử lý dữ liệu</w:t>
      </w:r>
    </w:p>
    <w:p w14:paraId="0B55BC65" w14:textId="77777777" w:rsidR="00F83B80" w:rsidRDefault="00000000">
      <w:r>
        <w:t>B. Lưu trữ dữ liệu lâu dài</w:t>
      </w:r>
    </w:p>
    <w:p w14:paraId="73292DEE" w14:textId="77777777" w:rsidR="00F83B80" w:rsidRDefault="00000000">
      <w:r>
        <w:t>C. Kết nối Internet</w:t>
      </w:r>
    </w:p>
    <w:p w14:paraId="0DD3E8FE" w14:textId="77777777" w:rsidR="00F83B80" w:rsidRDefault="00000000">
      <w:r>
        <w:t>D. Hiển thị đồ họa</w:t>
      </w:r>
    </w:p>
    <w:p w14:paraId="159E108C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6BED8E25" w14:textId="77777777" w:rsidR="00F83B80" w:rsidRDefault="00000000">
      <w:r>
        <w:t>Nhận xét mức độ: Câu hỏi yêu cầu phân tích chức năng và cơ chế hoạt động của hệ thống.</w:t>
      </w:r>
    </w:p>
    <w:p w14:paraId="1372FFA1" w14:textId="77777777" w:rsidR="00F83B80" w:rsidRDefault="00000000">
      <w:pPr>
        <w:pStyle w:val="Heading2"/>
      </w:pPr>
      <w:r>
        <w:t>Câu 1629</w:t>
      </w:r>
    </w:p>
    <w:p w14:paraId="3DC58367" w14:textId="77777777" w:rsidR="00F83B80" w:rsidRDefault="00000000">
      <w:r>
        <w:t>[Trung bình] Theo kiến trúc máy tính hiện đại, thanh ghi pc dùng để làm gì?</w:t>
      </w:r>
    </w:p>
    <w:p w14:paraId="5D4EDDEF" w14:textId="77777777" w:rsidR="00F83B80" w:rsidRDefault="00000000">
      <w:r>
        <w:t>A. Chứa địa chỉ lệnh kế tiếp</w:t>
      </w:r>
    </w:p>
    <w:p w14:paraId="35A4F9A9" w14:textId="77777777" w:rsidR="00F83B80" w:rsidRDefault="00000000">
      <w:r>
        <w:t>B. Lưu dữ liệu lâu dài</w:t>
      </w:r>
    </w:p>
    <w:p w14:paraId="150A8816" w14:textId="77777777" w:rsidR="00F83B80" w:rsidRDefault="00000000">
      <w:r>
        <w:t>C. Điều khiển cache</w:t>
      </w:r>
    </w:p>
    <w:p w14:paraId="5013769A" w14:textId="77777777" w:rsidR="00F83B80" w:rsidRDefault="00000000">
      <w:r>
        <w:t>D. Lưu kết quả in</w:t>
      </w:r>
    </w:p>
    <w:p w14:paraId="15B9DE25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168BF002" w14:textId="77777777" w:rsidR="00F83B80" w:rsidRDefault="00000000">
      <w:r>
        <w:t>Nhận xét mức độ: Cần hiểu mối liên hệ giữa các thành phần hệ thống máy tính.</w:t>
      </w:r>
    </w:p>
    <w:p w14:paraId="118349E8" w14:textId="77777777" w:rsidR="00F83B80" w:rsidRDefault="00000000">
      <w:pPr>
        <w:pStyle w:val="Heading2"/>
      </w:pPr>
      <w:r>
        <w:t>Câu 1630</w:t>
      </w:r>
    </w:p>
    <w:p w14:paraId="74B70033" w14:textId="77777777" w:rsidR="00F83B80" w:rsidRDefault="00000000">
      <w:r>
        <w:t>[Vận dụng] Trong kiến trúc máy tính, ngắt từ bên ngoài thường do đâu gây ra?</w:t>
      </w:r>
    </w:p>
    <w:p w14:paraId="2B8FAA33" w14:textId="77777777" w:rsidR="00F83B80" w:rsidRDefault="00000000">
      <w:r>
        <w:t>A. ALU</w:t>
      </w:r>
    </w:p>
    <w:p w14:paraId="4181422A" w14:textId="77777777" w:rsidR="00F83B80" w:rsidRDefault="00000000">
      <w:r>
        <w:t>B. RAM</w:t>
      </w:r>
    </w:p>
    <w:p w14:paraId="16D424B8" w14:textId="77777777" w:rsidR="00F83B80" w:rsidRDefault="00000000">
      <w:r>
        <w:t>C. Cache</w:t>
      </w:r>
    </w:p>
    <w:p w14:paraId="63916A0D" w14:textId="77777777" w:rsidR="00F83B80" w:rsidRDefault="00000000">
      <w:r>
        <w:t>D. Thiết bị vào-ra</w:t>
      </w:r>
    </w:p>
    <w:p w14:paraId="5C9E724D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4593DE4C" w14:textId="77777777" w:rsidR="00F83B80" w:rsidRDefault="00000000">
      <w:r>
        <w:t>Nhận xét mức độ: Người học cần áp dụng lý thuyết vào tình huống thực tế.</w:t>
      </w:r>
    </w:p>
    <w:p w14:paraId="54C3D9C8" w14:textId="77777777" w:rsidR="00F83B80" w:rsidRDefault="00000000">
      <w:pPr>
        <w:pStyle w:val="Heading2"/>
      </w:pPr>
      <w:r>
        <w:t>Câu 1631</w:t>
      </w:r>
    </w:p>
    <w:p w14:paraId="7886B521" w14:textId="77777777" w:rsidR="00F83B80" w:rsidRDefault="00000000">
      <w:r>
        <w:t>[Trung bình] Đơn vị nào thực hiện phép toán số học và logic? Hãy chọn đáp án đúng.</w:t>
      </w:r>
    </w:p>
    <w:p w14:paraId="62DFAD45" w14:textId="77777777" w:rsidR="00F83B80" w:rsidRDefault="00000000">
      <w:r>
        <w:t>A. Bus</w:t>
      </w:r>
    </w:p>
    <w:p w14:paraId="3A071AB1" w14:textId="77777777" w:rsidR="00F83B80" w:rsidRDefault="00000000">
      <w:r>
        <w:t>B. ALU</w:t>
      </w:r>
    </w:p>
    <w:p w14:paraId="3D97BDFC" w14:textId="77777777" w:rsidR="00F83B80" w:rsidRDefault="00000000">
      <w:r>
        <w:t>C. Cache</w:t>
      </w:r>
    </w:p>
    <w:p w14:paraId="0160438B" w14:textId="77777777" w:rsidR="00F83B80" w:rsidRDefault="00000000">
      <w:r>
        <w:t>D. CU</w:t>
      </w:r>
    </w:p>
    <w:p w14:paraId="650BDA8D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12CC2FC3" w14:textId="77777777" w:rsidR="00F83B80" w:rsidRDefault="00000000">
      <w:r>
        <w:t>Nhận xét mức độ: Cần hiểu mối liên hệ giữa các thành phần hệ thống máy tính.</w:t>
      </w:r>
    </w:p>
    <w:p w14:paraId="3E51174B" w14:textId="77777777" w:rsidR="00F83B80" w:rsidRDefault="00000000">
      <w:pPr>
        <w:pStyle w:val="Heading2"/>
      </w:pPr>
      <w:r>
        <w:t>Câu 1632</w:t>
      </w:r>
    </w:p>
    <w:p w14:paraId="47F76EB7" w14:textId="77777777" w:rsidR="00F83B80" w:rsidRDefault="00000000">
      <w:r>
        <w:t>[Cơ bản] Trong kiến trúc máy tính, đơn vị nào thực hiện phép toán số học và logic?</w:t>
      </w:r>
    </w:p>
    <w:p w14:paraId="7A5F2D7B" w14:textId="77777777" w:rsidR="00F83B80" w:rsidRDefault="00000000">
      <w:r>
        <w:t>A. CU</w:t>
      </w:r>
    </w:p>
    <w:p w14:paraId="3060C112" w14:textId="77777777" w:rsidR="00F83B80" w:rsidRDefault="00000000">
      <w:r>
        <w:t>B. Bus</w:t>
      </w:r>
    </w:p>
    <w:p w14:paraId="0ADB8CE9" w14:textId="77777777" w:rsidR="00F83B80" w:rsidRDefault="00000000">
      <w:r>
        <w:t>C. Cache</w:t>
      </w:r>
    </w:p>
    <w:p w14:paraId="23B9710E" w14:textId="77777777" w:rsidR="00F83B80" w:rsidRDefault="00000000">
      <w:r>
        <w:t>D. ALU</w:t>
      </w:r>
    </w:p>
    <w:p w14:paraId="1C32F896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6A774571" w14:textId="77777777" w:rsidR="00F83B80" w:rsidRDefault="00000000">
      <w:r>
        <w:t>Nhận xét mức độ: Đây là kiến thức nền tảng thường xuất hiện trong phần lý thuyết.</w:t>
      </w:r>
    </w:p>
    <w:p w14:paraId="7CAFEDAB" w14:textId="77777777" w:rsidR="00F83B80" w:rsidRDefault="00000000">
      <w:pPr>
        <w:pStyle w:val="Heading2"/>
      </w:pPr>
      <w:r>
        <w:t>Câu 1633</w:t>
      </w:r>
    </w:p>
    <w:p w14:paraId="043DAF5D" w14:textId="77777777" w:rsidR="00F83B80" w:rsidRDefault="00000000">
      <w:r>
        <w:t>[Trung bình] Chọn đáp án chính xác: Bus dữ liệu 64-bit có thể truyền bao nhiêu byte cùng lúc?</w:t>
      </w:r>
    </w:p>
    <w:p w14:paraId="4D7D282D" w14:textId="77777777" w:rsidR="00F83B80" w:rsidRDefault="00000000">
      <w:r>
        <w:t>A. 16 byte</w:t>
      </w:r>
    </w:p>
    <w:p w14:paraId="557B1253" w14:textId="77777777" w:rsidR="00F83B80" w:rsidRDefault="00000000">
      <w:r>
        <w:t>B. 64 byte</w:t>
      </w:r>
    </w:p>
    <w:p w14:paraId="6D7ADB08" w14:textId="77777777" w:rsidR="00F83B80" w:rsidRDefault="00000000">
      <w:r>
        <w:t>C. 4 byte</w:t>
      </w:r>
    </w:p>
    <w:p w14:paraId="1D31BCCB" w14:textId="77777777" w:rsidR="00F83B80" w:rsidRDefault="00000000">
      <w:r>
        <w:t>D. 8 byte</w:t>
      </w:r>
    </w:p>
    <w:p w14:paraId="18246707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4791429F" w14:textId="77777777" w:rsidR="00F83B80" w:rsidRDefault="00000000">
      <w:r>
        <w:t>Nhận xét mức độ: Cần hiểu mối liên hệ giữa các thành phần hệ thống máy tính.</w:t>
      </w:r>
    </w:p>
    <w:p w14:paraId="2AB5A7C1" w14:textId="77777777" w:rsidR="00F83B80" w:rsidRDefault="00000000">
      <w:pPr>
        <w:pStyle w:val="Heading2"/>
      </w:pPr>
      <w:r>
        <w:t>Câu 1634</w:t>
      </w:r>
    </w:p>
    <w:p w14:paraId="15F1505D" w14:textId="77777777" w:rsidR="00F83B80" w:rsidRDefault="00000000">
      <w:r>
        <w:t>[Nâng cao] Phát biểu nào đúng nhất: Mỗi cổng vào-ra có gì?</w:t>
      </w:r>
    </w:p>
    <w:p w14:paraId="65A4AA91" w14:textId="77777777" w:rsidR="00F83B80" w:rsidRDefault="00000000">
      <w:r>
        <w:t>A. Dung lượng riêng</w:t>
      </w:r>
    </w:p>
    <w:p w14:paraId="79307203" w14:textId="77777777" w:rsidR="00F83B80" w:rsidRDefault="00000000">
      <w:r>
        <w:t>B. Địa chỉ xác định</w:t>
      </w:r>
    </w:p>
    <w:p w14:paraId="5292C829" w14:textId="77777777" w:rsidR="00F83B80" w:rsidRDefault="00000000">
      <w:r>
        <w:t>C. CPU riêng</w:t>
      </w:r>
    </w:p>
    <w:p w14:paraId="6415BC76" w14:textId="77777777" w:rsidR="00F83B80" w:rsidRDefault="00000000">
      <w:r>
        <w:t>D. Bus riêng</w:t>
      </w:r>
    </w:p>
    <w:p w14:paraId="30EBE677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64F536C6" w14:textId="77777777" w:rsidR="00F83B80" w:rsidRDefault="00000000">
      <w:r>
        <w:t>Nhận xét mức độ: Câu hỏi yêu cầu phân tích chức năng và cơ chế hoạt động của hệ thống.</w:t>
      </w:r>
    </w:p>
    <w:p w14:paraId="2E433813" w14:textId="77777777" w:rsidR="00F83B80" w:rsidRDefault="00000000">
      <w:pPr>
        <w:pStyle w:val="Heading2"/>
      </w:pPr>
      <w:r>
        <w:t>Câu 1635</w:t>
      </w:r>
    </w:p>
    <w:p w14:paraId="63CB0B30" w14:textId="77777777" w:rsidR="00F83B80" w:rsidRDefault="00000000">
      <w:r>
        <w:t>[Trung bình] Trong kiến trúc máy tính, thiết bị ngoại vi còn gọi là gì?</w:t>
      </w:r>
    </w:p>
    <w:p w14:paraId="7F792BEA" w14:textId="77777777" w:rsidR="00F83B80" w:rsidRDefault="00000000">
      <w:r>
        <w:t>A. Peripherals</w:t>
      </w:r>
    </w:p>
    <w:p w14:paraId="6696BD65" w14:textId="77777777" w:rsidR="00F83B80" w:rsidRDefault="00000000">
      <w:r>
        <w:t>B. Cache</w:t>
      </w:r>
    </w:p>
    <w:p w14:paraId="3FECC29A" w14:textId="77777777" w:rsidR="00F83B80" w:rsidRDefault="00000000">
      <w:r>
        <w:t>C. Registers</w:t>
      </w:r>
    </w:p>
    <w:p w14:paraId="78F271E6" w14:textId="77777777" w:rsidR="00F83B80" w:rsidRDefault="00000000">
      <w:r>
        <w:t>D. ALU</w:t>
      </w:r>
    </w:p>
    <w:p w14:paraId="08086A3C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45E04601" w14:textId="77777777" w:rsidR="00F83B80" w:rsidRDefault="00000000">
      <w:r>
        <w:t>Nhận xét mức độ: Cần hiểu mối liên hệ giữa các thành phần hệ thống máy tính.</w:t>
      </w:r>
    </w:p>
    <w:p w14:paraId="47EA75C5" w14:textId="77777777" w:rsidR="00F83B80" w:rsidRDefault="00000000">
      <w:pPr>
        <w:pStyle w:val="Heading2"/>
      </w:pPr>
      <w:r>
        <w:t>Câu 1636</w:t>
      </w:r>
    </w:p>
    <w:p w14:paraId="08B4E581" w14:textId="77777777" w:rsidR="00F83B80" w:rsidRDefault="00000000">
      <w:r>
        <w:t>[Trung bình] Chọn đáp án chính xác: Mỗi cổng vào-ra có gì?</w:t>
      </w:r>
    </w:p>
    <w:p w14:paraId="1ED53EA9" w14:textId="77777777" w:rsidR="00F83B80" w:rsidRDefault="00000000">
      <w:r>
        <w:t>A. CPU riêng</w:t>
      </w:r>
    </w:p>
    <w:p w14:paraId="75D1A718" w14:textId="77777777" w:rsidR="00F83B80" w:rsidRDefault="00000000">
      <w:r>
        <w:t>B. Bus riêng</w:t>
      </w:r>
    </w:p>
    <w:p w14:paraId="07042B6C" w14:textId="77777777" w:rsidR="00F83B80" w:rsidRDefault="00000000">
      <w:r>
        <w:t>C. Địa chỉ xác định</w:t>
      </w:r>
    </w:p>
    <w:p w14:paraId="460290B2" w14:textId="77777777" w:rsidR="00F83B80" w:rsidRDefault="00000000">
      <w:r>
        <w:t>D. Dung lượng riêng</w:t>
      </w:r>
    </w:p>
    <w:p w14:paraId="6B75DAEC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235C7CE8" w14:textId="77777777" w:rsidR="00F83B80" w:rsidRDefault="00000000">
      <w:r>
        <w:t>Nhận xét mức độ: Cần hiểu mối liên hệ giữa các thành phần hệ thống máy tính.</w:t>
      </w:r>
    </w:p>
    <w:p w14:paraId="2E309CC9" w14:textId="77777777" w:rsidR="00F83B80" w:rsidRDefault="00000000">
      <w:pPr>
        <w:pStyle w:val="Heading2"/>
      </w:pPr>
      <w:r>
        <w:t>Câu 1637</w:t>
      </w:r>
    </w:p>
    <w:p w14:paraId="19FB8FF5" w14:textId="77777777" w:rsidR="00F83B80" w:rsidRDefault="00000000">
      <w:r>
        <w:t>[Nâng cao] Theo kiến trúc máy tính hiện đại, bus địa chỉ dùng để làm gì?</w:t>
      </w:r>
    </w:p>
    <w:p w14:paraId="62CE61AD" w14:textId="77777777" w:rsidR="00F83B80" w:rsidRDefault="00000000">
      <w:r>
        <w:t>A. Điều khiển ngắt</w:t>
      </w:r>
    </w:p>
    <w:p w14:paraId="2286021E" w14:textId="77777777" w:rsidR="00F83B80" w:rsidRDefault="00000000">
      <w:r>
        <w:t>B. Vận chuyển dữ liệu</w:t>
      </w:r>
    </w:p>
    <w:p w14:paraId="0A0BEB54" w14:textId="77777777" w:rsidR="00F83B80" w:rsidRDefault="00000000">
      <w:r>
        <w:t>C. Lưu dữ liệu</w:t>
      </w:r>
    </w:p>
    <w:p w14:paraId="064FB25C" w14:textId="77777777" w:rsidR="00F83B80" w:rsidRDefault="00000000">
      <w:r>
        <w:t>D. Vận chuyển địa chỉ</w:t>
      </w:r>
    </w:p>
    <w:p w14:paraId="3A7A39C8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7E0776A2" w14:textId="77777777" w:rsidR="00F83B80" w:rsidRDefault="00000000">
      <w:r>
        <w:t>Nhận xét mức độ: Câu hỏi yêu cầu phân tích chức năng và cơ chế hoạt động của hệ thống.</w:t>
      </w:r>
    </w:p>
    <w:p w14:paraId="7F5F21E7" w14:textId="77777777" w:rsidR="00F83B80" w:rsidRDefault="00000000">
      <w:pPr>
        <w:pStyle w:val="Heading2"/>
      </w:pPr>
      <w:r>
        <w:t>Câu 1638</w:t>
      </w:r>
    </w:p>
    <w:p w14:paraId="7FA4A143" w14:textId="77777777" w:rsidR="00F83B80" w:rsidRDefault="00000000">
      <w:r>
        <w:t>[Cơ bản] Trong kiến trúc máy tính, thanh ghi pc dùng để làm gì?</w:t>
      </w:r>
    </w:p>
    <w:p w14:paraId="69CB7B67" w14:textId="77777777" w:rsidR="00F83B80" w:rsidRDefault="00000000">
      <w:r>
        <w:t>A. Điều khiển cache</w:t>
      </w:r>
    </w:p>
    <w:p w14:paraId="3E4A0632" w14:textId="77777777" w:rsidR="00F83B80" w:rsidRDefault="00000000">
      <w:r>
        <w:t>B. Lưu kết quả in</w:t>
      </w:r>
    </w:p>
    <w:p w14:paraId="38DC7598" w14:textId="77777777" w:rsidR="00F83B80" w:rsidRDefault="00000000">
      <w:r>
        <w:t>C. Lưu dữ liệu lâu dài</w:t>
      </w:r>
    </w:p>
    <w:p w14:paraId="7C98225B" w14:textId="77777777" w:rsidR="00F83B80" w:rsidRDefault="00000000">
      <w:r>
        <w:t>D. Chứa địa chỉ lệnh kế tiếp</w:t>
      </w:r>
    </w:p>
    <w:p w14:paraId="736AEA9A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67B7055D" w14:textId="77777777" w:rsidR="00F83B80" w:rsidRDefault="00000000">
      <w:r>
        <w:t>Nhận xét mức độ: Đây là kiến thức nền tảng thường xuất hiện trong phần lý thuyết.</w:t>
      </w:r>
    </w:p>
    <w:p w14:paraId="73559E85" w14:textId="77777777" w:rsidR="00F83B80" w:rsidRDefault="00000000">
      <w:pPr>
        <w:pStyle w:val="Heading2"/>
      </w:pPr>
      <w:r>
        <w:t>Câu 1639</w:t>
      </w:r>
    </w:p>
    <w:p w14:paraId="36AF3713" w14:textId="77777777" w:rsidR="00F83B80" w:rsidRDefault="00000000">
      <w:r>
        <w:t>[Vận dụng] Ngắt là gì? Hãy chọn đáp án đúng.</w:t>
      </w:r>
    </w:p>
    <w:p w14:paraId="7AE096F6" w14:textId="77777777" w:rsidR="00F83B80" w:rsidRDefault="00000000">
      <w:r>
        <w:t>A. Cơ chế tạm dừng chương trình để xử lý việc khác</w:t>
      </w:r>
    </w:p>
    <w:p w14:paraId="150C4B03" w14:textId="77777777" w:rsidR="00F83B80" w:rsidRDefault="00000000">
      <w:r>
        <w:t>B. Phương pháp lưu dữ liệu</w:t>
      </w:r>
    </w:p>
    <w:p w14:paraId="13A67E72" w14:textId="77777777" w:rsidR="00F83B80" w:rsidRDefault="00000000">
      <w:r>
        <w:t>C. Lỗi hệ điều hành</w:t>
      </w:r>
    </w:p>
    <w:p w14:paraId="754D9269" w14:textId="77777777" w:rsidR="00F83B80" w:rsidRDefault="00000000">
      <w:r>
        <w:t>D. Loại bus</w:t>
      </w:r>
    </w:p>
    <w:p w14:paraId="3BF6AC6C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014182D4" w14:textId="77777777" w:rsidR="00F83B80" w:rsidRDefault="00000000">
      <w:r>
        <w:t>Nhận xét mức độ: Người học cần áp dụng lý thuyết vào tình huống thực tế.</w:t>
      </w:r>
    </w:p>
    <w:p w14:paraId="4944BF74" w14:textId="77777777" w:rsidR="00F83B80" w:rsidRDefault="00000000">
      <w:pPr>
        <w:pStyle w:val="Heading2"/>
      </w:pPr>
      <w:r>
        <w:t>Câu 1640</w:t>
      </w:r>
    </w:p>
    <w:p w14:paraId="6D71A712" w14:textId="77777777" w:rsidR="00F83B80" w:rsidRDefault="00000000">
      <w:r>
        <w:t>[Cơ bản] Phát biểu nào đúng nhất: Thanh ghi PC dùng để làm gì?</w:t>
      </w:r>
    </w:p>
    <w:p w14:paraId="3C23525A" w14:textId="77777777" w:rsidR="00F83B80" w:rsidRDefault="00000000">
      <w:r>
        <w:t>A. Lưu dữ liệu lâu dài</w:t>
      </w:r>
    </w:p>
    <w:p w14:paraId="321B276E" w14:textId="77777777" w:rsidR="00F83B80" w:rsidRDefault="00000000">
      <w:r>
        <w:t>B. Điều khiển cache</w:t>
      </w:r>
    </w:p>
    <w:p w14:paraId="56C46D8B" w14:textId="77777777" w:rsidR="00F83B80" w:rsidRDefault="00000000">
      <w:r>
        <w:t>C. Chứa địa chỉ lệnh kế tiếp</w:t>
      </w:r>
    </w:p>
    <w:p w14:paraId="48AB4B62" w14:textId="77777777" w:rsidR="00F83B80" w:rsidRDefault="00000000">
      <w:r>
        <w:t>D. Lưu kết quả in</w:t>
      </w:r>
    </w:p>
    <w:p w14:paraId="6E77B8EE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01FE637F" w14:textId="77777777" w:rsidR="00F83B80" w:rsidRDefault="00000000">
      <w:r>
        <w:t>Nhận xét mức độ: Đây là kiến thức nền tảng thường xuất hiện trong phần lý thuyết.</w:t>
      </w:r>
    </w:p>
    <w:p w14:paraId="173BBB4F" w14:textId="77777777" w:rsidR="00F83B80" w:rsidRDefault="00000000">
      <w:pPr>
        <w:pStyle w:val="Heading2"/>
      </w:pPr>
      <w:r>
        <w:t>Câu 1641</w:t>
      </w:r>
    </w:p>
    <w:p w14:paraId="698D73B5" w14:textId="77777777" w:rsidR="00F83B80" w:rsidRDefault="00000000">
      <w:r>
        <w:t>[Vận dụng] Theo kiến trúc máy tính hiện đại, pcie là loại kết nối nào?</w:t>
      </w:r>
    </w:p>
    <w:p w14:paraId="729CC576" w14:textId="77777777" w:rsidR="00F83B80" w:rsidRDefault="00000000">
      <w:r>
        <w:t>A. Ngắt</w:t>
      </w:r>
    </w:p>
    <w:p w14:paraId="0350307D" w14:textId="77777777" w:rsidR="00F83B80" w:rsidRDefault="00000000">
      <w:r>
        <w:t>B. Bus song song cũ</w:t>
      </w:r>
    </w:p>
    <w:p w14:paraId="3660DF30" w14:textId="77777777" w:rsidR="00F83B80" w:rsidRDefault="00000000">
      <w:r>
        <w:t>C. Điểm-điểm tốc độ cao</w:t>
      </w:r>
    </w:p>
    <w:p w14:paraId="3D5EFB9F" w14:textId="77777777" w:rsidR="00F83B80" w:rsidRDefault="00000000">
      <w:r>
        <w:t>D. Bộ nhớ chính</w:t>
      </w:r>
    </w:p>
    <w:p w14:paraId="7FE7E2AB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7DEFA723" w14:textId="77777777" w:rsidR="00F83B80" w:rsidRDefault="00000000">
      <w:r>
        <w:t>Nhận xét mức độ: Người học cần áp dụng lý thuyết vào tình huống thực tế.</w:t>
      </w:r>
    </w:p>
    <w:p w14:paraId="6DEBF501" w14:textId="77777777" w:rsidR="00F83B80" w:rsidRDefault="00000000">
      <w:pPr>
        <w:pStyle w:val="Heading2"/>
      </w:pPr>
      <w:r>
        <w:t>Câu 1642</w:t>
      </w:r>
    </w:p>
    <w:p w14:paraId="10231AFB" w14:textId="77777777" w:rsidR="00F83B80" w:rsidRDefault="00000000">
      <w:r>
        <w:t>[Cơ bản] Ngắt từ bên ngoài thường do đâu gây ra?</w:t>
      </w:r>
    </w:p>
    <w:p w14:paraId="2DCECD27" w14:textId="77777777" w:rsidR="00F83B80" w:rsidRDefault="00000000">
      <w:r>
        <w:t>A. Thiết bị vào-ra</w:t>
      </w:r>
    </w:p>
    <w:p w14:paraId="71A10CF5" w14:textId="77777777" w:rsidR="00F83B80" w:rsidRDefault="00000000">
      <w:r>
        <w:t>B. Cache</w:t>
      </w:r>
    </w:p>
    <w:p w14:paraId="4A7B1142" w14:textId="77777777" w:rsidR="00F83B80" w:rsidRDefault="00000000">
      <w:r>
        <w:t>C. RAM</w:t>
      </w:r>
    </w:p>
    <w:p w14:paraId="6E51ED5C" w14:textId="77777777" w:rsidR="00F83B80" w:rsidRDefault="00000000">
      <w:r>
        <w:t>D. ALU</w:t>
      </w:r>
    </w:p>
    <w:p w14:paraId="580BE133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5ACB4841" w14:textId="77777777" w:rsidR="00F83B80" w:rsidRDefault="00000000">
      <w:r>
        <w:t>Nhận xét mức độ: Đây là kiến thức nền tảng thường xuất hiện trong phần lý thuyết.</w:t>
      </w:r>
    </w:p>
    <w:p w14:paraId="439FC094" w14:textId="77777777" w:rsidR="00F83B80" w:rsidRDefault="00000000">
      <w:pPr>
        <w:pStyle w:val="Heading2"/>
      </w:pPr>
      <w:r>
        <w:t>Câu 1643</w:t>
      </w:r>
    </w:p>
    <w:p w14:paraId="62ABB4DF" w14:textId="77777777" w:rsidR="00F83B80" w:rsidRDefault="00000000">
      <w:r>
        <w:t>[Trung bình] Chọn đáp án chính xác: Cache memory có đặc điểm nào?</w:t>
      </w:r>
    </w:p>
    <w:p w14:paraId="7046B74F" w14:textId="77777777" w:rsidR="00F83B80" w:rsidRDefault="00000000">
      <w:r>
        <w:t>A. Tốc độ nhanh, dung lượng nhỏ</w:t>
      </w:r>
    </w:p>
    <w:p w14:paraId="63F34BE8" w14:textId="77777777" w:rsidR="00F83B80" w:rsidRDefault="00000000">
      <w:r>
        <w:t>B. Không dùng bán dẫn</w:t>
      </w:r>
    </w:p>
    <w:p w14:paraId="07B3E704" w14:textId="77777777" w:rsidR="00F83B80" w:rsidRDefault="00000000">
      <w:r>
        <w:t>C. Lưu trữ lâu dài</w:t>
      </w:r>
    </w:p>
    <w:p w14:paraId="1BB22EDD" w14:textId="77777777" w:rsidR="00F83B80" w:rsidRDefault="00000000">
      <w:r>
        <w:t>D. Dung lượng lớn nhất</w:t>
      </w:r>
    </w:p>
    <w:p w14:paraId="1DBCA6C9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69571FF8" w14:textId="77777777" w:rsidR="00F83B80" w:rsidRDefault="00000000">
      <w:r>
        <w:t>Nhận xét mức độ: Cần hiểu mối liên hệ giữa các thành phần hệ thống máy tính.</w:t>
      </w:r>
    </w:p>
    <w:p w14:paraId="4E725AB7" w14:textId="77777777" w:rsidR="00F83B80" w:rsidRDefault="00000000">
      <w:pPr>
        <w:pStyle w:val="Heading2"/>
      </w:pPr>
      <w:r>
        <w:t>Câu 1644</w:t>
      </w:r>
    </w:p>
    <w:p w14:paraId="140EEE5B" w14:textId="77777777" w:rsidR="00F83B80" w:rsidRDefault="00000000">
      <w:r>
        <w:t>[Vận dụng] Theo kiến trúc máy tính hiện đại, mỗi cổng vào-ra có gì?</w:t>
      </w:r>
    </w:p>
    <w:p w14:paraId="1BDAE4AA" w14:textId="77777777" w:rsidR="00F83B80" w:rsidRDefault="00000000">
      <w:r>
        <w:t>A. Dung lượng riêng</w:t>
      </w:r>
    </w:p>
    <w:p w14:paraId="37830BCD" w14:textId="77777777" w:rsidR="00F83B80" w:rsidRDefault="00000000">
      <w:r>
        <w:t>B. CPU riêng</w:t>
      </w:r>
    </w:p>
    <w:p w14:paraId="39687A3C" w14:textId="77777777" w:rsidR="00F83B80" w:rsidRDefault="00000000">
      <w:r>
        <w:t>C. Địa chỉ xác định</w:t>
      </w:r>
    </w:p>
    <w:p w14:paraId="78262390" w14:textId="77777777" w:rsidR="00F83B80" w:rsidRDefault="00000000">
      <w:r>
        <w:t>D. Bus riêng</w:t>
      </w:r>
    </w:p>
    <w:p w14:paraId="6A2F4E5C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33DE13C9" w14:textId="77777777" w:rsidR="00F83B80" w:rsidRDefault="00000000">
      <w:r>
        <w:t>Nhận xét mức độ: Người học cần áp dụng lý thuyết vào tình huống thực tế.</w:t>
      </w:r>
    </w:p>
    <w:p w14:paraId="69A9E33A" w14:textId="77777777" w:rsidR="00F83B80" w:rsidRDefault="00000000">
      <w:pPr>
        <w:pStyle w:val="Heading2"/>
      </w:pPr>
      <w:r>
        <w:t>Câu 1645</w:t>
      </w:r>
    </w:p>
    <w:p w14:paraId="357F26C6" w14:textId="77777777" w:rsidR="00F83B80" w:rsidRDefault="00000000">
      <w:r>
        <w:t>[Trung bình] Bộ nhớ chính dùng để làm gì?</w:t>
      </w:r>
    </w:p>
    <w:p w14:paraId="69FF59B0" w14:textId="77777777" w:rsidR="00F83B80" w:rsidRDefault="00000000">
      <w:r>
        <w:t>A. Kết nối thiết bị ngoại vi</w:t>
      </w:r>
    </w:p>
    <w:p w14:paraId="04209407" w14:textId="77777777" w:rsidR="00F83B80" w:rsidRDefault="00000000">
      <w:r>
        <w:t>B. Lưu trữ lâu dài</w:t>
      </w:r>
    </w:p>
    <w:p w14:paraId="70DB70E9" w14:textId="77777777" w:rsidR="00F83B80" w:rsidRDefault="00000000">
      <w:r>
        <w:t>C. Điều khiển bus</w:t>
      </w:r>
    </w:p>
    <w:p w14:paraId="2D878678" w14:textId="77777777" w:rsidR="00F83B80" w:rsidRDefault="00000000">
      <w:r>
        <w:t>D. Chứa chương trình đang thực hiện</w:t>
      </w:r>
    </w:p>
    <w:p w14:paraId="433E6BC1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4CB8B3DD" w14:textId="77777777" w:rsidR="00F83B80" w:rsidRDefault="00000000">
      <w:r>
        <w:t>Nhận xét mức độ: Cần hiểu mối liên hệ giữa các thành phần hệ thống máy tính.</w:t>
      </w:r>
    </w:p>
    <w:p w14:paraId="64D8FC93" w14:textId="77777777" w:rsidR="00F83B80" w:rsidRDefault="00000000">
      <w:pPr>
        <w:pStyle w:val="Heading2"/>
      </w:pPr>
      <w:r>
        <w:t>Câu 1646</w:t>
      </w:r>
    </w:p>
    <w:p w14:paraId="735E84B1" w14:textId="77777777" w:rsidR="00F83B80" w:rsidRDefault="00000000">
      <w:r>
        <w:t>[Cơ bản] Phát biểu nào đúng nhất: Bộ nhớ chính dùng để làm gì?</w:t>
      </w:r>
    </w:p>
    <w:p w14:paraId="0C156CB8" w14:textId="77777777" w:rsidR="00F83B80" w:rsidRDefault="00000000">
      <w:r>
        <w:t>A. Chứa chương trình đang thực hiện</w:t>
      </w:r>
    </w:p>
    <w:p w14:paraId="2CF89068" w14:textId="77777777" w:rsidR="00F83B80" w:rsidRDefault="00000000">
      <w:r>
        <w:t>B. Điều khiển bus</w:t>
      </w:r>
    </w:p>
    <w:p w14:paraId="56C8BD26" w14:textId="77777777" w:rsidR="00F83B80" w:rsidRDefault="00000000">
      <w:r>
        <w:t>C. Kết nối thiết bị ngoại vi</w:t>
      </w:r>
    </w:p>
    <w:p w14:paraId="6E0D2CB3" w14:textId="77777777" w:rsidR="00F83B80" w:rsidRDefault="00000000">
      <w:r>
        <w:t>D. Lưu trữ lâu dài</w:t>
      </w:r>
    </w:p>
    <w:p w14:paraId="0A78BD53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5503DB03" w14:textId="77777777" w:rsidR="00F83B80" w:rsidRDefault="00000000">
      <w:r>
        <w:t>Nhận xét mức độ: Đây là kiến thức nền tảng thường xuất hiện trong phần lý thuyết.</w:t>
      </w:r>
    </w:p>
    <w:p w14:paraId="0FF5F555" w14:textId="77777777" w:rsidR="00F83B80" w:rsidRDefault="00000000">
      <w:pPr>
        <w:pStyle w:val="Heading2"/>
      </w:pPr>
      <w:r>
        <w:t>Câu 1647</w:t>
      </w:r>
    </w:p>
    <w:p w14:paraId="69D17F4A" w14:textId="77777777" w:rsidR="00F83B80" w:rsidRDefault="00000000">
      <w:r>
        <w:t>[Cơ bản] Trong kiến trúc máy tính, bus dữ liệu 64-bit có thể truyền bao nhiêu byte cùng lúc?</w:t>
      </w:r>
    </w:p>
    <w:p w14:paraId="250D29AE" w14:textId="77777777" w:rsidR="00F83B80" w:rsidRDefault="00000000">
      <w:r>
        <w:t>A. 64 byte</w:t>
      </w:r>
    </w:p>
    <w:p w14:paraId="0504ABFE" w14:textId="77777777" w:rsidR="00F83B80" w:rsidRDefault="00000000">
      <w:r>
        <w:t>B. 8 byte</w:t>
      </w:r>
    </w:p>
    <w:p w14:paraId="1F46D018" w14:textId="77777777" w:rsidR="00F83B80" w:rsidRDefault="00000000">
      <w:r>
        <w:t>C. 4 byte</w:t>
      </w:r>
    </w:p>
    <w:p w14:paraId="7AA9F19F" w14:textId="77777777" w:rsidR="00F83B80" w:rsidRDefault="00000000">
      <w:r>
        <w:t>D. 16 byte</w:t>
      </w:r>
    </w:p>
    <w:p w14:paraId="64A756D9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02BBA6DE" w14:textId="77777777" w:rsidR="00F83B80" w:rsidRDefault="00000000">
      <w:r>
        <w:t>Nhận xét mức độ: Đây là kiến thức nền tảng thường xuất hiện trong phần lý thuyết.</w:t>
      </w:r>
    </w:p>
    <w:p w14:paraId="73FD3291" w14:textId="77777777" w:rsidR="00F83B80" w:rsidRDefault="00000000">
      <w:pPr>
        <w:pStyle w:val="Heading2"/>
      </w:pPr>
      <w:r>
        <w:t>Câu 1648</w:t>
      </w:r>
    </w:p>
    <w:p w14:paraId="5389CD0D" w14:textId="77777777" w:rsidR="00F83B80" w:rsidRDefault="00000000">
      <w:r>
        <w:t>[Nâng cao] Bộ nhớ chính dùng để làm gì? Hãy chọn đáp án đúng.</w:t>
      </w:r>
    </w:p>
    <w:p w14:paraId="688C5D89" w14:textId="77777777" w:rsidR="00F83B80" w:rsidRDefault="00000000">
      <w:r>
        <w:t>A. Chứa chương trình đang thực hiện</w:t>
      </w:r>
    </w:p>
    <w:p w14:paraId="6BED4D99" w14:textId="77777777" w:rsidR="00F83B80" w:rsidRDefault="00000000">
      <w:r>
        <w:t>B. Lưu trữ lâu dài</w:t>
      </w:r>
    </w:p>
    <w:p w14:paraId="09C6D7F4" w14:textId="77777777" w:rsidR="00F83B80" w:rsidRDefault="00000000">
      <w:r>
        <w:t>C. Điều khiển bus</w:t>
      </w:r>
    </w:p>
    <w:p w14:paraId="2C575860" w14:textId="77777777" w:rsidR="00F83B80" w:rsidRDefault="00000000">
      <w:r>
        <w:t>D. Kết nối thiết bị ngoại vi</w:t>
      </w:r>
    </w:p>
    <w:p w14:paraId="2DE61F36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70482744" w14:textId="77777777" w:rsidR="00F83B80" w:rsidRDefault="00000000">
      <w:r>
        <w:t>Nhận xét mức độ: Câu hỏi yêu cầu phân tích chức năng và cơ chế hoạt động của hệ thống.</w:t>
      </w:r>
    </w:p>
    <w:p w14:paraId="1B1754F1" w14:textId="77777777" w:rsidR="00F83B80" w:rsidRDefault="00000000">
      <w:pPr>
        <w:pStyle w:val="Heading2"/>
      </w:pPr>
      <w:r>
        <w:t>Câu 1649</w:t>
      </w:r>
    </w:p>
    <w:p w14:paraId="69225121" w14:textId="77777777" w:rsidR="00F83B80" w:rsidRDefault="00000000">
      <w:r>
        <w:t>[Trung bình] Theo kiến trúc máy tính hiện đại, cpu có chức năng chính là gì?</w:t>
      </w:r>
    </w:p>
    <w:p w14:paraId="648F45F0" w14:textId="77777777" w:rsidR="00F83B80" w:rsidRDefault="00000000">
      <w:r>
        <w:t>A. Điều khiển hoạt động và xử lý dữ liệu</w:t>
      </w:r>
    </w:p>
    <w:p w14:paraId="677AF80E" w14:textId="77777777" w:rsidR="00F83B80" w:rsidRDefault="00000000">
      <w:r>
        <w:t>B. Lưu trữ dữ liệu lâu dài</w:t>
      </w:r>
    </w:p>
    <w:p w14:paraId="738B1231" w14:textId="77777777" w:rsidR="00F83B80" w:rsidRDefault="00000000">
      <w:r>
        <w:t>C. Kết nối Internet</w:t>
      </w:r>
    </w:p>
    <w:p w14:paraId="3945CB3A" w14:textId="77777777" w:rsidR="00F83B80" w:rsidRDefault="00000000">
      <w:r>
        <w:t>D. Hiển thị đồ họa</w:t>
      </w:r>
    </w:p>
    <w:p w14:paraId="4592396D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15B1DDC5" w14:textId="77777777" w:rsidR="00F83B80" w:rsidRDefault="00000000">
      <w:r>
        <w:t>Nhận xét mức độ: Cần hiểu mối liên hệ giữa các thành phần hệ thống máy tính.</w:t>
      </w:r>
    </w:p>
    <w:p w14:paraId="639599DE" w14:textId="77777777" w:rsidR="00F83B80" w:rsidRDefault="00000000">
      <w:pPr>
        <w:pStyle w:val="Heading2"/>
      </w:pPr>
      <w:r>
        <w:t>Câu 1650</w:t>
      </w:r>
    </w:p>
    <w:p w14:paraId="7D3CC88A" w14:textId="77777777" w:rsidR="00F83B80" w:rsidRDefault="00000000">
      <w:r>
        <w:t>[Nâng cao] Bộ nhớ chính dùng để làm gì? Hãy chọn đáp án đúng.</w:t>
      </w:r>
    </w:p>
    <w:p w14:paraId="1FE64FBE" w14:textId="77777777" w:rsidR="00F83B80" w:rsidRDefault="00000000">
      <w:r>
        <w:t>A. Lưu trữ lâu dài</w:t>
      </w:r>
    </w:p>
    <w:p w14:paraId="618DFE5E" w14:textId="77777777" w:rsidR="00F83B80" w:rsidRDefault="00000000">
      <w:r>
        <w:t>B. Kết nối thiết bị ngoại vi</w:t>
      </w:r>
    </w:p>
    <w:p w14:paraId="1F644DE4" w14:textId="77777777" w:rsidR="00F83B80" w:rsidRDefault="00000000">
      <w:r>
        <w:t>C. Điều khiển bus</w:t>
      </w:r>
    </w:p>
    <w:p w14:paraId="660CF353" w14:textId="77777777" w:rsidR="00F83B80" w:rsidRDefault="00000000">
      <w:r>
        <w:t>D. Chứa chương trình đang thực hiện</w:t>
      </w:r>
    </w:p>
    <w:p w14:paraId="19DFACA4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34EEE23A" w14:textId="77777777" w:rsidR="00F83B80" w:rsidRDefault="00000000">
      <w:r>
        <w:t>Nhận xét mức độ: Câu hỏi yêu cầu phân tích chức năng và cơ chế hoạt động của hệ thống.</w:t>
      </w:r>
    </w:p>
    <w:p w14:paraId="4B698BF5" w14:textId="77777777" w:rsidR="00F83B80" w:rsidRDefault="00000000">
      <w:pPr>
        <w:pStyle w:val="Heading2"/>
      </w:pPr>
      <w:r>
        <w:t>Câu 1651</w:t>
      </w:r>
    </w:p>
    <w:p w14:paraId="2B2B1B62" w14:textId="77777777" w:rsidR="00F83B80" w:rsidRDefault="00000000">
      <w:r>
        <w:t>[Trung bình] Ngắt từ bên ngoài thường do đâu gây ra?</w:t>
      </w:r>
    </w:p>
    <w:p w14:paraId="2FC64F3A" w14:textId="77777777" w:rsidR="00F83B80" w:rsidRDefault="00000000">
      <w:r>
        <w:t>A. Thiết bị vào-ra</w:t>
      </w:r>
    </w:p>
    <w:p w14:paraId="65DA28A1" w14:textId="77777777" w:rsidR="00F83B80" w:rsidRDefault="00000000">
      <w:r>
        <w:t>B. RAM</w:t>
      </w:r>
    </w:p>
    <w:p w14:paraId="7D558A0B" w14:textId="77777777" w:rsidR="00F83B80" w:rsidRDefault="00000000">
      <w:r>
        <w:t>C. Cache</w:t>
      </w:r>
    </w:p>
    <w:p w14:paraId="559DB4DE" w14:textId="77777777" w:rsidR="00F83B80" w:rsidRDefault="00000000">
      <w:r>
        <w:t>D. ALU</w:t>
      </w:r>
    </w:p>
    <w:p w14:paraId="1E307FA4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459D8BFF" w14:textId="77777777" w:rsidR="00F83B80" w:rsidRDefault="00000000">
      <w:r>
        <w:t>Nhận xét mức độ: Cần hiểu mối liên hệ giữa các thành phần hệ thống máy tính.</w:t>
      </w:r>
    </w:p>
    <w:p w14:paraId="4810922C" w14:textId="77777777" w:rsidR="00F83B80" w:rsidRDefault="00000000">
      <w:pPr>
        <w:pStyle w:val="Heading2"/>
      </w:pPr>
      <w:r>
        <w:t>Câu 1652</w:t>
      </w:r>
    </w:p>
    <w:p w14:paraId="3EC48856" w14:textId="77777777" w:rsidR="00F83B80" w:rsidRDefault="00000000">
      <w:r>
        <w:t>[Nâng cao] CPU có chức năng chính là gì?</w:t>
      </w:r>
    </w:p>
    <w:p w14:paraId="14AF29BB" w14:textId="77777777" w:rsidR="00F83B80" w:rsidRDefault="00000000">
      <w:r>
        <w:t>A. Hiển thị đồ họa</w:t>
      </w:r>
    </w:p>
    <w:p w14:paraId="1EE0A049" w14:textId="77777777" w:rsidR="00F83B80" w:rsidRDefault="00000000">
      <w:r>
        <w:t>B. Điều khiển hoạt động và xử lý dữ liệu</w:t>
      </w:r>
    </w:p>
    <w:p w14:paraId="2A71D096" w14:textId="77777777" w:rsidR="00F83B80" w:rsidRDefault="00000000">
      <w:r>
        <w:t>C. Kết nối Internet</w:t>
      </w:r>
    </w:p>
    <w:p w14:paraId="6B5BC994" w14:textId="77777777" w:rsidR="00F83B80" w:rsidRDefault="00000000">
      <w:r>
        <w:t>D. Lưu trữ dữ liệu lâu dài</w:t>
      </w:r>
    </w:p>
    <w:p w14:paraId="3B5130B8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34C6E9B9" w14:textId="77777777" w:rsidR="00F83B80" w:rsidRDefault="00000000">
      <w:r>
        <w:t>Nhận xét mức độ: Câu hỏi yêu cầu phân tích chức năng và cơ chế hoạt động của hệ thống.</w:t>
      </w:r>
    </w:p>
    <w:p w14:paraId="4E0120BE" w14:textId="77777777" w:rsidR="00F83B80" w:rsidRDefault="00000000">
      <w:pPr>
        <w:pStyle w:val="Heading2"/>
      </w:pPr>
      <w:r>
        <w:t>Câu 1653</w:t>
      </w:r>
    </w:p>
    <w:p w14:paraId="1C51FE41" w14:textId="77777777" w:rsidR="00F83B80" w:rsidRDefault="00000000">
      <w:r>
        <w:t>[Vận dụng] Theo kiến trúc máy tính hiện đại, dma là gì?</w:t>
      </w:r>
    </w:p>
    <w:p w14:paraId="1093C64D" w14:textId="77777777" w:rsidR="00F83B80" w:rsidRDefault="00000000">
      <w:r>
        <w:t>A. Bộ nhớ đệm</w:t>
      </w:r>
    </w:p>
    <w:p w14:paraId="102B44C7" w14:textId="77777777" w:rsidR="00F83B80" w:rsidRDefault="00000000">
      <w:r>
        <w:t>B. Ngắt ưu tiên</w:t>
      </w:r>
    </w:p>
    <w:p w14:paraId="66FA40BC" w14:textId="77777777" w:rsidR="00F83B80" w:rsidRDefault="00000000">
      <w:r>
        <w:t>C. Bus dữ liệu</w:t>
      </w:r>
    </w:p>
    <w:p w14:paraId="29926036" w14:textId="77777777" w:rsidR="00F83B80" w:rsidRDefault="00000000">
      <w:r>
        <w:t>D. Truy cập bộ nhớ trực tiếp</w:t>
      </w:r>
    </w:p>
    <w:p w14:paraId="6F81D161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624A674E" w14:textId="77777777" w:rsidR="00F83B80" w:rsidRDefault="00000000">
      <w:r>
        <w:t>Nhận xét mức độ: Người học cần áp dụng lý thuyết vào tình huống thực tế.</w:t>
      </w:r>
    </w:p>
    <w:p w14:paraId="5B69F8EC" w14:textId="77777777" w:rsidR="00F83B80" w:rsidRDefault="00000000">
      <w:pPr>
        <w:pStyle w:val="Heading2"/>
      </w:pPr>
      <w:r>
        <w:t>Câu 1654</w:t>
      </w:r>
    </w:p>
    <w:p w14:paraId="0B7F4A8F" w14:textId="77777777" w:rsidR="00F83B80" w:rsidRDefault="00000000">
      <w:r>
        <w:t>[Cơ bản] Bus địa chỉ dùng để làm gì?</w:t>
      </w:r>
    </w:p>
    <w:p w14:paraId="2D5BF4BE" w14:textId="77777777" w:rsidR="00F83B80" w:rsidRDefault="00000000">
      <w:r>
        <w:t>A. Vận chuyển dữ liệu</w:t>
      </w:r>
    </w:p>
    <w:p w14:paraId="3BC8D79E" w14:textId="77777777" w:rsidR="00F83B80" w:rsidRDefault="00000000">
      <w:r>
        <w:t>B. Lưu dữ liệu</w:t>
      </w:r>
    </w:p>
    <w:p w14:paraId="2304A3E3" w14:textId="77777777" w:rsidR="00F83B80" w:rsidRDefault="00000000">
      <w:r>
        <w:t>C. Vận chuyển địa chỉ</w:t>
      </w:r>
    </w:p>
    <w:p w14:paraId="04100CFE" w14:textId="77777777" w:rsidR="00F83B80" w:rsidRDefault="00000000">
      <w:r>
        <w:t>D. Điều khiển ngắt</w:t>
      </w:r>
    </w:p>
    <w:p w14:paraId="76CF115C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00D9F342" w14:textId="77777777" w:rsidR="00F83B80" w:rsidRDefault="00000000">
      <w:r>
        <w:t>Nhận xét mức độ: Đây là kiến thức nền tảng thường xuất hiện trong phần lý thuyết.</w:t>
      </w:r>
    </w:p>
    <w:p w14:paraId="4455CFC4" w14:textId="77777777" w:rsidR="00F83B80" w:rsidRDefault="00000000">
      <w:pPr>
        <w:pStyle w:val="Heading2"/>
      </w:pPr>
      <w:r>
        <w:t>Câu 1655</w:t>
      </w:r>
    </w:p>
    <w:p w14:paraId="2B10732A" w14:textId="77777777" w:rsidR="00F83B80" w:rsidRDefault="00000000">
      <w:r>
        <w:t>[Cơ bản] Phát biểu nào đúng nhất: Bộ nhớ chính dùng để làm gì?</w:t>
      </w:r>
    </w:p>
    <w:p w14:paraId="311ED2D9" w14:textId="77777777" w:rsidR="00F83B80" w:rsidRDefault="00000000">
      <w:r>
        <w:t>A. Chứa chương trình đang thực hiện</w:t>
      </w:r>
    </w:p>
    <w:p w14:paraId="068B9857" w14:textId="77777777" w:rsidR="00F83B80" w:rsidRDefault="00000000">
      <w:r>
        <w:t>B. Điều khiển bus</w:t>
      </w:r>
    </w:p>
    <w:p w14:paraId="345FFC5A" w14:textId="77777777" w:rsidR="00F83B80" w:rsidRDefault="00000000">
      <w:r>
        <w:t>C. Lưu trữ lâu dài</w:t>
      </w:r>
    </w:p>
    <w:p w14:paraId="6160CBC1" w14:textId="77777777" w:rsidR="00F83B80" w:rsidRDefault="00000000">
      <w:r>
        <w:t>D. Kết nối thiết bị ngoại vi</w:t>
      </w:r>
    </w:p>
    <w:p w14:paraId="59759AC1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0FBED0AF" w14:textId="77777777" w:rsidR="00F83B80" w:rsidRDefault="00000000">
      <w:r>
        <w:t>Nhận xét mức độ: Đây là kiến thức nền tảng thường xuất hiện trong phần lý thuyết.</w:t>
      </w:r>
    </w:p>
    <w:p w14:paraId="265872A3" w14:textId="77777777" w:rsidR="00F83B80" w:rsidRDefault="00000000">
      <w:pPr>
        <w:pStyle w:val="Heading2"/>
      </w:pPr>
      <w:r>
        <w:t>Câu 1656</w:t>
      </w:r>
    </w:p>
    <w:p w14:paraId="2A329F5F" w14:textId="77777777" w:rsidR="00F83B80" w:rsidRDefault="00000000">
      <w:r>
        <w:t>[Nâng cao] INTR là tín hiệu gì? Hãy chọn đáp án đúng.</w:t>
      </w:r>
    </w:p>
    <w:p w14:paraId="7318D647" w14:textId="77777777" w:rsidR="00F83B80" w:rsidRDefault="00000000">
      <w:r>
        <w:t>A. Yêu cầu ngắt</w:t>
      </w:r>
    </w:p>
    <w:p w14:paraId="1AE148AC" w14:textId="77777777" w:rsidR="00F83B80" w:rsidRDefault="00000000">
      <w:r>
        <w:t>B. Đọc dữ liệu</w:t>
      </w:r>
    </w:p>
    <w:p w14:paraId="4FADB118" w14:textId="77777777" w:rsidR="00F83B80" w:rsidRDefault="00000000">
      <w:r>
        <w:t>C. Ghi bộ nhớ</w:t>
      </w:r>
    </w:p>
    <w:p w14:paraId="556FD1EA" w14:textId="77777777" w:rsidR="00F83B80" w:rsidRDefault="00000000">
      <w:r>
        <w:t>D. Reset</w:t>
      </w:r>
    </w:p>
    <w:p w14:paraId="3DD4E2F0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2B12DE5E" w14:textId="77777777" w:rsidR="00F83B80" w:rsidRDefault="00000000">
      <w:r>
        <w:t>Nhận xét mức độ: Câu hỏi yêu cầu phân tích chức năng và cơ chế hoạt động của hệ thống.</w:t>
      </w:r>
    </w:p>
    <w:p w14:paraId="0DE97313" w14:textId="77777777" w:rsidR="00F83B80" w:rsidRDefault="00000000">
      <w:pPr>
        <w:pStyle w:val="Heading2"/>
      </w:pPr>
      <w:r>
        <w:t>Câu 1657</w:t>
      </w:r>
    </w:p>
    <w:p w14:paraId="4FF058D9" w14:textId="77777777" w:rsidR="00F83B80" w:rsidRDefault="00000000">
      <w:r>
        <w:t>[Nâng cao] Phát biểu nào đúng nhất: Bus địa chỉ dùng để làm gì?</w:t>
      </w:r>
    </w:p>
    <w:p w14:paraId="528D5878" w14:textId="77777777" w:rsidR="00F83B80" w:rsidRDefault="00000000">
      <w:r>
        <w:t>A. Vận chuyển địa chỉ</w:t>
      </w:r>
    </w:p>
    <w:p w14:paraId="1387D30E" w14:textId="77777777" w:rsidR="00F83B80" w:rsidRDefault="00000000">
      <w:r>
        <w:t>B. Vận chuyển dữ liệu</w:t>
      </w:r>
    </w:p>
    <w:p w14:paraId="5CB8834C" w14:textId="77777777" w:rsidR="00F83B80" w:rsidRDefault="00000000">
      <w:r>
        <w:t>C. Lưu dữ liệu</w:t>
      </w:r>
    </w:p>
    <w:p w14:paraId="2D91D1D4" w14:textId="77777777" w:rsidR="00F83B80" w:rsidRDefault="00000000">
      <w:r>
        <w:t>D. Điều khiển ngắt</w:t>
      </w:r>
    </w:p>
    <w:p w14:paraId="4E2B75FA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7459C7FE" w14:textId="77777777" w:rsidR="00F83B80" w:rsidRDefault="00000000">
      <w:r>
        <w:t>Nhận xét mức độ: Câu hỏi yêu cầu phân tích chức năng và cơ chế hoạt động của hệ thống.</w:t>
      </w:r>
    </w:p>
    <w:p w14:paraId="335A42C0" w14:textId="77777777" w:rsidR="00F83B80" w:rsidRDefault="00000000">
      <w:pPr>
        <w:pStyle w:val="Heading2"/>
      </w:pPr>
      <w:r>
        <w:t>Câu 1658</w:t>
      </w:r>
    </w:p>
    <w:p w14:paraId="28BF93BF" w14:textId="77777777" w:rsidR="00F83B80" w:rsidRDefault="00000000">
      <w:r>
        <w:t>[Cơ bản] Trong kiến trúc máy tính, đơn vị nào thực hiện phép toán số học và logic?</w:t>
      </w:r>
    </w:p>
    <w:p w14:paraId="5893D19D" w14:textId="77777777" w:rsidR="00F83B80" w:rsidRDefault="00000000">
      <w:r>
        <w:t>A. CU</w:t>
      </w:r>
    </w:p>
    <w:p w14:paraId="39DD5BF6" w14:textId="77777777" w:rsidR="00F83B80" w:rsidRDefault="00000000">
      <w:r>
        <w:t>B. Cache</w:t>
      </w:r>
    </w:p>
    <w:p w14:paraId="7C1DC3BB" w14:textId="77777777" w:rsidR="00F83B80" w:rsidRDefault="00000000">
      <w:r>
        <w:t>C. ALU</w:t>
      </w:r>
    </w:p>
    <w:p w14:paraId="1CEAD532" w14:textId="77777777" w:rsidR="00F83B80" w:rsidRDefault="00000000">
      <w:r>
        <w:t>D. Bus</w:t>
      </w:r>
    </w:p>
    <w:p w14:paraId="7801A72B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72770BD0" w14:textId="77777777" w:rsidR="00F83B80" w:rsidRDefault="00000000">
      <w:r>
        <w:t>Nhận xét mức độ: Đây là kiến thức nền tảng thường xuất hiện trong phần lý thuyết.</w:t>
      </w:r>
    </w:p>
    <w:p w14:paraId="5C0D19AE" w14:textId="77777777" w:rsidR="00F83B80" w:rsidRDefault="00000000">
      <w:pPr>
        <w:pStyle w:val="Heading2"/>
      </w:pPr>
      <w:r>
        <w:t>Câu 1659</w:t>
      </w:r>
    </w:p>
    <w:p w14:paraId="7D9F106F" w14:textId="77777777" w:rsidR="00F83B80" w:rsidRDefault="00000000">
      <w:r>
        <w:t>[Cơ bản] Trong kiến trúc máy tính, ngắt từ bên ngoài thường do đâu gây ra?</w:t>
      </w:r>
    </w:p>
    <w:p w14:paraId="5A466590" w14:textId="77777777" w:rsidR="00F83B80" w:rsidRDefault="00000000">
      <w:r>
        <w:t>A. RAM</w:t>
      </w:r>
    </w:p>
    <w:p w14:paraId="59B32D3D" w14:textId="77777777" w:rsidR="00F83B80" w:rsidRDefault="00000000">
      <w:r>
        <w:t>B. Thiết bị vào-ra</w:t>
      </w:r>
    </w:p>
    <w:p w14:paraId="49DB5487" w14:textId="77777777" w:rsidR="00F83B80" w:rsidRDefault="00000000">
      <w:r>
        <w:t>C. Cache</w:t>
      </w:r>
    </w:p>
    <w:p w14:paraId="7E4690F0" w14:textId="77777777" w:rsidR="00F83B80" w:rsidRDefault="00000000">
      <w:r>
        <w:t>D. ALU</w:t>
      </w:r>
    </w:p>
    <w:p w14:paraId="7433357B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6B9797E8" w14:textId="77777777" w:rsidR="00F83B80" w:rsidRDefault="00000000">
      <w:r>
        <w:t>Nhận xét mức độ: Đây là kiến thức nền tảng thường xuất hiện trong phần lý thuyết.</w:t>
      </w:r>
    </w:p>
    <w:p w14:paraId="31AB9299" w14:textId="77777777" w:rsidR="00F83B80" w:rsidRDefault="00000000">
      <w:pPr>
        <w:pStyle w:val="Heading2"/>
      </w:pPr>
      <w:r>
        <w:t>Câu 1660</w:t>
      </w:r>
    </w:p>
    <w:p w14:paraId="1E23C00A" w14:textId="77777777" w:rsidR="00F83B80" w:rsidRDefault="00000000">
      <w:r>
        <w:t>[Vận dụng] CPU có chức năng chính là gì? Hãy chọn đáp án đúng.</w:t>
      </w:r>
    </w:p>
    <w:p w14:paraId="5C8B0BE9" w14:textId="77777777" w:rsidR="00F83B80" w:rsidRDefault="00000000">
      <w:r>
        <w:t>A. Hiển thị đồ họa</w:t>
      </w:r>
    </w:p>
    <w:p w14:paraId="5D54C009" w14:textId="77777777" w:rsidR="00F83B80" w:rsidRDefault="00000000">
      <w:r>
        <w:t>B. Kết nối Internet</w:t>
      </w:r>
    </w:p>
    <w:p w14:paraId="175803AC" w14:textId="77777777" w:rsidR="00F83B80" w:rsidRDefault="00000000">
      <w:r>
        <w:t>C. Lưu trữ dữ liệu lâu dài</w:t>
      </w:r>
    </w:p>
    <w:p w14:paraId="26918E44" w14:textId="77777777" w:rsidR="00F83B80" w:rsidRDefault="00000000">
      <w:r>
        <w:t>D. Điều khiển hoạt động và xử lý dữ liệu</w:t>
      </w:r>
    </w:p>
    <w:p w14:paraId="390B83B2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09C817F6" w14:textId="77777777" w:rsidR="00F83B80" w:rsidRDefault="00000000">
      <w:r>
        <w:t>Nhận xét mức độ: Người học cần áp dụng lý thuyết vào tình huống thực tế.</w:t>
      </w:r>
    </w:p>
    <w:p w14:paraId="5C4BF91B" w14:textId="77777777" w:rsidR="00F83B80" w:rsidRDefault="00000000">
      <w:pPr>
        <w:pStyle w:val="Heading2"/>
      </w:pPr>
      <w:r>
        <w:t>Câu 1661</w:t>
      </w:r>
    </w:p>
    <w:p w14:paraId="69A0583F" w14:textId="77777777" w:rsidR="00F83B80" w:rsidRDefault="00000000">
      <w:r>
        <w:t>[Nâng cao] Thiết bị ngoại vi còn gọi là gì? Hãy chọn đáp án đúng.</w:t>
      </w:r>
    </w:p>
    <w:p w14:paraId="4766681D" w14:textId="77777777" w:rsidR="00F83B80" w:rsidRDefault="00000000">
      <w:r>
        <w:t>A. Peripherals</w:t>
      </w:r>
    </w:p>
    <w:p w14:paraId="3EB50AB5" w14:textId="77777777" w:rsidR="00F83B80" w:rsidRDefault="00000000">
      <w:r>
        <w:t>B. Cache</w:t>
      </w:r>
    </w:p>
    <w:p w14:paraId="4268AA5B" w14:textId="77777777" w:rsidR="00F83B80" w:rsidRDefault="00000000">
      <w:r>
        <w:t>C. Registers</w:t>
      </w:r>
    </w:p>
    <w:p w14:paraId="445C2E6A" w14:textId="77777777" w:rsidR="00F83B80" w:rsidRDefault="00000000">
      <w:r>
        <w:t>D. ALU</w:t>
      </w:r>
    </w:p>
    <w:p w14:paraId="1F6D6BAE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43C8BD84" w14:textId="77777777" w:rsidR="00F83B80" w:rsidRDefault="00000000">
      <w:r>
        <w:t>Nhận xét mức độ: Câu hỏi yêu cầu phân tích chức năng và cơ chế hoạt động của hệ thống.</w:t>
      </w:r>
    </w:p>
    <w:p w14:paraId="071B397D" w14:textId="77777777" w:rsidR="00F83B80" w:rsidRDefault="00000000">
      <w:pPr>
        <w:pStyle w:val="Heading2"/>
      </w:pPr>
      <w:r>
        <w:t>Câu 1662</w:t>
      </w:r>
    </w:p>
    <w:p w14:paraId="3A791D4B" w14:textId="77777777" w:rsidR="00F83B80" w:rsidRDefault="00000000">
      <w:r>
        <w:t>[Nâng cao] Phát biểu nào đúng nhất: DMA là gì?</w:t>
      </w:r>
    </w:p>
    <w:p w14:paraId="53659884" w14:textId="77777777" w:rsidR="00F83B80" w:rsidRDefault="00000000">
      <w:r>
        <w:t>A. Bộ nhớ đệm</w:t>
      </w:r>
    </w:p>
    <w:p w14:paraId="7B98EAB9" w14:textId="77777777" w:rsidR="00F83B80" w:rsidRDefault="00000000">
      <w:r>
        <w:t>B. Ngắt ưu tiên</w:t>
      </w:r>
    </w:p>
    <w:p w14:paraId="3471B531" w14:textId="77777777" w:rsidR="00F83B80" w:rsidRDefault="00000000">
      <w:r>
        <w:t>C. Truy cập bộ nhớ trực tiếp</w:t>
      </w:r>
    </w:p>
    <w:p w14:paraId="0940E78E" w14:textId="77777777" w:rsidR="00F83B80" w:rsidRDefault="00000000">
      <w:r>
        <w:t>D. Bus dữ liệu</w:t>
      </w:r>
    </w:p>
    <w:p w14:paraId="19FFE265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089CEBD3" w14:textId="77777777" w:rsidR="00F83B80" w:rsidRDefault="00000000">
      <w:r>
        <w:t>Nhận xét mức độ: Câu hỏi yêu cầu phân tích chức năng và cơ chế hoạt động của hệ thống.</w:t>
      </w:r>
    </w:p>
    <w:p w14:paraId="070FBACC" w14:textId="77777777" w:rsidR="00F83B80" w:rsidRDefault="00000000">
      <w:pPr>
        <w:pStyle w:val="Heading2"/>
      </w:pPr>
      <w:r>
        <w:t>Câu 1663</w:t>
      </w:r>
    </w:p>
    <w:p w14:paraId="017DDFFB" w14:textId="77777777" w:rsidR="00F83B80" w:rsidRDefault="00000000">
      <w:r>
        <w:t>[Vận dụng] Chọn đáp án chính xác: Thiết bị ngoại vi còn gọi là gì?</w:t>
      </w:r>
    </w:p>
    <w:p w14:paraId="550658AE" w14:textId="77777777" w:rsidR="00F83B80" w:rsidRDefault="00000000">
      <w:r>
        <w:t>A. Cache</w:t>
      </w:r>
    </w:p>
    <w:p w14:paraId="6F84E366" w14:textId="77777777" w:rsidR="00F83B80" w:rsidRDefault="00000000">
      <w:r>
        <w:t>B. Peripherals</w:t>
      </w:r>
    </w:p>
    <w:p w14:paraId="5814C3B4" w14:textId="77777777" w:rsidR="00F83B80" w:rsidRDefault="00000000">
      <w:r>
        <w:t>C. Registers</w:t>
      </w:r>
    </w:p>
    <w:p w14:paraId="2FA4AFC7" w14:textId="77777777" w:rsidR="00F83B80" w:rsidRDefault="00000000">
      <w:r>
        <w:t>D. ALU</w:t>
      </w:r>
    </w:p>
    <w:p w14:paraId="5BF82189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592B601B" w14:textId="77777777" w:rsidR="00F83B80" w:rsidRDefault="00000000">
      <w:r>
        <w:t>Nhận xét mức độ: Người học cần áp dụng lý thuyết vào tình huống thực tế.</w:t>
      </w:r>
    </w:p>
    <w:p w14:paraId="7012D5C1" w14:textId="77777777" w:rsidR="00F83B80" w:rsidRDefault="00000000">
      <w:pPr>
        <w:pStyle w:val="Heading2"/>
      </w:pPr>
      <w:r>
        <w:t>Câu 1664</w:t>
      </w:r>
    </w:p>
    <w:p w14:paraId="1D9F472D" w14:textId="77777777" w:rsidR="00F83B80" w:rsidRDefault="00000000">
      <w:r>
        <w:t>[Trung bình] Chọn đáp án chính xác: Đơn vị nào thực hiện phép toán số học và logic?</w:t>
      </w:r>
    </w:p>
    <w:p w14:paraId="027A38C8" w14:textId="77777777" w:rsidR="00F83B80" w:rsidRDefault="00000000">
      <w:r>
        <w:t>A. ALU</w:t>
      </w:r>
    </w:p>
    <w:p w14:paraId="25E1034F" w14:textId="77777777" w:rsidR="00F83B80" w:rsidRDefault="00000000">
      <w:r>
        <w:t>B. Bus</w:t>
      </w:r>
    </w:p>
    <w:p w14:paraId="4448BF73" w14:textId="77777777" w:rsidR="00F83B80" w:rsidRDefault="00000000">
      <w:r>
        <w:t>C. Cache</w:t>
      </w:r>
    </w:p>
    <w:p w14:paraId="35E56FC7" w14:textId="77777777" w:rsidR="00F83B80" w:rsidRDefault="00000000">
      <w:r>
        <w:t>D. CU</w:t>
      </w:r>
    </w:p>
    <w:p w14:paraId="3DFDE655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507A17D4" w14:textId="77777777" w:rsidR="00F83B80" w:rsidRDefault="00000000">
      <w:r>
        <w:t>Nhận xét mức độ: Cần hiểu mối liên hệ giữa các thành phần hệ thống máy tính.</w:t>
      </w:r>
    </w:p>
    <w:p w14:paraId="76F10EC2" w14:textId="77777777" w:rsidR="00F83B80" w:rsidRDefault="00000000">
      <w:pPr>
        <w:pStyle w:val="Heading2"/>
      </w:pPr>
      <w:r>
        <w:t>Câu 1665</w:t>
      </w:r>
    </w:p>
    <w:p w14:paraId="18D01427" w14:textId="77777777" w:rsidR="00F83B80" w:rsidRDefault="00000000">
      <w:r>
        <w:t>[Trung bình] Phát biểu nào đúng nhất: Mỗi cổng vào-ra có gì?</w:t>
      </w:r>
    </w:p>
    <w:p w14:paraId="01A1D066" w14:textId="77777777" w:rsidR="00F83B80" w:rsidRDefault="00000000">
      <w:r>
        <w:t>A. CPU riêng</w:t>
      </w:r>
    </w:p>
    <w:p w14:paraId="37C47D52" w14:textId="77777777" w:rsidR="00F83B80" w:rsidRDefault="00000000">
      <w:r>
        <w:t>B. Địa chỉ xác định</w:t>
      </w:r>
    </w:p>
    <w:p w14:paraId="08088956" w14:textId="77777777" w:rsidR="00F83B80" w:rsidRDefault="00000000">
      <w:r>
        <w:t>C. Dung lượng riêng</w:t>
      </w:r>
    </w:p>
    <w:p w14:paraId="4A895F50" w14:textId="77777777" w:rsidR="00F83B80" w:rsidRDefault="00000000">
      <w:r>
        <w:t>D. Bus riêng</w:t>
      </w:r>
    </w:p>
    <w:p w14:paraId="131A6D50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77E04317" w14:textId="77777777" w:rsidR="00F83B80" w:rsidRDefault="00000000">
      <w:r>
        <w:t>Nhận xét mức độ: Cần hiểu mối liên hệ giữa các thành phần hệ thống máy tính.</w:t>
      </w:r>
    </w:p>
    <w:p w14:paraId="717ACFED" w14:textId="77777777" w:rsidR="00F83B80" w:rsidRDefault="00000000">
      <w:pPr>
        <w:pStyle w:val="Heading2"/>
      </w:pPr>
      <w:r>
        <w:t>Câu 1666</w:t>
      </w:r>
    </w:p>
    <w:p w14:paraId="0F8799A2" w14:textId="77777777" w:rsidR="00F83B80" w:rsidRDefault="00000000">
      <w:r>
        <w:t>[Vận dụng] Ngắt là gì?</w:t>
      </w:r>
    </w:p>
    <w:p w14:paraId="601D89EE" w14:textId="77777777" w:rsidR="00F83B80" w:rsidRDefault="00000000">
      <w:r>
        <w:t>A. Phương pháp lưu dữ liệu</w:t>
      </w:r>
    </w:p>
    <w:p w14:paraId="6841647F" w14:textId="77777777" w:rsidR="00F83B80" w:rsidRDefault="00000000">
      <w:r>
        <w:t>B. Cơ chế tạm dừng chương trình để xử lý việc khác</w:t>
      </w:r>
    </w:p>
    <w:p w14:paraId="2FB951B3" w14:textId="77777777" w:rsidR="00F83B80" w:rsidRDefault="00000000">
      <w:r>
        <w:t>C. Loại bus</w:t>
      </w:r>
    </w:p>
    <w:p w14:paraId="738019A4" w14:textId="77777777" w:rsidR="00F83B80" w:rsidRDefault="00000000">
      <w:r>
        <w:t>D. Lỗi hệ điều hành</w:t>
      </w:r>
    </w:p>
    <w:p w14:paraId="14648BB6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70508494" w14:textId="77777777" w:rsidR="00F83B80" w:rsidRDefault="00000000">
      <w:r>
        <w:t>Nhận xét mức độ: Người học cần áp dụng lý thuyết vào tình huống thực tế.</w:t>
      </w:r>
    </w:p>
    <w:p w14:paraId="5BFB1C32" w14:textId="77777777" w:rsidR="00F83B80" w:rsidRDefault="00000000">
      <w:pPr>
        <w:pStyle w:val="Heading2"/>
      </w:pPr>
      <w:r>
        <w:t>Câu 1667</w:t>
      </w:r>
    </w:p>
    <w:p w14:paraId="4B75A2E0" w14:textId="77777777" w:rsidR="00F83B80" w:rsidRDefault="00000000">
      <w:r>
        <w:t>[Nâng cao] Đơn vị nào thực hiện phép toán số học và logic?</w:t>
      </w:r>
    </w:p>
    <w:p w14:paraId="7AF636C0" w14:textId="77777777" w:rsidR="00F83B80" w:rsidRDefault="00000000">
      <w:r>
        <w:t>A. Cache</w:t>
      </w:r>
    </w:p>
    <w:p w14:paraId="529F599D" w14:textId="77777777" w:rsidR="00F83B80" w:rsidRDefault="00000000">
      <w:r>
        <w:t>B. ALU</w:t>
      </w:r>
    </w:p>
    <w:p w14:paraId="463DAB3C" w14:textId="77777777" w:rsidR="00F83B80" w:rsidRDefault="00000000">
      <w:r>
        <w:t>C. CU</w:t>
      </w:r>
    </w:p>
    <w:p w14:paraId="46DEF669" w14:textId="77777777" w:rsidR="00F83B80" w:rsidRDefault="00000000">
      <w:r>
        <w:t>D. Bus</w:t>
      </w:r>
    </w:p>
    <w:p w14:paraId="729FFD46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7EC44C2E" w14:textId="77777777" w:rsidR="00F83B80" w:rsidRDefault="00000000">
      <w:r>
        <w:t>Nhận xét mức độ: Câu hỏi yêu cầu phân tích chức năng và cơ chế hoạt động của hệ thống.</w:t>
      </w:r>
    </w:p>
    <w:p w14:paraId="4BAB7453" w14:textId="77777777" w:rsidR="00F83B80" w:rsidRDefault="00000000">
      <w:pPr>
        <w:pStyle w:val="Heading2"/>
      </w:pPr>
      <w:r>
        <w:t>Câu 1668</w:t>
      </w:r>
    </w:p>
    <w:p w14:paraId="0B9A787C" w14:textId="77777777" w:rsidR="00F83B80" w:rsidRDefault="00000000">
      <w:r>
        <w:t>[Trung bình] Phát biểu nào đúng nhất: Đơn vị nào thực hiện phép toán số học và logic?</w:t>
      </w:r>
    </w:p>
    <w:p w14:paraId="400CE8D7" w14:textId="77777777" w:rsidR="00F83B80" w:rsidRDefault="00000000">
      <w:r>
        <w:t>A. CU</w:t>
      </w:r>
    </w:p>
    <w:p w14:paraId="4A4D57FF" w14:textId="77777777" w:rsidR="00F83B80" w:rsidRDefault="00000000">
      <w:r>
        <w:t>B. ALU</w:t>
      </w:r>
    </w:p>
    <w:p w14:paraId="1435ADF4" w14:textId="77777777" w:rsidR="00F83B80" w:rsidRDefault="00000000">
      <w:r>
        <w:t>C. Bus</w:t>
      </w:r>
    </w:p>
    <w:p w14:paraId="6A5F14B9" w14:textId="77777777" w:rsidR="00F83B80" w:rsidRDefault="00000000">
      <w:r>
        <w:t>D. Cache</w:t>
      </w:r>
    </w:p>
    <w:p w14:paraId="5CAAE80E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23953BAD" w14:textId="77777777" w:rsidR="00F83B80" w:rsidRDefault="00000000">
      <w:r>
        <w:t>Nhận xét mức độ: Cần hiểu mối liên hệ giữa các thành phần hệ thống máy tính.</w:t>
      </w:r>
    </w:p>
    <w:p w14:paraId="2F1F267A" w14:textId="77777777" w:rsidR="00F83B80" w:rsidRDefault="00000000">
      <w:pPr>
        <w:pStyle w:val="Heading2"/>
      </w:pPr>
      <w:r>
        <w:t>Câu 1669</w:t>
      </w:r>
    </w:p>
    <w:p w14:paraId="5913ECDC" w14:textId="77777777" w:rsidR="00F83B80" w:rsidRDefault="00000000">
      <w:r>
        <w:t>[Nâng cao] Trong kiến trúc máy tính, thanh ghi pc dùng để làm gì?</w:t>
      </w:r>
    </w:p>
    <w:p w14:paraId="6C72AC41" w14:textId="77777777" w:rsidR="00F83B80" w:rsidRDefault="00000000">
      <w:r>
        <w:t>A. Điều khiển cache</w:t>
      </w:r>
    </w:p>
    <w:p w14:paraId="06472EE1" w14:textId="77777777" w:rsidR="00F83B80" w:rsidRDefault="00000000">
      <w:r>
        <w:t>B. Chứa địa chỉ lệnh kế tiếp</w:t>
      </w:r>
    </w:p>
    <w:p w14:paraId="73DE2B8D" w14:textId="77777777" w:rsidR="00F83B80" w:rsidRDefault="00000000">
      <w:r>
        <w:t>C. Lưu kết quả in</w:t>
      </w:r>
    </w:p>
    <w:p w14:paraId="2D39BACF" w14:textId="77777777" w:rsidR="00F83B80" w:rsidRDefault="00000000">
      <w:r>
        <w:t>D. Lưu dữ liệu lâu dài</w:t>
      </w:r>
    </w:p>
    <w:p w14:paraId="1AC050F9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5EEF15A8" w14:textId="77777777" w:rsidR="00F83B80" w:rsidRDefault="00000000">
      <w:r>
        <w:t>Nhận xét mức độ: Câu hỏi yêu cầu phân tích chức năng và cơ chế hoạt động của hệ thống.</w:t>
      </w:r>
    </w:p>
    <w:p w14:paraId="151EA686" w14:textId="77777777" w:rsidR="00F83B80" w:rsidRDefault="00000000">
      <w:pPr>
        <w:pStyle w:val="Heading2"/>
      </w:pPr>
      <w:r>
        <w:t>Câu 1670</w:t>
      </w:r>
    </w:p>
    <w:p w14:paraId="53E72A03" w14:textId="77777777" w:rsidR="00F83B80" w:rsidRDefault="00000000">
      <w:r>
        <w:t>[Cơ bản] Chọn đáp án chính xác: Ngắt là gì?</w:t>
      </w:r>
    </w:p>
    <w:p w14:paraId="66438BEE" w14:textId="77777777" w:rsidR="00F83B80" w:rsidRDefault="00000000">
      <w:r>
        <w:t>A. Loại bus</w:t>
      </w:r>
    </w:p>
    <w:p w14:paraId="485C174E" w14:textId="77777777" w:rsidR="00F83B80" w:rsidRDefault="00000000">
      <w:r>
        <w:t>B. Lỗi hệ điều hành</w:t>
      </w:r>
    </w:p>
    <w:p w14:paraId="0FF6F01E" w14:textId="77777777" w:rsidR="00F83B80" w:rsidRDefault="00000000">
      <w:r>
        <w:t>C. Cơ chế tạm dừng chương trình để xử lý việc khác</w:t>
      </w:r>
    </w:p>
    <w:p w14:paraId="0F666E24" w14:textId="77777777" w:rsidR="00F83B80" w:rsidRDefault="00000000">
      <w:r>
        <w:t>D. Phương pháp lưu dữ liệu</w:t>
      </w:r>
    </w:p>
    <w:p w14:paraId="679C1A3E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6AA79B15" w14:textId="77777777" w:rsidR="00F83B80" w:rsidRDefault="00000000">
      <w:r>
        <w:t>Nhận xét mức độ: Đây là kiến thức nền tảng thường xuất hiện trong phần lý thuyết.</w:t>
      </w:r>
    </w:p>
    <w:p w14:paraId="3AF5574F" w14:textId="77777777" w:rsidR="00F83B80" w:rsidRDefault="00000000">
      <w:pPr>
        <w:pStyle w:val="Heading2"/>
      </w:pPr>
      <w:r>
        <w:t>Câu 1671</w:t>
      </w:r>
    </w:p>
    <w:p w14:paraId="71235401" w14:textId="77777777" w:rsidR="00F83B80" w:rsidRDefault="00000000">
      <w:r>
        <w:t>[Cơ bản] Phát biểu nào đúng nhất: Bus dữ liệu 64-bit có thể truyền bao nhiêu byte cùng lúc?</w:t>
      </w:r>
    </w:p>
    <w:p w14:paraId="735A9030" w14:textId="77777777" w:rsidR="00F83B80" w:rsidRDefault="00000000">
      <w:r>
        <w:t>A. 8 byte</w:t>
      </w:r>
    </w:p>
    <w:p w14:paraId="745A7BF1" w14:textId="77777777" w:rsidR="00F83B80" w:rsidRDefault="00000000">
      <w:r>
        <w:t>B. 4 byte</w:t>
      </w:r>
    </w:p>
    <w:p w14:paraId="4E51CC27" w14:textId="77777777" w:rsidR="00F83B80" w:rsidRDefault="00000000">
      <w:r>
        <w:t>C. 64 byte</w:t>
      </w:r>
    </w:p>
    <w:p w14:paraId="3311DAE5" w14:textId="77777777" w:rsidR="00F83B80" w:rsidRDefault="00000000">
      <w:r>
        <w:t>D. 16 byte</w:t>
      </w:r>
    </w:p>
    <w:p w14:paraId="4F075E27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68B3EBA3" w14:textId="77777777" w:rsidR="00F83B80" w:rsidRDefault="00000000">
      <w:r>
        <w:t>Nhận xét mức độ: Đây là kiến thức nền tảng thường xuất hiện trong phần lý thuyết.</w:t>
      </w:r>
    </w:p>
    <w:p w14:paraId="5963B484" w14:textId="77777777" w:rsidR="00F83B80" w:rsidRDefault="00000000">
      <w:pPr>
        <w:pStyle w:val="Heading2"/>
      </w:pPr>
      <w:r>
        <w:t>Câu 1672</w:t>
      </w:r>
    </w:p>
    <w:p w14:paraId="6110FFCC" w14:textId="77777777" w:rsidR="00F83B80" w:rsidRDefault="00000000">
      <w:r>
        <w:t>[Vận dụng] SSD thuộc loại nào? Hãy chọn đáp án đúng.</w:t>
      </w:r>
    </w:p>
    <w:p w14:paraId="643218C3" w14:textId="77777777" w:rsidR="00F83B80" w:rsidRDefault="00000000">
      <w:r>
        <w:t>A. Bộ nhớ từ</w:t>
      </w:r>
    </w:p>
    <w:p w14:paraId="70ECE101" w14:textId="77777777" w:rsidR="00F83B80" w:rsidRDefault="00000000">
      <w:r>
        <w:t>B. Bộ nhớ bán dẫn</w:t>
      </w:r>
    </w:p>
    <w:p w14:paraId="4A80E058" w14:textId="77777777" w:rsidR="00F83B80" w:rsidRDefault="00000000">
      <w:r>
        <w:t>C. Thanh ghi</w:t>
      </w:r>
    </w:p>
    <w:p w14:paraId="4D2B68E8" w14:textId="77777777" w:rsidR="00F83B80" w:rsidRDefault="00000000">
      <w:r>
        <w:t>D. Bộ nhớ quang</w:t>
      </w:r>
    </w:p>
    <w:p w14:paraId="15647D6D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4B2C7CB6" w14:textId="77777777" w:rsidR="00F83B80" w:rsidRDefault="00000000">
      <w:r>
        <w:t>Nhận xét mức độ: Người học cần áp dụng lý thuyết vào tình huống thực tế.</w:t>
      </w:r>
    </w:p>
    <w:p w14:paraId="04B94237" w14:textId="77777777" w:rsidR="00F83B80" w:rsidRDefault="00000000">
      <w:pPr>
        <w:pStyle w:val="Heading2"/>
      </w:pPr>
      <w:r>
        <w:t>Câu 1673</w:t>
      </w:r>
    </w:p>
    <w:p w14:paraId="522DE144" w14:textId="77777777" w:rsidR="00F83B80" w:rsidRDefault="00000000">
      <w:r>
        <w:t>[Trung bình] Chọn đáp án chính xác: Cache memory có đặc điểm nào?</w:t>
      </w:r>
    </w:p>
    <w:p w14:paraId="4527CAC4" w14:textId="77777777" w:rsidR="00F83B80" w:rsidRDefault="00000000">
      <w:r>
        <w:t>A. Tốc độ nhanh, dung lượng nhỏ</w:t>
      </w:r>
    </w:p>
    <w:p w14:paraId="229A8B9C" w14:textId="77777777" w:rsidR="00F83B80" w:rsidRDefault="00000000">
      <w:r>
        <w:t>B. Lưu trữ lâu dài</w:t>
      </w:r>
    </w:p>
    <w:p w14:paraId="1DEAA150" w14:textId="77777777" w:rsidR="00F83B80" w:rsidRDefault="00000000">
      <w:r>
        <w:t>C. Không dùng bán dẫn</w:t>
      </w:r>
    </w:p>
    <w:p w14:paraId="4D3B3209" w14:textId="77777777" w:rsidR="00F83B80" w:rsidRDefault="00000000">
      <w:r>
        <w:t>D. Dung lượng lớn nhất</w:t>
      </w:r>
    </w:p>
    <w:p w14:paraId="72FB510B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2E6101AB" w14:textId="77777777" w:rsidR="00F83B80" w:rsidRDefault="00000000">
      <w:r>
        <w:t>Nhận xét mức độ: Cần hiểu mối liên hệ giữa các thành phần hệ thống máy tính.</w:t>
      </w:r>
    </w:p>
    <w:p w14:paraId="5A89BB89" w14:textId="77777777" w:rsidR="00F83B80" w:rsidRDefault="00000000">
      <w:pPr>
        <w:pStyle w:val="Heading2"/>
      </w:pPr>
      <w:r>
        <w:t>Câu 1674</w:t>
      </w:r>
    </w:p>
    <w:p w14:paraId="70EC5C5F" w14:textId="77777777" w:rsidR="00F83B80" w:rsidRDefault="00000000">
      <w:r>
        <w:t>[Vận dụng] Theo kiến trúc máy tính hiện đại, đơn vị nào thực hiện phép toán số học và logic?</w:t>
      </w:r>
    </w:p>
    <w:p w14:paraId="36A08E0A" w14:textId="77777777" w:rsidR="00F83B80" w:rsidRDefault="00000000">
      <w:r>
        <w:t>A. ALU</w:t>
      </w:r>
    </w:p>
    <w:p w14:paraId="4875F444" w14:textId="77777777" w:rsidR="00F83B80" w:rsidRDefault="00000000">
      <w:r>
        <w:t>B. Cache</w:t>
      </w:r>
    </w:p>
    <w:p w14:paraId="7028BE59" w14:textId="77777777" w:rsidR="00F83B80" w:rsidRDefault="00000000">
      <w:r>
        <w:t>C. Bus</w:t>
      </w:r>
    </w:p>
    <w:p w14:paraId="661B60E1" w14:textId="77777777" w:rsidR="00F83B80" w:rsidRDefault="00000000">
      <w:r>
        <w:t>D. CU</w:t>
      </w:r>
    </w:p>
    <w:p w14:paraId="43607E04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67CF36F8" w14:textId="77777777" w:rsidR="00F83B80" w:rsidRDefault="00000000">
      <w:r>
        <w:t>Nhận xét mức độ: Người học cần áp dụng lý thuyết vào tình huống thực tế.</w:t>
      </w:r>
    </w:p>
    <w:p w14:paraId="137CA7EE" w14:textId="77777777" w:rsidR="00F83B80" w:rsidRDefault="00000000">
      <w:pPr>
        <w:pStyle w:val="Heading2"/>
      </w:pPr>
      <w:r>
        <w:t>Câu 1675</w:t>
      </w:r>
    </w:p>
    <w:p w14:paraId="30431527" w14:textId="77777777" w:rsidR="00F83B80" w:rsidRDefault="00000000">
      <w:r>
        <w:t>[Vận dụng] CPU có chức năng chính là gì? Hãy chọn đáp án đúng.</w:t>
      </w:r>
    </w:p>
    <w:p w14:paraId="188F3BC8" w14:textId="77777777" w:rsidR="00F83B80" w:rsidRDefault="00000000">
      <w:r>
        <w:t>A. Điều khiển hoạt động và xử lý dữ liệu</w:t>
      </w:r>
    </w:p>
    <w:p w14:paraId="49F52D7D" w14:textId="77777777" w:rsidR="00F83B80" w:rsidRDefault="00000000">
      <w:r>
        <w:t>B. Lưu trữ dữ liệu lâu dài</w:t>
      </w:r>
    </w:p>
    <w:p w14:paraId="5DDEF956" w14:textId="77777777" w:rsidR="00F83B80" w:rsidRDefault="00000000">
      <w:r>
        <w:t>C. Hiển thị đồ họa</w:t>
      </w:r>
    </w:p>
    <w:p w14:paraId="4E104BC8" w14:textId="77777777" w:rsidR="00F83B80" w:rsidRDefault="00000000">
      <w:r>
        <w:t>D. Kết nối Internet</w:t>
      </w:r>
    </w:p>
    <w:p w14:paraId="623814F1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1C8840DD" w14:textId="77777777" w:rsidR="00F83B80" w:rsidRDefault="00000000">
      <w:r>
        <w:t>Nhận xét mức độ: Người học cần áp dụng lý thuyết vào tình huống thực tế.</w:t>
      </w:r>
    </w:p>
    <w:p w14:paraId="322D138F" w14:textId="77777777" w:rsidR="00F83B80" w:rsidRDefault="00000000">
      <w:pPr>
        <w:pStyle w:val="Heading2"/>
      </w:pPr>
      <w:r>
        <w:t>Câu 1676</w:t>
      </w:r>
    </w:p>
    <w:p w14:paraId="06543469" w14:textId="77777777" w:rsidR="00F83B80" w:rsidRDefault="00000000">
      <w:r>
        <w:t>[Vận dụng] Chọn đáp án chính xác: Bus dữ liệu 64-bit có thể truyền bao nhiêu byte cùng lúc?</w:t>
      </w:r>
    </w:p>
    <w:p w14:paraId="676B635A" w14:textId="77777777" w:rsidR="00F83B80" w:rsidRDefault="00000000">
      <w:r>
        <w:t>A. 8 byte</w:t>
      </w:r>
    </w:p>
    <w:p w14:paraId="1DCF7147" w14:textId="77777777" w:rsidR="00F83B80" w:rsidRDefault="00000000">
      <w:r>
        <w:t>B. 16 byte</w:t>
      </w:r>
    </w:p>
    <w:p w14:paraId="3A3974C1" w14:textId="77777777" w:rsidR="00F83B80" w:rsidRDefault="00000000">
      <w:r>
        <w:t>C. 4 byte</w:t>
      </w:r>
    </w:p>
    <w:p w14:paraId="4940E049" w14:textId="77777777" w:rsidR="00F83B80" w:rsidRDefault="00000000">
      <w:r>
        <w:t>D. 64 byte</w:t>
      </w:r>
    </w:p>
    <w:p w14:paraId="58E937FF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0616058F" w14:textId="77777777" w:rsidR="00F83B80" w:rsidRDefault="00000000">
      <w:r>
        <w:t>Nhận xét mức độ: Người học cần áp dụng lý thuyết vào tình huống thực tế.</w:t>
      </w:r>
    </w:p>
    <w:p w14:paraId="15E00336" w14:textId="77777777" w:rsidR="00F83B80" w:rsidRDefault="00000000">
      <w:pPr>
        <w:pStyle w:val="Heading2"/>
      </w:pPr>
      <w:r>
        <w:t>Câu 1677</w:t>
      </w:r>
    </w:p>
    <w:p w14:paraId="4DE7F44D" w14:textId="77777777" w:rsidR="00F83B80" w:rsidRDefault="00000000">
      <w:r>
        <w:t>[Cơ bản] Chọn đáp án chính xác: Thanh ghi PC dùng để làm gì?</w:t>
      </w:r>
    </w:p>
    <w:p w14:paraId="569404F7" w14:textId="77777777" w:rsidR="00F83B80" w:rsidRDefault="00000000">
      <w:r>
        <w:t>A. Điều khiển cache</w:t>
      </w:r>
    </w:p>
    <w:p w14:paraId="078F4D27" w14:textId="77777777" w:rsidR="00F83B80" w:rsidRDefault="00000000">
      <w:r>
        <w:t>B. Lưu dữ liệu lâu dài</w:t>
      </w:r>
    </w:p>
    <w:p w14:paraId="1F8F8758" w14:textId="77777777" w:rsidR="00F83B80" w:rsidRDefault="00000000">
      <w:r>
        <w:t>C. Lưu kết quả in</w:t>
      </w:r>
    </w:p>
    <w:p w14:paraId="6047FAF5" w14:textId="77777777" w:rsidR="00F83B80" w:rsidRDefault="00000000">
      <w:r>
        <w:t>D. Chứa địa chỉ lệnh kế tiếp</w:t>
      </w:r>
    </w:p>
    <w:p w14:paraId="4473677D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1A560220" w14:textId="77777777" w:rsidR="00F83B80" w:rsidRDefault="00000000">
      <w:r>
        <w:t>Nhận xét mức độ: Đây là kiến thức nền tảng thường xuất hiện trong phần lý thuyết.</w:t>
      </w:r>
    </w:p>
    <w:p w14:paraId="709C45B0" w14:textId="77777777" w:rsidR="00F83B80" w:rsidRDefault="00000000">
      <w:pPr>
        <w:pStyle w:val="Heading2"/>
      </w:pPr>
      <w:r>
        <w:t>Câu 1678</w:t>
      </w:r>
    </w:p>
    <w:p w14:paraId="362A5664" w14:textId="77777777" w:rsidR="00F83B80" w:rsidRDefault="00000000">
      <w:r>
        <w:t>[Nâng cao] Trong kiến trúc máy tính, ssd thuộc loại nào?</w:t>
      </w:r>
    </w:p>
    <w:p w14:paraId="11411213" w14:textId="77777777" w:rsidR="00F83B80" w:rsidRDefault="00000000">
      <w:r>
        <w:t>A. Thanh ghi</w:t>
      </w:r>
    </w:p>
    <w:p w14:paraId="085F0AEB" w14:textId="77777777" w:rsidR="00F83B80" w:rsidRDefault="00000000">
      <w:r>
        <w:t>B. Bộ nhớ từ</w:t>
      </w:r>
    </w:p>
    <w:p w14:paraId="41328CB2" w14:textId="77777777" w:rsidR="00F83B80" w:rsidRDefault="00000000">
      <w:r>
        <w:t>C. Bộ nhớ bán dẫn</w:t>
      </w:r>
    </w:p>
    <w:p w14:paraId="4B4C72C3" w14:textId="77777777" w:rsidR="00F83B80" w:rsidRDefault="00000000">
      <w:r>
        <w:t>D. Bộ nhớ quang</w:t>
      </w:r>
    </w:p>
    <w:p w14:paraId="4EDB8479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5675E36F" w14:textId="77777777" w:rsidR="00F83B80" w:rsidRDefault="00000000">
      <w:r>
        <w:t>Nhận xét mức độ: Câu hỏi yêu cầu phân tích chức năng và cơ chế hoạt động của hệ thống.</w:t>
      </w:r>
    </w:p>
    <w:p w14:paraId="03A2EC20" w14:textId="77777777" w:rsidR="00F83B80" w:rsidRDefault="00000000">
      <w:pPr>
        <w:pStyle w:val="Heading2"/>
      </w:pPr>
      <w:r>
        <w:t>Câu 1679</w:t>
      </w:r>
    </w:p>
    <w:p w14:paraId="1C493017" w14:textId="77777777" w:rsidR="00F83B80" w:rsidRDefault="00000000">
      <w:r>
        <w:t>[Cơ bản] Chọn đáp án chính xác: Cache memory có đặc điểm nào?</w:t>
      </w:r>
    </w:p>
    <w:p w14:paraId="3EC69921" w14:textId="77777777" w:rsidR="00F83B80" w:rsidRDefault="00000000">
      <w:r>
        <w:t>A. Dung lượng lớn nhất</w:t>
      </w:r>
    </w:p>
    <w:p w14:paraId="63ED585C" w14:textId="77777777" w:rsidR="00F83B80" w:rsidRDefault="00000000">
      <w:r>
        <w:t>B. Lưu trữ lâu dài</w:t>
      </w:r>
    </w:p>
    <w:p w14:paraId="2363A54E" w14:textId="77777777" w:rsidR="00F83B80" w:rsidRDefault="00000000">
      <w:r>
        <w:t>C. Tốc độ nhanh, dung lượng nhỏ</w:t>
      </w:r>
    </w:p>
    <w:p w14:paraId="40C959AF" w14:textId="77777777" w:rsidR="00F83B80" w:rsidRDefault="00000000">
      <w:r>
        <w:t>D. Không dùng bán dẫn</w:t>
      </w:r>
    </w:p>
    <w:p w14:paraId="078258D5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2E969715" w14:textId="77777777" w:rsidR="00F83B80" w:rsidRDefault="00000000">
      <w:r>
        <w:t>Nhận xét mức độ: Đây là kiến thức nền tảng thường xuất hiện trong phần lý thuyết.</w:t>
      </w:r>
    </w:p>
    <w:p w14:paraId="622EC0D7" w14:textId="77777777" w:rsidR="00F83B80" w:rsidRDefault="00000000">
      <w:pPr>
        <w:pStyle w:val="Heading2"/>
      </w:pPr>
      <w:r>
        <w:t>Câu 1680</w:t>
      </w:r>
    </w:p>
    <w:p w14:paraId="36A8EB7F" w14:textId="77777777" w:rsidR="00F83B80" w:rsidRDefault="00000000">
      <w:r>
        <w:t>[Cơ bản] Phát biểu nào đúng nhất: Đơn vị nào thực hiện phép toán số học và logic?</w:t>
      </w:r>
    </w:p>
    <w:p w14:paraId="095F367D" w14:textId="77777777" w:rsidR="00F83B80" w:rsidRDefault="00000000">
      <w:r>
        <w:t>A. Bus</w:t>
      </w:r>
    </w:p>
    <w:p w14:paraId="24BA1A9A" w14:textId="77777777" w:rsidR="00F83B80" w:rsidRDefault="00000000">
      <w:r>
        <w:t>B. Cache</w:t>
      </w:r>
    </w:p>
    <w:p w14:paraId="129B3A79" w14:textId="77777777" w:rsidR="00F83B80" w:rsidRDefault="00000000">
      <w:r>
        <w:t>C. CU</w:t>
      </w:r>
    </w:p>
    <w:p w14:paraId="681EF418" w14:textId="77777777" w:rsidR="00F83B80" w:rsidRDefault="00000000">
      <w:r>
        <w:t>D. ALU</w:t>
      </w:r>
    </w:p>
    <w:p w14:paraId="06872925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0A421D8D" w14:textId="77777777" w:rsidR="00F83B80" w:rsidRDefault="00000000">
      <w:r>
        <w:t>Nhận xét mức độ: Đây là kiến thức nền tảng thường xuất hiện trong phần lý thuyết.</w:t>
      </w:r>
    </w:p>
    <w:p w14:paraId="25746B0A" w14:textId="77777777" w:rsidR="00F83B80" w:rsidRDefault="00000000">
      <w:pPr>
        <w:pStyle w:val="Heading2"/>
      </w:pPr>
      <w:r>
        <w:t>Câu 1681</w:t>
      </w:r>
    </w:p>
    <w:p w14:paraId="7E3B16AD" w14:textId="77777777" w:rsidR="00F83B80" w:rsidRDefault="00000000">
      <w:r>
        <w:t>[Cơ bản] Ngắt là gì? Hãy chọn đáp án đúng.</w:t>
      </w:r>
    </w:p>
    <w:p w14:paraId="3BE1E5F5" w14:textId="77777777" w:rsidR="00F83B80" w:rsidRDefault="00000000">
      <w:r>
        <w:t>A. Lỗi hệ điều hành</w:t>
      </w:r>
    </w:p>
    <w:p w14:paraId="643FAC43" w14:textId="77777777" w:rsidR="00F83B80" w:rsidRDefault="00000000">
      <w:r>
        <w:t>B. Loại bus</w:t>
      </w:r>
    </w:p>
    <w:p w14:paraId="79C07262" w14:textId="77777777" w:rsidR="00F83B80" w:rsidRDefault="00000000">
      <w:r>
        <w:t>C. Phương pháp lưu dữ liệu</w:t>
      </w:r>
    </w:p>
    <w:p w14:paraId="66F116F4" w14:textId="77777777" w:rsidR="00F83B80" w:rsidRDefault="00000000">
      <w:r>
        <w:t>D. Cơ chế tạm dừng chương trình để xử lý việc khác</w:t>
      </w:r>
    </w:p>
    <w:p w14:paraId="4A0A8A7F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11700DA5" w14:textId="77777777" w:rsidR="00F83B80" w:rsidRDefault="00000000">
      <w:r>
        <w:t>Nhận xét mức độ: Đây là kiến thức nền tảng thường xuất hiện trong phần lý thuyết.</w:t>
      </w:r>
    </w:p>
    <w:p w14:paraId="12C82ED0" w14:textId="77777777" w:rsidR="00F83B80" w:rsidRDefault="00000000">
      <w:pPr>
        <w:pStyle w:val="Heading2"/>
      </w:pPr>
      <w:r>
        <w:t>Câu 1682</w:t>
      </w:r>
    </w:p>
    <w:p w14:paraId="24B89A0F" w14:textId="77777777" w:rsidR="00F83B80" w:rsidRDefault="00000000">
      <w:r>
        <w:t>[Vận dụng] Trong kiến trúc máy tính, thiết bị ngoại vi còn gọi là gì?</w:t>
      </w:r>
    </w:p>
    <w:p w14:paraId="58FB09A3" w14:textId="77777777" w:rsidR="00F83B80" w:rsidRDefault="00000000">
      <w:r>
        <w:t>A. Cache</w:t>
      </w:r>
    </w:p>
    <w:p w14:paraId="31ADAA67" w14:textId="77777777" w:rsidR="00F83B80" w:rsidRDefault="00000000">
      <w:r>
        <w:t>B. Peripherals</w:t>
      </w:r>
    </w:p>
    <w:p w14:paraId="6E6EF261" w14:textId="77777777" w:rsidR="00F83B80" w:rsidRDefault="00000000">
      <w:r>
        <w:t>C. ALU</w:t>
      </w:r>
    </w:p>
    <w:p w14:paraId="31555F96" w14:textId="77777777" w:rsidR="00F83B80" w:rsidRDefault="00000000">
      <w:r>
        <w:t>D. Registers</w:t>
      </w:r>
    </w:p>
    <w:p w14:paraId="3340CA25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5797C050" w14:textId="77777777" w:rsidR="00F83B80" w:rsidRDefault="00000000">
      <w:r>
        <w:t>Nhận xét mức độ: Người học cần áp dụng lý thuyết vào tình huống thực tế.</w:t>
      </w:r>
    </w:p>
    <w:p w14:paraId="73B992DA" w14:textId="77777777" w:rsidR="00F83B80" w:rsidRDefault="00000000">
      <w:pPr>
        <w:pStyle w:val="Heading2"/>
      </w:pPr>
      <w:r>
        <w:t>Câu 1683</w:t>
      </w:r>
    </w:p>
    <w:p w14:paraId="3143B493" w14:textId="77777777" w:rsidR="00F83B80" w:rsidRDefault="00000000">
      <w:r>
        <w:t>[Nâng cao] INTR là tín hiệu gì? Hãy chọn đáp án đúng.</w:t>
      </w:r>
    </w:p>
    <w:p w14:paraId="0D733D27" w14:textId="77777777" w:rsidR="00F83B80" w:rsidRDefault="00000000">
      <w:r>
        <w:t>A. Đọc dữ liệu</w:t>
      </w:r>
    </w:p>
    <w:p w14:paraId="18FDBB2A" w14:textId="77777777" w:rsidR="00F83B80" w:rsidRDefault="00000000">
      <w:r>
        <w:t>B. Reset</w:t>
      </w:r>
    </w:p>
    <w:p w14:paraId="5902045C" w14:textId="77777777" w:rsidR="00F83B80" w:rsidRDefault="00000000">
      <w:r>
        <w:t>C. Ghi bộ nhớ</w:t>
      </w:r>
    </w:p>
    <w:p w14:paraId="3D6E2FEA" w14:textId="77777777" w:rsidR="00F83B80" w:rsidRDefault="00000000">
      <w:r>
        <w:t>D. Yêu cầu ngắt</w:t>
      </w:r>
    </w:p>
    <w:p w14:paraId="4730EC77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3AEC5D82" w14:textId="77777777" w:rsidR="00F83B80" w:rsidRDefault="00000000">
      <w:r>
        <w:t>Nhận xét mức độ: Câu hỏi yêu cầu phân tích chức năng và cơ chế hoạt động của hệ thống.</w:t>
      </w:r>
    </w:p>
    <w:p w14:paraId="18CC1A9F" w14:textId="77777777" w:rsidR="00F83B80" w:rsidRDefault="00000000">
      <w:pPr>
        <w:pStyle w:val="Heading2"/>
      </w:pPr>
      <w:r>
        <w:t>Câu 1684</w:t>
      </w:r>
    </w:p>
    <w:p w14:paraId="692609CB" w14:textId="77777777" w:rsidR="00F83B80" w:rsidRDefault="00000000">
      <w:r>
        <w:t>[Cơ bản] Trong kiến trúc máy tính, cpu có chức năng chính là gì?</w:t>
      </w:r>
    </w:p>
    <w:p w14:paraId="7352AE40" w14:textId="77777777" w:rsidR="00F83B80" w:rsidRDefault="00000000">
      <w:r>
        <w:t>A. Lưu trữ dữ liệu lâu dài</w:t>
      </w:r>
    </w:p>
    <w:p w14:paraId="45F3B09B" w14:textId="77777777" w:rsidR="00F83B80" w:rsidRDefault="00000000">
      <w:r>
        <w:t>B. Hiển thị đồ họa</w:t>
      </w:r>
    </w:p>
    <w:p w14:paraId="30CAFEC1" w14:textId="77777777" w:rsidR="00F83B80" w:rsidRDefault="00000000">
      <w:r>
        <w:t>C. Kết nối Internet</w:t>
      </w:r>
    </w:p>
    <w:p w14:paraId="769C00C9" w14:textId="77777777" w:rsidR="00F83B80" w:rsidRDefault="00000000">
      <w:r>
        <w:t>D. Điều khiển hoạt động và xử lý dữ liệu</w:t>
      </w:r>
    </w:p>
    <w:p w14:paraId="59D71495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2B3D71D2" w14:textId="77777777" w:rsidR="00F83B80" w:rsidRDefault="00000000">
      <w:r>
        <w:t>Nhận xét mức độ: Đây là kiến thức nền tảng thường xuất hiện trong phần lý thuyết.</w:t>
      </w:r>
    </w:p>
    <w:p w14:paraId="6F444906" w14:textId="77777777" w:rsidR="00F83B80" w:rsidRDefault="00000000">
      <w:pPr>
        <w:pStyle w:val="Heading2"/>
      </w:pPr>
      <w:r>
        <w:t>Câu 1685</w:t>
      </w:r>
    </w:p>
    <w:p w14:paraId="29B24CD0" w14:textId="77777777" w:rsidR="00F83B80" w:rsidRDefault="00000000">
      <w:r>
        <w:t>[Cơ bản] Chọn đáp án chính xác: Bộ nhớ chính dùng để làm gì?</w:t>
      </w:r>
    </w:p>
    <w:p w14:paraId="3839951D" w14:textId="77777777" w:rsidR="00F83B80" w:rsidRDefault="00000000">
      <w:r>
        <w:t>A. Điều khiển bus</w:t>
      </w:r>
    </w:p>
    <w:p w14:paraId="141A534D" w14:textId="77777777" w:rsidR="00F83B80" w:rsidRDefault="00000000">
      <w:r>
        <w:t>B. Lưu trữ lâu dài</w:t>
      </w:r>
    </w:p>
    <w:p w14:paraId="50FA7BAD" w14:textId="77777777" w:rsidR="00F83B80" w:rsidRDefault="00000000">
      <w:r>
        <w:t>C. Kết nối thiết bị ngoại vi</w:t>
      </w:r>
    </w:p>
    <w:p w14:paraId="3467795C" w14:textId="77777777" w:rsidR="00F83B80" w:rsidRDefault="00000000">
      <w:r>
        <w:t>D. Chứa chương trình đang thực hiện</w:t>
      </w:r>
    </w:p>
    <w:p w14:paraId="00A78C47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36BD28B4" w14:textId="77777777" w:rsidR="00F83B80" w:rsidRDefault="00000000">
      <w:r>
        <w:t>Nhận xét mức độ: Đây là kiến thức nền tảng thường xuất hiện trong phần lý thuyết.</w:t>
      </w:r>
    </w:p>
    <w:p w14:paraId="11CF61FA" w14:textId="77777777" w:rsidR="00F83B80" w:rsidRDefault="00000000">
      <w:pPr>
        <w:pStyle w:val="Heading2"/>
      </w:pPr>
      <w:r>
        <w:t>Câu 1686</w:t>
      </w:r>
    </w:p>
    <w:p w14:paraId="5BEE77EE" w14:textId="77777777" w:rsidR="00F83B80" w:rsidRDefault="00000000">
      <w:r>
        <w:t>[Cơ bản] Phát biểu nào đúng nhất: Bus địa chỉ dùng để làm gì?</w:t>
      </w:r>
    </w:p>
    <w:p w14:paraId="667BC392" w14:textId="77777777" w:rsidR="00F83B80" w:rsidRDefault="00000000">
      <w:r>
        <w:t>A. Điều khiển ngắt</w:t>
      </w:r>
    </w:p>
    <w:p w14:paraId="350A9746" w14:textId="77777777" w:rsidR="00F83B80" w:rsidRDefault="00000000">
      <w:r>
        <w:t>B. Vận chuyển địa chỉ</w:t>
      </w:r>
    </w:p>
    <w:p w14:paraId="725A2D19" w14:textId="77777777" w:rsidR="00F83B80" w:rsidRDefault="00000000">
      <w:r>
        <w:t>C. Vận chuyển dữ liệu</w:t>
      </w:r>
    </w:p>
    <w:p w14:paraId="0880FBAA" w14:textId="77777777" w:rsidR="00F83B80" w:rsidRDefault="00000000">
      <w:r>
        <w:t>D. Lưu dữ liệu</w:t>
      </w:r>
    </w:p>
    <w:p w14:paraId="57436BAB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508660D4" w14:textId="77777777" w:rsidR="00F83B80" w:rsidRDefault="00000000">
      <w:r>
        <w:t>Nhận xét mức độ: Đây là kiến thức nền tảng thường xuất hiện trong phần lý thuyết.</w:t>
      </w:r>
    </w:p>
    <w:p w14:paraId="4E3D7976" w14:textId="77777777" w:rsidR="00F83B80" w:rsidRDefault="00000000">
      <w:pPr>
        <w:pStyle w:val="Heading2"/>
      </w:pPr>
      <w:r>
        <w:t>Câu 1687</w:t>
      </w:r>
    </w:p>
    <w:p w14:paraId="2769728B" w14:textId="77777777" w:rsidR="00F83B80" w:rsidRDefault="00000000">
      <w:r>
        <w:t>[Nâng cao] Theo kiến trúc máy tính hiện đại, ssd thuộc loại nào?</w:t>
      </w:r>
    </w:p>
    <w:p w14:paraId="135C0DB3" w14:textId="77777777" w:rsidR="00F83B80" w:rsidRDefault="00000000">
      <w:r>
        <w:t>A. Bộ nhớ từ</w:t>
      </w:r>
    </w:p>
    <w:p w14:paraId="4D863F47" w14:textId="77777777" w:rsidR="00F83B80" w:rsidRDefault="00000000">
      <w:r>
        <w:t>B. Bộ nhớ bán dẫn</w:t>
      </w:r>
    </w:p>
    <w:p w14:paraId="323669ED" w14:textId="77777777" w:rsidR="00F83B80" w:rsidRDefault="00000000">
      <w:r>
        <w:t>C. Bộ nhớ quang</w:t>
      </w:r>
    </w:p>
    <w:p w14:paraId="6C8A687C" w14:textId="77777777" w:rsidR="00F83B80" w:rsidRDefault="00000000">
      <w:r>
        <w:t>D. Thanh ghi</w:t>
      </w:r>
    </w:p>
    <w:p w14:paraId="14D75084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233887FC" w14:textId="77777777" w:rsidR="00F83B80" w:rsidRDefault="00000000">
      <w:r>
        <w:t>Nhận xét mức độ: Câu hỏi yêu cầu phân tích chức năng và cơ chế hoạt động của hệ thống.</w:t>
      </w:r>
    </w:p>
    <w:p w14:paraId="4AC59295" w14:textId="77777777" w:rsidR="00F83B80" w:rsidRDefault="00000000">
      <w:pPr>
        <w:pStyle w:val="Heading2"/>
      </w:pPr>
      <w:r>
        <w:t>Câu 1688</w:t>
      </w:r>
    </w:p>
    <w:p w14:paraId="18953546" w14:textId="77777777" w:rsidR="00F83B80" w:rsidRDefault="00000000">
      <w:r>
        <w:t>[Cơ bản] Trong kiến trúc máy tính, bus địa chỉ dùng để làm gì?</w:t>
      </w:r>
    </w:p>
    <w:p w14:paraId="2F297B6C" w14:textId="77777777" w:rsidR="00F83B80" w:rsidRDefault="00000000">
      <w:r>
        <w:t>A. Lưu dữ liệu</w:t>
      </w:r>
    </w:p>
    <w:p w14:paraId="6570B287" w14:textId="77777777" w:rsidR="00F83B80" w:rsidRDefault="00000000">
      <w:r>
        <w:t>B. Vận chuyển địa chỉ</w:t>
      </w:r>
    </w:p>
    <w:p w14:paraId="2F7DCC25" w14:textId="77777777" w:rsidR="00F83B80" w:rsidRDefault="00000000">
      <w:r>
        <w:t>C. Điều khiển ngắt</w:t>
      </w:r>
    </w:p>
    <w:p w14:paraId="080D7EE3" w14:textId="77777777" w:rsidR="00F83B80" w:rsidRDefault="00000000">
      <w:r>
        <w:t>D. Vận chuyển dữ liệu</w:t>
      </w:r>
    </w:p>
    <w:p w14:paraId="08C97CF8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34CBF9E8" w14:textId="77777777" w:rsidR="00F83B80" w:rsidRDefault="00000000">
      <w:r>
        <w:t>Nhận xét mức độ: Đây là kiến thức nền tảng thường xuất hiện trong phần lý thuyết.</w:t>
      </w:r>
    </w:p>
    <w:p w14:paraId="103EFB85" w14:textId="77777777" w:rsidR="00F83B80" w:rsidRDefault="00000000">
      <w:pPr>
        <w:pStyle w:val="Heading2"/>
      </w:pPr>
      <w:r>
        <w:t>Câu 1689</w:t>
      </w:r>
    </w:p>
    <w:p w14:paraId="5B43E6AB" w14:textId="77777777" w:rsidR="00F83B80" w:rsidRDefault="00000000">
      <w:r>
        <w:t>[Trung bình] Chọn đáp án chính xác: SSD thuộc loại nào?</w:t>
      </w:r>
    </w:p>
    <w:p w14:paraId="56F527A7" w14:textId="77777777" w:rsidR="00F83B80" w:rsidRDefault="00000000">
      <w:r>
        <w:t>A. Bộ nhớ bán dẫn</w:t>
      </w:r>
    </w:p>
    <w:p w14:paraId="15FF2356" w14:textId="77777777" w:rsidR="00F83B80" w:rsidRDefault="00000000">
      <w:r>
        <w:t>B. Bộ nhớ quang</w:t>
      </w:r>
    </w:p>
    <w:p w14:paraId="77FB62C5" w14:textId="77777777" w:rsidR="00F83B80" w:rsidRDefault="00000000">
      <w:r>
        <w:t>C. Bộ nhớ từ</w:t>
      </w:r>
    </w:p>
    <w:p w14:paraId="0209192E" w14:textId="77777777" w:rsidR="00F83B80" w:rsidRDefault="00000000">
      <w:r>
        <w:t>D. Thanh ghi</w:t>
      </w:r>
    </w:p>
    <w:p w14:paraId="3217A5B2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503C690B" w14:textId="77777777" w:rsidR="00F83B80" w:rsidRDefault="00000000">
      <w:r>
        <w:t>Nhận xét mức độ: Cần hiểu mối liên hệ giữa các thành phần hệ thống máy tính.</w:t>
      </w:r>
    </w:p>
    <w:p w14:paraId="3896B180" w14:textId="77777777" w:rsidR="00F83B80" w:rsidRDefault="00000000">
      <w:pPr>
        <w:pStyle w:val="Heading2"/>
      </w:pPr>
      <w:r>
        <w:t>Câu 1690</w:t>
      </w:r>
    </w:p>
    <w:p w14:paraId="08244190" w14:textId="77777777" w:rsidR="00F83B80" w:rsidRDefault="00000000">
      <w:r>
        <w:t>[Vận dụng] Phát biểu nào đúng nhất: Thanh ghi PC dùng để làm gì?</w:t>
      </w:r>
    </w:p>
    <w:p w14:paraId="71F3DE6B" w14:textId="77777777" w:rsidR="00F83B80" w:rsidRDefault="00000000">
      <w:r>
        <w:t>A. Chứa địa chỉ lệnh kế tiếp</w:t>
      </w:r>
    </w:p>
    <w:p w14:paraId="33A8960C" w14:textId="77777777" w:rsidR="00F83B80" w:rsidRDefault="00000000">
      <w:r>
        <w:t>B. Lưu kết quả in</w:t>
      </w:r>
    </w:p>
    <w:p w14:paraId="659128D8" w14:textId="77777777" w:rsidR="00F83B80" w:rsidRDefault="00000000">
      <w:r>
        <w:t>C. Lưu dữ liệu lâu dài</w:t>
      </w:r>
    </w:p>
    <w:p w14:paraId="0CD8C22F" w14:textId="77777777" w:rsidR="00F83B80" w:rsidRDefault="00000000">
      <w:r>
        <w:t>D. Điều khiển cache</w:t>
      </w:r>
    </w:p>
    <w:p w14:paraId="729E4523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3CCF352B" w14:textId="77777777" w:rsidR="00F83B80" w:rsidRDefault="00000000">
      <w:r>
        <w:t>Nhận xét mức độ: Người học cần áp dụng lý thuyết vào tình huống thực tế.</w:t>
      </w:r>
    </w:p>
    <w:p w14:paraId="74378A5C" w14:textId="77777777" w:rsidR="00F83B80" w:rsidRDefault="00000000">
      <w:pPr>
        <w:pStyle w:val="Heading2"/>
      </w:pPr>
      <w:r>
        <w:t>Câu 1691</w:t>
      </w:r>
    </w:p>
    <w:p w14:paraId="11C3E02A" w14:textId="77777777" w:rsidR="00F83B80" w:rsidRDefault="00000000">
      <w:r>
        <w:t>[Vận dụng] Chọn đáp án chính xác: Đơn vị nào thực hiện phép toán số học và logic?</w:t>
      </w:r>
    </w:p>
    <w:p w14:paraId="227B5EBC" w14:textId="77777777" w:rsidR="00F83B80" w:rsidRDefault="00000000">
      <w:r>
        <w:t>A. Cache</w:t>
      </w:r>
    </w:p>
    <w:p w14:paraId="71EE23F7" w14:textId="77777777" w:rsidR="00F83B80" w:rsidRDefault="00000000">
      <w:r>
        <w:t>B. Bus</w:t>
      </w:r>
    </w:p>
    <w:p w14:paraId="57E6BA7B" w14:textId="77777777" w:rsidR="00F83B80" w:rsidRDefault="00000000">
      <w:r>
        <w:t>C. ALU</w:t>
      </w:r>
    </w:p>
    <w:p w14:paraId="498CF559" w14:textId="77777777" w:rsidR="00F83B80" w:rsidRDefault="00000000">
      <w:r>
        <w:t>D. CU</w:t>
      </w:r>
    </w:p>
    <w:p w14:paraId="3FAD2A0E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713322F1" w14:textId="77777777" w:rsidR="00F83B80" w:rsidRDefault="00000000">
      <w:r>
        <w:t>Nhận xét mức độ: Người học cần áp dụng lý thuyết vào tình huống thực tế.</w:t>
      </w:r>
    </w:p>
    <w:p w14:paraId="51D058CF" w14:textId="77777777" w:rsidR="00F83B80" w:rsidRDefault="00000000">
      <w:pPr>
        <w:pStyle w:val="Heading2"/>
      </w:pPr>
      <w:r>
        <w:t>Câu 1692</w:t>
      </w:r>
    </w:p>
    <w:p w14:paraId="40EBCE59" w14:textId="77777777" w:rsidR="00F83B80" w:rsidRDefault="00000000">
      <w:r>
        <w:t>[Vận dụng] Bus địa chỉ dùng để làm gì?</w:t>
      </w:r>
    </w:p>
    <w:p w14:paraId="3157FB4F" w14:textId="77777777" w:rsidR="00F83B80" w:rsidRDefault="00000000">
      <w:r>
        <w:t>A. Lưu dữ liệu</w:t>
      </w:r>
    </w:p>
    <w:p w14:paraId="1750CA69" w14:textId="77777777" w:rsidR="00F83B80" w:rsidRDefault="00000000">
      <w:r>
        <w:t>B. Vận chuyển dữ liệu</w:t>
      </w:r>
    </w:p>
    <w:p w14:paraId="1171E747" w14:textId="77777777" w:rsidR="00F83B80" w:rsidRDefault="00000000">
      <w:r>
        <w:t>C. Vận chuyển địa chỉ</w:t>
      </w:r>
    </w:p>
    <w:p w14:paraId="59C24D0F" w14:textId="77777777" w:rsidR="00F83B80" w:rsidRDefault="00000000">
      <w:r>
        <w:t>D. Điều khiển ngắt</w:t>
      </w:r>
    </w:p>
    <w:p w14:paraId="0E13101E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0C5E164F" w14:textId="77777777" w:rsidR="00F83B80" w:rsidRDefault="00000000">
      <w:r>
        <w:t>Nhận xét mức độ: Người học cần áp dụng lý thuyết vào tình huống thực tế.</w:t>
      </w:r>
    </w:p>
    <w:p w14:paraId="108A8C26" w14:textId="77777777" w:rsidR="00F83B80" w:rsidRDefault="00000000">
      <w:pPr>
        <w:pStyle w:val="Heading2"/>
      </w:pPr>
      <w:r>
        <w:t>Câu 1693</w:t>
      </w:r>
    </w:p>
    <w:p w14:paraId="2E2F512B" w14:textId="77777777" w:rsidR="00F83B80" w:rsidRDefault="00000000">
      <w:r>
        <w:t>[Trung bình] Chọn đáp án chính xác: Đơn vị nào thực hiện phép toán số học và logic?</w:t>
      </w:r>
    </w:p>
    <w:p w14:paraId="68499D69" w14:textId="77777777" w:rsidR="00F83B80" w:rsidRDefault="00000000">
      <w:r>
        <w:t>A. Cache</w:t>
      </w:r>
    </w:p>
    <w:p w14:paraId="6B28A739" w14:textId="77777777" w:rsidR="00F83B80" w:rsidRDefault="00000000">
      <w:r>
        <w:t>B. ALU</w:t>
      </w:r>
    </w:p>
    <w:p w14:paraId="11A42CFF" w14:textId="77777777" w:rsidR="00F83B80" w:rsidRDefault="00000000">
      <w:r>
        <w:t>C. CU</w:t>
      </w:r>
    </w:p>
    <w:p w14:paraId="625EECB4" w14:textId="77777777" w:rsidR="00F83B80" w:rsidRDefault="00000000">
      <w:r>
        <w:t>D. Bus</w:t>
      </w:r>
    </w:p>
    <w:p w14:paraId="6EABACD3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4B120905" w14:textId="77777777" w:rsidR="00F83B80" w:rsidRDefault="00000000">
      <w:r>
        <w:t>Nhận xét mức độ: Cần hiểu mối liên hệ giữa các thành phần hệ thống máy tính.</w:t>
      </w:r>
    </w:p>
    <w:p w14:paraId="0DF0F417" w14:textId="77777777" w:rsidR="00F83B80" w:rsidRDefault="00000000">
      <w:pPr>
        <w:pStyle w:val="Heading2"/>
      </w:pPr>
      <w:r>
        <w:t>Câu 1694</w:t>
      </w:r>
    </w:p>
    <w:p w14:paraId="6FD0BFB7" w14:textId="77777777" w:rsidR="00F83B80" w:rsidRDefault="00000000">
      <w:r>
        <w:t>[Trung bình] Phát biểu nào đúng nhất: Cache memory có đặc điểm nào?</w:t>
      </w:r>
    </w:p>
    <w:p w14:paraId="3657B383" w14:textId="77777777" w:rsidR="00F83B80" w:rsidRDefault="00000000">
      <w:r>
        <w:t>A. Dung lượng lớn nhất</w:t>
      </w:r>
    </w:p>
    <w:p w14:paraId="5D8E6EF2" w14:textId="77777777" w:rsidR="00F83B80" w:rsidRDefault="00000000">
      <w:r>
        <w:t>B. Tốc độ nhanh, dung lượng nhỏ</w:t>
      </w:r>
    </w:p>
    <w:p w14:paraId="3C432942" w14:textId="77777777" w:rsidR="00F83B80" w:rsidRDefault="00000000">
      <w:r>
        <w:t>C. Lưu trữ lâu dài</w:t>
      </w:r>
    </w:p>
    <w:p w14:paraId="77929FAA" w14:textId="77777777" w:rsidR="00F83B80" w:rsidRDefault="00000000">
      <w:r>
        <w:t>D. Không dùng bán dẫn</w:t>
      </w:r>
    </w:p>
    <w:p w14:paraId="4F044307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718C5090" w14:textId="77777777" w:rsidR="00F83B80" w:rsidRDefault="00000000">
      <w:r>
        <w:t>Nhận xét mức độ: Cần hiểu mối liên hệ giữa các thành phần hệ thống máy tính.</w:t>
      </w:r>
    </w:p>
    <w:p w14:paraId="2EFB892B" w14:textId="77777777" w:rsidR="00F83B80" w:rsidRDefault="00000000">
      <w:pPr>
        <w:pStyle w:val="Heading2"/>
      </w:pPr>
      <w:r>
        <w:t>Câu 1695</w:t>
      </w:r>
    </w:p>
    <w:p w14:paraId="02C9FCFC" w14:textId="77777777" w:rsidR="00F83B80" w:rsidRDefault="00000000">
      <w:r>
        <w:t>[Trung bình] Phát biểu nào đúng nhất: SSD thuộc loại nào?</w:t>
      </w:r>
    </w:p>
    <w:p w14:paraId="19FAF22B" w14:textId="77777777" w:rsidR="00F83B80" w:rsidRDefault="00000000">
      <w:r>
        <w:t>A. Thanh ghi</w:t>
      </w:r>
    </w:p>
    <w:p w14:paraId="4B290BF4" w14:textId="77777777" w:rsidR="00F83B80" w:rsidRDefault="00000000">
      <w:r>
        <w:t>B. Bộ nhớ bán dẫn</w:t>
      </w:r>
    </w:p>
    <w:p w14:paraId="00BC6031" w14:textId="77777777" w:rsidR="00F83B80" w:rsidRDefault="00000000">
      <w:r>
        <w:t>C. Bộ nhớ từ</w:t>
      </w:r>
    </w:p>
    <w:p w14:paraId="55C2F564" w14:textId="77777777" w:rsidR="00F83B80" w:rsidRDefault="00000000">
      <w:r>
        <w:t>D. Bộ nhớ quang</w:t>
      </w:r>
    </w:p>
    <w:p w14:paraId="334CE302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27AD9553" w14:textId="77777777" w:rsidR="00F83B80" w:rsidRDefault="00000000">
      <w:r>
        <w:t>Nhận xét mức độ: Cần hiểu mối liên hệ giữa các thành phần hệ thống máy tính.</w:t>
      </w:r>
    </w:p>
    <w:p w14:paraId="49466393" w14:textId="77777777" w:rsidR="00F83B80" w:rsidRDefault="00000000">
      <w:pPr>
        <w:pStyle w:val="Heading2"/>
      </w:pPr>
      <w:r>
        <w:t>Câu 1696</w:t>
      </w:r>
    </w:p>
    <w:p w14:paraId="2C66D0C0" w14:textId="77777777" w:rsidR="00F83B80" w:rsidRDefault="00000000">
      <w:r>
        <w:t>[Nâng cao] Chọn đáp án chính xác: INTR là tín hiệu gì?</w:t>
      </w:r>
    </w:p>
    <w:p w14:paraId="7F632120" w14:textId="77777777" w:rsidR="00F83B80" w:rsidRDefault="00000000">
      <w:r>
        <w:t>A. Reset</w:t>
      </w:r>
    </w:p>
    <w:p w14:paraId="18FABE7D" w14:textId="77777777" w:rsidR="00F83B80" w:rsidRDefault="00000000">
      <w:r>
        <w:t>B. Ghi bộ nhớ</w:t>
      </w:r>
    </w:p>
    <w:p w14:paraId="666A909B" w14:textId="77777777" w:rsidR="00F83B80" w:rsidRDefault="00000000">
      <w:r>
        <w:t>C. Đọc dữ liệu</w:t>
      </w:r>
    </w:p>
    <w:p w14:paraId="213A8A4A" w14:textId="77777777" w:rsidR="00F83B80" w:rsidRDefault="00000000">
      <w:r>
        <w:t>D. Yêu cầu ngắt</w:t>
      </w:r>
    </w:p>
    <w:p w14:paraId="5DD7F5A6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40F7C70F" w14:textId="77777777" w:rsidR="00F83B80" w:rsidRDefault="00000000">
      <w:r>
        <w:t>Nhận xét mức độ: Câu hỏi yêu cầu phân tích chức năng và cơ chế hoạt động của hệ thống.</w:t>
      </w:r>
    </w:p>
    <w:p w14:paraId="7C9C578C" w14:textId="77777777" w:rsidR="00F83B80" w:rsidRDefault="00000000">
      <w:pPr>
        <w:pStyle w:val="Heading2"/>
      </w:pPr>
      <w:r>
        <w:t>Câu 1697</w:t>
      </w:r>
    </w:p>
    <w:p w14:paraId="14D7928B" w14:textId="77777777" w:rsidR="00F83B80" w:rsidRDefault="00000000">
      <w:r>
        <w:t>[Trung bình] Theo kiến trúc máy tính hiện đại, bus dữ liệu 64-bit có thể truyền bao nhiêu byte cùng lúc?</w:t>
      </w:r>
    </w:p>
    <w:p w14:paraId="2D1D9B90" w14:textId="77777777" w:rsidR="00F83B80" w:rsidRDefault="00000000">
      <w:r>
        <w:t>A. 64 byte</w:t>
      </w:r>
    </w:p>
    <w:p w14:paraId="63E5BE93" w14:textId="77777777" w:rsidR="00F83B80" w:rsidRDefault="00000000">
      <w:r>
        <w:t>B. 4 byte</w:t>
      </w:r>
    </w:p>
    <w:p w14:paraId="7FCCF061" w14:textId="77777777" w:rsidR="00F83B80" w:rsidRDefault="00000000">
      <w:r>
        <w:t>C. 8 byte</w:t>
      </w:r>
    </w:p>
    <w:p w14:paraId="742EB76A" w14:textId="77777777" w:rsidR="00F83B80" w:rsidRDefault="00000000">
      <w:r>
        <w:t>D. 16 byte</w:t>
      </w:r>
    </w:p>
    <w:p w14:paraId="3F3F5937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7C4E689F" w14:textId="77777777" w:rsidR="00F83B80" w:rsidRDefault="00000000">
      <w:r>
        <w:t>Nhận xét mức độ: Cần hiểu mối liên hệ giữa các thành phần hệ thống máy tính.</w:t>
      </w:r>
    </w:p>
    <w:p w14:paraId="67108D33" w14:textId="77777777" w:rsidR="00F83B80" w:rsidRDefault="00000000">
      <w:pPr>
        <w:pStyle w:val="Heading2"/>
      </w:pPr>
      <w:r>
        <w:t>Câu 1698</w:t>
      </w:r>
    </w:p>
    <w:p w14:paraId="0105DE09" w14:textId="77777777" w:rsidR="00F83B80" w:rsidRDefault="00000000">
      <w:r>
        <w:t>[Nâng cao] Theo kiến trúc máy tính hiện đại, mỗi cổng vào-ra có gì?</w:t>
      </w:r>
    </w:p>
    <w:p w14:paraId="5923A016" w14:textId="77777777" w:rsidR="00F83B80" w:rsidRDefault="00000000">
      <w:r>
        <w:t>A. Dung lượng riêng</w:t>
      </w:r>
    </w:p>
    <w:p w14:paraId="46C15B43" w14:textId="77777777" w:rsidR="00F83B80" w:rsidRDefault="00000000">
      <w:r>
        <w:t>B. CPU riêng</w:t>
      </w:r>
    </w:p>
    <w:p w14:paraId="02D6F488" w14:textId="77777777" w:rsidR="00F83B80" w:rsidRDefault="00000000">
      <w:r>
        <w:t>C. Địa chỉ xác định</w:t>
      </w:r>
    </w:p>
    <w:p w14:paraId="0B6FBB0F" w14:textId="77777777" w:rsidR="00F83B80" w:rsidRDefault="00000000">
      <w:r>
        <w:t>D. Bus riêng</w:t>
      </w:r>
    </w:p>
    <w:p w14:paraId="5867E406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24A3A625" w14:textId="77777777" w:rsidR="00F83B80" w:rsidRDefault="00000000">
      <w:r>
        <w:t>Nhận xét mức độ: Câu hỏi yêu cầu phân tích chức năng và cơ chế hoạt động của hệ thống.</w:t>
      </w:r>
    </w:p>
    <w:p w14:paraId="35299A2E" w14:textId="77777777" w:rsidR="00F83B80" w:rsidRDefault="00000000">
      <w:pPr>
        <w:pStyle w:val="Heading2"/>
      </w:pPr>
      <w:r>
        <w:t>Câu 1699</w:t>
      </w:r>
    </w:p>
    <w:p w14:paraId="180CAE28" w14:textId="77777777" w:rsidR="00F83B80" w:rsidRDefault="00000000">
      <w:r>
        <w:t>[Trung bình] Trong kiến trúc máy tính, thanh ghi pc dùng để làm gì?</w:t>
      </w:r>
    </w:p>
    <w:p w14:paraId="3981E709" w14:textId="77777777" w:rsidR="00F83B80" w:rsidRDefault="00000000">
      <w:r>
        <w:t>A. Lưu dữ liệu lâu dài</w:t>
      </w:r>
    </w:p>
    <w:p w14:paraId="47890814" w14:textId="77777777" w:rsidR="00F83B80" w:rsidRDefault="00000000">
      <w:r>
        <w:t>B. Lưu kết quả in</w:t>
      </w:r>
    </w:p>
    <w:p w14:paraId="6F07CFDD" w14:textId="77777777" w:rsidR="00F83B80" w:rsidRDefault="00000000">
      <w:r>
        <w:t>C. Điều khiển cache</w:t>
      </w:r>
    </w:p>
    <w:p w14:paraId="19BE4102" w14:textId="77777777" w:rsidR="00F83B80" w:rsidRDefault="00000000">
      <w:r>
        <w:t>D. Chứa địa chỉ lệnh kế tiếp</w:t>
      </w:r>
    </w:p>
    <w:p w14:paraId="32D0969C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072EB0F2" w14:textId="77777777" w:rsidR="00F83B80" w:rsidRDefault="00000000">
      <w:r>
        <w:t>Nhận xét mức độ: Cần hiểu mối liên hệ giữa các thành phần hệ thống máy tính.</w:t>
      </w:r>
    </w:p>
    <w:p w14:paraId="2546F853" w14:textId="77777777" w:rsidR="00F83B80" w:rsidRDefault="00000000">
      <w:pPr>
        <w:pStyle w:val="Heading2"/>
      </w:pPr>
      <w:r>
        <w:t>Câu 1700</w:t>
      </w:r>
    </w:p>
    <w:p w14:paraId="2EB15BC6" w14:textId="77777777" w:rsidR="00F83B80" w:rsidRDefault="00000000">
      <w:r>
        <w:t>[Vận dụng] Phát biểu nào đúng nhất: PCIe là loại kết nối nào?</w:t>
      </w:r>
    </w:p>
    <w:p w14:paraId="651A89AD" w14:textId="77777777" w:rsidR="00F83B80" w:rsidRDefault="00000000">
      <w:r>
        <w:t>A. Ngắt</w:t>
      </w:r>
    </w:p>
    <w:p w14:paraId="4620AE61" w14:textId="77777777" w:rsidR="00F83B80" w:rsidRDefault="00000000">
      <w:r>
        <w:t>B. Điểm-điểm tốc độ cao</w:t>
      </w:r>
    </w:p>
    <w:p w14:paraId="6ECE94BB" w14:textId="77777777" w:rsidR="00F83B80" w:rsidRDefault="00000000">
      <w:r>
        <w:t>C. Bộ nhớ chính</w:t>
      </w:r>
    </w:p>
    <w:p w14:paraId="062CAD71" w14:textId="77777777" w:rsidR="00F83B80" w:rsidRDefault="00000000">
      <w:r>
        <w:t>D. Bus song song cũ</w:t>
      </w:r>
    </w:p>
    <w:p w14:paraId="7B0683EA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43FFAD3B" w14:textId="77777777" w:rsidR="00F83B80" w:rsidRDefault="00000000">
      <w:r>
        <w:t>Nhận xét mức độ: Người học cần áp dụng lý thuyết vào tình huống thực tế.</w:t>
      </w:r>
    </w:p>
    <w:p w14:paraId="42A588C6" w14:textId="77777777" w:rsidR="00F83B80" w:rsidRDefault="00000000">
      <w:pPr>
        <w:pStyle w:val="Heading2"/>
      </w:pPr>
      <w:r>
        <w:t>Câu 1701</w:t>
      </w:r>
    </w:p>
    <w:p w14:paraId="637CF3B0" w14:textId="77777777" w:rsidR="00F83B80" w:rsidRDefault="00000000">
      <w:r>
        <w:t>[Vận dụng] Chọn đáp án chính xác: CPU có chức năng chính là gì?</w:t>
      </w:r>
    </w:p>
    <w:p w14:paraId="4B9D8605" w14:textId="77777777" w:rsidR="00F83B80" w:rsidRDefault="00000000">
      <w:r>
        <w:t>A. Kết nối Internet</w:t>
      </w:r>
    </w:p>
    <w:p w14:paraId="752B5AE9" w14:textId="77777777" w:rsidR="00F83B80" w:rsidRDefault="00000000">
      <w:r>
        <w:t>B. Lưu trữ dữ liệu lâu dài</w:t>
      </w:r>
    </w:p>
    <w:p w14:paraId="1B4B8878" w14:textId="77777777" w:rsidR="00F83B80" w:rsidRDefault="00000000">
      <w:r>
        <w:t>C. Hiển thị đồ họa</w:t>
      </w:r>
    </w:p>
    <w:p w14:paraId="3BBF25C2" w14:textId="77777777" w:rsidR="00F83B80" w:rsidRDefault="00000000">
      <w:r>
        <w:t>D. Điều khiển hoạt động và xử lý dữ liệu</w:t>
      </w:r>
    </w:p>
    <w:p w14:paraId="2F1845DD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513D0693" w14:textId="77777777" w:rsidR="00F83B80" w:rsidRDefault="00000000">
      <w:r>
        <w:t>Nhận xét mức độ: Người học cần áp dụng lý thuyết vào tình huống thực tế.</w:t>
      </w:r>
    </w:p>
    <w:p w14:paraId="2D3226B2" w14:textId="77777777" w:rsidR="00F83B80" w:rsidRDefault="00000000">
      <w:pPr>
        <w:pStyle w:val="Heading2"/>
      </w:pPr>
      <w:r>
        <w:t>Câu 1702</w:t>
      </w:r>
    </w:p>
    <w:p w14:paraId="780346B7" w14:textId="77777777" w:rsidR="00F83B80" w:rsidRDefault="00000000">
      <w:r>
        <w:t>[Cơ bản] Chọn đáp án chính xác: CPU có chức năng chính là gì?</w:t>
      </w:r>
    </w:p>
    <w:p w14:paraId="30BCC255" w14:textId="77777777" w:rsidR="00F83B80" w:rsidRDefault="00000000">
      <w:r>
        <w:t>A. Lưu trữ dữ liệu lâu dài</w:t>
      </w:r>
    </w:p>
    <w:p w14:paraId="5478076D" w14:textId="77777777" w:rsidR="00F83B80" w:rsidRDefault="00000000">
      <w:r>
        <w:t>B. Điều khiển hoạt động và xử lý dữ liệu</w:t>
      </w:r>
    </w:p>
    <w:p w14:paraId="1BC1C48E" w14:textId="77777777" w:rsidR="00F83B80" w:rsidRDefault="00000000">
      <w:r>
        <w:t>C. Hiển thị đồ họa</w:t>
      </w:r>
    </w:p>
    <w:p w14:paraId="739E3AE6" w14:textId="77777777" w:rsidR="00F83B80" w:rsidRDefault="00000000">
      <w:r>
        <w:t>D. Kết nối Internet</w:t>
      </w:r>
    </w:p>
    <w:p w14:paraId="1846760E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622BAB29" w14:textId="77777777" w:rsidR="00F83B80" w:rsidRDefault="00000000">
      <w:r>
        <w:t>Nhận xét mức độ: Đây là kiến thức nền tảng thường xuất hiện trong phần lý thuyết.</w:t>
      </w:r>
    </w:p>
    <w:p w14:paraId="405226F3" w14:textId="77777777" w:rsidR="00F83B80" w:rsidRDefault="00000000">
      <w:pPr>
        <w:pStyle w:val="Heading2"/>
      </w:pPr>
      <w:r>
        <w:t>Câu 1703</w:t>
      </w:r>
    </w:p>
    <w:p w14:paraId="2AAD1710" w14:textId="77777777" w:rsidR="00F83B80" w:rsidRDefault="00000000">
      <w:r>
        <w:t>[Cơ bản] Cache memory có đặc điểm nào? Hãy chọn đáp án đúng.</w:t>
      </w:r>
    </w:p>
    <w:p w14:paraId="4D5A9209" w14:textId="77777777" w:rsidR="00F83B80" w:rsidRDefault="00000000">
      <w:r>
        <w:t>A. Lưu trữ lâu dài</w:t>
      </w:r>
    </w:p>
    <w:p w14:paraId="26A13937" w14:textId="77777777" w:rsidR="00F83B80" w:rsidRDefault="00000000">
      <w:r>
        <w:t>B. Tốc độ nhanh, dung lượng nhỏ</w:t>
      </w:r>
    </w:p>
    <w:p w14:paraId="121CB392" w14:textId="77777777" w:rsidR="00F83B80" w:rsidRDefault="00000000">
      <w:r>
        <w:t>C. Dung lượng lớn nhất</w:t>
      </w:r>
    </w:p>
    <w:p w14:paraId="7221B18A" w14:textId="77777777" w:rsidR="00F83B80" w:rsidRDefault="00000000">
      <w:r>
        <w:t>D. Không dùng bán dẫn</w:t>
      </w:r>
    </w:p>
    <w:p w14:paraId="11A5029B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0261B760" w14:textId="77777777" w:rsidR="00F83B80" w:rsidRDefault="00000000">
      <w:r>
        <w:t>Nhận xét mức độ: Đây là kiến thức nền tảng thường xuất hiện trong phần lý thuyết.</w:t>
      </w:r>
    </w:p>
    <w:p w14:paraId="79C480CA" w14:textId="77777777" w:rsidR="00F83B80" w:rsidRDefault="00000000">
      <w:pPr>
        <w:pStyle w:val="Heading2"/>
      </w:pPr>
      <w:r>
        <w:t>Câu 1704</w:t>
      </w:r>
    </w:p>
    <w:p w14:paraId="028DB7F4" w14:textId="77777777" w:rsidR="00F83B80" w:rsidRDefault="00000000">
      <w:r>
        <w:t>[Trung bình] Trong kiến trúc máy tính, mỗi cổng vào-ra có gì?</w:t>
      </w:r>
    </w:p>
    <w:p w14:paraId="11D6CBB5" w14:textId="77777777" w:rsidR="00F83B80" w:rsidRDefault="00000000">
      <w:r>
        <w:t>A. Địa chỉ xác định</w:t>
      </w:r>
    </w:p>
    <w:p w14:paraId="78519DD8" w14:textId="77777777" w:rsidR="00F83B80" w:rsidRDefault="00000000">
      <w:r>
        <w:t>B. Bus riêng</w:t>
      </w:r>
    </w:p>
    <w:p w14:paraId="6E21560F" w14:textId="77777777" w:rsidR="00F83B80" w:rsidRDefault="00000000">
      <w:r>
        <w:t>C. Dung lượng riêng</w:t>
      </w:r>
    </w:p>
    <w:p w14:paraId="0FEF818D" w14:textId="77777777" w:rsidR="00F83B80" w:rsidRDefault="00000000">
      <w:r>
        <w:t>D. CPU riêng</w:t>
      </w:r>
    </w:p>
    <w:p w14:paraId="7249BAB0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118BE22F" w14:textId="77777777" w:rsidR="00F83B80" w:rsidRDefault="00000000">
      <w:r>
        <w:t>Nhận xét mức độ: Cần hiểu mối liên hệ giữa các thành phần hệ thống máy tính.</w:t>
      </w:r>
    </w:p>
    <w:p w14:paraId="3E70DC72" w14:textId="77777777" w:rsidR="00F83B80" w:rsidRDefault="00000000">
      <w:pPr>
        <w:pStyle w:val="Heading2"/>
      </w:pPr>
      <w:r>
        <w:t>Câu 1705</w:t>
      </w:r>
    </w:p>
    <w:p w14:paraId="0AC5E42C" w14:textId="77777777" w:rsidR="00F83B80" w:rsidRDefault="00000000">
      <w:r>
        <w:t>[Trung bình] Ngắt là gì? Hãy chọn đáp án đúng.</w:t>
      </w:r>
    </w:p>
    <w:p w14:paraId="64CF2EE5" w14:textId="77777777" w:rsidR="00F83B80" w:rsidRDefault="00000000">
      <w:r>
        <w:t>A. Phương pháp lưu dữ liệu</w:t>
      </w:r>
    </w:p>
    <w:p w14:paraId="7B46E8E5" w14:textId="77777777" w:rsidR="00F83B80" w:rsidRDefault="00000000">
      <w:r>
        <w:t>B. Cơ chế tạm dừng chương trình để xử lý việc khác</w:t>
      </w:r>
    </w:p>
    <w:p w14:paraId="6A6193FF" w14:textId="77777777" w:rsidR="00F83B80" w:rsidRDefault="00000000">
      <w:r>
        <w:t>C. Loại bus</w:t>
      </w:r>
    </w:p>
    <w:p w14:paraId="3C7792C0" w14:textId="77777777" w:rsidR="00F83B80" w:rsidRDefault="00000000">
      <w:r>
        <w:t>D. Lỗi hệ điều hành</w:t>
      </w:r>
    </w:p>
    <w:p w14:paraId="5245A5EB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54FAFDDD" w14:textId="77777777" w:rsidR="00F83B80" w:rsidRDefault="00000000">
      <w:r>
        <w:t>Nhận xét mức độ: Cần hiểu mối liên hệ giữa các thành phần hệ thống máy tính.</w:t>
      </w:r>
    </w:p>
    <w:p w14:paraId="3BE9EACA" w14:textId="77777777" w:rsidR="00F83B80" w:rsidRDefault="00000000">
      <w:pPr>
        <w:pStyle w:val="Heading2"/>
      </w:pPr>
      <w:r>
        <w:t>Câu 1706</w:t>
      </w:r>
    </w:p>
    <w:p w14:paraId="17E1299E" w14:textId="77777777" w:rsidR="00F83B80" w:rsidRDefault="00000000">
      <w:r>
        <w:t>[Cơ bản] Thanh ghi PC dùng để làm gì? Hãy chọn đáp án đúng.</w:t>
      </w:r>
    </w:p>
    <w:p w14:paraId="34064AE5" w14:textId="77777777" w:rsidR="00F83B80" w:rsidRDefault="00000000">
      <w:r>
        <w:t>A. Lưu dữ liệu lâu dài</w:t>
      </w:r>
    </w:p>
    <w:p w14:paraId="70740B61" w14:textId="77777777" w:rsidR="00F83B80" w:rsidRDefault="00000000">
      <w:r>
        <w:t>B. Điều khiển cache</w:t>
      </w:r>
    </w:p>
    <w:p w14:paraId="2EE5806D" w14:textId="77777777" w:rsidR="00F83B80" w:rsidRDefault="00000000">
      <w:r>
        <w:t>C. Lưu kết quả in</w:t>
      </w:r>
    </w:p>
    <w:p w14:paraId="357C9690" w14:textId="77777777" w:rsidR="00F83B80" w:rsidRDefault="00000000">
      <w:r>
        <w:t>D. Chứa địa chỉ lệnh kế tiếp</w:t>
      </w:r>
    </w:p>
    <w:p w14:paraId="07A8D84D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737EA81C" w14:textId="77777777" w:rsidR="00F83B80" w:rsidRDefault="00000000">
      <w:r>
        <w:t>Nhận xét mức độ: Đây là kiến thức nền tảng thường xuất hiện trong phần lý thuyết.</w:t>
      </w:r>
    </w:p>
    <w:p w14:paraId="5D042578" w14:textId="77777777" w:rsidR="00F83B80" w:rsidRDefault="00000000">
      <w:pPr>
        <w:pStyle w:val="Heading2"/>
      </w:pPr>
      <w:r>
        <w:t>Câu 1707</w:t>
      </w:r>
    </w:p>
    <w:p w14:paraId="031E4AA2" w14:textId="77777777" w:rsidR="00F83B80" w:rsidRDefault="00000000">
      <w:r>
        <w:t>[Nâng cao] Chọn đáp án chính xác: Bộ nhớ chính dùng để làm gì?</w:t>
      </w:r>
    </w:p>
    <w:p w14:paraId="3C21DAC1" w14:textId="77777777" w:rsidR="00F83B80" w:rsidRDefault="00000000">
      <w:r>
        <w:t>A. Kết nối thiết bị ngoại vi</w:t>
      </w:r>
    </w:p>
    <w:p w14:paraId="79D1F6E7" w14:textId="77777777" w:rsidR="00F83B80" w:rsidRDefault="00000000">
      <w:r>
        <w:t>B. Điều khiển bus</w:t>
      </w:r>
    </w:p>
    <w:p w14:paraId="06F9F621" w14:textId="77777777" w:rsidR="00F83B80" w:rsidRDefault="00000000">
      <w:r>
        <w:t>C. Lưu trữ lâu dài</w:t>
      </w:r>
    </w:p>
    <w:p w14:paraId="3E640D5B" w14:textId="77777777" w:rsidR="00F83B80" w:rsidRDefault="00000000">
      <w:r>
        <w:t>D. Chứa chương trình đang thực hiện</w:t>
      </w:r>
    </w:p>
    <w:p w14:paraId="1F612CD5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6E01B9DF" w14:textId="77777777" w:rsidR="00F83B80" w:rsidRDefault="00000000">
      <w:r>
        <w:t>Nhận xét mức độ: Câu hỏi yêu cầu phân tích chức năng và cơ chế hoạt động của hệ thống.</w:t>
      </w:r>
    </w:p>
    <w:p w14:paraId="53449FB0" w14:textId="77777777" w:rsidR="00F83B80" w:rsidRDefault="00000000">
      <w:pPr>
        <w:pStyle w:val="Heading2"/>
      </w:pPr>
      <w:r>
        <w:t>Câu 1708</w:t>
      </w:r>
    </w:p>
    <w:p w14:paraId="0AAF1090" w14:textId="77777777" w:rsidR="00F83B80" w:rsidRDefault="00000000">
      <w:r>
        <w:t>[Trung bình] Trong kiến trúc máy tính, dma là gì?</w:t>
      </w:r>
    </w:p>
    <w:p w14:paraId="791B0DD2" w14:textId="77777777" w:rsidR="00F83B80" w:rsidRDefault="00000000">
      <w:r>
        <w:t>A. Truy cập bộ nhớ trực tiếp</w:t>
      </w:r>
    </w:p>
    <w:p w14:paraId="1DEE2342" w14:textId="77777777" w:rsidR="00F83B80" w:rsidRDefault="00000000">
      <w:r>
        <w:t>B. Bus dữ liệu</w:t>
      </w:r>
    </w:p>
    <w:p w14:paraId="53CB5917" w14:textId="77777777" w:rsidR="00F83B80" w:rsidRDefault="00000000">
      <w:r>
        <w:t>C. Bộ nhớ đệm</w:t>
      </w:r>
    </w:p>
    <w:p w14:paraId="3B25B773" w14:textId="77777777" w:rsidR="00F83B80" w:rsidRDefault="00000000">
      <w:r>
        <w:t>D. Ngắt ưu tiên</w:t>
      </w:r>
    </w:p>
    <w:p w14:paraId="30FB866D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3C60E0A9" w14:textId="77777777" w:rsidR="00F83B80" w:rsidRDefault="00000000">
      <w:r>
        <w:t>Nhận xét mức độ: Cần hiểu mối liên hệ giữa các thành phần hệ thống máy tính.</w:t>
      </w:r>
    </w:p>
    <w:p w14:paraId="6B977DCC" w14:textId="77777777" w:rsidR="00F83B80" w:rsidRDefault="00000000">
      <w:pPr>
        <w:pStyle w:val="Heading2"/>
      </w:pPr>
      <w:r>
        <w:t>Câu 1709</w:t>
      </w:r>
    </w:p>
    <w:p w14:paraId="2DC1E31C" w14:textId="77777777" w:rsidR="00F83B80" w:rsidRDefault="00000000">
      <w:r>
        <w:t>[Trung bình] INTR là tín hiệu gì?</w:t>
      </w:r>
    </w:p>
    <w:p w14:paraId="02328783" w14:textId="77777777" w:rsidR="00F83B80" w:rsidRDefault="00000000">
      <w:r>
        <w:t>A. Yêu cầu ngắt</w:t>
      </w:r>
    </w:p>
    <w:p w14:paraId="67855400" w14:textId="77777777" w:rsidR="00F83B80" w:rsidRDefault="00000000">
      <w:r>
        <w:t>B. Đọc dữ liệu</w:t>
      </w:r>
    </w:p>
    <w:p w14:paraId="00F472AD" w14:textId="77777777" w:rsidR="00F83B80" w:rsidRDefault="00000000">
      <w:r>
        <w:t>C. Ghi bộ nhớ</w:t>
      </w:r>
    </w:p>
    <w:p w14:paraId="3CE005D4" w14:textId="77777777" w:rsidR="00F83B80" w:rsidRDefault="00000000">
      <w:r>
        <w:t>D. Reset</w:t>
      </w:r>
    </w:p>
    <w:p w14:paraId="794C6B95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03C82912" w14:textId="77777777" w:rsidR="00F83B80" w:rsidRDefault="00000000">
      <w:r>
        <w:t>Nhận xét mức độ: Cần hiểu mối liên hệ giữa các thành phần hệ thống máy tính.</w:t>
      </w:r>
    </w:p>
    <w:p w14:paraId="30DC476B" w14:textId="77777777" w:rsidR="00F83B80" w:rsidRDefault="00000000">
      <w:pPr>
        <w:pStyle w:val="Heading2"/>
      </w:pPr>
      <w:r>
        <w:t>Câu 1710</w:t>
      </w:r>
    </w:p>
    <w:p w14:paraId="0DACB056" w14:textId="77777777" w:rsidR="00F83B80" w:rsidRDefault="00000000">
      <w:r>
        <w:t>[Cơ bản] Trong kiến trúc máy tính, thanh ghi pc dùng để làm gì?</w:t>
      </w:r>
    </w:p>
    <w:p w14:paraId="34F58C43" w14:textId="77777777" w:rsidR="00F83B80" w:rsidRDefault="00000000">
      <w:r>
        <w:t>A. Lưu dữ liệu lâu dài</w:t>
      </w:r>
    </w:p>
    <w:p w14:paraId="4B12C8F2" w14:textId="77777777" w:rsidR="00F83B80" w:rsidRDefault="00000000">
      <w:r>
        <w:t>B. Lưu kết quả in</w:t>
      </w:r>
    </w:p>
    <w:p w14:paraId="2AB3C741" w14:textId="77777777" w:rsidR="00F83B80" w:rsidRDefault="00000000">
      <w:r>
        <w:t>C. Chứa địa chỉ lệnh kế tiếp</w:t>
      </w:r>
    </w:p>
    <w:p w14:paraId="4DEFCC33" w14:textId="77777777" w:rsidR="00F83B80" w:rsidRDefault="00000000">
      <w:r>
        <w:t>D. Điều khiển cache</w:t>
      </w:r>
    </w:p>
    <w:p w14:paraId="0379943A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6A38246C" w14:textId="77777777" w:rsidR="00F83B80" w:rsidRDefault="00000000">
      <w:r>
        <w:t>Nhận xét mức độ: Đây là kiến thức nền tảng thường xuất hiện trong phần lý thuyết.</w:t>
      </w:r>
    </w:p>
    <w:p w14:paraId="06DA3BA6" w14:textId="77777777" w:rsidR="00F83B80" w:rsidRDefault="00000000">
      <w:pPr>
        <w:pStyle w:val="Heading2"/>
      </w:pPr>
      <w:r>
        <w:t>Câu 1711</w:t>
      </w:r>
    </w:p>
    <w:p w14:paraId="7D2EFECE" w14:textId="77777777" w:rsidR="00F83B80" w:rsidRDefault="00000000">
      <w:r>
        <w:t>[Cơ bản] Theo kiến trúc máy tính hiện đại, bus địa chỉ dùng để làm gì?</w:t>
      </w:r>
    </w:p>
    <w:p w14:paraId="0EF22B30" w14:textId="77777777" w:rsidR="00F83B80" w:rsidRDefault="00000000">
      <w:r>
        <w:t>A. Vận chuyển dữ liệu</w:t>
      </w:r>
    </w:p>
    <w:p w14:paraId="7B6F77C6" w14:textId="77777777" w:rsidR="00F83B80" w:rsidRDefault="00000000">
      <w:r>
        <w:t>B. Lưu dữ liệu</w:t>
      </w:r>
    </w:p>
    <w:p w14:paraId="7E52CEA1" w14:textId="77777777" w:rsidR="00F83B80" w:rsidRDefault="00000000">
      <w:r>
        <w:t>C. Vận chuyển địa chỉ</w:t>
      </w:r>
    </w:p>
    <w:p w14:paraId="49CDDF50" w14:textId="77777777" w:rsidR="00F83B80" w:rsidRDefault="00000000">
      <w:r>
        <w:t>D. Điều khiển ngắt</w:t>
      </w:r>
    </w:p>
    <w:p w14:paraId="79FCDE65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74ECBCD4" w14:textId="77777777" w:rsidR="00F83B80" w:rsidRDefault="00000000">
      <w:r>
        <w:t>Nhận xét mức độ: Đây là kiến thức nền tảng thường xuất hiện trong phần lý thuyết.</w:t>
      </w:r>
    </w:p>
    <w:p w14:paraId="3914FFD6" w14:textId="77777777" w:rsidR="00F83B80" w:rsidRDefault="00000000">
      <w:pPr>
        <w:pStyle w:val="Heading2"/>
      </w:pPr>
      <w:r>
        <w:t>Câu 1712</w:t>
      </w:r>
    </w:p>
    <w:p w14:paraId="75A78117" w14:textId="77777777" w:rsidR="00F83B80" w:rsidRDefault="00000000">
      <w:r>
        <w:t>[Vận dụng] Ngắt từ bên ngoài thường do đâu gây ra? Hãy chọn đáp án đúng.</w:t>
      </w:r>
    </w:p>
    <w:p w14:paraId="36105315" w14:textId="77777777" w:rsidR="00F83B80" w:rsidRDefault="00000000">
      <w:r>
        <w:t>A. Cache</w:t>
      </w:r>
    </w:p>
    <w:p w14:paraId="2B500CB2" w14:textId="77777777" w:rsidR="00F83B80" w:rsidRDefault="00000000">
      <w:r>
        <w:t>B. ALU</w:t>
      </w:r>
    </w:p>
    <w:p w14:paraId="3903C7C1" w14:textId="77777777" w:rsidR="00F83B80" w:rsidRDefault="00000000">
      <w:r>
        <w:t>C. Thiết bị vào-ra</w:t>
      </w:r>
    </w:p>
    <w:p w14:paraId="61130EB4" w14:textId="77777777" w:rsidR="00F83B80" w:rsidRDefault="00000000">
      <w:r>
        <w:t>D. RAM</w:t>
      </w:r>
    </w:p>
    <w:p w14:paraId="3327F631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1F1C97BC" w14:textId="77777777" w:rsidR="00F83B80" w:rsidRDefault="00000000">
      <w:r>
        <w:t>Nhận xét mức độ: Người học cần áp dụng lý thuyết vào tình huống thực tế.</w:t>
      </w:r>
    </w:p>
    <w:p w14:paraId="26F5CA49" w14:textId="77777777" w:rsidR="00F83B80" w:rsidRDefault="00000000">
      <w:pPr>
        <w:pStyle w:val="Heading2"/>
      </w:pPr>
      <w:r>
        <w:t>Câu 1713</w:t>
      </w:r>
    </w:p>
    <w:p w14:paraId="3E5E14D5" w14:textId="77777777" w:rsidR="00F83B80" w:rsidRDefault="00000000">
      <w:r>
        <w:t>[Trung bình] Theo kiến trúc máy tính hiện đại, ngắt là gì?</w:t>
      </w:r>
    </w:p>
    <w:p w14:paraId="3A51FFB4" w14:textId="77777777" w:rsidR="00F83B80" w:rsidRDefault="00000000">
      <w:r>
        <w:t>A. Loại bus</w:t>
      </w:r>
    </w:p>
    <w:p w14:paraId="76CB6B70" w14:textId="77777777" w:rsidR="00F83B80" w:rsidRDefault="00000000">
      <w:r>
        <w:t>B. Cơ chế tạm dừng chương trình để xử lý việc khác</w:t>
      </w:r>
    </w:p>
    <w:p w14:paraId="74E599BA" w14:textId="77777777" w:rsidR="00F83B80" w:rsidRDefault="00000000">
      <w:r>
        <w:t>C. Lỗi hệ điều hành</w:t>
      </w:r>
    </w:p>
    <w:p w14:paraId="27476018" w14:textId="77777777" w:rsidR="00F83B80" w:rsidRDefault="00000000">
      <w:r>
        <w:t>D. Phương pháp lưu dữ liệu</w:t>
      </w:r>
    </w:p>
    <w:p w14:paraId="783E455E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07F82063" w14:textId="77777777" w:rsidR="00F83B80" w:rsidRDefault="00000000">
      <w:r>
        <w:t>Nhận xét mức độ: Cần hiểu mối liên hệ giữa các thành phần hệ thống máy tính.</w:t>
      </w:r>
    </w:p>
    <w:p w14:paraId="54FF258B" w14:textId="77777777" w:rsidR="00F83B80" w:rsidRDefault="00000000">
      <w:pPr>
        <w:pStyle w:val="Heading2"/>
      </w:pPr>
      <w:r>
        <w:t>Câu 1714</w:t>
      </w:r>
    </w:p>
    <w:p w14:paraId="5B502C72" w14:textId="77777777" w:rsidR="00F83B80" w:rsidRDefault="00000000">
      <w:r>
        <w:t>[Cơ bản] Theo kiến trúc máy tính hiện đại, mỗi cổng vào-ra có gì?</w:t>
      </w:r>
    </w:p>
    <w:p w14:paraId="2DC60149" w14:textId="77777777" w:rsidR="00F83B80" w:rsidRDefault="00000000">
      <w:r>
        <w:t>A. CPU riêng</w:t>
      </w:r>
    </w:p>
    <w:p w14:paraId="202C0844" w14:textId="77777777" w:rsidR="00F83B80" w:rsidRDefault="00000000">
      <w:r>
        <w:t>B. Địa chỉ xác định</w:t>
      </w:r>
    </w:p>
    <w:p w14:paraId="5445DBC3" w14:textId="77777777" w:rsidR="00F83B80" w:rsidRDefault="00000000">
      <w:r>
        <w:t>C. Dung lượng riêng</w:t>
      </w:r>
    </w:p>
    <w:p w14:paraId="170CB77C" w14:textId="77777777" w:rsidR="00F83B80" w:rsidRDefault="00000000">
      <w:r>
        <w:t>D. Bus riêng</w:t>
      </w:r>
    </w:p>
    <w:p w14:paraId="5DE7DC3F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22F952AD" w14:textId="77777777" w:rsidR="00F83B80" w:rsidRDefault="00000000">
      <w:r>
        <w:t>Nhận xét mức độ: Đây là kiến thức nền tảng thường xuất hiện trong phần lý thuyết.</w:t>
      </w:r>
    </w:p>
    <w:p w14:paraId="51E57F01" w14:textId="77777777" w:rsidR="00F83B80" w:rsidRDefault="00000000">
      <w:pPr>
        <w:pStyle w:val="Heading2"/>
      </w:pPr>
      <w:r>
        <w:t>Câu 1715</w:t>
      </w:r>
    </w:p>
    <w:p w14:paraId="6C462021" w14:textId="77777777" w:rsidR="00F83B80" w:rsidRDefault="00000000">
      <w:r>
        <w:t>[Vận dụng] Phát biểu nào đúng nhất: Đơn vị nào thực hiện phép toán số học và logic?</w:t>
      </w:r>
    </w:p>
    <w:p w14:paraId="594B78DD" w14:textId="77777777" w:rsidR="00F83B80" w:rsidRDefault="00000000">
      <w:r>
        <w:t>A. Cache</w:t>
      </w:r>
    </w:p>
    <w:p w14:paraId="3F689F43" w14:textId="77777777" w:rsidR="00F83B80" w:rsidRDefault="00000000">
      <w:r>
        <w:t>B. ALU</w:t>
      </w:r>
    </w:p>
    <w:p w14:paraId="2BB2932D" w14:textId="77777777" w:rsidR="00F83B80" w:rsidRDefault="00000000">
      <w:r>
        <w:t>C. Bus</w:t>
      </w:r>
    </w:p>
    <w:p w14:paraId="7CC4E3E9" w14:textId="77777777" w:rsidR="00F83B80" w:rsidRDefault="00000000">
      <w:r>
        <w:t>D. CU</w:t>
      </w:r>
    </w:p>
    <w:p w14:paraId="28685530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4598C983" w14:textId="77777777" w:rsidR="00F83B80" w:rsidRDefault="00000000">
      <w:r>
        <w:t>Nhận xét mức độ: Người học cần áp dụng lý thuyết vào tình huống thực tế.</w:t>
      </w:r>
    </w:p>
    <w:p w14:paraId="11776D7A" w14:textId="77777777" w:rsidR="00F83B80" w:rsidRDefault="00000000">
      <w:pPr>
        <w:pStyle w:val="Heading2"/>
      </w:pPr>
      <w:r>
        <w:t>Câu 1716</w:t>
      </w:r>
    </w:p>
    <w:p w14:paraId="2DAF8E5B" w14:textId="77777777" w:rsidR="00F83B80" w:rsidRDefault="00000000">
      <w:r>
        <w:t>[Nâng cao] Bộ nhớ chính dùng để làm gì? Hãy chọn đáp án đúng.</w:t>
      </w:r>
    </w:p>
    <w:p w14:paraId="42F4F2E7" w14:textId="77777777" w:rsidR="00F83B80" w:rsidRDefault="00000000">
      <w:r>
        <w:t>A. Kết nối thiết bị ngoại vi</w:t>
      </w:r>
    </w:p>
    <w:p w14:paraId="4A176A73" w14:textId="77777777" w:rsidR="00F83B80" w:rsidRDefault="00000000">
      <w:r>
        <w:t>B. Lưu trữ lâu dài</w:t>
      </w:r>
    </w:p>
    <w:p w14:paraId="7F5B9225" w14:textId="77777777" w:rsidR="00F83B80" w:rsidRDefault="00000000">
      <w:r>
        <w:t>C. Điều khiển bus</w:t>
      </w:r>
    </w:p>
    <w:p w14:paraId="77028382" w14:textId="77777777" w:rsidR="00F83B80" w:rsidRDefault="00000000">
      <w:r>
        <w:t>D. Chứa chương trình đang thực hiện</w:t>
      </w:r>
    </w:p>
    <w:p w14:paraId="367C0BFC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4FE4A2D4" w14:textId="77777777" w:rsidR="00F83B80" w:rsidRDefault="00000000">
      <w:r>
        <w:t>Nhận xét mức độ: Câu hỏi yêu cầu phân tích chức năng và cơ chế hoạt động của hệ thống.</w:t>
      </w:r>
    </w:p>
    <w:p w14:paraId="11478885" w14:textId="77777777" w:rsidR="00F83B80" w:rsidRDefault="00000000">
      <w:pPr>
        <w:pStyle w:val="Heading2"/>
      </w:pPr>
      <w:r>
        <w:t>Câu 1717</w:t>
      </w:r>
    </w:p>
    <w:p w14:paraId="004D0035" w14:textId="77777777" w:rsidR="00F83B80" w:rsidRDefault="00000000">
      <w:r>
        <w:t>[Cơ bản] Phát biểu nào đúng nhất: Thanh ghi PC dùng để làm gì?</w:t>
      </w:r>
    </w:p>
    <w:p w14:paraId="250D92F9" w14:textId="77777777" w:rsidR="00F83B80" w:rsidRDefault="00000000">
      <w:r>
        <w:t>A. Điều khiển cache</w:t>
      </w:r>
    </w:p>
    <w:p w14:paraId="14CC2A43" w14:textId="77777777" w:rsidR="00F83B80" w:rsidRDefault="00000000">
      <w:r>
        <w:t>B. Lưu kết quả in</w:t>
      </w:r>
    </w:p>
    <w:p w14:paraId="777DF8FE" w14:textId="77777777" w:rsidR="00F83B80" w:rsidRDefault="00000000">
      <w:r>
        <w:t>C. Lưu dữ liệu lâu dài</w:t>
      </w:r>
    </w:p>
    <w:p w14:paraId="36C6325E" w14:textId="77777777" w:rsidR="00F83B80" w:rsidRDefault="00000000">
      <w:r>
        <w:t>D. Chứa địa chỉ lệnh kế tiếp</w:t>
      </w:r>
    </w:p>
    <w:p w14:paraId="6C8710FE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14A3E01B" w14:textId="77777777" w:rsidR="00F83B80" w:rsidRDefault="00000000">
      <w:r>
        <w:t>Nhận xét mức độ: Đây là kiến thức nền tảng thường xuất hiện trong phần lý thuyết.</w:t>
      </w:r>
    </w:p>
    <w:p w14:paraId="6DD91AC9" w14:textId="77777777" w:rsidR="00F83B80" w:rsidRDefault="00000000">
      <w:pPr>
        <w:pStyle w:val="Heading2"/>
      </w:pPr>
      <w:r>
        <w:t>Câu 1718</w:t>
      </w:r>
    </w:p>
    <w:p w14:paraId="3CE58CF4" w14:textId="77777777" w:rsidR="00F83B80" w:rsidRDefault="00000000">
      <w:r>
        <w:t>[Trung bình] Phát biểu nào đúng nhất: DMA là gì?</w:t>
      </w:r>
    </w:p>
    <w:p w14:paraId="4D5D30E6" w14:textId="77777777" w:rsidR="00F83B80" w:rsidRDefault="00000000">
      <w:r>
        <w:t>A. Bus dữ liệu</w:t>
      </w:r>
    </w:p>
    <w:p w14:paraId="0B29D39B" w14:textId="77777777" w:rsidR="00F83B80" w:rsidRDefault="00000000">
      <w:r>
        <w:t>B. Bộ nhớ đệm</w:t>
      </w:r>
    </w:p>
    <w:p w14:paraId="5EA791EF" w14:textId="77777777" w:rsidR="00F83B80" w:rsidRDefault="00000000">
      <w:r>
        <w:t>C. Ngắt ưu tiên</w:t>
      </w:r>
    </w:p>
    <w:p w14:paraId="5D96799B" w14:textId="77777777" w:rsidR="00F83B80" w:rsidRDefault="00000000">
      <w:r>
        <w:t>D. Truy cập bộ nhớ trực tiếp</w:t>
      </w:r>
    </w:p>
    <w:p w14:paraId="70C40BD8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2C0743D3" w14:textId="77777777" w:rsidR="00F83B80" w:rsidRDefault="00000000">
      <w:r>
        <w:t>Nhận xét mức độ: Cần hiểu mối liên hệ giữa các thành phần hệ thống máy tính.</w:t>
      </w:r>
    </w:p>
    <w:p w14:paraId="2DC1ADED" w14:textId="77777777" w:rsidR="00F83B80" w:rsidRDefault="00000000">
      <w:pPr>
        <w:pStyle w:val="Heading2"/>
      </w:pPr>
      <w:r>
        <w:t>Câu 1719</w:t>
      </w:r>
    </w:p>
    <w:p w14:paraId="7A3A2061" w14:textId="77777777" w:rsidR="00F83B80" w:rsidRDefault="00000000">
      <w:r>
        <w:t>[Trung bình] PCIe là loại kết nối nào? Hãy chọn đáp án đúng.</w:t>
      </w:r>
    </w:p>
    <w:p w14:paraId="22F92DCA" w14:textId="77777777" w:rsidR="00F83B80" w:rsidRDefault="00000000">
      <w:r>
        <w:t>A. Điểm-điểm tốc độ cao</w:t>
      </w:r>
    </w:p>
    <w:p w14:paraId="4C5E5E4C" w14:textId="77777777" w:rsidR="00F83B80" w:rsidRDefault="00000000">
      <w:r>
        <w:t>B. Ngắt</w:t>
      </w:r>
    </w:p>
    <w:p w14:paraId="5B546120" w14:textId="77777777" w:rsidR="00F83B80" w:rsidRDefault="00000000">
      <w:r>
        <w:t>C. Bus song song cũ</w:t>
      </w:r>
    </w:p>
    <w:p w14:paraId="4F1EE875" w14:textId="77777777" w:rsidR="00F83B80" w:rsidRDefault="00000000">
      <w:r>
        <w:t>D. Bộ nhớ chính</w:t>
      </w:r>
    </w:p>
    <w:p w14:paraId="6FC8B68E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02104E91" w14:textId="77777777" w:rsidR="00F83B80" w:rsidRDefault="00000000">
      <w:r>
        <w:t>Nhận xét mức độ: Cần hiểu mối liên hệ giữa các thành phần hệ thống máy tính.</w:t>
      </w:r>
    </w:p>
    <w:p w14:paraId="46A2B038" w14:textId="77777777" w:rsidR="00F83B80" w:rsidRDefault="00000000">
      <w:pPr>
        <w:pStyle w:val="Heading2"/>
      </w:pPr>
      <w:r>
        <w:t>Câu 1720</w:t>
      </w:r>
    </w:p>
    <w:p w14:paraId="6A4F403E" w14:textId="77777777" w:rsidR="00F83B80" w:rsidRDefault="00000000">
      <w:r>
        <w:t>[Cơ bản] Ngắt là gì?</w:t>
      </w:r>
    </w:p>
    <w:p w14:paraId="7D606A94" w14:textId="77777777" w:rsidR="00F83B80" w:rsidRDefault="00000000">
      <w:r>
        <w:t>A. Phương pháp lưu dữ liệu</w:t>
      </w:r>
    </w:p>
    <w:p w14:paraId="76E5AAB8" w14:textId="77777777" w:rsidR="00F83B80" w:rsidRDefault="00000000">
      <w:r>
        <w:t>B. Lỗi hệ điều hành</w:t>
      </w:r>
    </w:p>
    <w:p w14:paraId="63D357E4" w14:textId="77777777" w:rsidR="00F83B80" w:rsidRDefault="00000000">
      <w:r>
        <w:t>C. Loại bus</w:t>
      </w:r>
    </w:p>
    <w:p w14:paraId="3DDFBA31" w14:textId="77777777" w:rsidR="00F83B80" w:rsidRDefault="00000000">
      <w:r>
        <w:t>D. Cơ chế tạm dừng chương trình để xử lý việc khác</w:t>
      </w:r>
    </w:p>
    <w:p w14:paraId="4AF6C703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783D966D" w14:textId="77777777" w:rsidR="00F83B80" w:rsidRDefault="00000000">
      <w:r>
        <w:t>Nhận xét mức độ: Đây là kiến thức nền tảng thường xuất hiện trong phần lý thuyết.</w:t>
      </w:r>
    </w:p>
    <w:p w14:paraId="6DC0D9B8" w14:textId="77777777" w:rsidR="00F83B80" w:rsidRDefault="00000000">
      <w:pPr>
        <w:pStyle w:val="Heading2"/>
      </w:pPr>
      <w:r>
        <w:t>Câu 1721</w:t>
      </w:r>
    </w:p>
    <w:p w14:paraId="1A6D4715" w14:textId="77777777" w:rsidR="00F83B80" w:rsidRDefault="00000000">
      <w:r>
        <w:t>[Vận dụng] Thanh ghi PC dùng để làm gì?</w:t>
      </w:r>
    </w:p>
    <w:p w14:paraId="6D4C9F02" w14:textId="77777777" w:rsidR="00F83B80" w:rsidRDefault="00000000">
      <w:r>
        <w:t>A. Điều khiển cache</w:t>
      </w:r>
    </w:p>
    <w:p w14:paraId="2F7CFA47" w14:textId="77777777" w:rsidR="00F83B80" w:rsidRDefault="00000000">
      <w:r>
        <w:t>B. Chứa địa chỉ lệnh kế tiếp</w:t>
      </w:r>
    </w:p>
    <w:p w14:paraId="689A34A8" w14:textId="77777777" w:rsidR="00F83B80" w:rsidRDefault="00000000">
      <w:r>
        <w:t>C. Lưu dữ liệu lâu dài</w:t>
      </w:r>
    </w:p>
    <w:p w14:paraId="7EE2FA14" w14:textId="77777777" w:rsidR="00F83B80" w:rsidRDefault="00000000">
      <w:r>
        <w:t>D. Lưu kết quả in</w:t>
      </w:r>
    </w:p>
    <w:p w14:paraId="64A0C46E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069C90D9" w14:textId="77777777" w:rsidR="00F83B80" w:rsidRDefault="00000000">
      <w:r>
        <w:t>Nhận xét mức độ: Người học cần áp dụng lý thuyết vào tình huống thực tế.</w:t>
      </w:r>
    </w:p>
    <w:p w14:paraId="3F6D82FD" w14:textId="77777777" w:rsidR="00F83B80" w:rsidRDefault="00000000">
      <w:pPr>
        <w:pStyle w:val="Heading2"/>
      </w:pPr>
      <w:r>
        <w:t>Câu 1722</w:t>
      </w:r>
    </w:p>
    <w:p w14:paraId="6746F98D" w14:textId="77777777" w:rsidR="00F83B80" w:rsidRDefault="00000000">
      <w:r>
        <w:t>[Vận dụng] Theo kiến trúc máy tính hiện đại, pcie là loại kết nối nào?</w:t>
      </w:r>
    </w:p>
    <w:p w14:paraId="28E087AA" w14:textId="77777777" w:rsidR="00F83B80" w:rsidRDefault="00000000">
      <w:r>
        <w:t>A. Bộ nhớ chính</w:t>
      </w:r>
    </w:p>
    <w:p w14:paraId="48C15EBF" w14:textId="77777777" w:rsidR="00F83B80" w:rsidRDefault="00000000">
      <w:r>
        <w:t>B. Ngắt</w:t>
      </w:r>
    </w:p>
    <w:p w14:paraId="3D5CA4FF" w14:textId="77777777" w:rsidR="00F83B80" w:rsidRDefault="00000000">
      <w:r>
        <w:t>C. Điểm-điểm tốc độ cao</w:t>
      </w:r>
    </w:p>
    <w:p w14:paraId="26329BC9" w14:textId="77777777" w:rsidR="00F83B80" w:rsidRDefault="00000000">
      <w:r>
        <w:t>D. Bus song song cũ</w:t>
      </w:r>
    </w:p>
    <w:p w14:paraId="7E8F3CFE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5823C758" w14:textId="77777777" w:rsidR="00F83B80" w:rsidRDefault="00000000">
      <w:r>
        <w:t>Nhận xét mức độ: Người học cần áp dụng lý thuyết vào tình huống thực tế.</w:t>
      </w:r>
    </w:p>
    <w:p w14:paraId="6FA36A89" w14:textId="77777777" w:rsidR="00F83B80" w:rsidRDefault="00000000">
      <w:pPr>
        <w:pStyle w:val="Heading2"/>
      </w:pPr>
      <w:r>
        <w:t>Câu 1723</w:t>
      </w:r>
    </w:p>
    <w:p w14:paraId="6B3AF55D" w14:textId="77777777" w:rsidR="00F83B80" w:rsidRDefault="00000000">
      <w:r>
        <w:t>[Nâng cao] Phát biểu nào đúng nhất: Thanh ghi PC dùng để làm gì?</w:t>
      </w:r>
    </w:p>
    <w:p w14:paraId="4FE3EAB1" w14:textId="77777777" w:rsidR="00F83B80" w:rsidRDefault="00000000">
      <w:r>
        <w:t>A. Chứa địa chỉ lệnh kế tiếp</w:t>
      </w:r>
    </w:p>
    <w:p w14:paraId="75AF7684" w14:textId="77777777" w:rsidR="00F83B80" w:rsidRDefault="00000000">
      <w:r>
        <w:t>B. Điều khiển cache</w:t>
      </w:r>
    </w:p>
    <w:p w14:paraId="6762AD92" w14:textId="77777777" w:rsidR="00F83B80" w:rsidRDefault="00000000">
      <w:r>
        <w:t>C. Lưu kết quả in</w:t>
      </w:r>
    </w:p>
    <w:p w14:paraId="4FA9B18D" w14:textId="77777777" w:rsidR="00F83B80" w:rsidRDefault="00000000">
      <w:r>
        <w:t>D. Lưu dữ liệu lâu dài</w:t>
      </w:r>
    </w:p>
    <w:p w14:paraId="3C0D3D33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62F1923C" w14:textId="77777777" w:rsidR="00F83B80" w:rsidRDefault="00000000">
      <w:r>
        <w:t>Nhận xét mức độ: Câu hỏi yêu cầu phân tích chức năng và cơ chế hoạt động của hệ thống.</w:t>
      </w:r>
    </w:p>
    <w:p w14:paraId="6883F74A" w14:textId="77777777" w:rsidR="00F83B80" w:rsidRDefault="00000000">
      <w:pPr>
        <w:pStyle w:val="Heading2"/>
      </w:pPr>
      <w:r>
        <w:t>Câu 1724</w:t>
      </w:r>
    </w:p>
    <w:p w14:paraId="29B2B683" w14:textId="77777777" w:rsidR="00F83B80" w:rsidRDefault="00000000">
      <w:r>
        <w:t>[Trung bình] CPU có chức năng chính là gì?</w:t>
      </w:r>
    </w:p>
    <w:p w14:paraId="48109741" w14:textId="77777777" w:rsidR="00F83B80" w:rsidRDefault="00000000">
      <w:r>
        <w:t>A. Kết nối Internet</w:t>
      </w:r>
    </w:p>
    <w:p w14:paraId="3F878662" w14:textId="77777777" w:rsidR="00F83B80" w:rsidRDefault="00000000">
      <w:r>
        <w:t>B. Lưu trữ dữ liệu lâu dài</w:t>
      </w:r>
    </w:p>
    <w:p w14:paraId="4D3B3B69" w14:textId="77777777" w:rsidR="00F83B80" w:rsidRDefault="00000000">
      <w:r>
        <w:t>C. Hiển thị đồ họa</w:t>
      </w:r>
    </w:p>
    <w:p w14:paraId="746314DE" w14:textId="77777777" w:rsidR="00F83B80" w:rsidRDefault="00000000">
      <w:r>
        <w:t>D. Điều khiển hoạt động và xử lý dữ liệu</w:t>
      </w:r>
    </w:p>
    <w:p w14:paraId="18246DCE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489533B4" w14:textId="77777777" w:rsidR="00F83B80" w:rsidRDefault="00000000">
      <w:r>
        <w:t>Nhận xét mức độ: Cần hiểu mối liên hệ giữa các thành phần hệ thống máy tính.</w:t>
      </w:r>
    </w:p>
    <w:p w14:paraId="1EED5F41" w14:textId="77777777" w:rsidR="00F83B80" w:rsidRDefault="00000000">
      <w:pPr>
        <w:pStyle w:val="Heading2"/>
      </w:pPr>
      <w:r>
        <w:t>Câu 1725</w:t>
      </w:r>
    </w:p>
    <w:p w14:paraId="136BF272" w14:textId="77777777" w:rsidR="00F83B80" w:rsidRDefault="00000000">
      <w:r>
        <w:t>[Cơ bản] Mỗi cổng vào-ra có gì?</w:t>
      </w:r>
    </w:p>
    <w:p w14:paraId="2F40AAE0" w14:textId="77777777" w:rsidR="00F83B80" w:rsidRDefault="00000000">
      <w:r>
        <w:t>A. Bus riêng</w:t>
      </w:r>
    </w:p>
    <w:p w14:paraId="5EE81456" w14:textId="77777777" w:rsidR="00F83B80" w:rsidRDefault="00000000">
      <w:r>
        <w:t>B. CPU riêng</w:t>
      </w:r>
    </w:p>
    <w:p w14:paraId="08611398" w14:textId="77777777" w:rsidR="00F83B80" w:rsidRDefault="00000000">
      <w:r>
        <w:t>C. Địa chỉ xác định</w:t>
      </w:r>
    </w:p>
    <w:p w14:paraId="0F39545C" w14:textId="77777777" w:rsidR="00F83B80" w:rsidRDefault="00000000">
      <w:r>
        <w:t>D. Dung lượng riêng</w:t>
      </w:r>
    </w:p>
    <w:p w14:paraId="2566125C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57DB0B18" w14:textId="77777777" w:rsidR="00F83B80" w:rsidRDefault="00000000">
      <w:r>
        <w:t>Nhận xét mức độ: Đây là kiến thức nền tảng thường xuất hiện trong phần lý thuyết.</w:t>
      </w:r>
    </w:p>
    <w:p w14:paraId="09456FFD" w14:textId="77777777" w:rsidR="00F83B80" w:rsidRDefault="00000000">
      <w:pPr>
        <w:pStyle w:val="Heading2"/>
      </w:pPr>
      <w:r>
        <w:t>Câu 1726</w:t>
      </w:r>
    </w:p>
    <w:p w14:paraId="47E5EF56" w14:textId="77777777" w:rsidR="00F83B80" w:rsidRDefault="00000000">
      <w:r>
        <w:t>[Vận dụng] Trong kiến trúc máy tính, cpu có chức năng chính là gì?</w:t>
      </w:r>
    </w:p>
    <w:p w14:paraId="5B1B9972" w14:textId="77777777" w:rsidR="00F83B80" w:rsidRDefault="00000000">
      <w:r>
        <w:t>A. Hiển thị đồ họa</w:t>
      </w:r>
    </w:p>
    <w:p w14:paraId="4CDA9722" w14:textId="77777777" w:rsidR="00F83B80" w:rsidRDefault="00000000">
      <w:r>
        <w:t>B. Lưu trữ dữ liệu lâu dài</w:t>
      </w:r>
    </w:p>
    <w:p w14:paraId="78E4E2B1" w14:textId="77777777" w:rsidR="00F83B80" w:rsidRDefault="00000000">
      <w:r>
        <w:t>C. Điều khiển hoạt động và xử lý dữ liệu</w:t>
      </w:r>
    </w:p>
    <w:p w14:paraId="7FD99D5A" w14:textId="77777777" w:rsidR="00F83B80" w:rsidRDefault="00000000">
      <w:r>
        <w:t>D. Kết nối Internet</w:t>
      </w:r>
    </w:p>
    <w:p w14:paraId="5A768C0A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10E74FB3" w14:textId="77777777" w:rsidR="00F83B80" w:rsidRDefault="00000000">
      <w:r>
        <w:t>Nhận xét mức độ: Người học cần áp dụng lý thuyết vào tình huống thực tế.</w:t>
      </w:r>
    </w:p>
    <w:p w14:paraId="14E9475E" w14:textId="77777777" w:rsidR="00F83B80" w:rsidRDefault="00000000">
      <w:pPr>
        <w:pStyle w:val="Heading2"/>
      </w:pPr>
      <w:r>
        <w:t>Câu 1727</w:t>
      </w:r>
    </w:p>
    <w:p w14:paraId="5463A39C" w14:textId="77777777" w:rsidR="00F83B80" w:rsidRDefault="00000000">
      <w:r>
        <w:t>[Trung bình] Phát biểu nào đúng nhất: INTR là tín hiệu gì?</w:t>
      </w:r>
    </w:p>
    <w:p w14:paraId="0D8875EF" w14:textId="77777777" w:rsidR="00F83B80" w:rsidRDefault="00000000">
      <w:r>
        <w:t>A. Yêu cầu ngắt</w:t>
      </w:r>
    </w:p>
    <w:p w14:paraId="472118A2" w14:textId="77777777" w:rsidR="00F83B80" w:rsidRDefault="00000000">
      <w:r>
        <w:t>B. Reset</w:t>
      </w:r>
    </w:p>
    <w:p w14:paraId="5BBACB47" w14:textId="77777777" w:rsidR="00F83B80" w:rsidRDefault="00000000">
      <w:r>
        <w:t>C. Đọc dữ liệu</w:t>
      </w:r>
    </w:p>
    <w:p w14:paraId="28154720" w14:textId="77777777" w:rsidR="00F83B80" w:rsidRDefault="00000000">
      <w:r>
        <w:t>D. Ghi bộ nhớ</w:t>
      </w:r>
    </w:p>
    <w:p w14:paraId="5356526B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31A4AAC3" w14:textId="77777777" w:rsidR="00F83B80" w:rsidRDefault="00000000">
      <w:r>
        <w:t>Nhận xét mức độ: Cần hiểu mối liên hệ giữa các thành phần hệ thống máy tính.</w:t>
      </w:r>
    </w:p>
    <w:p w14:paraId="1537D728" w14:textId="77777777" w:rsidR="00F83B80" w:rsidRDefault="00000000">
      <w:pPr>
        <w:pStyle w:val="Heading2"/>
      </w:pPr>
      <w:r>
        <w:t>Câu 1728</w:t>
      </w:r>
    </w:p>
    <w:p w14:paraId="1A45C49E" w14:textId="77777777" w:rsidR="00F83B80" w:rsidRDefault="00000000">
      <w:r>
        <w:t>[Cơ bản] PCIe là loại kết nối nào? Hãy chọn đáp án đúng.</w:t>
      </w:r>
    </w:p>
    <w:p w14:paraId="0194A5E3" w14:textId="77777777" w:rsidR="00F83B80" w:rsidRDefault="00000000">
      <w:r>
        <w:t>A. Bộ nhớ chính</w:t>
      </w:r>
    </w:p>
    <w:p w14:paraId="3EACA9B1" w14:textId="77777777" w:rsidR="00F83B80" w:rsidRDefault="00000000">
      <w:r>
        <w:t>B. Bus song song cũ</w:t>
      </w:r>
    </w:p>
    <w:p w14:paraId="00F6B5EF" w14:textId="77777777" w:rsidR="00F83B80" w:rsidRDefault="00000000">
      <w:r>
        <w:t>C. Ngắt</w:t>
      </w:r>
    </w:p>
    <w:p w14:paraId="13AE4D78" w14:textId="77777777" w:rsidR="00F83B80" w:rsidRDefault="00000000">
      <w:r>
        <w:t>D. Điểm-điểm tốc độ cao</w:t>
      </w:r>
    </w:p>
    <w:p w14:paraId="20DEBE8D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1C40F0EB" w14:textId="77777777" w:rsidR="00F83B80" w:rsidRDefault="00000000">
      <w:r>
        <w:t>Nhận xét mức độ: Đây là kiến thức nền tảng thường xuất hiện trong phần lý thuyết.</w:t>
      </w:r>
    </w:p>
    <w:p w14:paraId="0267205C" w14:textId="77777777" w:rsidR="00F83B80" w:rsidRDefault="00000000">
      <w:pPr>
        <w:pStyle w:val="Heading2"/>
      </w:pPr>
      <w:r>
        <w:t>Câu 1729</w:t>
      </w:r>
    </w:p>
    <w:p w14:paraId="49510F00" w14:textId="77777777" w:rsidR="00F83B80" w:rsidRDefault="00000000">
      <w:r>
        <w:t>[Vận dụng] Thiết bị ngoại vi còn gọi là gì? Hãy chọn đáp án đúng.</w:t>
      </w:r>
    </w:p>
    <w:p w14:paraId="45B93D38" w14:textId="77777777" w:rsidR="00F83B80" w:rsidRDefault="00000000">
      <w:r>
        <w:t>A. Cache</w:t>
      </w:r>
    </w:p>
    <w:p w14:paraId="6E6E67B4" w14:textId="77777777" w:rsidR="00F83B80" w:rsidRDefault="00000000">
      <w:r>
        <w:t>B. Registers</w:t>
      </w:r>
    </w:p>
    <w:p w14:paraId="1C8D66D8" w14:textId="77777777" w:rsidR="00F83B80" w:rsidRDefault="00000000">
      <w:r>
        <w:t>C. Peripherals</w:t>
      </w:r>
    </w:p>
    <w:p w14:paraId="77AF2915" w14:textId="77777777" w:rsidR="00F83B80" w:rsidRDefault="00000000">
      <w:r>
        <w:t>D. ALU</w:t>
      </w:r>
    </w:p>
    <w:p w14:paraId="15C808D0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3606C28B" w14:textId="77777777" w:rsidR="00F83B80" w:rsidRDefault="00000000">
      <w:r>
        <w:t>Nhận xét mức độ: Người học cần áp dụng lý thuyết vào tình huống thực tế.</w:t>
      </w:r>
    </w:p>
    <w:p w14:paraId="3C622411" w14:textId="77777777" w:rsidR="00F83B80" w:rsidRDefault="00000000">
      <w:pPr>
        <w:pStyle w:val="Heading2"/>
      </w:pPr>
      <w:r>
        <w:t>Câu 1730</w:t>
      </w:r>
    </w:p>
    <w:p w14:paraId="1C0E644A" w14:textId="77777777" w:rsidR="00F83B80" w:rsidRDefault="00000000">
      <w:r>
        <w:t>[Nâng cao] Ngắt từ bên ngoài thường do đâu gây ra? Hãy chọn đáp án đúng.</w:t>
      </w:r>
    </w:p>
    <w:p w14:paraId="6F2A22A0" w14:textId="77777777" w:rsidR="00F83B80" w:rsidRDefault="00000000">
      <w:r>
        <w:t>A. Thiết bị vào-ra</w:t>
      </w:r>
    </w:p>
    <w:p w14:paraId="3E7F59B9" w14:textId="77777777" w:rsidR="00F83B80" w:rsidRDefault="00000000">
      <w:r>
        <w:t>B. ALU</w:t>
      </w:r>
    </w:p>
    <w:p w14:paraId="36A1E2F4" w14:textId="77777777" w:rsidR="00F83B80" w:rsidRDefault="00000000">
      <w:r>
        <w:t>C. RAM</w:t>
      </w:r>
    </w:p>
    <w:p w14:paraId="7B8C6ED2" w14:textId="77777777" w:rsidR="00F83B80" w:rsidRDefault="00000000">
      <w:r>
        <w:t>D. Cache</w:t>
      </w:r>
    </w:p>
    <w:p w14:paraId="558479BB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563ED61F" w14:textId="77777777" w:rsidR="00F83B80" w:rsidRDefault="00000000">
      <w:r>
        <w:t>Nhận xét mức độ: Câu hỏi yêu cầu phân tích chức năng và cơ chế hoạt động của hệ thống.</w:t>
      </w:r>
    </w:p>
    <w:p w14:paraId="43A93F46" w14:textId="77777777" w:rsidR="00F83B80" w:rsidRDefault="00000000">
      <w:pPr>
        <w:pStyle w:val="Heading2"/>
      </w:pPr>
      <w:r>
        <w:t>Câu 1731</w:t>
      </w:r>
    </w:p>
    <w:p w14:paraId="4EED3C5E" w14:textId="77777777" w:rsidR="00F83B80" w:rsidRDefault="00000000">
      <w:r>
        <w:t>[Cơ bản] INTR là tín hiệu gì?</w:t>
      </w:r>
    </w:p>
    <w:p w14:paraId="7E31B71D" w14:textId="77777777" w:rsidR="00F83B80" w:rsidRDefault="00000000">
      <w:r>
        <w:t>A. Yêu cầu ngắt</w:t>
      </w:r>
    </w:p>
    <w:p w14:paraId="544AD2FD" w14:textId="77777777" w:rsidR="00F83B80" w:rsidRDefault="00000000">
      <w:r>
        <w:t>B. Reset</w:t>
      </w:r>
    </w:p>
    <w:p w14:paraId="558D0CB3" w14:textId="77777777" w:rsidR="00F83B80" w:rsidRDefault="00000000">
      <w:r>
        <w:t>C. Ghi bộ nhớ</w:t>
      </w:r>
    </w:p>
    <w:p w14:paraId="1F2D123C" w14:textId="77777777" w:rsidR="00F83B80" w:rsidRDefault="00000000">
      <w:r>
        <w:t>D. Đọc dữ liệu</w:t>
      </w:r>
    </w:p>
    <w:p w14:paraId="1F214E28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5BC01D83" w14:textId="77777777" w:rsidR="00F83B80" w:rsidRDefault="00000000">
      <w:r>
        <w:t>Nhận xét mức độ: Đây là kiến thức nền tảng thường xuất hiện trong phần lý thuyết.</w:t>
      </w:r>
    </w:p>
    <w:p w14:paraId="74390147" w14:textId="77777777" w:rsidR="00F83B80" w:rsidRDefault="00000000">
      <w:pPr>
        <w:pStyle w:val="Heading2"/>
      </w:pPr>
      <w:r>
        <w:t>Câu 1732</w:t>
      </w:r>
    </w:p>
    <w:p w14:paraId="49F30710" w14:textId="77777777" w:rsidR="00F83B80" w:rsidRDefault="00000000">
      <w:r>
        <w:t>[Trung bình] Trong kiến trúc máy tính, ngắt là gì?</w:t>
      </w:r>
    </w:p>
    <w:p w14:paraId="0B62DDD6" w14:textId="77777777" w:rsidR="00F83B80" w:rsidRDefault="00000000">
      <w:r>
        <w:t>A. Phương pháp lưu dữ liệu</w:t>
      </w:r>
    </w:p>
    <w:p w14:paraId="6AE5193B" w14:textId="77777777" w:rsidR="00F83B80" w:rsidRDefault="00000000">
      <w:r>
        <w:t>B. Cơ chế tạm dừng chương trình để xử lý việc khác</w:t>
      </w:r>
    </w:p>
    <w:p w14:paraId="7205D901" w14:textId="77777777" w:rsidR="00F83B80" w:rsidRDefault="00000000">
      <w:r>
        <w:t>C. Loại bus</w:t>
      </w:r>
    </w:p>
    <w:p w14:paraId="6562DCD8" w14:textId="77777777" w:rsidR="00F83B80" w:rsidRDefault="00000000">
      <w:r>
        <w:t>D. Lỗi hệ điều hành</w:t>
      </w:r>
    </w:p>
    <w:p w14:paraId="1CBF3073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6DB2676B" w14:textId="77777777" w:rsidR="00F83B80" w:rsidRDefault="00000000">
      <w:r>
        <w:t>Nhận xét mức độ: Cần hiểu mối liên hệ giữa các thành phần hệ thống máy tính.</w:t>
      </w:r>
    </w:p>
    <w:p w14:paraId="70366430" w14:textId="77777777" w:rsidR="00F83B80" w:rsidRDefault="00000000">
      <w:pPr>
        <w:pStyle w:val="Heading2"/>
      </w:pPr>
      <w:r>
        <w:t>Câu 1733</w:t>
      </w:r>
    </w:p>
    <w:p w14:paraId="71AE6A10" w14:textId="77777777" w:rsidR="00F83B80" w:rsidRDefault="00000000">
      <w:r>
        <w:t>[Trung bình] Đơn vị nào thực hiện phép toán số học và logic?</w:t>
      </w:r>
    </w:p>
    <w:p w14:paraId="4B27E5EB" w14:textId="77777777" w:rsidR="00F83B80" w:rsidRDefault="00000000">
      <w:r>
        <w:t>A. ALU</w:t>
      </w:r>
    </w:p>
    <w:p w14:paraId="54AC36D2" w14:textId="77777777" w:rsidR="00F83B80" w:rsidRDefault="00000000">
      <w:r>
        <w:t>B. Bus</w:t>
      </w:r>
    </w:p>
    <w:p w14:paraId="6DBFF6F2" w14:textId="77777777" w:rsidR="00F83B80" w:rsidRDefault="00000000">
      <w:r>
        <w:t>C. Cache</w:t>
      </w:r>
    </w:p>
    <w:p w14:paraId="787187E3" w14:textId="77777777" w:rsidR="00F83B80" w:rsidRDefault="00000000">
      <w:r>
        <w:t>D. CU</w:t>
      </w:r>
    </w:p>
    <w:p w14:paraId="367717E9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11DD16A5" w14:textId="77777777" w:rsidR="00F83B80" w:rsidRDefault="00000000">
      <w:r>
        <w:t>Nhận xét mức độ: Cần hiểu mối liên hệ giữa các thành phần hệ thống máy tính.</w:t>
      </w:r>
    </w:p>
    <w:p w14:paraId="69BA78FA" w14:textId="77777777" w:rsidR="00F83B80" w:rsidRDefault="00000000">
      <w:pPr>
        <w:pStyle w:val="Heading2"/>
      </w:pPr>
      <w:r>
        <w:t>Câu 1734</w:t>
      </w:r>
    </w:p>
    <w:p w14:paraId="31C00223" w14:textId="77777777" w:rsidR="00F83B80" w:rsidRDefault="00000000">
      <w:r>
        <w:t>[Cơ bản] Chọn đáp án chính xác: Bus địa chỉ dùng để làm gì?</w:t>
      </w:r>
    </w:p>
    <w:p w14:paraId="2E1EC119" w14:textId="77777777" w:rsidR="00F83B80" w:rsidRDefault="00000000">
      <w:r>
        <w:t>A. Lưu dữ liệu</w:t>
      </w:r>
    </w:p>
    <w:p w14:paraId="6CE2A163" w14:textId="77777777" w:rsidR="00F83B80" w:rsidRDefault="00000000">
      <w:r>
        <w:t>B. Điều khiển ngắt</w:t>
      </w:r>
    </w:p>
    <w:p w14:paraId="4D5653D7" w14:textId="77777777" w:rsidR="00F83B80" w:rsidRDefault="00000000">
      <w:r>
        <w:t>C. Vận chuyển dữ liệu</w:t>
      </w:r>
    </w:p>
    <w:p w14:paraId="03DB4922" w14:textId="77777777" w:rsidR="00F83B80" w:rsidRDefault="00000000">
      <w:r>
        <w:t>D. Vận chuyển địa chỉ</w:t>
      </w:r>
    </w:p>
    <w:p w14:paraId="0E9151A8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77F64543" w14:textId="77777777" w:rsidR="00F83B80" w:rsidRDefault="00000000">
      <w:r>
        <w:t>Nhận xét mức độ: Đây là kiến thức nền tảng thường xuất hiện trong phần lý thuyết.</w:t>
      </w:r>
    </w:p>
    <w:p w14:paraId="3DCC1420" w14:textId="77777777" w:rsidR="00F83B80" w:rsidRDefault="00000000">
      <w:pPr>
        <w:pStyle w:val="Heading2"/>
      </w:pPr>
      <w:r>
        <w:t>Câu 1735</w:t>
      </w:r>
    </w:p>
    <w:p w14:paraId="592CE1F8" w14:textId="77777777" w:rsidR="00F83B80" w:rsidRDefault="00000000">
      <w:r>
        <w:t>[Nâng cao] DMA là gì?</w:t>
      </w:r>
    </w:p>
    <w:p w14:paraId="29E5D8D6" w14:textId="77777777" w:rsidR="00F83B80" w:rsidRDefault="00000000">
      <w:r>
        <w:t>A. Ngắt ưu tiên</w:t>
      </w:r>
    </w:p>
    <w:p w14:paraId="71BC593D" w14:textId="77777777" w:rsidR="00F83B80" w:rsidRDefault="00000000">
      <w:r>
        <w:t>B. Bộ nhớ đệm</w:t>
      </w:r>
    </w:p>
    <w:p w14:paraId="61B86EA5" w14:textId="77777777" w:rsidR="00F83B80" w:rsidRDefault="00000000">
      <w:r>
        <w:t>C. Bus dữ liệu</w:t>
      </w:r>
    </w:p>
    <w:p w14:paraId="7B79A8F3" w14:textId="77777777" w:rsidR="00F83B80" w:rsidRDefault="00000000">
      <w:r>
        <w:t>D. Truy cập bộ nhớ trực tiếp</w:t>
      </w:r>
    </w:p>
    <w:p w14:paraId="05535988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699E7592" w14:textId="77777777" w:rsidR="00F83B80" w:rsidRDefault="00000000">
      <w:r>
        <w:t>Nhận xét mức độ: Câu hỏi yêu cầu phân tích chức năng và cơ chế hoạt động của hệ thống.</w:t>
      </w:r>
    </w:p>
    <w:p w14:paraId="7F114098" w14:textId="77777777" w:rsidR="00F83B80" w:rsidRDefault="00000000">
      <w:pPr>
        <w:pStyle w:val="Heading2"/>
      </w:pPr>
      <w:r>
        <w:t>Câu 1736</w:t>
      </w:r>
    </w:p>
    <w:p w14:paraId="53E81043" w14:textId="77777777" w:rsidR="00F83B80" w:rsidRDefault="00000000">
      <w:r>
        <w:t>[Vận dụng] Chọn đáp án chính xác: Bus địa chỉ dùng để làm gì?</w:t>
      </w:r>
    </w:p>
    <w:p w14:paraId="08C4BCB9" w14:textId="77777777" w:rsidR="00F83B80" w:rsidRDefault="00000000">
      <w:r>
        <w:t>A. Vận chuyển dữ liệu</w:t>
      </w:r>
    </w:p>
    <w:p w14:paraId="7E88CBA3" w14:textId="77777777" w:rsidR="00F83B80" w:rsidRDefault="00000000">
      <w:r>
        <w:t>B. Điều khiển ngắt</w:t>
      </w:r>
    </w:p>
    <w:p w14:paraId="60F92286" w14:textId="77777777" w:rsidR="00F83B80" w:rsidRDefault="00000000">
      <w:r>
        <w:t>C. Vận chuyển địa chỉ</w:t>
      </w:r>
    </w:p>
    <w:p w14:paraId="50AE67B0" w14:textId="77777777" w:rsidR="00F83B80" w:rsidRDefault="00000000">
      <w:r>
        <w:t>D. Lưu dữ liệu</w:t>
      </w:r>
    </w:p>
    <w:p w14:paraId="4DCCB230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40DCC0D1" w14:textId="77777777" w:rsidR="00F83B80" w:rsidRDefault="00000000">
      <w:r>
        <w:t>Nhận xét mức độ: Người học cần áp dụng lý thuyết vào tình huống thực tế.</w:t>
      </w:r>
    </w:p>
    <w:p w14:paraId="6FDDE28C" w14:textId="77777777" w:rsidR="00F83B80" w:rsidRDefault="00000000">
      <w:pPr>
        <w:pStyle w:val="Heading2"/>
      </w:pPr>
      <w:r>
        <w:t>Câu 1737</w:t>
      </w:r>
    </w:p>
    <w:p w14:paraId="2E48FFC9" w14:textId="77777777" w:rsidR="00F83B80" w:rsidRDefault="00000000">
      <w:r>
        <w:t>[Trung bình] Cache memory có đặc điểm nào? Hãy chọn đáp án đúng.</w:t>
      </w:r>
    </w:p>
    <w:p w14:paraId="41897D4A" w14:textId="77777777" w:rsidR="00F83B80" w:rsidRDefault="00000000">
      <w:r>
        <w:t>A. Dung lượng lớn nhất</w:t>
      </w:r>
    </w:p>
    <w:p w14:paraId="52984D5C" w14:textId="77777777" w:rsidR="00F83B80" w:rsidRDefault="00000000">
      <w:r>
        <w:t>B. Tốc độ nhanh, dung lượng nhỏ</w:t>
      </w:r>
    </w:p>
    <w:p w14:paraId="37DC9538" w14:textId="77777777" w:rsidR="00F83B80" w:rsidRDefault="00000000">
      <w:r>
        <w:t>C. Lưu trữ lâu dài</w:t>
      </w:r>
    </w:p>
    <w:p w14:paraId="2455542C" w14:textId="77777777" w:rsidR="00F83B80" w:rsidRDefault="00000000">
      <w:r>
        <w:t>D. Không dùng bán dẫn</w:t>
      </w:r>
    </w:p>
    <w:p w14:paraId="788AD2C1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00C42DDA" w14:textId="77777777" w:rsidR="00F83B80" w:rsidRDefault="00000000">
      <w:r>
        <w:t>Nhận xét mức độ: Cần hiểu mối liên hệ giữa các thành phần hệ thống máy tính.</w:t>
      </w:r>
    </w:p>
    <w:p w14:paraId="011FC1DE" w14:textId="77777777" w:rsidR="00F83B80" w:rsidRDefault="00000000">
      <w:pPr>
        <w:pStyle w:val="Heading2"/>
      </w:pPr>
      <w:r>
        <w:t>Câu 1738</w:t>
      </w:r>
    </w:p>
    <w:p w14:paraId="3A5D0192" w14:textId="77777777" w:rsidR="00F83B80" w:rsidRDefault="00000000">
      <w:r>
        <w:t>[Nâng cao] Ngắt là gì?</w:t>
      </w:r>
    </w:p>
    <w:p w14:paraId="1D120B8D" w14:textId="77777777" w:rsidR="00F83B80" w:rsidRDefault="00000000">
      <w:r>
        <w:t>A. Loại bus</w:t>
      </w:r>
    </w:p>
    <w:p w14:paraId="5851F2B8" w14:textId="77777777" w:rsidR="00F83B80" w:rsidRDefault="00000000">
      <w:r>
        <w:t>B. Cơ chế tạm dừng chương trình để xử lý việc khác</w:t>
      </w:r>
    </w:p>
    <w:p w14:paraId="5AD95628" w14:textId="77777777" w:rsidR="00F83B80" w:rsidRDefault="00000000">
      <w:r>
        <w:t>C. Lỗi hệ điều hành</w:t>
      </w:r>
    </w:p>
    <w:p w14:paraId="5ECB2A26" w14:textId="77777777" w:rsidR="00F83B80" w:rsidRDefault="00000000">
      <w:r>
        <w:t>D. Phương pháp lưu dữ liệu</w:t>
      </w:r>
    </w:p>
    <w:p w14:paraId="331CEA0B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774B7398" w14:textId="77777777" w:rsidR="00F83B80" w:rsidRDefault="00000000">
      <w:r>
        <w:t>Nhận xét mức độ: Câu hỏi yêu cầu phân tích chức năng và cơ chế hoạt động của hệ thống.</w:t>
      </w:r>
    </w:p>
    <w:p w14:paraId="249E98FD" w14:textId="77777777" w:rsidR="00F83B80" w:rsidRDefault="00000000">
      <w:pPr>
        <w:pStyle w:val="Heading2"/>
      </w:pPr>
      <w:r>
        <w:t>Câu 1739</w:t>
      </w:r>
    </w:p>
    <w:p w14:paraId="735FE4AB" w14:textId="77777777" w:rsidR="00F83B80" w:rsidRDefault="00000000">
      <w:r>
        <w:t>[Vận dụng] Chọn đáp án chính xác: Đơn vị nào thực hiện phép toán số học và logic?</w:t>
      </w:r>
    </w:p>
    <w:p w14:paraId="40D46E41" w14:textId="77777777" w:rsidR="00F83B80" w:rsidRDefault="00000000">
      <w:r>
        <w:t>A. Cache</w:t>
      </w:r>
    </w:p>
    <w:p w14:paraId="30969073" w14:textId="77777777" w:rsidR="00F83B80" w:rsidRDefault="00000000">
      <w:r>
        <w:t>B. CU</w:t>
      </w:r>
    </w:p>
    <w:p w14:paraId="1B3067A4" w14:textId="77777777" w:rsidR="00F83B80" w:rsidRDefault="00000000">
      <w:r>
        <w:t>C. Bus</w:t>
      </w:r>
    </w:p>
    <w:p w14:paraId="2B04CC95" w14:textId="77777777" w:rsidR="00F83B80" w:rsidRDefault="00000000">
      <w:r>
        <w:t>D. ALU</w:t>
      </w:r>
    </w:p>
    <w:p w14:paraId="722926F9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2FC91D29" w14:textId="77777777" w:rsidR="00F83B80" w:rsidRDefault="00000000">
      <w:r>
        <w:t>Nhận xét mức độ: Người học cần áp dụng lý thuyết vào tình huống thực tế.</w:t>
      </w:r>
    </w:p>
    <w:p w14:paraId="51708DBA" w14:textId="77777777" w:rsidR="00F83B80" w:rsidRDefault="00000000">
      <w:pPr>
        <w:pStyle w:val="Heading2"/>
      </w:pPr>
      <w:r>
        <w:t>Câu 1740</w:t>
      </w:r>
    </w:p>
    <w:p w14:paraId="65F9FE9F" w14:textId="77777777" w:rsidR="00F83B80" w:rsidRDefault="00000000">
      <w:r>
        <w:t>[Vận dụng] Chọn đáp án chính xác: INTR là tín hiệu gì?</w:t>
      </w:r>
    </w:p>
    <w:p w14:paraId="42AA02BD" w14:textId="77777777" w:rsidR="00F83B80" w:rsidRDefault="00000000">
      <w:r>
        <w:t>A. Reset</w:t>
      </w:r>
    </w:p>
    <w:p w14:paraId="0F37D27F" w14:textId="77777777" w:rsidR="00F83B80" w:rsidRDefault="00000000">
      <w:r>
        <w:t>B. Ghi bộ nhớ</w:t>
      </w:r>
    </w:p>
    <w:p w14:paraId="6B9310B3" w14:textId="77777777" w:rsidR="00F83B80" w:rsidRDefault="00000000">
      <w:r>
        <w:t>C. Yêu cầu ngắt</w:t>
      </w:r>
    </w:p>
    <w:p w14:paraId="03F49692" w14:textId="77777777" w:rsidR="00F83B80" w:rsidRDefault="00000000">
      <w:r>
        <w:t>D. Đọc dữ liệu</w:t>
      </w:r>
    </w:p>
    <w:p w14:paraId="5941161C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30FA1D6B" w14:textId="77777777" w:rsidR="00F83B80" w:rsidRDefault="00000000">
      <w:r>
        <w:t>Nhận xét mức độ: Người học cần áp dụng lý thuyết vào tình huống thực tế.</w:t>
      </w:r>
    </w:p>
    <w:p w14:paraId="06476545" w14:textId="77777777" w:rsidR="00F83B80" w:rsidRDefault="00000000">
      <w:pPr>
        <w:pStyle w:val="Heading2"/>
      </w:pPr>
      <w:r>
        <w:t>Câu 1741</w:t>
      </w:r>
    </w:p>
    <w:p w14:paraId="7C04C1E8" w14:textId="77777777" w:rsidR="00F83B80" w:rsidRDefault="00000000">
      <w:r>
        <w:t>[Trung bình] Trong kiến trúc máy tính, pcie là loại kết nối nào?</w:t>
      </w:r>
    </w:p>
    <w:p w14:paraId="5D8FEA2C" w14:textId="77777777" w:rsidR="00F83B80" w:rsidRDefault="00000000">
      <w:r>
        <w:t>A. Ngắt</w:t>
      </w:r>
    </w:p>
    <w:p w14:paraId="751794CA" w14:textId="77777777" w:rsidR="00F83B80" w:rsidRDefault="00000000">
      <w:r>
        <w:t>B. Bộ nhớ chính</w:t>
      </w:r>
    </w:p>
    <w:p w14:paraId="24B3FE6C" w14:textId="77777777" w:rsidR="00F83B80" w:rsidRDefault="00000000">
      <w:r>
        <w:t>C. Bus song song cũ</w:t>
      </w:r>
    </w:p>
    <w:p w14:paraId="28344496" w14:textId="77777777" w:rsidR="00F83B80" w:rsidRDefault="00000000">
      <w:r>
        <w:t>D. Điểm-điểm tốc độ cao</w:t>
      </w:r>
    </w:p>
    <w:p w14:paraId="7837EFAD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14F2C11A" w14:textId="77777777" w:rsidR="00F83B80" w:rsidRDefault="00000000">
      <w:r>
        <w:t>Nhận xét mức độ: Cần hiểu mối liên hệ giữa các thành phần hệ thống máy tính.</w:t>
      </w:r>
    </w:p>
    <w:p w14:paraId="3FE6C2A9" w14:textId="77777777" w:rsidR="00F83B80" w:rsidRDefault="00000000">
      <w:pPr>
        <w:pStyle w:val="Heading2"/>
      </w:pPr>
      <w:r>
        <w:t>Câu 1742</w:t>
      </w:r>
    </w:p>
    <w:p w14:paraId="12C69A6D" w14:textId="77777777" w:rsidR="00F83B80" w:rsidRDefault="00000000">
      <w:r>
        <w:t>[Nâng cao] Phát biểu nào đúng nhất: CPU có chức năng chính là gì?</w:t>
      </w:r>
    </w:p>
    <w:p w14:paraId="681EF095" w14:textId="77777777" w:rsidR="00F83B80" w:rsidRDefault="00000000">
      <w:r>
        <w:t>A. Kết nối Internet</w:t>
      </w:r>
    </w:p>
    <w:p w14:paraId="06006BAF" w14:textId="77777777" w:rsidR="00F83B80" w:rsidRDefault="00000000">
      <w:r>
        <w:t>B. Lưu trữ dữ liệu lâu dài</w:t>
      </w:r>
    </w:p>
    <w:p w14:paraId="592FCD19" w14:textId="77777777" w:rsidR="00F83B80" w:rsidRDefault="00000000">
      <w:r>
        <w:t>C. Điều khiển hoạt động và xử lý dữ liệu</w:t>
      </w:r>
    </w:p>
    <w:p w14:paraId="19DC1E96" w14:textId="77777777" w:rsidR="00F83B80" w:rsidRDefault="00000000">
      <w:r>
        <w:t>D. Hiển thị đồ họa</w:t>
      </w:r>
    </w:p>
    <w:p w14:paraId="2C8E268D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6469C2B1" w14:textId="77777777" w:rsidR="00F83B80" w:rsidRDefault="00000000">
      <w:r>
        <w:t>Nhận xét mức độ: Câu hỏi yêu cầu phân tích chức năng và cơ chế hoạt động của hệ thống.</w:t>
      </w:r>
    </w:p>
    <w:p w14:paraId="485EE77A" w14:textId="77777777" w:rsidR="00F83B80" w:rsidRDefault="00000000">
      <w:pPr>
        <w:pStyle w:val="Heading2"/>
      </w:pPr>
      <w:r>
        <w:t>Câu 1743</w:t>
      </w:r>
    </w:p>
    <w:p w14:paraId="7BE311BA" w14:textId="77777777" w:rsidR="00F83B80" w:rsidRDefault="00000000">
      <w:r>
        <w:t>[Nâng cao] Ngắt từ bên ngoài thường do đâu gây ra? Hãy chọn đáp án đúng.</w:t>
      </w:r>
    </w:p>
    <w:p w14:paraId="512C07AD" w14:textId="77777777" w:rsidR="00F83B80" w:rsidRDefault="00000000">
      <w:r>
        <w:t>A. RAM</w:t>
      </w:r>
    </w:p>
    <w:p w14:paraId="212F6279" w14:textId="77777777" w:rsidR="00F83B80" w:rsidRDefault="00000000">
      <w:r>
        <w:t>B. Cache</w:t>
      </w:r>
    </w:p>
    <w:p w14:paraId="31E181A4" w14:textId="77777777" w:rsidR="00F83B80" w:rsidRDefault="00000000">
      <w:r>
        <w:t>C. ALU</w:t>
      </w:r>
    </w:p>
    <w:p w14:paraId="33374792" w14:textId="77777777" w:rsidR="00F83B80" w:rsidRDefault="00000000">
      <w:r>
        <w:t>D. Thiết bị vào-ra</w:t>
      </w:r>
    </w:p>
    <w:p w14:paraId="6AC18174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1C90420B" w14:textId="77777777" w:rsidR="00F83B80" w:rsidRDefault="00000000">
      <w:r>
        <w:t>Nhận xét mức độ: Câu hỏi yêu cầu phân tích chức năng và cơ chế hoạt động của hệ thống.</w:t>
      </w:r>
    </w:p>
    <w:p w14:paraId="65425FFC" w14:textId="77777777" w:rsidR="00F83B80" w:rsidRDefault="00000000">
      <w:pPr>
        <w:pStyle w:val="Heading2"/>
      </w:pPr>
      <w:r>
        <w:t>Câu 1744</w:t>
      </w:r>
    </w:p>
    <w:p w14:paraId="3E692508" w14:textId="77777777" w:rsidR="00F83B80" w:rsidRDefault="00000000">
      <w:r>
        <w:t>[Nâng cao] Phát biểu nào đúng nhất: Mỗi cổng vào-ra có gì?</w:t>
      </w:r>
    </w:p>
    <w:p w14:paraId="62BE7F9E" w14:textId="77777777" w:rsidR="00F83B80" w:rsidRDefault="00000000">
      <w:r>
        <w:t>A. Địa chỉ xác định</w:t>
      </w:r>
    </w:p>
    <w:p w14:paraId="4132B6D3" w14:textId="77777777" w:rsidR="00F83B80" w:rsidRDefault="00000000">
      <w:r>
        <w:t>B. CPU riêng</w:t>
      </w:r>
    </w:p>
    <w:p w14:paraId="519CA21B" w14:textId="77777777" w:rsidR="00F83B80" w:rsidRDefault="00000000">
      <w:r>
        <w:t>C. Bus riêng</w:t>
      </w:r>
    </w:p>
    <w:p w14:paraId="0103BD67" w14:textId="77777777" w:rsidR="00F83B80" w:rsidRDefault="00000000">
      <w:r>
        <w:t>D. Dung lượng riêng</w:t>
      </w:r>
    </w:p>
    <w:p w14:paraId="0785D8DC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34DD2B7E" w14:textId="77777777" w:rsidR="00F83B80" w:rsidRDefault="00000000">
      <w:r>
        <w:t>Nhận xét mức độ: Câu hỏi yêu cầu phân tích chức năng và cơ chế hoạt động của hệ thống.</w:t>
      </w:r>
    </w:p>
    <w:p w14:paraId="23DA4F43" w14:textId="77777777" w:rsidR="00F83B80" w:rsidRDefault="00000000">
      <w:pPr>
        <w:pStyle w:val="Heading2"/>
      </w:pPr>
      <w:r>
        <w:t>Câu 1745</w:t>
      </w:r>
    </w:p>
    <w:p w14:paraId="091F8E4E" w14:textId="77777777" w:rsidR="00F83B80" w:rsidRDefault="00000000">
      <w:r>
        <w:t>[Cơ bản] Chọn đáp án chính xác: Đơn vị nào thực hiện phép toán số học và logic?</w:t>
      </w:r>
    </w:p>
    <w:p w14:paraId="1AA2F0B6" w14:textId="77777777" w:rsidR="00F83B80" w:rsidRDefault="00000000">
      <w:r>
        <w:t>A. Bus</w:t>
      </w:r>
    </w:p>
    <w:p w14:paraId="77F931F2" w14:textId="77777777" w:rsidR="00F83B80" w:rsidRDefault="00000000">
      <w:r>
        <w:t>B. Cache</w:t>
      </w:r>
    </w:p>
    <w:p w14:paraId="2DFDFF79" w14:textId="77777777" w:rsidR="00F83B80" w:rsidRDefault="00000000">
      <w:r>
        <w:t>C. CU</w:t>
      </w:r>
    </w:p>
    <w:p w14:paraId="043E8C11" w14:textId="77777777" w:rsidR="00F83B80" w:rsidRDefault="00000000">
      <w:r>
        <w:t>D. ALU</w:t>
      </w:r>
    </w:p>
    <w:p w14:paraId="6E902A1C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2BAC6E62" w14:textId="77777777" w:rsidR="00F83B80" w:rsidRDefault="00000000">
      <w:r>
        <w:t>Nhận xét mức độ: Đây là kiến thức nền tảng thường xuất hiện trong phần lý thuyết.</w:t>
      </w:r>
    </w:p>
    <w:p w14:paraId="111362F9" w14:textId="77777777" w:rsidR="00F83B80" w:rsidRDefault="00000000">
      <w:pPr>
        <w:pStyle w:val="Heading2"/>
      </w:pPr>
      <w:r>
        <w:t>Câu 1746</w:t>
      </w:r>
    </w:p>
    <w:p w14:paraId="2FC894DE" w14:textId="77777777" w:rsidR="00F83B80" w:rsidRDefault="00000000">
      <w:r>
        <w:t>[Vận dụng] Thiết bị ngoại vi còn gọi là gì?</w:t>
      </w:r>
    </w:p>
    <w:p w14:paraId="3D03DB25" w14:textId="77777777" w:rsidR="00F83B80" w:rsidRDefault="00000000">
      <w:r>
        <w:t>A. Cache</w:t>
      </w:r>
    </w:p>
    <w:p w14:paraId="57FAF3C1" w14:textId="77777777" w:rsidR="00F83B80" w:rsidRDefault="00000000">
      <w:r>
        <w:t>B. ALU</w:t>
      </w:r>
    </w:p>
    <w:p w14:paraId="516620BC" w14:textId="77777777" w:rsidR="00F83B80" w:rsidRDefault="00000000">
      <w:r>
        <w:t>C. Registers</w:t>
      </w:r>
    </w:p>
    <w:p w14:paraId="56029C2B" w14:textId="77777777" w:rsidR="00F83B80" w:rsidRDefault="00000000">
      <w:r>
        <w:t>D. Peripherals</w:t>
      </w:r>
    </w:p>
    <w:p w14:paraId="3D2E0F96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2B18D1E6" w14:textId="77777777" w:rsidR="00F83B80" w:rsidRDefault="00000000">
      <w:r>
        <w:t>Nhận xét mức độ: Người học cần áp dụng lý thuyết vào tình huống thực tế.</w:t>
      </w:r>
    </w:p>
    <w:p w14:paraId="72392750" w14:textId="77777777" w:rsidR="00F83B80" w:rsidRDefault="00000000">
      <w:pPr>
        <w:pStyle w:val="Heading2"/>
      </w:pPr>
      <w:r>
        <w:t>Câu 1747</w:t>
      </w:r>
    </w:p>
    <w:p w14:paraId="15A62233" w14:textId="77777777" w:rsidR="00F83B80" w:rsidRDefault="00000000">
      <w:r>
        <w:t>[Trung bình] Phát biểu nào đúng nhất: Đơn vị nào thực hiện phép toán số học và logic?</w:t>
      </w:r>
    </w:p>
    <w:p w14:paraId="217AB501" w14:textId="77777777" w:rsidR="00F83B80" w:rsidRDefault="00000000">
      <w:r>
        <w:t>A. ALU</w:t>
      </w:r>
    </w:p>
    <w:p w14:paraId="7B7E9CDC" w14:textId="77777777" w:rsidR="00F83B80" w:rsidRDefault="00000000">
      <w:r>
        <w:t>B. Bus</w:t>
      </w:r>
    </w:p>
    <w:p w14:paraId="43549849" w14:textId="77777777" w:rsidR="00F83B80" w:rsidRDefault="00000000">
      <w:r>
        <w:t>C. CU</w:t>
      </w:r>
    </w:p>
    <w:p w14:paraId="1F6305CF" w14:textId="77777777" w:rsidR="00F83B80" w:rsidRDefault="00000000">
      <w:r>
        <w:t>D. Cache</w:t>
      </w:r>
    </w:p>
    <w:p w14:paraId="34E28F25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729A5A13" w14:textId="77777777" w:rsidR="00F83B80" w:rsidRDefault="00000000">
      <w:r>
        <w:t>Nhận xét mức độ: Cần hiểu mối liên hệ giữa các thành phần hệ thống máy tính.</w:t>
      </w:r>
    </w:p>
    <w:p w14:paraId="267E90BA" w14:textId="77777777" w:rsidR="00F83B80" w:rsidRDefault="00000000">
      <w:pPr>
        <w:pStyle w:val="Heading2"/>
      </w:pPr>
      <w:r>
        <w:t>Câu 1748</w:t>
      </w:r>
    </w:p>
    <w:p w14:paraId="6082F2EE" w14:textId="77777777" w:rsidR="00F83B80" w:rsidRDefault="00000000">
      <w:r>
        <w:t>[Trung bình] Trong kiến trúc máy tính, bộ nhớ chính dùng để làm gì?</w:t>
      </w:r>
    </w:p>
    <w:p w14:paraId="1AAE799E" w14:textId="77777777" w:rsidR="00F83B80" w:rsidRDefault="00000000">
      <w:r>
        <w:t>A. Lưu trữ lâu dài</w:t>
      </w:r>
    </w:p>
    <w:p w14:paraId="327C5E1E" w14:textId="77777777" w:rsidR="00F83B80" w:rsidRDefault="00000000">
      <w:r>
        <w:t>B. Kết nối thiết bị ngoại vi</w:t>
      </w:r>
    </w:p>
    <w:p w14:paraId="683375D2" w14:textId="77777777" w:rsidR="00F83B80" w:rsidRDefault="00000000">
      <w:r>
        <w:t>C. Điều khiển bus</w:t>
      </w:r>
    </w:p>
    <w:p w14:paraId="193BD9B9" w14:textId="77777777" w:rsidR="00F83B80" w:rsidRDefault="00000000">
      <w:r>
        <w:t>D. Chứa chương trình đang thực hiện</w:t>
      </w:r>
    </w:p>
    <w:p w14:paraId="281C5F48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63801529" w14:textId="77777777" w:rsidR="00F83B80" w:rsidRDefault="00000000">
      <w:r>
        <w:t>Nhận xét mức độ: Cần hiểu mối liên hệ giữa các thành phần hệ thống máy tính.</w:t>
      </w:r>
    </w:p>
    <w:p w14:paraId="43B8B517" w14:textId="77777777" w:rsidR="00F83B80" w:rsidRDefault="00000000">
      <w:pPr>
        <w:pStyle w:val="Heading2"/>
      </w:pPr>
      <w:r>
        <w:t>Câu 1749</w:t>
      </w:r>
    </w:p>
    <w:p w14:paraId="2007FC1D" w14:textId="77777777" w:rsidR="00F83B80" w:rsidRDefault="00000000">
      <w:r>
        <w:t>[Vận dụng] Theo kiến trúc máy tính hiện đại, cpu có chức năng chính là gì?</w:t>
      </w:r>
    </w:p>
    <w:p w14:paraId="6D5FA652" w14:textId="77777777" w:rsidR="00F83B80" w:rsidRDefault="00000000">
      <w:r>
        <w:t>A. Lưu trữ dữ liệu lâu dài</w:t>
      </w:r>
    </w:p>
    <w:p w14:paraId="097C8410" w14:textId="77777777" w:rsidR="00F83B80" w:rsidRDefault="00000000">
      <w:r>
        <w:t>B. Hiển thị đồ họa</w:t>
      </w:r>
    </w:p>
    <w:p w14:paraId="08E31F6D" w14:textId="77777777" w:rsidR="00F83B80" w:rsidRDefault="00000000">
      <w:r>
        <w:t>C. Điều khiển hoạt động và xử lý dữ liệu</w:t>
      </w:r>
    </w:p>
    <w:p w14:paraId="0C394243" w14:textId="77777777" w:rsidR="00F83B80" w:rsidRDefault="00000000">
      <w:r>
        <w:t>D. Kết nối Internet</w:t>
      </w:r>
    </w:p>
    <w:p w14:paraId="0BAFB785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6F201F1D" w14:textId="77777777" w:rsidR="00F83B80" w:rsidRDefault="00000000">
      <w:r>
        <w:t>Nhận xét mức độ: Người học cần áp dụng lý thuyết vào tình huống thực tế.</w:t>
      </w:r>
    </w:p>
    <w:p w14:paraId="3E568569" w14:textId="77777777" w:rsidR="00F83B80" w:rsidRDefault="00000000">
      <w:pPr>
        <w:pStyle w:val="Heading2"/>
      </w:pPr>
      <w:r>
        <w:t>Câu 1750</w:t>
      </w:r>
    </w:p>
    <w:p w14:paraId="1848D9F3" w14:textId="77777777" w:rsidR="00F83B80" w:rsidRDefault="00000000">
      <w:r>
        <w:t>[Nâng cao] Phát biểu nào đúng nhất: Thanh ghi PC dùng để làm gì?</w:t>
      </w:r>
    </w:p>
    <w:p w14:paraId="3DDDF9B9" w14:textId="77777777" w:rsidR="00F83B80" w:rsidRDefault="00000000">
      <w:r>
        <w:t>A. Lưu kết quả in</w:t>
      </w:r>
    </w:p>
    <w:p w14:paraId="07C1FBC3" w14:textId="77777777" w:rsidR="00F83B80" w:rsidRDefault="00000000">
      <w:r>
        <w:t>B. Lưu dữ liệu lâu dài</w:t>
      </w:r>
    </w:p>
    <w:p w14:paraId="37E41B3E" w14:textId="77777777" w:rsidR="00F83B80" w:rsidRDefault="00000000">
      <w:r>
        <w:t>C. Điều khiển cache</w:t>
      </w:r>
    </w:p>
    <w:p w14:paraId="44F5E43A" w14:textId="77777777" w:rsidR="00F83B80" w:rsidRDefault="00000000">
      <w:r>
        <w:t>D. Chứa địa chỉ lệnh kế tiếp</w:t>
      </w:r>
    </w:p>
    <w:p w14:paraId="28416295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6F6FBBFA" w14:textId="77777777" w:rsidR="00F83B80" w:rsidRDefault="00000000">
      <w:r>
        <w:t>Nhận xét mức độ: Câu hỏi yêu cầu phân tích chức năng và cơ chế hoạt động của hệ thống.</w:t>
      </w:r>
    </w:p>
    <w:p w14:paraId="2C8B5B76" w14:textId="77777777" w:rsidR="00F83B80" w:rsidRDefault="00000000">
      <w:pPr>
        <w:pStyle w:val="Heading2"/>
      </w:pPr>
      <w:r>
        <w:t>Câu 1751</w:t>
      </w:r>
    </w:p>
    <w:p w14:paraId="7940783C" w14:textId="77777777" w:rsidR="00F83B80" w:rsidRDefault="00000000">
      <w:r>
        <w:t>[Cơ bản] Theo kiến trúc máy tính hiện đại, mỗi cổng vào-ra có gì?</w:t>
      </w:r>
    </w:p>
    <w:p w14:paraId="395182BE" w14:textId="77777777" w:rsidR="00F83B80" w:rsidRDefault="00000000">
      <w:r>
        <w:t>A. CPU riêng</w:t>
      </w:r>
    </w:p>
    <w:p w14:paraId="07119110" w14:textId="77777777" w:rsidR="00F83B80" w:rsidRDefault="00000000">
      <w:r>
        <w:t>B. Địa chỉ xác định</w:t>
      </w:r>
    </w:p>
    <w:p w14:paraId="47F6C4B7" w14:textId="77777777" w:rsidR="00F83B80" w:rsidRDefault="00000000">
      <w:r>
        <w:t>C. Bus riêng</w:t>
      </w:r>
    </w:p>
    <w:p w14:paraId="60E57945" w14:textId="77777777" w:rsidR="00F83B80" w:rsidRDefault="00000000">
      <w:r>
        <w:t>D. Dung lượng riêng</w:t>
      </w:r>
    </w:p>
    <w:p w14:paraId="5E6A2F45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2AA456CA" w14:textId="77777777" w:rsidR="00F83B80" w:rsidRDefault="00000000">
      <w:r>
        <w:t>Nhận xét mức độ: Đây là kiến thức nền tảng thường xuất hiện trong phần lý thuyết.</w:t>
      </w:r>
    </w:p>
    <w:p w14:paraId="7DA24C5C" w14:textId="77777777" w:rsidR="00F83B80" w:rsidRDefault="00000000">
      <w:pPr>
        <w:pStyle w:val="Heading2"/>
      </w:pPr>
      <w:r>
        <w:t>Câu 1752</w:t>
      </w:r>
    </w:p>
    <w:p w14:paraId="5658627A" w14:textId="77777777" w:rsidR="00F83B80" w:rsidRDefault="00000000">
      <w:r>
        <w:t>[Vận dụng] Thanh ghi PC dùng để làm gì?</w:t>
      </w:r>
    </w:p>
    <w:p w14:paraId="17C6C24E" w14:textId="77777777" w:rsidR="00F83B80" w:rsidRDefault="00000000">
      <w:r>
        <w:t>A. Lưu dữ liệu lâu dài</w:t>
      </w:r>
    </w:p>
    <w:p w14:paraId="3F18F7F6" w14:textId="77777777" w:rsidR="00F83B80" w:rsidRDefault="00000000">
      <w:r>
        <w:t>B. Điều khiển cache</w:t>
      </w:r>
    </w:p>
    <w:p w14:paraId="3BED791A" w14:textId="77777777" w:rsidR="00F83B80" w:rsidRDefault="00000000">
      <w:r>
        <w:t>C. Lưu kết quả in</w:t>
      </w:r>
    </w:p>
    <w:p w14:paraId="204BA108" w14:textId="77777777" w:rsidR="00F83B80" w:rsidRDefault="00000000">
      <w:r>
        <w:t>D. Chứa địa chỉ lệnh kế tiếp</w:t>
      </w:r>
    </w:p>
    <w:p w14:paraId="106D676E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5025B14A" w14:textId="77777777" w:rsidR="00F83B80" w:rsidRDefault="00000000">
      <w:r>
        <w:t>Nhận xét mức độ: Người học cần áp dụng lý thuyết vào tình huống thực tế.</w:t>
      </w:r>
    </w:p>
    <w:p w14:paraId="510F44EA" w14:textId="77777777" w:rsidR="00F83B80" w:rsidRDefault="00000000">
      <w:pPr>
        <w:pStyle w:val="Heading2"/>
      </w:pPr>
      <w:r>
        <w:t>Câu 1753</w:t>
      </w:r>
    </w:p>
    <w:p w14:paraId="51D3A776" w14:textId="77777777" w:rsidR="00F83B80" w:rsidRDefault="00000000">
      <w:r>
        <w:t>[Nâng cao] INTR là tín hiệu gì? Hãy chọn đáp án đúng.</w:t>
      </w:r>
    </w:p>
    <w:p w14:paraId="3FCC4DA2" w14:textId="77777777" w:rsidR="00F83B80" w:rsidRDefault="00000000">
      <w:r>
        <w:t>A. Đọc dữ liệu</w:t>
      </w:r>
    </w:p>
    <w:p w14:paraId="1BCB0BAE" w14:textId="77777777" w:rsidR="00F83B80" w:rsidRDefault="00000000">
      <w:r>
        <w:t>B. Ghi bộ nhớ</w:t>
      </w:r>
    </w:p>
    <w:p w14:paraId="578BE528" w14:textId="77777777" w:rsidR="00F83B80" w:rsidRDefault="00000000">
      <w:r>
        <w:t>C. Yêu cầu ngắt</w:t>
      </w:r>
    </w:p>
    <w:p w14:paraId="2CE30C4B" w14:textId="77777777" w:rsidR="00F83B80" w:rsidRDefault="00000000">
      <w:r>
        <w:t>D. Reset</w:t>
      </w:r>
    </w:p>
    <w:p w14:paraId="1D5B6E24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579D2D33" w14:textId="77777777" w:rsidR="00F83B80" w:rsidRDefault="00000000">
      <w:r>
        <w:t>Nhận xét mức độ: Câu hỏi yêu cầu phân tích chức năng và cơ chế hoạt động của hệ thống.</w:t>
      </w:r>
    </w:p>
    <w:p w14:paraId="43DBDA5D" w14:textId="77777777" w:rsidR="00F83B80" w:rsidRDefault="00000000">
      <w:pPr>
        <w:pStyle w:val="Heading2"/>
      </w:pPr>
      <w:r>
        <w:t>Câu 1754</w:t>
      </w:r>
    </w:p>
    <w:p w14:paraId="6454FDA5" w14:textId="77777777" w:rsidR="00F83B80" w:rsidRDefault="00000000">
      <w:r>
        <w:t>[Cơ bản] Phát biểu nào đúng nhất: Ngắt là gì?</w:t>
      </w:r>
    </w:p>
    <w:p w14:paraId="2B93974E" w14:textId="77777777" w:rsidR="00F83B80" w:rsidRDefault="00000000">
      <w:r>
        <w:t>A. Cơ chế tạm dừng chương trình để xử lý việc khác</w:t>
      </w:r>
    </w:p>
    <w:p w14:paraId="5820688C" w14:textId="77777777" w:rsidR="00F83B80" w:rsidRDefault="00000000">
      <w:r>
        <w:t>B. Loại bus</w:t>
      </w:r>
    </w:p>
    <w:p w14:paraId="6E579B33" w14:textId="77777777" w:rsidR="00F83B80" w:rsidRDefault="00000000">
      <w:r>
        <w:t>C. Lỗi hệ điều hành</w:t>
      </w:r>
    </w:p>
    <w:p w14:paraId="31E9D349" w14:textId="77777777" w:rsidR="00F83B80" w:rsidRDefault="00000000">
      <w:r>
        <w:t>D. Phương pháp lưu dữ liệu</w:t>
      </w:r>
    </w:p>
    <w:p w14:paraId="725B76C0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39E79EC8" w14:textId="77777777" w:rsidR="00F83B80" w:rsidRDefault="00000000">
      <w:r>
        <w:t>Nhận xét mức độ: Đây là kiến thức nền tảng thường xuất hiện trong phần lý thuyết.</w:t>
      </w:r>
    </w:p>
    <w:p w14:paraId="05C34264" w14:textId="77777777" w:rsidR="00F83B80" w:rsidRDefault="00000000">
      <w:pPr>
        <w:pStyle w:val="Heading2"/>
      </w:pPr>
      <w:r>
        <w:t>Câu 1755</w:t>
      </w:r>
    </w:p>
    <w:p w14:paraId="2ED6A0BD" w14:textId="77777777" w:rsidR="00F83B80" w:rsidRDefault="00000000">
      <w:r>
        <w:t>[Nâng cao] Theo kiến trúc máy tính hiện đại, ngắt từ bên ngoài thường do đâu gây ra?</w:t>
      </w:r>
    </w:p>
    <w:p w14:paraId="7AE14527" w14:textId="77777777" w:rsidR="00F83B80" w:rsidRDefault="00000000">
      <w:r>
        <w:t>A. RAM</w:t>
      </w:r>
    </w:p>
    <w:p w14:paraId="2F26E8D9" w14:textId="77777777" w:rsidR="00F83B80" w:rsidRDefault="00000000">
      <w:r>
        <w:t>B. Cache</w:t>
      </w:r>
    </w:p>
    <w:p w14:paraId="02BF9418" w14:textId="77777777" w:rsidR="00F83B80" w:rsidRDefault="00000000">
      <w:r>
        <w:t>C. ALU</w:t>
      </w:r>
    </w:p>
    <w:p w14:paraId="0AA1063C" w14:textId="77777777" w:rsidR="00F83B80" w:rsidRDefault="00000000">
      <w:r>
        <w:t>D. Thiết bị vào-ra</w:t>
      </w:r>
    </w:p>
    <w:p w14:paraId="5E78D109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5BF841AA" w14:textId="77777777" w:rsidR="00F83B80" w:rsidRDefault="00000000">
      <w:r>
        <w:t>Nhận xét mức độ: Câu hỏi yêu cầu phân tích chức năng và cơ chế hoạt động của hệ thống.</w:t>
      </w:r>
    </w:p>
    <w:p w14:paraId="5DFC0DE4" w14:textId="77777777" w:rsidR="00F83B80" w:rsidRDefault="00000000">
      <w:pPr>
        <w:pStyle w:val="Heading2"/>
      </w:pPr>
      <w:r>
        <w:t>Câu 1756</w:t>
      </w:r>
    </w:p>
    <w:p w14:paraId="29ADDCB0" w14:textId="77777777" w:rsidR="00F83B80" w:rsidRDefault="00000000">
      <w:r>
        <w:t>[Trung bình] Theo kiến trúc máy tính hiện đại, đơn vị nào thực hiện phép toán số học và logic?</w:t>
      </w:r>
    </w:p>
    <w:p w14:paraId="0DF82541" w14:textId="77777777" w:rsidR="00F83B80" w:rsidRDefault="00000000">
      <w:r>
        <w:t>A. CU</w:t>
      </w:r>
    </w:p>
    <w:p w14:paraId="03B9F5E0" w14:textId="77777777" w:rsidR="00F83B80" w:rsidRDefault="00000000">
      <w:r>
        <w:t>B. Cache</w:t>
      </w:r>
    </w:p>
    <w:p w14:paraId="101A3BE3" w14:textId="77777777" w:rsidR="00F83B80" w:rsidRDefault="00000000">
      <w:r>
        <w:t>C. Bus</w:t>
      </w:r>
    </w:p>
    <w:p w14:paraId="59783F11" w14:textId="77777777" w:rsidR="00F83B80" w:rsidRDefault="00000000">
      <w:r>
        <w:t>D. ALU</w:t>
      </w:r>
    </w:p>
    <w:p w14:paraId="75185394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414B3DE4" w14:textId="77777777" w:rsidR="00F83B80" w:rsidRDefault="00000000">
      <w:r>
        <w:t>Nhận xét mức độ: Cần hiểu mối liên hệ giữa các thành phần hệ thống máy tính.</w:t>
      </w:r>
    </w:p>
    <w:p w14:paraId="7E9227AB" w14:textId="77777777" w:rsidR="00F83B80" w:rsidRDefault="00000000">
      <w:pPr>
        <w:pStyle w:val="Heading2"/>
      </w:pPr>
      <w:r>
        <w:t>Câu 1757</w:t>
      </w:r>
    </w:p>
    <w:p w14:paraId="4808D524" w14:textId="77777777" w:rsidR="00F83B80" w:rsidRDefault="00000000">
      <w:r>
        <w:t>[Nâng cao] Trong kiến trúc máy tính, intr là tín hiệu gì?</w:t>
      </w:r>
    </w:p>
    <w:p w14:paraId="15E59009" w14:textId="77777777" w:rsidR="00F83B80" w:rsidRDefault="00000000">
      <w:r>
        <w:t>A. Ghi bộ nhớ</w:t>
      </w:r>
    </w:p>
    <w:p w14:paraId="22D36776" w14:textId="77777777" w:rsidR="00F83B80" w:rsidRDefault="00000000">
      <w:r>
        <w:t>B. Yêu cầu ngắt</w:t>
      </w:r>
    </w:p>
    <w:p w14:paraId="2334EA91" w14:textId="77777777" w:rsidR="00F83B80" w:rsidRDefault="00000000">
      <w:r>
        <w:t>C. Đọc dữ liệu</w:t>
      </w:r>
    </w:p>
    <w:p w14:paraId="40178834" w14:textId="77777777" w:rsidR="00F83B80" w:rsidRDefault="00000000">
      <w:r>
        <w:t>D. Reset</w:t>
      </w:r>
    </w:p>
    <w:p w14:paraId="61D11053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2C6C2D66" w14:textId="77777777" w:rsidR="00F83B80" w:rsidRDefault="00000000">
      <w:r>
        <w:t>Nhận xét mức độ: Câu hỏi yêu cầu phân tích chức năng và cơ chế hoạt động của hệ thống.</w:t>
      </w:r>
    </w:p>
    <w:p w14:paraId="4D167573" w14:textId="77777777" w:rsidR="00F83B80" w:rsidRDefault="00000000">
      <w:pPr>
        <w:pStyle w:val="Heading2"/>
      </w:pPr>
      <w:r>
        <w:t>Câu 1758</w:t>
      </w:r>
    </w:p>
    <w:p w14:paraId="71A49CFC" w14:textId="77777777" w:rsidR="00F83B80" w:rsidRDefault="00000000">
      <w:r>
        <w:t>[Cơ bản] Cache memory có đặc điểm nào?</w:t>
      </w:r>
    </w:p>
    <w:p w14:paraId="53275214" w14:textId="77777777" w:rsidR="00F83B80" w:rsidRDefault="00000000">
      <w:r>
        <w:t>A. Tốc độ nhanh, dung lượng nhỏ</w:t>
      </w:r>
    </w:p>
    <w:p w14:paraId="26849DB6" w14:textId="77777777" w:rsidR="00F83B80" w:rsidRDefault="00000000">
      <w:r>
        <w:t>B. Không dùng bán dẫn</w:t>
      </w:r>
    </w:p>
    <w:p w14:paraId="48A31DCB" w14:textId="77777777" w:rsidR="00F83B80" w:rsidRDefault="00000000">
      <w:r>
        <w:t>C. Lưu trữ lâu dài</w:t>
      </w:r>
    </w:p>
    <w:p w14:paraId="34BAC3F2" w14:textId="77777777" w:rsidR="00F83B80" w:rsidRDefault="00000000">
      <w:r>
        <w:t>D. Dung lượng lớn nhất</w:t>
      </w:r>
    </w:p>
    <w:p w14:paraId="7BFBF486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0BE0C22D" w14:textId="77777777" w:rsidR="00F83B80" w:rsidRDefault="00000000">
      <w:r>
        <w:t>Nhận xét mức độ: Đây là kiến thức nền tảng thường xuất hiện trong phần lý thuyết.</w:t>
      </w:r>
    </w:p>
    <w:p w14:paraId="4885F7D0" w14:textId="77777777" w:rsidR="00F83B80" w:rsidRDefault="00000000">
      <w:pPr>
        <w:pStyle w:val="Heading2"/>
      </w:pPr>
      <w:r>
        <w:t>Câu 1759</w:t>
      </w:r>
    </w:p>
    <w:p w14:paraId="5680BAA2" w14:textId="77777777" w:rsidR="00F83B80" w:rsidRDefault="00000000">
      <w:r>
        <w:t>[Cơ bản] Theo kiến trúc máy tính hiện đại, mỗi cổng vào-ra có gì?</w:t>
      </w:r>
    </w:p>
    <w:p w14:paraId="2384AB0D" w14:textId="77777777" w:rsidR="00F83B80" w:rsidRDefault="00000000">
      <w:r>
        <w:t>A. Bus riêng</w:t>
      </w:r>
    </w:p>
    <w:p w14:paraId="33A2CF2A" w14:textId="77777777" w:rsidR="00F83B80" w:rsidRDefault="00000000">
      <w:r>
        <w:t>B. Dung lượng riêng</w:t>
      </w:r>
    </w:p>
    <w:p w14:paraId="07F25601" w14:textId="77777777" w:rsidR="00F83B80" w:rsidRDefault="00000000">
      <w:r>
        <w:t>C. CPU riêng</w:t>
      </w:r>
    </w:p>
    <w:p w14:paraId="76DA0C5F" w14:textId="77777777" w:rsidR="00F83B80" w:rsidRDefault="00000000">
      <w:r>
        <w:t>D. Địa chỉ xác định</w:t>
      </w:r>
    </w:p>
    <w:p w14:paraId="26199891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3EFEB67C" w14:textId="77777777" w:rsidR="00F83B80" w:rsidRDefault="00000000">
      <w:r>
        <w:t>Nhận xét mức độ: Đây là kiến thức nền tảng thường xuất hiện trong phần lý thuyết.</w:t>
      </w:r>
    </w:p>
    <w:p w14:paraId="4CAB9BA5" w14:textId="77777777" w:rsidR="00F83B80" w:rsidRDefault="00000000">
      <w:pPr>
        <w:pStyle w:val="Heading2"/>
      </w:pPr>
      <w:r>
        <w:t>Câu 1760</w:t>
      </w:r>
    </w:p>
    <w:p w14:paraId="6E7EF8A8" w14:textId="77777777" w:rsidR="00F83B80" w:rsidRDefault="00000000">
      <w:r>
        <w:t>[Vận dụng] Phát biểu nào đúng nhất: Mỗi cổng vào-ra có gì?</w:t>
      </w:r>
    </w:p>
    <w:p w14:paraId="18163E91" w14:textId="77777777" w:rsidR="00F83B80" w:rsidRDefault="00000000">
      <w:r>
        <w:t>A. Bus riêng</w:t>
      </w:r>
    </w:p>
    <w:p w14:paraId="286B0C21" w14:textId="77777777" w:rsidR="00F83B80" w:rsidRDefault="00000000">
      <w:r>
        <w:t>B. Dung lượng riêng</w:t>
      </w:r>
    </w:p>
    <w:p w14:paraId="2DBD2475" w14:textId="77777777" w:rsidR="00F83B80" w:rsidRDefault="00000000">
      <w:r>
        <w:t>C. Địa chỉ xác định</w:t>
      </w:r>
    </w:p>
    <w:p w14:paraId="4C2C6782" w14:textId="77777777" w:rsidR="00F83B80" w:rsidRDefault="00000000">
      <w:r>
        <w:t>D. CPU riêng</w:t>
      </w:r>
    </w:p>
    <w:p w14:paraId="5E8BB93F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314E899E" w14:textId="77777777" w:rsidR="00F83B80" w:rsidRDefault="00000000">
      <w:r>
        <w:t>Nhận xét mức độ: Người học cần áp dụng lý thuyết vào tình huống thực tế.</w:t>
      </w:r>
    </w:p>
    <w:p w14:paraId="2D02432C" w14:textId="77777777" w:rsidR="00F83B80" w:rsidRDefault="00000000">
      <w:pPr>
        <w:pStyle w:val="Heading2"/>
      </w:pPr>
      <w:r>
        <w:t>Câu 1761</w:t>
      </w:r>
    </w:p>
    <w:p w14:paraId="4AD7C17B" w14:textId="77777777" w:rsidR="00F83B80" w:rsidRDefault="00000000">
      <w:r>
        <w:t>[Trung bình] Phát biểu nào đúng nhất: Cache memory có đặc điểm nào?</w:t>
      </w:r>
    </w:p>
    <w:p w14:paraId="522664FF" w14:textId="77777777" w:rsidR="00F83B80" w:rsidRDefault="00000000">
      <w:r>
        <w:t>A. Tốc độ nhanh, dung lượng nhỏ</w:t>
      </w:r>
    </w:p>
    <w:p w14:paraId="25FD7842" w14:textId="77777777" w:rsidR="00F83B80" w:rsidRDefault="00000000">
      <w:r>
        <w:t>B. Lưu trữ lâu dài</w:t>
      </w:r>
    </w:p>
    <w:p w14:paraId="07FB4BDB" w14:textId="77777777" w:rsidR="00F83B80" w:rsidRDefault="00000000">
      <w:r>
        <w:t>C. Không dùng bán dẫn</w:t>
      </w:r>
    </w:p>
    <w:p w14:paraId="4E99B5CC" w14:textId="77777777" w:rsidR="00F83B80" w:rsidRDefault="00000000">
      <w:r>
        <w:t>D. Dung lượng lớn nhất</w:t>
      </w:r>
    </w:p>
    <w:p w14:paraId="79E03783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29BE85B7" w14:textId="77777777" w:rsidR="00F83B80" w:rsidRDefault="00000000">
      <w:r>
        <w:t>Nhận xét mức độ: Cần hiểu mối liên hệ giữa các thành phần hệ thống máy tính.</w:t>
      </w:r>
    </w:p>
    <w:p w14:paraId="0D1C9154" w14:textId="77777777" w:rsidR="00F83B80" w:rsidRDefault="00000000">
      <w:pPr>
        <w:pStyle w:val="Heading2"/>
      </w:pPr>
      <w:r>
        <w:t>Câu 1762</w:t>
      </w:r>
    </w:p>
    <w:p w14:paraId="1C0000CF" w14:textId="77777777" w:rsidR="00F83B80" w:rsidRDefault="00000000">
      <w:r>
        <w:t>[Trung bình] Chọn đáp án chính xác: Thanh ghi PC dùng để làm gì?</w:t>
      </w:r>
    </w:p>
    <w:p w14:paraId="472BCF01" w14:textId="77777777" w:rsidR="00F83B80" w:rsidRDefault="00000000">
      <w:r>
        <w:t>A. Điều khiển cache</w:t>
      </w:r>
    </w:p>
    <w:p w14:paraId="76B12FFA" w14:textId="77777777" w:rsidR="00F83B80" w:rsidRDefault="00000000">
      <w:r>
        <w:t>B. Chứa địa chỉ lệnh kế tiếp</w:t>
      </w:r>
    </w:p>
    <w:p w14:paraId="068A8921" w14:textId="77777777" w:rsidR="00F83B80" w:rsidRDefault="00000000">
      <w:r>
        <w:t>C. Lưu dữ liệu lâu dài</w:t>
      </w:r>
    </w:p>
    <w:p w14:paraId="0BBB5B7B" w14:textId="77777777" w:rsidR="00F83B80" w:rsidRDefault="00000000">
      <w:r>
        <w:t>D. Lưu kết quả in</w:t>
      </w:r>
    </w:p>
    <w:p w14:paraId="2DB142C5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045B452E" w14:textId="77777777" w:rsidR="00F83B80" w:rsidRDefault="00000000">
      <w:r>
        <w:t>Nhận xét mức độ: Cần hiểu mối liên hệ giữa các thành phần hệ thống máy tính.</w:t>
      </w:r>
    </w:p>
    <w:p w14:paraId="3C799F5F" w14:textId="77777777" w:rsidR="00F83B80" w:rsidRDefault="00000000">
      <w:pPr>
        <w:pStyle w:val="Heading2"/>
      </w:pPr>
      <w:r>
        <w:t>Câu 1763</w:t>
      </w:r>
    </w:p>
    <w:p w14:paraId="20E3D90E" w14:textId="77777777" w:rsidR="00F83B80" w:rsidRDefault="00000000">
      <w:r>
        <w:t>[Cơ bản] Phát biểu nào đúng nhất: INTR là tín hiệu gì?</w:t>
      </w:r>
    </w:p>
    <w:p w14:paraId="600AA3E2" w14:textId="77777777" w:rsidR="00F83B80" w:rsidRDefault="00000000">
      <w:r>
        <w:t>A. Ghi bộ nhớ</w:t>
      </w:r>
    </w:p>
    <w:p w14:paraId="133DFEFA" w14:textId="77777777" w:rsidR="00F83B80" w:rsidRDefault="00000000">
      <w:r>
        <w:t>B. Yêu cầu ngắt</w:t>
      </w:r>
    </w:p>
    <w:p w14:paraId="4C6B898C" w14:textId="77777777" w:rsidR="00F83B80" w:rsidRDefault="00000000">
      <w:r>
        <w:t>C. Đọc dữ liệu</w:t>
      </w:r>
    </w:p>
    <w:p w14:paraId="548899B3" w14:textId="77777777" w:rsidR="00F83B80" w:rsidRDefault="00000000">
      <w:r>
        <w:t>D. Reset</w:t>
      </w:r>
    </w:p>
    <w:p w14:paraId="177D39B4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3A1B616B" w14:textId="77777777" w:rsidR="00F83B80" w:rsidRDefault="00000000">
      <w:r>
        <w:t>Nhận xét mức độ: Đây là kiến thức nền tảng thường xuất hiện trong phần lý thuyết.</w:t>
      </w:r>
    </w:p>
    <w:p w14:paraId="47751419" w14:textId="77777777" w:rsidR="00F83B80" w:rsidRDefault="00000000">
      <w:pPr>
        <w:pStyle w:val="Heading2"/>
      </w:pPr>
      <w:r>
        <w:t>Câu 1764</w:t>
      </w:r>
    </w:p>
    <w:p w14:paraId="7190CED5" w14:textId="77777777" w:rsidR="00F83B80" w:rsidRDefault="00000000">
      <w:r>
        <w:t>[Trung bình] Theo kiến trúc máy tính hiện đại, bus dữ liệu 64-bit có thể truyền bao nhiêu byte cùng lúc?</w:t>
      </w:r>
    </w:p>
    <w:p w14:paraId="5B5BB3B8" w14:textId="77777777" w:rsidR="00F83B80" w:rsidRDefault="00000000">
      <w:r>
        <w:t>A. 64 byte</w:t>
      </w:r>
    </w:p>
    <w:p w14:paraId="680A7AE0" w14:textId="77777777" w:rsidR="00F83B80" w:rsidRDefault="00000000">
      <w:r>
        <w:t>B. 8 byte</w:t>
      </w:r>
    </w:p>
    <w:p w14:paraId="7518C5D4" w14:textId="77777777" w:rsidR="00F83B80" w:rsidRDefault="00000000">
      <w:r>
        <w:t>C. 16 byte</w:t>
      </w:r>
    </w:p>
    <w:p w14:paraId="526A49C7" w14:textId="77777777" w:rsidR="00F83B80" w:rsidRDefault="00000000">
      <w:r>
        <w:t>D. 4 byte</w:t>
      </w:r>
    </w:p>
    <w:p w14:paraId="529D498F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771BCCDC" w14:textId="77777777" w:rsidR="00F83B80" w:rsidRDefault="00000000">
      <w:r>
        <w:t>Nhận xét mức độ: Cần hiểu mối liên hệ giữa các thành phần hệ thống máy tính.</w:t>
      </w:r>
    </w:p>
    <w:p w14:paraId="008F12EE" w14:textId="77777777" w:rsidR="00F83B80" w:rsidRDefault="00000000">
      <w:pPr>
        <w:pStyle w:val="Heading2"/>
      </w:pPr>
      <w:r>
        <w:t>Câu 1765</w:t>
      </w:r>
    </w:p>
    <w:p w14:paraId="0BD5E372" w14:textId="77777777" w:rsidR="00F83B80" w:rsidRDefault="00000000">
      <w:r>
        <w:t>[Trung bình] Theo kiến trúc máy tính hiện đại, pcie là loại kết nối nào?</w:t>
      </w:r>
    </w:p>
    <w:p w14:paraId="27833B9F" w14:textId="77777777" w:rsidR="00F83B80" w:rsidRDefault="00000000">
      <w:r>
        <w:t>A. Điểm-điểm tốc độ cao</w:t>
      </w:r>
    </w:p>
    <w:p w14:paraId="7093125F" w14:textId="77777777" w:rsidR="00F83B80" w:rsidRDefault="00000000">
      <w:r>
        <w:t>B. Ngắt</w:t>
      </w:r>
    </w:p>
    <w:p w14:paraId="5534B345" w14:textId="77777777" w:rsidR="00F83B80" w:rsidRDefault="00000000">
      <w:r>
        <w:t>C. Bus song song cũ</w:t>
      </w:r>
    </w:p>
    <w:p w14:paraId="61CE3DC0" w14:textId="77777777" w:rsidR="00F83B80" w:rsidRDefault="00000000">
      <w:r>
        <w:t>D. Bộ nhớ chính</w:t>
      </w:r>
    </w:p>
    <w:p w14:paraId="4023C6DE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3790FD81" w14:textId="77777777" w:rsidR="00F83B80" w:rsidRDefault="00000000">
      <w:r>
        <w:t>Nhận xét mức độ: Cần hiểu mối liên hệ giữa các thành phần hệ thống máy tính.</w:t>
      </w:r>
    </w:p>
    <w:p w14:paraId="505A02F2" w14:textId="77777777" w:rsidR="00F83B80" w:rsidRDefault="00000000">
      <w:pPr>
        <w:pStyle w:val="Heading2"/>
      </w:pPr>
      <w:r>
        <w:t>Câu 1766</w:t>
      </w:r>
    </w:p>
    <w:p w14:paraId="282FE9E3" w14:textId="77777777" w:rsidR="00F83B80" w:rsidRDefault="00000000">
      <w:r>
        <w:t>[Cơ bản] Chọn đáp án chính xác: Ngắt là gì?</w:t>
      </w:r>
    </w:p>
    <w:p w14:paraId="512C797D" w14:textId="77777777" w:rsidR="00F83B80" w:rsidRDefault="00000000">
      <w:r>
        <w:t>A. Lỗi hệ điều hành</w:t>
      </w:r>
    </w:p>
    <w:p w14:paraId="323D89F3" w14:textId="77777777" w:rsidR="00F83B80" w:rsidRDefault="00000000">
      <w:r>
        <w:t>B. Cơ chế tạm dừng chương trình để xử lý việc khác</w:t>
      </w:r>
    </w:p>
    <w:p w14:paraId="7DE20B70" w14:textId="77777777" w:rsidR="00F83B80" w:rsidRDefault="00000000">
      <w:r>
        <w:t>C. Phương pháp lưu dữ liệu</w:t>
      </w:r>
    </w:p>
    <w:p w14:paraId="63DDB18F" w14:textId="77777777" w:rsidR="00F83B80" w:rsidRDefault="00000000">
      <w:r>
        <w:t>D. Loại bus</w:t>
      </w:r>
    </w:p>
    <w:p w14:paraId="4AF1AE1D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34B16F58" w14:textId="77777777" w:rsidR="00F83B80" w:rsidRDefault="00000000">
      <w:r>
        <w:t>Nhận xét mức độ: Đây là kiến thức nền tảng thường xuất hiện trong phần lý thuyết.</w:t>
      </w:r>
    </w:p>
    <w:p w14:paraId="16095086" w14:textId="77777777" w:rsidR="00F83B80" w:rsidRDefault="00000000">
      <w:pPr>
        <w:pStyle w:val="Heading2"/>
      </w:pPr>
      <w:r>
        <w:t>Câu 1767</w:t>
      </w:r>
    </w:p>
    <w:p w14:paraId="7E62D814" w14:textId="77777777" w:rsidR="00F83B80" w:rsidRDefault="00000000">
      <w:r>
        <w:t>[Trung bình] Trong kiến trúc máy tính, dma là gì?</w:t>
      </w:r>
    </w:p>
    <w:p w14:paraId="31086855" w14:textId="77777777" w:rsidR="00F83B80" w:rsidRDefault="00000000">
      <w:r>
        <w:t>A. Bus dữ liệu</w:t>
      </w:r>
    </w:p>
    <w:p w14:paraId="2A976277" w14:textId="77777777" w:rsidR="00F83B80" w:rsidRDefault="00000000">
      <w:r>
        <w:t>B. Bộ nhớ đệm</w:t>
      </w:r>
    </w:p>
    <w:p w14:paraId="0CA9440E" w14:textId="77777777" w:rsidR="00F83B80" w:rsidRDefault="00000000">
      <w:r>
        <w:t>C. Truy cập bộ nhớ trực tiếp</w:t>
      </w:r>
    </w:p>
    <w:p w14:paraId="54A471E0" w14:textId="77777777" w:rsidR="00F83B80" w:rsidRDefault="00000000">
      <w:r>
        <w:t>D. Ngắt ưu tiên</w:t>
      </w:r>
    </w:p>
    <w:p w14:paraId="43B17F55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0B6EBB5F" w14:textId="77777777" w:rsidR="00F83B80" w:rsidRDefault="00000000">
      <w:r>
        <w:t>Nhận xét mức độ: Cần hiểu mối liên hệ giữa các thành phần hệ thống máy tính.</w:t>
      </w:r>
    </w:p>
    <w:p w14:paraId="3216D6AC" w14:textId="77777777" w:rsidR="00F83B80" w:rsidRDefault="00000000">
      <w:pPr>
        <w:pStyle w:val="Heading2"/>
      </w:pPr>
      <w:r>
        <w:t>Câu 1768</w:t>
      </w:r>
    </w:p>
    <w:p w14:paraId="31364FF0" w14:textId="77777777" w:rsidR="00F83B80" w:rsidRDefault="00000000">
      <w:r>
        <w:t>[Nâng cao] Theo kiến trúc máy tính hiện đại, đơn vị nào thực hiện phép toán số học và logic?</w:t>
      </w:r>
    </w:p>
    <w:p w14:paraId="0BA580A9" w14:textId="77777777" w:rsidR="00F83B80" w:rsidRDefault="00000000">
      <w:r>
        <w:t>A. CU</w:t>
      </w:r>
    </w:p>
    <w:p w14:paraId="67457808" w14:textId="77777777" w:rsidR="00F83B80" w:rsidRDefault="00000000">
      <w:r>
        <w:t>B. ALU</w:t>
      </w:r>
    </w:p>
    <w:p w14:paraId="6F1AC44A" w14:textId="77777777" w:rsidR="00F83B80" w:rsidRDefault="00000000">
      <w:r>
        <w:t>C. Cache</w:t>
      </w:r>
    </w:p>
    <w:p w14:paraId="70E92E9C" w14:textId="77777777" w:rsidR="00F83B80" w:rsidRDefault="00000000">
      <w:r>
        <w:t>D. Bus</w:t>
      </w:r>
    </w:p>
    <w:p w14:paraId="3CAE0DE2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7C5770A3" w14:textId="77777777" w:rsidR="00F83B80" w:rsidRDefault="00000000">
      <w:r>
        <w:t>Nhận xét mức độ: Câu hỏi yêu cầu phân tích chức năng và cơ chế hoạt động của hệ thống.</w:t>
      </w:r>
    </w:p>
    <w:p w14:paraId="41891FBD" w14:textId="77777777" w:rsidR="00F83B80" w:rsidRDefault="00000000">
      <w:pPr>
        <w:pStyle w:val="Heading2"/>
      </w:pPr>
      <w:r>
        <w:t>Câu 1769</w:t>
      </w:r>
    </w:p>
    <w:p w14:paraId="44937FAF" w14:textId="77777777" w:rsidR="00F83B80" w:rsidRDefault="00000000">
      <w:r>
        <w:t>[Vận dụng] Bộ nhớ chính dùng để làm gì?</w:t>
      </w:r>
    </w:p>
    <w:p w14:paraId="6996373C" w14:textId="77777777" w:rsidR="00F83B80" w:rsidRDefault="00000000">
      <w:r>
        <w:t>A. Điều khiển bus</w:t>
      </w:r>
    </w:p>
    <w:p w14:paraId="42D1F0C2" w14:textId="77777777" w:rsidR="00F83B80" w:rsidRDefault="00000000">
      <w:r>
        <w:t>B. Kết nối thiết bị ngoại vi</w:t>
      </w:r>
    </w:p>
    <w:p w14:paraId="0B0E14E7" w14:textId="77777777" w:rsidR="00F83B80" w:rsidRDefault="00000000">
      <w:r>
        <w:t>C. Chứa chương trình đang thực hiện</w:t>
      </w:r>
    </w:p>
    <w:p w14:paraId="36448DE7" w14:textId="77777777" w:rsidR="00F83B80" w:rsidRDefault="00000000">
      <w:r>
        <w:t>D. Lưu trữ lâu dài</w:t>
      </w:r>
    </w:p>
    <w:p w14:paraId="7F04A24B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6FD30D1B" w14:textId="77777777" w:rsidR="00F83B80" w:rsidRDefault="00000000">
      <w:r>
        <w:t>Nhận xét mức độ: Người học cần áp dụng lý thuyết vào tình huống thực tế.</w:t>
      </w:r>
    </w:p>
    <w:p w14:paraId="0EAABA60" w14:textId="77777777" w:rsidR="00F83B80" w:rsidRDefault="00000000">
      <w:pPr>
        <w:pStyle w:val="Heading2"/>
      </w:pPr>
      <w:r>
        <w:t>Câu 1770</w:t>
      </w:r>
    </w:p>
    <w:p w14:paraId="46BCA833" w14:textId="77777777" w:rsidR="00F83B80" w:rsidRDefault="00000000">
      <w:r>
        <w:t>[Vận dụng] Chọn đáp án chính xác: Mỗi cổng vào-ra có gì?</w:t>
      </w:r>
    </w:p>
    <w:p w14:paraId="4E8D96A0" w14:textId="77777777" w:rsidR="00F83B80" w:rsidRDefault="00000000">
      <w:r>
        <w:t>A. Bus riêng</w:t>
      </w:r>
    </w:p>
    <w:p w14:paraId="28D859C2" w14:textId="77777777" w:rsidR="00F83B80" w:rsidRDefault="00000000">
      <w:r>
        <w:t>B. Dung lượng riêng</w:t>
      </w:r>
    </w:p>
    <w:p w14:paraId="0EF834F5" w14:textId="77777777" w:rsidR="00F83B80" w:rsidRDefault="00000000">
      <w:r>
        <w:t>C. Địa chỉ xác định</w:t>
      </w:r>
    </w:p>
    <w:p w14:paraId="6314476F" w14:textId="77777777" w:rsidR="00F83B80" w:rsidRDefault="00000000">
      <w:r>
        <w:t>D. CPU riêng</w:t>
      </w:r>
    </w:p>
    <w:p w14:paraId="1C056284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15A118BB" w14:textId="77777777" w:rsidR="00F83B80" w:rsidRDefault="00000000">
      <w:r>
        <w:t>Nhận xét mức độ: Người học cần áp dụng lý thuyết vào tình huống thực tế.</w:t>
      </w:r>
    </w:p>
    <w:p w14:paraId="603E68F1" w14:textId="77777777" w:rsidR="00F83B80" w:rsidRDefault="00000000">
      <w:pPr>
        <w:pStyle w:val="Heading2"/>
      </w:pPr>
      <w:r>
        <w:t>Câu 1771</w:t>
      </w:r>
    </w:p>
    <w:p w14:paraId="554CC96E" w14:textId="77777777" w:rsidR="00F83B80" w:rsidRDefault="00000000">
      <w:r>
        <w:t>[Nâng cao] Thiết bị ngoại vi còn gọi là gì?</w:t>
      </w:r>
    </w:p>
    <w:p w14:paraId="7DD85FAB" w14:textId="77777777" w:rsidR="00F83B80" w:rsidRDefault="00000000">
      <w:r>
        <w:t>A. Cache</w:t>
      </w:r>
    </w:p>
    <w:p w14:paraId="70DB13BC" w14:textId="77777777" w:rsidR="00F83B80" w:rsidRDefault="00000000">
      <w:r>
        <w:t>B. Peripherals</w:t>
      </w:r>
    </w:p>
    <w:p w14:paraId="1F9113CD" w14:textId="77777777" w:rsidR="00F83B80" w:rsidRDefault="00000000">
      <w:r>
        <w:t>C. Registers</w:t>
      </w:r>
    </w:p>
    <w:p w14:paraId="1BB166BB" w14:textId="77777777" w:rsidR="00F83B80" w:rsidRDefault="00000000">
      <w:r>
        <w:t>D. ALU</w:t>
      </w:r>
    </w:p>
    <w:p w14:paraId="7FBEE3CE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593647CD" w14:textId="77777777" w:rsidR="00F83B80" w:rsidRDefault="00000000">
      <w:r>
        <w:t>Nhận xét mức độ: Câu hỏi yêu cầu phân tích chức năng và cơ chế hoạt động của hệ thống.</w:t>
      </w:r>
    </w:p>
    <w:p w14:paraId="126D67F4" w14:textId="77777777" w:rsidR="00F83B80" w:rsidRDefault="00000000">
      <w:pPr>
        <w:pStyle w:val="Heading2"/>
      </w:pPr>
      <w:r>
        <w:t>Câu 1772</w:t>
      </w:r>
    </w:p>
    <w:p w14:paraId="0A39C560" w14:textId="77777777" w:rsidR="00F83B80" w:rsidRDefault="00000000">
      <w:r>
        <w:t>[Nâng cao] Chọn đáp án chính xác: CPU có chức năng chính là gì?</w:t>
      </w:r>
    </w:p>
    <w:p w14:paraId="65559D29" w14:textId="77777777" w:rsidR="00F83B80" w:rsidRDefault="00000000">
      <w:r>
        <w:t>A. Điều khiển hoạt động và xử lý dữ liệu</w:t>
      </w:r>
    </w:p>
    <w:p w14:paraId="207B0AF5" w14:textId="77777777" w:rsidR="00F83B80" w:rsidRDefault="00000000">
      <w:r>
        <w:t>B. Lưu trữ dữ liệu lâu dài</w:t>
      </w:r>
    </w:p>
    <w:p w14:paraId="2B602369" w14:textId="77777777" w:rsidR="00F83B80" w:rsidRDefault="00000000">
      <w:r>
        <w:t>C. Kết nối Internet</w:t>
      </w:r>
    </w:p>
    <w:p w14:paraId="223B34C9" w14:textId="77777777" w:rsidR="00F83B80" w:rsidRDefault="00000000">
      <w:r>
        <w:t>D. Hiển thị đồ họa</w:t>
      </w:r>
    </w:p>
    <w:p w14:paraId="5464BAFD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3766700D" w14:textId="77777777" w:rsidR="00F83B80" w:rsidRDefault="00000000">
      <w:r>
        <w:t>Nhận xét mức độ: Câu hỏi yêu cầu phân tích chức năng và cơ chế hoạt động của hệ thống.</w:t>
      </w:r>
    </w:p>
    <w:p w14:paraId="6FE56B07" w14:textId="77777777" w:rsidR="00F83B80" w:rsidRDefault="00000000">
      <w:pPr>
        <w:pStyle w:val="Heading2"/>
      </w:pPr>
      <w:r>
        <w:t>Câu 1773</w:t>
      </w:r>
    </w:p>
    <w:p w14:paraId="4F47D03F" w14:textId="77777777" w:rsidR="00F83B80" w:rsidRDefault="00000000">
      <w:r>
        <w:t>[Vận dụng] Bus dữ liệu 64-bit có thể truyền bao nhiêu byte cùng lúc? Hãy chọn đáp án đúng.</w:t>
      </w:r>
    </w:p>
    <w:p w14:paraId="110CDF86" w14:textId="77777777" w:rsidR="00F83B80" w:rsidRDefault="00000000">
      <w:r>
        <w:t>A. 64 byte</w:t>
      </w:r>
    </w:p>
    <w:p w14:paraId="35E7DAF7" w14:textId="77777777" w:rsidR="00F83B80" w:rsidRDefault="00000000">
      <w:r>
        <w:t>B. 8 byte</w:t>
      </w:r>
    </w:p>
    <w:p w14:paraId="1AC813EB" w14:textId="77777777" w:rsidR="00F83B80" w:rsidRDefault="00000000">
      <w:r>
        <w:t>C. 16 byte</w:t>
      </w:r>
    </w:p>
    <w:p w14:paraId="08B0DE37" w14:textId="77777777" w:rsidR="00F83B80" w:rsidRDefault="00000000">
      <w:r>
        <w:t>D. 4 byte</w:t>
      </w:r>
    </w:p>
    <w:p w14:paraId="04498E2B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14DFC537" w14:textId="77777777" w:rsidR="00F83B80" w:rsidRDefault="00000000">
      <w:r>
        <w:t>Nhận xét mức độ: Người học cần áp dụng lý thuyết vào tình huống thực tế.</w:t>
      </w:r>
    </w:p>
    <w:p w14:paraId="679D8E4B" w14:textId="77777777" w:rsidR="00F83B80" w:rsidRDefault="00000000">
      <w:pPr>
        <w:pStyle w:val="Heading2"/>
      </w:pPr>
      <w:r>
        <w:t>Câu 1774</w:t>
      </w:r>
    </w:p>
    <w:p w14:paraId="2268BFBF" w14:textId="77777777" w:rsidR="00F83B80" w:rsidRDefault="00000000">
      <w:r>
        <w:t>[Cơ bản] Trong kiến trúc máy tính, mỗi cổng vào-ra có gì?</w:t>
      </w:r>
    </w:p>
    <w:p w14:paraId="2790B677" w14:textId="77777777" w:rsidR="00F83B80" w:rsidRDefault="00000000">
      <w:r>
        <w:t>A. Bus riêng</w:t>
      </w:r>
    </w:p>
    <w:p w14:paraId="75B4AFEB" w14:textId="77777777" w:rsidR="00F83B80" w:rsidRDefault="00000000">
      <w:r>
        <w:t>B. Dung lượng riêng</w:t>
      </w:r>
    </w:p>
    <w:p w14:paraId="2FCDCF85" w14:textId="77777777" w:rsidR="00F83B80" w:rsidRDefault="00000000">
      <w:r>
        <w:t>C. CPU riêng</w:t>
      </w:r>
    </w:p>
    <w:p w14:paraId="059EF29E" w14:textId="77777777" w:rsidR="00F83B80" w:rsidRDefault="00000000">
      <w:r>
        <w:t>D. Địa chỉ xác định</w:t>
      </w:r>
    </w:p>
    <w:p w14:paraId="3DCE4DF2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2E911FBF" w14:textId="77777777" w:rsidR="00F83B80" w:rsidRDefault="00000000">
      <w:r>
        <w:t>Nhận xét mức độ: Đây là kiến thức nền tảng thường xuất hiện trong phần lý thuyết.</w:t>
      </w:r>
    </w:p>
    <w:p w14:paraId="107BAC45" w14:textId="77777777" w:rsidR="00F83B80" w:rsidRDefault="00000000">
      <w:pPr>
        <w:pStyle w:val="Heading2"/>
      </w:pPr>
      <w:r>
        <w:t>Câu 1775</w:t>
      </w:r>
    </w:p>
    <w:p w14:paraId="738C8A49" w14:textId="77777777" w:rsidR="00F83B80" w:rsidRDefault="00000000">
      <w:r>
        <w:t>[Nâng cao] Chọn đáp án chính xác: Bus dữ liệu 64-bit có thể truyền bao nhiêu byte cùng lúc?</w:t>
      </w:r>
    </w:p>
    <w:p w14:paraId="71A20DB3" w14:textId="77777777" w:rsidR="00F83B80" w:rsidRDefault="00000000">
      <w:r>
        <w:t>A. 8 byte</w:t>
      </w:r>
    </w:p>
    <w:p w14:paraId="70F47D8B" w14:textId="77777777" w:rsidR="00F83B80" w:rsidRDefault="00000000">
      <w:r>
        <w:t>B. 64 byte</w:t>
      </w:r>
    </w:p>
    <w:p w14:paraId="6E811E87" w14:textId="77777777" w:rsidR="00F83B80" w:rsidRDefault="00000000">
      <w:r>
        <w:t>C. 16 byte</w:t>
      </w:r>
    </w:p>
    <w:p w14:paraId="6A7D0392" w14:textId="77777777" w:rsidR="00F83B80" w:rsidRDefault="00000000">
      <w:r>
        <w:t>D. 4 byte</w:t>
      </w:r>
    </w:p>
    <w:p w14:paraId="58FEF2D8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47B73D82" w14:textId="77777777" w:rsidR="00F83B80" w:rsidRDefault="00000000">
      <w:r>
        <w:t>Nhận xét mức độ: Câu hỏi yêu cầu phân tích chức năng và cơ chế hoạt động của hệ thống.</w:t>
      </w:r>
    </w:p>
    <w:p w14:paraId="5BBF736D" w14:textId="77777777" w:rsidR="00F83B80" w:rsidRDefault="00000000">
      <w:pPr>
        <w:pStyle w:val="Heading2"/>
      </w:pPr>
      <w:r>
        <w:t>Câu 1776</w:t>
      </w:r>
    </w:p>
    <w:p w14:paraId="5ABBF636" w14:textId="77777777" w:rsidR="00F83B80" w:rsidRDefault="00000000">
      <w:r>
        <w:t>[Nâng cao] Chọn đáp án chính xác: CPU có chức năng chính là gì?</w:t>
      </w:r>
    </w:p>
    <w:p w14:paraId="77E158BF" w14:textId="77777777" w:rsidR="00F83B80" w:rsidRDefault="00000000">
      <w:r>
        <w:t>A. Hiển thị đồ họa</w:t>
      </w:r>
    </w:p>
    <w:p w14:paraId="1B167D24" w14:textId="77777777" w:rsidR="00F83B80" w:rsidRDefault="00000000">
      <w:r>
        <w:t>B. Lưu trữ dữ liệu lâu dài</w:t>
      </w:r>
    </w:p>
    <w:p w14:paraId="48CB9B54" w14:textId="77777777" w:rsidR="00F83B80" w:rsidRDefault="00000000">
      <w:r>
        <w:t>C. Điều khiển hoạt động và xử lý dữ liệu</w:t>
      </w:r>
    </w:p>
    <w:p w14:paraId="4612C9C5" w14:textId="77777777" w:rsidR="00F83B80" w:rsidRDefault="00000000">
      <w:r>
        <w:t>D. Kết nối Internet</w:t>
      </w:r>
    </w:p>
    <w:p w14:paraId="59D365C1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1DF37921" w14:textId="77777777" w:rsidR="00F83B80" w:rsidRDefault="00000000">
      <w:r>
        <w:t>Nhận xét mức độ: Câu hỏi yêu cầu phân tích chức năng và cơ chế hoạt động của hệ thống.</w:t>
      </w:r>
    </w:p>
    <w:p w14:paraId="207A9C90" w14:textId="77777777" w:rsidR="00F83B80" w:rsidRDefault="00000000">
      <w:pPr>
        <w:pStyle w:val="Heading2"/>
      </w:pPr>
      <w:r>
        <w:t>Câu 1777</w:t>
      </w:r>
    </w:p>
    <w:p w14:paraId="1AD51549" w14:textId="77777777" w:rsidR="00F83B80" w:rsidRDefault="00000000">
      <w:r>
        <w:t>[Vận dụng] Phát biểu nào đúng nhất: Ngắt từ bên ngoài thường do đâu gây ra?</w:t>
      </w:r>
    </w:p>
    <w:p w14:paraId="7B9E443E" w14:textId="77777777" w:rsidR="00F83B80" w:rsidRDefault="00000000">
      <w:r>
        <w:t>A. ALU</w:t>
      </w:r>
    </w:p>
    <w:p w14:paraId="01ACFD9B" w14:textId="77777777" w:rsidR="00F83B80" w:rsidRDefault="00000000">
      <w:r>
        <w:t>B. RAM</w:t>
      </w:r>
    </w:p>
    <w:p w14:paraId="6489D92E" w14:textId="77777777" w:rsidR="00F83B80" w:rsidRDefault="00000000">
      <w:r>
        <w:t>C. Thiết bị vào-ra</w:t>
      </w:r>
    </w:p>
    <w:p w14:paraId="175DAA8F" w14:textId="77777777" w:rsidR="00F83B80" w:rsidRDefault="00000000">
      <w:r>
        <w:t>D. Cache</w:t>
      </w:r>
    </w:p>
    <w:p w14:paraId="7F64E931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5D52F44F" w14:textId="77777777" w:rsidR="00F83B80" w:rsidRDefault="00000000">
      <w:r>
        <w:t>Nhận xét mức độ: Người học cần áp dụng lý thuyết vào tình huống thực tế.</w:t>
      </w:r>
    </w:p>
    <w:p w14:paraId="5273701C" w14:textId="77777777" w:rsidR="00F83B80" w:rsidRDefault="00000000">
      <w:pPr>
        <w:pStyle w:val="Heading2"/>
      </w:pPr>
      <w:r>
        <w:t>Câu 1778</w:t>
      </w:r>
    </w:p>
    <w:p w14:paraId="31A0D437" w14:textId="77777777" w:rsidR="00F83B80" w:rsidRDefault="00000000">
      <w:r>
        <w:t>[Nâng cao] Theo kiến trúc máy tính hiện đại, cache memory có đặc điểm nào?</w:t>
      </w:r>
    </w:p>
    <w:p w14:paraId="01FA06FE" w14:textId="77777777" w:rsidR="00F83B80" w:rsidRDefault="00000000">
      <w:r>
        <w:t>A. Không dùng bán dẫn</w:t>
      </w:r>
    </w:p>
    <w:p w14:paraId="6FEAFCE9" w14:textId="77777777" w:rsidR="00F83B80" w:rsidRDefault="00000000">
      <w:r>
        <w:t>B. Dung lượng lớn nhất</w:t>
      </w:r>
    </w:p>
    <w:p w14:paraId="24F57128" w14:textId="77777777" w:rsidR="00F83B80" w:rsidRDefault="00000000">
      <w:r>
        <w:t>C. Tốc độ nhanh, dung lượng nhỏ</w:t>
      </w:r>
    </w:p>
    <w:p w14:paraId="7702D555" w14:textId="77777777" w:rsidR="00F83B80" w:rsidRDefault="00000000">
      <w:r>
        <w:t>D. Lưu trữ lâu dài</w:t>
      </w:r>
    </w:p>
    <w:p w14:paraId="42BF1ADC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387642DD" w14:textId="77777777" w:rsidR="00F83B80" w:rsidRDefault="00000000">
      <w:r>
        <w:t>Nhận xét mức độ: Câu hỏi yêu cầu phân tích chức năng và cơ chế hoạt động của hệ thống.</w:t>
      </w:r>
    </w:p>
    <w:p w14:paraId="2BEFE311" w14:textId="77777777" w:rsidR="00F83B80" w:rsidRDefault="00000000">
      <w:pPr>
        <w:pStyle w:val="Heading2"/>
      </w:pPr>
      <w:r>
        <w:t>Câu 1779</w:t>
      </w:r>
    </w:p>
    <w:p w14:paraId="2CE6C14B" w14:textId="77777777" w:rsidR="00F83B80" w:rsidRDefault="00000000">
      <w:r>
        <w:t>[Cơ bản] Phát biểu nào đúng nhất: Ngắt là gì?</w:t>
      </w:r>
    </w:p>
    <w:p w14:paraId="2B9223FA" w14:textId="77777777" w:rsidR="00F83B80" w:rsidRDefault="00000000">
      <w:r>
        <w:t>A. Cơ chế tạm dừng chương trình để xử lý việc khác</w:t>
      </w:r>
    </w:p>
    <w:p w14:paraId="207AFD79" w14:textId="77777777" w:rsidR="00F83B80" w:rsidRDefault="00000000">
      <w:r>
        <w:t>B. Loại bus</w:t>
      </w:r>
    </w:p>
    <w:p w14:paraId="295AC1A8" w14:textId="77777777" w:rsidR="00F83B80" w:rsidRDefault="00000000">
      <w:r>
        <w:t>C. Lỗi hệ điều hành</w:t>
      </w:r>
    </w:p>
    <w:p w14:paraId="19C41470" w14:textId="77777777" w:rsidR="00F83B80" w:rsidRDefault="00000000">
      <w:r>
        <w:t>D. Phương pháp lưu dữ liệu</w:t>
      </w:r>
    </w:p>
    <w:p w14:paraId="1250CE54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4108247D" w14:textId="77777777" w:rsidR="00F83B80" w:rsidRDefault="00000000">
      <w:r>
        <w:t>Nhận xét mức độ: Đây là kiến thức nền tảng thường xuất hiện trong phần lý thuyết.</w:t>
      </w:r>
    </w:p>
    <w:p w14:paraId="706C9D2F" w14:textId="77777777" w:rsidR="00F83B80" w:rsidRDefault="00000000">
      <w:pPr>
        <w:pStyle w:val="Heading2"/>
      </w:pPr>
      <w:r>
        <w:t>Câu 1780</w:t>
      </w:r>
    </w:p>
    <w:p w14:paraId="11D702BF" w14:textId="77777777" w:rsidR="00F83B80" w:rsidRDefault="00000000">
      <w:r>
        <w:t>[Nâng cao] Phát biểu nào đúng nhất: Bộ nhớ chính dùng để làm gì?</w:t>
      </w:r>
    </w:p>
    <w:p w14:paraId="009117CE" w14:textId="77777777" w:rsidR="00F83B80" w:rsidRDefault="00000000">
      <w:r>
        <w:t>A. Kết nối thiết bị ngoại vi</w:t>
      </w:r>
    </w:p>
    <w:p w14:paraId="594AF913" w14:textId="77777777" w:rsidR="00F83B80" w:rsidRDefault="00000000">
      <w:r>
        <w:t>B. Lưu trữ lâu dài</w:t>
      </w:r>
    </w:p>
    <w:p w14:paraId="2C42336F" w14:textId="77777777" w:rsidR="00F83B80" w:rsidRDefault="00000000">
      <w:r>
        <w:t>C. Điều khiển bus</w:t>
      </w:r>
    </w:p>
    <w:p w14:paraId="02BBECFD" w14:textId="77777777" w:rsidR="00F83B80" w:rsidRDefault="00000000">
      <w:r>
        <w:t>D. Chứa chương trình đang thực hiện</w:t>
      </w:r>
    </w:p>
    <w:p w14:paraId="7E7F5A35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76B49B37" w14:textId="77777777" w:rsidR="00F83B80" w:rsidRDefault="00000000">
      <w:r>
        <w:t>Nhận xét mức độ: Câu hỏi yêu cầu phân tích chức năng và cơ chế hoạt động của hệ thống.</w:t>
      </w:r>
    </w:p>
    <w:p w14:paraId="09B37669" w14:textId="77777777" w:rsidR="00F83B80" w:rsidRDefault="00000000">
      <w:pPr>
        <w:pStyle w:val="Heading2"/>
      </w:pPr>
      <w:r>
        <w:t>Câu 1781</w:t>
      </w:r>
    </w:p>
    <w:p w14:paraId="44D23D23" w14:textId="77777777" w:rsidR="00F83B80" w:rsidRDefault="00000000">
      <w:r>
        <w:t>[Trung bình] Theo kiến trúc máy tính hiện đại, bộ nhớ chính dùng để làm gì?</w:t>
      </w:r>
    </w:p>
    <w:p w14:paraId="50803AE2" w14:textId="77777777" w:rsidR="00F83B80" w:rsidRDefault="00000000">
      <w:r>
        <w:t>A. Điều khiển bus</w:t>
      </w:r>
    </w:p>
    <w:p w14:paraId="625FE1C4" w14:textId="77777777" w:rsidR="00F83B80" w:rsidRDefault="00000000">
      <w:r>
        <w:t>B. Kết nối thiết bị ngoại vi</w:t>
      </w:r>
    </w:p>
    <w:p w14:paraId="13650B1A" w14:textId="77777777" w:rsidR="00F83B80" w:rsidRDefault="00000000">
      <w:r>
        <w:t>C. Chứa chương trình đang thực hiện</w:t>
      </w:r>
    </w:p>
    <w:p w14:paraId="26679154" w14:textId="77777777" w:rsidR="00F83B80" w:rsidRDefault="00000000">
      <w:r>
        <w:t>D. Lưu trữ lâu dài</w:t>
      </w:r>
    </w:p>
    <w:p w14:paraId="6E3F15C9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0533AACC" w14:textId="77777777" w:rsidR="00F83B80" w:rsidRDefault="00000000">
      <w:r>
        <w:t>Nhận xét mức độ: Cần hiểu mối liên hệ giữa các thành phần hệ thống máy tính.</w:t>
      </w:r>
    </w:p>
    <w:p w14:paraId="2A2C0171" w14:textId="77777777" w:rsidR="00F83B80" w:rsidRDefault="00000000">
      <w:pPr>
        <w:pStyle w:val="Heading2"/>
      </w:pPr>
      <w:r>
        <w:t>Câu 1782</w:t>
      </w:r>
    </w:p>
    <w:p w14:paraId="754021C4" w14:textId="77777777" w:rsidR="00F83B80" w:rsidRDefault="00000000">
      <w:r>
        <w:t>[Trung bình] Mỗi cổng vào-ra có gì?</w:t>
      </w:r>
    </w:p>
    <w:p w14:paraId="385C549D" w14:textId="77777777" w:rsidR="00F83B80" w:rsidRDefault="00000000">
      <w:r>
        <w:t>A. CPU riêng</w:t>
      </w:r>
    </w:p>
    <w:p w14:paraId="4926E0FA" w14:textId="77777777" w:rsidR="00F83B80" w:rsidRDefault="00000000">
      <w:r>
        <w:t>B. Dung lượng riêng</w:t>
      </w:r>
    </w:p>
    <w:p w14:paraId="7391BDC5" w14:textId="77777777" w:rsidR="00F83B80" w:rsidRDefault="00000000">
      <w:r>
        <w:t>C. Địa chỉ xác định</w:t>
      </w:r>
    </w:p>
    <w:p w14:paraId="392A1E6F" w14:textId="77777777" w:rsidR="00F83B80" w:rsidRDefault="00000000">
      <w:r>
        <w:t>D. Bus riêng</w:t>
      </w:r>
    </w:p>
    <w:p w14:paraId="1FDE6982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32826A42" w14:textId="77777777" w:rsidR="00F83B80" w:rsidRDefault="00000000">
      <w:r>
        <w:t>Nhận xét mức độ: Cần hiểu mối liên hệ giữa các thành phần hệ thống máy tính.</w:t>
      </w:r>
    </w:p>
    <w:p w14:paraId="50332B22" w14:textId="77777777" w:rsidR="00F83B80" w:rsidRDefault="00000000">
      <w:pPr>
        <w:pStyle w:val="Heading2"/>
      </w:pPr>
      <w:r>
        <w:t>Câu 1783</w:t>
      </w:r>
    </w:p>
    <w:p w14:paraId="560AAA4A" w14:textId="77777777" w:rsidR="00F83B80" w:rsidRDefault="00000000">
      <w:r>
        <w:t>[Vận dụng] Cache memory có đặc điểm nào? Hãy chọn đáp án đúng.</w:t>
      </w:r>
    </w:p>
    <w:p w14:paraId="7233CB25" w14:textId="77777777" w:rsidR="00F83B80" w:rsidRDefault="00000000">
      <w:r>
        <w:t>A. Dung lượng lớn nhất</w:t>
      </w:r>
    </w:p>
    <w:p w14:paraId="48054AB8" w14:textId="77777777" w:rsidR="00F83B80" w:rsidRDefault="00000000">
      <w:r>
        <w:t>B. Tốc độ nhanh, dung lượng nhỏ</w:t>
      </w:r>
    </w:p>
    <w:p w14:paraId="0E104D7D" w14:textId="77777777" w:rsidR="00F83B80" w:rsidRDefault="00000000">
      <w:r>
        <w:t>C. Lưu trữ lâu dài</w:t>
      </w:r>
    </w:p>
    <w:p w14:paraId="22796351" w14:textId="77777777" w:rsidR="00F83B80" w:rsidRDefault="00000000">
      <w:r>
        <w:t>D. Không dùng bán dẫn</w:t>
      </w:r>
    </w:p>
    <w:p w14:paraId="25E3E907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336F79C6" w14:textId="77777777" w:rsidR="00F83B80" w:rsidRDefault="00000000">
      <w:r>
        <w:t>Nhận xét mức độ: Người học cần áp dụng lý thuyết vào tình huống thực tế.</w:t>
      </w:r>
    </w:p>
    <w:p w14:paraId="569F7EAA" w14:textId="77777777" w:rsidR="00F83B80" w:rsidRDefault="00000000">
      <w:pPr>
        <w:pStyle w:val="Heading2"/>
      </w:pPr>
      <w:r>
        <w:t>Câu 1784</w:t>
      </w:r>
    </w:p>
    <w:p w14:paraId="3FCB2283" w14:textId="77777777" w:rsidR="00F83B80" w:rsidRDefault="00000000">
      <w:r>
        <w:t>[Cơ bản] Bus dữ liệu 64-bit có thể truyền bao nhiêu byte cùng lúc? Hãy chọn đáp án đúng.</w:t>
      </w:r>
    </w:p>
    <w:p w14:paraId="6EF7E4DD" w14:textId="77777777" w:rsidR="00F83B80" w:rsidRDefault="00000000">
      <w:r>
        <w:t>A. 64 byte</w:t>
      </w:r>
    </w:p>
    <w:p w14:paraId="3713D3FE" w14:textId="77777777" w:rsidR="00F83B80" w:rsidRDefault="00000000">
      <w:r>
        <w:t>B. 16 byte</w:t>
      </w:r>
    </w:p>
    <w:p w14:paraId="0EB88BB9" w14:textId="77777777" w:rsidR="00F83B80" w:rsidRDefault="00000000">
      <w:r>
        <w:t>C. 4 byte</w:t>
      </w:r>
    </w:p>
    <w:p w14:paraId="58D4E084" w14:textId="77777777" w:rsidR="00F83B80" w:rsidRDefault="00000000">
      <w:r>
        <w:t>D. 8 byte</w:t>
      </w:r>
    </w:p>
    <w:p w14:paraId="79B61D83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5A972A91" w14:textId="77777777" w:rsidR="00F83B80" w:rsidRDefault="00000000">
      <w:r>
        <w:t>Nhận xét mức độ: Đây là kiến thức nền tảng thường xuất hiện trong phần lý thuyết.</w:t>
      </w:r>
    </w:p>
    <w:p w14:paraId="7448DFCE" w14:textId="77777777" w:rsidR="00F83B80" w:rsidRDefault="00000000">
      <w:pPr>
        <w:pStyle w:val="Heading2"/>
      </w:pPr>
      <w:r>
        <w:t>Câu 1785</w:t>
      </w:r>
    </w:p>
    <w:p w14:paraId="2ABEC797" w14:textId="77777777" w:rsidR="00F83B80" w:rsidRDefault="00000000">
      <w:r>
        <w:t>[Cơ bản] Trong kiến trúc máy tính, bus dữ liệu 64-bit có thể truyền bao nhiêu byte cùng lúc?</w:t>
      </w:r>
    </w:p>
    <w:p w14:paraId="73FBB91B" w14:textId="77777777" w:rsidR="00F83B80" w:rsidRDefault="00000000">
      <w:r>
        <w:t>A. 4 byte</w:t>
      </w:r>
    </w:p>
    <w:p w14:paraId="1AF92511" w14:textId="77777777" w:rsidR="00F83B80" w:rsidRDefault="00000000">
      <w:r>
        <w:t>B. 8 byte</w:t>
      </w:r>
    </w:p>
    <w:p w14:paraId="630FB226" w14:textId="77777777" w:rsidR="00F83B80" w:rsidRDefault="00000000">
      <w:r>
        <w:t>C. 64 byte</w:t>
      </w:r>
    </w:p>
    <w:p w14:paraId="6C3245C0" w14:textId="77777777" w:rsidR="00F83B80" w:rsidRDefault="00000000">
      <w:r>
        <w:t>D. 16 byte</w:t>
      </w:r>
    </w:p>
    <w:p w14:paraId="5FAAD0CE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37196AFE" w14:textId="77777777" w:rsidR="00F83B80" w:rsidRDefault="00000000">
      <w:r>
        <w:t>Nhận xét mức độ: Đây là kiến thức nền tảng thường xuất hiện trong phần lý thuyết.</w:t>
      </w:r>
    </w:p>
    <w:p w14:paraId="652A6B49" w14:textId="77777777" w:rsidR="00F83B80" w:rsidRDefault="00000000">
      <w:pPr>
        <w:pStyle w:val="Heading2"/>
      </w:pPr>
      <w:r>
        <w:t>Câu 1786</w:t>
      </w:r>
    </w:p>
    <w:p w14:paraId="2762C7A2" w14:textId="77777777" w:rsidR="00F83B80" w:rsidRDefault="00000000">
      <w:r>
        <w:t>[Trung bình] Ngắt là gì? Hãy chọn đáp án đúng.</w:t>
      </w:r>
    </w:p>
    <w:p w14:paraId="13914BD9" w14:textId="77777777" w:rsidR="00F83B80" w:rsidRDefault="00000000">
      <w:r>
        <w:t>A. Phương pháp lưu dữ liệu</w:t>
      </w:r>
    </w:p>
    <w:p w14:paraId="48178DF0" w14:textId="77777777" w:rsidR="00F83B80" w:rsidRDefault="00000000">
      <w:r>
        <w:t>B. Loại bus</w:t>
      </w:r>
    </w:p>
    <w:p w14:paraId="4AACFC50" w14:textId="77777777" w:rsidR="00F83B80" w:rsidRDefault="00000000">
      <w:r>
        <w:t>C. Lỗi hệ điều hành</w:t>
      </w:r>
    </w:p>
    <w:p w14:paraId="695877E1" w14:textId="77777777" w:rsidR="00F83B80" w:rsidRDefault="00000000">
      <w:r>
        <w:t>D. Cơ chế tạm dừng chương trình để xử lý việc khác</w:t>
      </w:r>
    </w:p>
    <w:p w14:paraId="01FBE562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379B90A2" w14:textId="77777777" w:rsidR="00F83B80" w:rsidRDefault="00000000">
      <w:r>
        <w:t>Nhận xét mức độ: Cần hiểu mối liên hệ giữa các thành phần hệ thống máy tính.</w:t>
      </w:r>
    </w:p>
    <w:p w14:paraId="66085AE3" w14:textId="77777777" w:rsidR="00F83B80" w:rsidRDefault="00000000">
      <w:pPr>
        <w:pStyle w:val="Heading2"/>
      </w:pPr>
      <w:r>
        <w:t>Câu 1787</w:t>
      </w:r>
    </w:p>
    <w:p w14:paraId="6993A49B" w14:textId="77777777" w:rsidR="00F83B80" w:rsidRDefault="00000000">
      <w:r>
        <w:t>[Nâng cao] Chọn đáp án chính xác: DMA là gì?</w:t>
      </w:r>
    </w:p>
    <w:p w14:paraId="601ECEF5" w14:textId="77777777" w:rsidR="00F83B80" w:rsidRDefault="00000000">
      <w:r>
        <w:t>A. Ngắt ưu tiên</w:t>
      </w:r>
    </w:p>
    <w:p w14:paraId="18F6887D" w14:textId="77777777" w:rsidR="00F83B80" w:rsidRDefault="00000000">
      <w:r>
        <w:t>B. Bus dữ liệu</w:t>
      </w:r>
    </w:p>
    <w:p w14:paraId="44DEE413" w14:textId="77777777" w:rsidR="00F83B80" w:rsidRDefault="00000000">
      <w:r>
        <w:t>C. Bộ nhớ đệm</w:t>
      </w:r>
    </w:p>
    <w:p w14:paraId="35E07D60" w14:textId="77777777" w:rsidR="00F83B80" w:rsidRDefault="00000000">
      <w:r>
        <w:t>D. Truy cập bộ nhớ trực tiếp</w:t>
      </w:r>
    </w:p>
    <w:p w14:paraId="0036A8DD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4BF8E9B8" w14:textId="77777777" w:rsidR="00F83B80" w:rsidRDefault="00000000">
      <w:r>
        <w:t>Nhận xét mức độ: Câu hỏi yêu cầu phân tích chức năng và cơ chế hoạt động của hệ thống.</w:t>
      </w:r>
    </w:p>
    <w:p w14:paraId="272B23F8" w14:textId="77777777" w:rsidR="00F83B80" w:rsidRDefault="00000000">
      <w:pPr>
        <w:pStyle w:val="Heading2"/>
      </w:pPr>
      <w:r>
        <w:t>Câu 1788</w:t>
      </w:r>
    </w:p>
    <w:p w14:paraId="3D0FA714" w14:textId="77777777" w:rsidR="00F83B80" w:rsidRDefault="00000000">
      <w:r>
        <w:t>[Cơ bản] Đơn vị nào thực hiện phép toán số học và logic? Hãy chọn đáp án đúng.</w:t>
      </w:r>
    </w:p>
    <w:p w14:paraId="1C8976C5" w14:textId="77777777" w:rsidR="00F83B80" w:rsidRDefault="00000000">
      <w:r>
        <w:t>A. CU</w:t>
      </w:r>
    </w:p>
    <w:p w14:paraId="609E2880" w14:textId="77777777" w:rsidR="00F83B80" w:rsidRDefault="00000000">
      <w:r>
        <w:t>B. Bus</w:t>
      </w:r>
    </w:p>
    <w:p w14:paraId="2E849489" w14:textId="77777777" w:rsidR="00F83B80" w:rsidRDefault="00000000">
      <w:r>
        <w:t>C. ALU</w:t>
      </w:r>
    </w:p>
    <w:p w14:paraId="2F432409" w14:textId="77777777" w:rsidR="00F83B80" w:rsidRDefault="00000000">
      <w:r>
        <w:t>D. Cache</w:t>
      </w:r>
    </w:p>
    <w:p w14:paraId="3DCA460F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13EE90A8" w14:textId="77777777" w:rsidR="00F83B80" w:rsidRDefault="00000000">
      <w:r>
        <w:t>Nhận xét mức độ: Đây là kiến thức nền tảng thường xuất hiện trong phần lý thuyết.</w:t>
      </w:r>
    </w:p>
    <w:p w14:paraId="42304364" w14:textId="77777777" w:rsidR="00F83B80" w:rsidRDefault="00000000">
      <w:pPr>
        <w:pStyle w:val="Heading2"/>
      </w:pPr>
      <w:r>
        <w:t>Câu 1789</w:t>
      </w:r>
    </w:p>
    <w:p w14:paraId="50961C4F" w14:textId="77777777" w:rsidR="00F83B80" w:rsidRDefault="00000000">
      <w:r>
        <w:t>[Trung bình] Theo kiến trúc máy tính hiện đại, cpu có chức năng chính là gì?</w:t>
      </w:r>
    </w:p>
    <w:p w14:paraId="29C8D965" w14:textId="77777777" w:rsidR="00F83B80" w:rsidRDefault="00000000">
      <w:r>
        <w:t>A. Lưu trữ dữ liệu lâu dài</w:t>
      </w:r>
    </w:p>
    <w:p w14:paraId="1948B13D" w14:textId="77777777" w:rsidR="00F83B80" w:rsidRDefault="00000000">
      <w:r>
        <w:t>B. Kết nối Internet</w:t>
      </w:r>
    </w:p>
    <w:p w14:paraId="14C437D2" w14:textId="77777777" w:rsidR="00F83B80" w:rsidRDefault="00000000">
      <w:r>
        <w:t>C. Điều khiển hoạt động và xử lý dữ liệu</w:t>
      </w:r>
    </w:p>
    <w:p w14:paraId="469E31C7" w14:textId="77777777" w:rsidR="00F83B80" w:rsidRDefault="00000000">
      <w:r>
        <w:t>D. Hiển thị đồ họa</w:t>
      </w:r>
    </w:p>
    <w:p w14:paraId="3DE88BDD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1D4A7EB2" w14:textId="77777777" w:rsidR="00F83B80" w:rsidRDefault="00000000">
      <w:r>
        <w:t>Nhận xét mức độ: Cần hiểu mối liên hệ giữa các thành phần hệ thống máy tính.</w:t>
      </w:r>
    </w:p>
    <w:p w14:paraId="4DEB2B3C" w14:textId="77777777" w:rsidR="00F83B80" w:rsidRDefault="00000000">
      <w:pPr>
        <w:pStyle w:val="Heading2"/>
      </w:pPr>
      <w:r>
        <w:t>Câu 1790</w:t>
      </w:r>
    </w:p>
    <w:p w14:paraId="51E67BF4" w14:textId="77777777" w:rsidR="00F83B80" w:rsidRDefault="00000000">
      <w:r>
        <w:t>[Trung bình] Chọn đáp án chính xác: Ngắt từ bên ngoài thường do đâu gây ra?</w:t>
      </w:r>
    </w:p>
    <w:p w14:paraId="122E33B5" w14:textId="77777777" w:rsidR="00F83B80" w:rsidRDefault="00000000">
      <w:r>
        <w:t>A. Thiết bị vào-ra</w:t>
      </w:r>
    </w:p>
    <w:p w14:paraId="11826818" w14:textId="77777777" w:rsidR="00F83B80" w:rsidRDefault="00000000">
      <w:r>
        <w:t>B. ALU</w:t>
      </w:r>
    </w:p>
    <w:p w14:paraId="52E0232E" w14:textId="77777777" w:rsidR="00F83B80" w:rsidRDefault="00000000">
      <w:r>
        <w:t>C. RAM</w:t>
      </w:r>
    </w:p>
    <w:p w14:paraId="7BB279F8" w14:textId="77777777" w:rsidR="00F83B80" w:rsidRDefault="00000000">
      <w:r>
        <w:t>D. Cache</w:t>
      </w:r>
    </w:p>
    <w:p w14:paraId="08FE0C45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15295935" w14:textId="77777777" w:rsidR="00F83B80" w:rsidRDefault="00000000">
      <w:r>
        <w:t>Nhận xét mức độ: Cần hiểu mối liên hệ giữa các thành phần hệ thống máy tính.</w:t>
      </w:r>
    </w:p>
    <w:p w14:paraId="6E500B2F" w14:textId="77777777" w:rsidR="00F83B80" w:rsidRDefault="00000000">
      <w:pPr>
        <w:pStyle w:val="Heading2"/>
      </w:pPr>
      <w:r>
        <w:t>Câu 1791</w:t>
      </w:r>
    </w:p>
    <w:p w14:paraId="0FCA0E7A" w14:textId="77777777" w:rsidR="00F83B80" w:rsidRDefault="00000000">
      <w:r>
        <w:t>[Trung bình] Ngắt là gì? Hãy chọn đáp án đúng.</w:t>
      </w:r>
    </w:p>
    <w:p w14:paraId="559A104C" w14:textId="77777777" w:rsidR="00F83B80" w:rsidRDefault="00000000">
      <w:r>
        <w:t>A. Lỗi hệ điều hành</w:t>
      </w:r>
    </w:p>
    <w:p w14:paraId="1270135F" w14:textId="77777777" w:rsidR="00F83B80" w:rsidRDefault="00000000">
      <w:r>
        <w:t>B. Loại bus</w:t>
      </w:r>
    </w:p>
    <w:p w14:paraId="70A3DC3B" w14:textId="77777777" w:rsidR="00F83B80" w:rsidRDefault="00000000">
      <w:r>
        <w:t>C. Phương pháp lưu dữ liệu</w:t>
      </w:r>
    </w:p>
    <w:p w14:paraId="5944B087" w14:textId="77777777" w:rsidR="00F83B80" w:rsidRDefault="00000000">
      <w:r>
        <w:t>D. Cơ chế tạm dừng chương trình để xử lý việc khác</w:t>
      </w:r>
    </w:p>
    <w:p w14:paraId="3B3516DE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7EBB04BB" w14:textId="77777777" w:rsidR="00F83B80" w:rsidRDefault="00000000">
      <w:r>
        <w:t>Nhận xét mức độ: Cần hiểu mối liên hệ giữa các thành phần hệ thống máy tính.</w:t>
      </w:r>
    </w:p>
    <w:p w14:paraId="67B18214" w14:textId="77777777" w:rsidR="00F83B80" w:rsidRDefault="00000000">
      <w:pPr>
        <w:pStyle w:val="Heading2"/>
      </w:pPr>
      <w:r>
        <w:t>Câu 1792</w:t>
      </w:r>
    </w:p>
    <w:p w14:paraId="1FD814C1" w14:textId="77777777" w:rsidR="00F83B80" w:rsidRDefault="00000000">
      <w:r>
        <w:t>[Cơ bản] Chọn đáp án chính xác: Đơn vị nào thực hiện phép toán số học và logic?</w:t>
      </w:r>
    </w:p>
    <w:p w14:paraId="3FA101A3" w14:textId="77777777" w:rsidR="00F83B80" w:rsidRDefault="00000000">
      <w:r>
        <w:t>A. Bus</w:t>
      </w:r>
    </w:p>
    <w:p w14:paraId="1EC895AC" w14:textId="77777777" w:rsidR="00F83B80" w:rsidRDefault="00000000">
      <w:r>
        <w:t>B. ALU</w:t>
      </w:r>
    </w:p>
    <w:p w14:paraId="10229797" w14:textId="77777777" w:rsidR="00F83B80" w:rsidRDefault="00000000">
      <w:r>
        <w:t>C. Cache</w:t>
      </w:r>
    </w:p>
    <w:p w14:paraId="1A1E46DD" w14:textId="77777777" w:rsidR="00F83B80" w:rsidRDefault="00000000">
      <w:r>
        <w:t>D. CU</w:t>
      </w:r>
    </w:p>
    <w:p w14:paraId="169138F2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5C425947" w14:textId="77777777" w:rsidR="00F83B80" w:rsidRDefault="00000000">
      <w:r>
        <w:t>Nhận xét mức độ: Đây là kiến thức nền tảng thường xuất hiện trong phần lý thuyết.</w:t>
      </w:r>
    </w:p>
    <w:p w14:paraId="7867EFED" w14:textId="77777777" w:rsidR="00F83B80" w:rsidRDefault="00000000">
      <w:pPr>
        <w:pStyle w:val="Heading2"/>
      </w:pPr>
      <w:r>
        <w:t>Câu 1793</w:t>
      </w:r>
    </w:p>
    <w:p w14:paraId="466C4FF5" w14:textId="77777777" w:rsidR="00F83B80" w:rsidRDefault="00000000">
      <w:r>
        <w:t>[Nâng cao] Theo kiến trúc máy tính hiện đại, đơn vị nào thực hiện phép toán số học và logic?</w:t>
      </w:r>
    </w:p>
    <w:p w14:paraId="44444365" w14:textId="77777777" w:rsidR="00F83B80" w:rsidRDefault="00000000">
      <w:r>
        <w:t>A. CU</w:t>
      </w:r>
    </w:p>
    <w:p w14:paraId="09DA47EC" w14:textId="77777777" w:rsidR="00F83B80" w:rsidRDefault="00000000">
      <w:r>
        <w:t>B. ALU</w:t>
      </w:r>
    </w:p>
    <w:p w14:paraId="1605CE20" w14:textId="77777777" w:rsidR="00F83B80" w:rsidRDefault="00000000">
      <w:r>
        <w:t>C. Cache</w:t>
      </w:r>
    </w:p>
    <w:p w14:paraId="77C16D99" w14:textId="77777777" w:rsidR="00F83B80" w:rsidRDefault="00000000">
      <w:r>
        <w:t>D. Bus</w:t>
      </w:r>
    </w:p>
    <w:p w14:paraId="52968DD4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74CBD29B" w14:textId="77777777" w:rsidR="00F83B80" w:rsidRDefault="00000000">
      <w:r>
        <w:t>Nhận xét mức độ: Câu hỏi yêu cầu phân tích chức năng và cơ chế hoạt động của hệ thống.</w:t>
      </w:r>
    </w:p>
    <w:p w14:paraId="4A5B8748" w14:textId="77777777" w:rsidR="00F83B80" w:rsidRDefault="00000000">
      <w:pPr>
        <w:pStyle w:val="Heading2"/>
      </w:pPr>
      <w:r>
        <w:t>Câu 1794</w:t>
      </w:r>
    </w:p>
    <w:p w14:paraId="3461C27A" w14:textId="77777777" w:rsidR="00F83B80" w:rsidRDefault="00000000">
      <w:r>
        <w:t>[Trung bình] Phát biểu nào đúng nhất: Ngắt từ bên ngoài thường do đâu gây ra?</w:t>
      </w:r>
    </w:p>
    <w:p w14:paraId="256E9CB0" w14:textId="77777777" w:rsidR="00F83B80" w:rsidRDefault="00000000">
      <w:r>
        <w:t>A. Thiết bị vào-ra</w:t>
      </w:r>
    </w:p>
    <w:p w14:paraId="1F7DC1AA" w14:textId="77777777" w:rsidR="00F83B80" w:rsidRDefault="00000000">
      <w:r>
        <w:t>B. RAM</w:t>
      </w:r>
    </w:p>
    <w:p w14:paraId="367B534D" w14:textId="77777777" w:rsidR="00F83B80" w:rsidRDefault="00000000">
      <w:r>
        <w:t>C. ALU</w:t>
      </w:r>
    </w:p>
    <w:p w14:paraId="343781D2" w14:textId="77777777" w:rsidR="00F83B80" w:rsidRDefault="00000000">
      <w:r>
        <w:t>D. Cache</w:t>
      </w:r>
    </w:p>
    <w:p w14:paraId="507C2EC1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471A774F" w14:textId="77777777" w:rsidR="00F83B80" w:rsidRDefault="00000000">
      <w:r>
        <w:t>Nhận xét mức độ: Cần hiểu mối liên hệ giữa các thành phần hệ thống máy tính.</w:t>
      </w:r>
    </w:p>
    <w:p w14:paraId="5D5FD954" w14:textId="77777777" w:rsidR="00F83B80" w:rsidRDefault="00000000">
      <w:pPr>
        <w:pStyle w:val="Heading2"/>
      </w:pPr>
      <w:r>
        <w:t>Câu 1795</w:t>
      </w:r>
    </w:p>
    <w:p w14:paraId="41215E3B" w14:textId="77777777" w:rsidR="00F83B80" w:rsidRDefault="00000000">
      <w:r>
        <w:t>[Vận dụng] Theo kiến trúc máy tính hiện đại, pcie là loại kết nối nào?</w:t>
      </w:r>
    </w:p>
    <w:p w14:paraId="3828DACC" w14:textId="77777777" w:rsidR="00F83B80" w:rsidRDefault="00000000">
      <w:r>
        <w:t>A. Điểm-điểm tốc độ cao</w:t>
      </w:r>
    </w:p>
    <w:p w14:paraId="125E8407" w14:textId="77777777" w:rsidR="00F83B80" w:rsidRDefault="00000000">
      <w:r>
        <w:t>B. Bus song song cũ</w:t>
      </w:r>
    </w:p>
    <w:p w14:paraId="4EFBB1B2" w14:textId="77777777" w:rsidR="00F83B80" w:rsidRDefault="00000000">
      <w:r>
        <w:t>C. Ngắt</w:t>
      </w:r>
    </w:p>
    <w:p w14:paraId="28DCD980" w14:textId="77777777" w:rsidR="00F83B80" w:rsidRDefault="00000000">
      <w:r>
        <w:t>D. Bộ nhớ chính</w:t>
      </w:r>
    </w:p>
    <w:p w14:paraId="3B90C331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3B9CF16A" w14:textId="77777777" w:rsidR="00F83B80" w:rsidRDefault="00000000">
      <w:r>
        <w:t>Nhận xét mức độ: Người học cần áp dụng lý thuyết vào tình huống thực tế.</w:t>
      </w:r>
    </w:p>
    <w:p w14:paraId="0EE63558" w14:textId="77777777" w:rsidR="00F83B80" w:rsidRDefault="00000000">
      <w:pPr>
        <w:pStyle w:val="Heading2"/>
      </w:pPr>
      <w:r>
        <w:t>Câu 1796</w:t>
      </w:r>
    </w:p>
    <w:p w14:paraId="30992F89" w14:textId="77777777" w:rsidR="00F83B80" w:rsidRDefault="00000000">
      <w:r>
        <w:t>[Trung bình] Ngắt là gì?</w:t>
      </w:r>
    </w:p>
    <w:p w14:paraId="7FC167F1" w14:textId="77777777" w:rsidR="00F83B80" w:rsidRDefault="00000000">
      <w:r>
        <w:t>A. Cơ chế tạm dừng chương trình để xử lý việc khác</w:t>
      </w:r>
    </w:p>
    <w:p w14:paraId="39BD8C33" w14:textId="77777777" w:rsidR="00F83B80" w:rsidRDefault="00000000">
      <w:r>
        <w:t>B. Loại bus</w:t>
      </w:r>
    </w:p>
    <w:p w14:paraId="37B85FE9" w14:textId="77777777" w:rsidR="00F83B80" w:rsidRDefault="00000000">
      <w:r>
        <w:t>C. Lỗi hệ điều hành</w:t>
      </w:r>
    </w:p>
    <w:p w14:paraId="37445040" w14:textId="77777777" w:rsidR="00F83B80" w:rsidRDefault="00000000">
      <w:r>
        <w:t>D. Phương pháp lưu dữ liệu</w:t>
      </w:r>
    </w:p>
    <w:p w14:paraId="52C78296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4AE99E71" w14:textId="77777777" w:rsidR="00F83B80" w:rsidRDefault="00000000">
      <w:r>
        <w:t>Nhận xét mức độ: Cần hiểu mối liên hệ giữa các thành phần hệ thống máy tính.</w:t>
      </w:r>
    </w:p>
    <w:p w14:paraId="7F7028BE" w14:textId="77777777" w:rsidR="00F83B80" w:rsidRDefault="00000000">
      <w:pPr>
        <w:pStyle w:val="Heading2"/>
      </w:pPr>
      <w:r>
        <w:t>Câu 1797</w:t>
      </w:r>
    </w:p>
    <w:p w14:paraId="0CD7FD1C" w14:textId="77777777" w:rsidR="00F83B80" w:rsidRDefault="00000000">
      <w:r>
        <w:t>[Vận dụng] Ngắt là gì?</w:t>
      </w:r>
    </w:p>
    <w:p w14:paraId="5515C6DB" w14:textId="77777777" w:rsidR="00F83B80" w:rsidRDefault="00000000">
      <w:r>
        <w:t>A. Cơ chế tạm dừng chương trình để xử lý việc khác</w:t>
      </w:r>
    </w:p>
    <w:p w14:paraId="3F7A956D" w14:textId="77777777" w:rsidR="00F83B80" w:rsidRDefault="00000000">
      <w:r>
        <w:t>B. Phương pháp lưu dữ liệu</w:t>
      </w:r>
    </w:p>
    <w:p w14:paraId="5CC35694" w14:textId="77777777" w:rsidR="00F83B80" w:rsidRDefault="00000000">
      <w:r>
        <w:t>C. Loại bus</w:t>
      </w:r>
    </w:p>
    <w:p w14:paraId="4CDD5FC1" w14:textId="77777777" w:rsidR="00F83B80" w:rsidRDefault="00000000">
      <w:r>
        <w:t>D. Lỗi hệ điều hành</w:t>
      </w:r>
    </w:p>
    <w:p w14:paraId="63AF4FD8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5796FE6A" w14:textId="77777777" w:rsidR="00F83B80" w:rsidRDefault="00000000">
      <w:r>
        <w:t>Nhận xét mức độ: Người học cần áp dụng lý thuyết vào tình huống thực tế.</w:t>
      </w:r>
    </w:p>
    <w:p w14:paraId="56AB0664" w14:textId="77777777" w:rsidR="00F83B80" w:rsidRDefault="00000000">
      <w:pPr>
        <w:pStyle w:val="Heading2"/>
      </w:pPr>
      <w:r>
        <w:t>Câu 1798</w:t>
      </w:r>
    </w:p>
    <w:p w14:paraId="7A211B04" w14:textId="77777777" w:rsidR="00F83B80" w:rsidRDefault="00000000">
      <w:r>
        <w:t>[Vận dụng] Đơn vị nào thực hiện phép toán số học và logic? Hãy chọn đáp án đúng.</w:t>
      </w:r>
    </w:p>
    <w:p w14:paraId="63166FD9" w14:textId="77777777" w:rsidR="00F83B80" w:rsidRDefault="00000000">
      <w:r>
        <w:t>A. ALU</w:t>
      </w:r>
    </w:p>
    <w:p w14:paraId="6ECDBA5C" w14:textId="77777777" w:rsidR="00F83B80" w:rsidRDefault="00000000">
      <w:r>
        <w:t>B. Cache</w:t>
      </w:r>
    </w:p>
    <w:p w14:paraId="65735627" w14:textId="77777777" w:rsidR="00F83B80" w:rsidRDefault="00000000">
      <w:r>
        <w:t>C. Bus</w:t>
      </w:r>
    </w:p>
    <w:p w14:paraId="14BD0464" w14:textId="77777777" w:rsidR="00F83B80" w:rsidRDefault="00000000">
      <w:r>
        <w:t>D. CU</w:t>
      </w:r>
    </w:p>
    <w:p w14:paraId="325E2B39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61ACFAB4" w14:textId="77777777" w:rsidR="00F83B80" w:rsidRDefault="00000000">
      <w:r>
        <w:t>Nhận xét mức độ: Người học cần áp dụng lý thuyết vào tình huống thực tế.</w:t>
      </w:r>
    </w:p>
    <w:p w14:paraId="441AB2CB" w14:textId="77777777" w:rsidR="00F83B80" w:rsidRDefault="00000000">
      <w:pPr>
        <w:pStyle w:val="Heading2"/>
      </w:pPr>
      <w:r>
        <w:t>Câu 1799</w:t>
      </w:r>
    </w:p>
    <w:p w14:paraId="4F49E2B2" w14:textId="77777777" w:rsidR="00F83B80" w:rsidRDefault="00000000">
      <w:r>
        <w:t>[Trung bình] DMA là gì?</w:t>
      </w:r>
    </w:p>
    <w:p w14:paraId="608AB568" w14:textId="77777777" w:rsidR="00F83B80" w:rsidRDefault="00000000">
      <w:r>
        <w:t>A. Ngắt ưu tiên</w:t>
      </w:r>
    </w:p>
    <w:p w14:paraId="445E4274" w14:textId="77777777" w:rsidR="00F83B80" w:rsidRDefault="00000000">
      <w:r>
        <w:t>B. Truy cập bộ nhớ trực tiếp</w:t>
      </w:r>
    </w:p>
    <w:p w14:paraId="6F2836A7" w14:textId="77777777" w:rsidR="00F83B80" w:rsidRDefault="00000000">
      <w:r>
        <w:t>C. Bus dữ liệu</w:t>
      </w:r>
    </w:p>
    <w:p w14:paraId="74C58EB0" w14:textId="77777777" w:rsidR="00F83B80" w:rsidRDefault="00000000">
      <w:r>
        <w:t>D. Bộ nhớ đệm</w:t>
      </w:r>
    </w:p>
    <w:p w14:paraId="59FFF70A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4BB51346" w14:textId="77777777" w:rsidR="00F83B80" w:rsidRDefault="00000000">
      <w:r>
        <w:t>Nhận xét mức độ: Cần hiểu mối liên hệ giữa các thành phần hệ thống máy tính.</w:t>
      </w:r>
    </w:p>
    <w:p w14:paraId="7CB139B2" w14:textId="77777777" w:rsidR="00F83B80" w:rsidRDefault="00000000">
      <w:pPr>
        <w:pStyle w:val="Heading2"/>
      </w:pPr>
      <w:r>
        <w:t>Câu 1800</w:t>
      </w:r>
    </w:p>
    <w:p w14:paraId="35FF56A1" w14:textId="77777777" w:rsidR="00F83B80" w:rsidRDefault="00000000">
      <w:r>
        <w:t>[Nâng cao] Phát biểu nào đúng nhất: Bus địa chỉ dùng để làm gì?</w:t>
      </w:r>
    </w:p>
    <w:p w14:paraId="1FAB26CC" w14:textId="77777777" w:rsidR="00F83B80" w:rsidRDefault="00000000">
      <w:r>
        <w:t>A. Vận chuyển địa chỉ</w:t>
      </w:r>
    </w:p>
    <w:p w14:paraId="03FC1E74" w14:textId="77777777" w:rsidR="00F83B80" w:rsidRDefault="00000000">
      <w:r>
        <w:t>B. Lưu dữ liệu</w:t>
      </w:r>
    </w:p>
    <w:p w14:paraId="7A290069" w14:textId="77777777" w:rsidR="00F83B80" w:rsidRDefault="00000000">
      <w:r>
        <w:t>C. Vận chuyển dữ liệu</w:t>
      </w:r>
    </w:p>
    <w:p w14:paraId="1201A5CC" w14:textId="77777777" w:rsidR="00F83B80" w:rsidRDefault="00000000">
      <w:r>
        <w:t>D. Điều khiển ngắt</w:t>
      </w:r>
    </w:p>
    <w:p w14:paraId="64423B14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5BE16267" w14:textId="77777777" w:rsidR="00F83B80" w:rsidRDefault="00000000">
      <w:r>
        <w:t>Nhận xét mức độ: Câu hỏi yêu cầu phân tích chức năng và cơ chế hoạt động của hệ thống.</w:t>
      </w:r>
    </w:p>
    <w:p w14:paraId="7088F816" w14:textId="77777777" w:rsidR="00F83B80" w:rsidRDefault="00000000">
      <w:pPr>
        <w:pStyle w:val="Heading2"/>
      </w:pPr>
      <w:r>
        <w:t>Câu 1801</w:t>
      </w:r>
    </w:p>
    <w:p w14:paraId="51A248B2" w14:textId="77777777" w:rsidR="00F83B80" w:rsidRDefault="00000000">
      <w:r>
        <w:t>[Vận dụng] Phát biểu nào đúng nhất: Bus dữ liệu 64-bit có thể truyền bao nhiêu byte cùng lúc?</w:t>
      </w:r>
    </w:p>
    <w:p w14:paraId="59CBB34C" w14:textId="77777777" w:rsidR="00F83B80" w:rsidRDefault="00000000">
      <w:r>
        <w:t>A. 64 byte</w:t>
      </w:r>
    </w:p>
    <w:p w14:paraId="76AA5441" w14:textId="77777777" w:rsidR="00F83B80" w:rsidRDefault="00000000">
      <w:r>
        <w:t>B. 16 byte</w:t>
      </w:r>
    </w:p>
    <w:p w14:paraId="7F6F4628" w14:textId="77777777" w:rsidR="00F83B80" w:rsidRDefault="00000000">
      <w:r>
        <w:t>C. 4 byte</w:t>
      </w:r>
    </w:p>
    <w:p w14:paraId="6AE3792B" w14:textId="77777777" w:rsidR="00F83B80" w:rsidRDefault="00000000">
      <w:r>
        <w:t>D. 8 byte</w:t>
      </w:r>
    </w:p>
    <w:p w14:paraId="33AC6494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779B4247" w14:textId="77777777" w:rsidR="00F83B80" w:rsidRDefault="00000000">
      <w:r>
        <w:t>Nhận xét mức độ: Người học cần áp dụng lý thuyết vào tình huống thực tế.</w:t>
      </w:r>
    </w:p>
    <w:p w14:paraId="1A4A86B2" w14:textId="77777777" w:rsidR="00F83B80" w:rsidRDefault="00000000">
      <w:pPr>
        <w:pStyle w:val="Heading2"/>
      </w:pPr>
      <w:r>
        <w:t>Câu 1802</w:t>
      </w:r>
    </w:p>
    <w:p w14:paraId="381E1988" w14:textId="77777777" w:rsidR="00F83B80" w:rsidRDefault="00000000">
      <w:r>
        <w:t>[Cơ bản] Phát biểu nào đúng nhất: Cache memory có đặc điểm nào?</w:t>
      </w:r>
    </w:p>
    <w:p w14:paraId="75C63917" w14:textId="77777777" w:rsidR="00F83B80" w:rsidRDefault="00000000">
      <w:r>
        <w:t>A. Lưu trữ lâu dài</w:t>
      </w:r>
    </w:p>
    <w:p w14:paraId="50891A85" w14:textId="77777777" w:rsidR="00F83B80" w:rsidRDefault="00000000">
      <w:r>
        <w:t>B. Tốc độ nhanh, dung lượng nhỏ</w:t>
      </w:r>
    </w:p>
    <w:p w14:paraId="36CB4133" w14:textId="77777777" w:rsidR="00F83B80" w:rsidRDefault="00000000">
      <w:r>
        <w:t>C. Dung lượng lớn nhất</w:t>
      </w:r>
    </w:p>
    <w:p w14:paraId="2E91160C" w14:textId="77777777" w:rsidR="00F83B80" w:rsidRDefault="00000000">
      <w:r>
        <w:t>D. Không dùng bán dẫn</w:t>
      </w:r>
    </w:p>
    <w:p w14:paraId="0F07A001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32921171" w14:textId="77777777" w:rsidR="00F83B80" w:rsidRDefault="00000000">
      <w:r>
        <w:t>Nhận xét mức độ: Đây là kiến thức nền tảng thường xuất hiện trong phần lý thuyết.</w:t>
      </w:r>
    </w:p>
    <w:p w14:paraId="28B3F60B" w14:textId="77777777" w:rsidR="00F83B80" w:rsidRDefault="00000000">
      <w:pPr>
        <w:pStyle w:val="Heading2"/>
      </w:pPr>
      <w:r>
        <w:t>Câu 1803</w:t>
      </w:r>
    </w:p>
    <w:p w14:paraId="1AF2BD3E" w14:textId="77777777" w:rsidR="00F83B80" w:rsidRDefault="00000000">
      <w:r>
        <w:t>[Trung bình] Thiết bị ngoại vi còn gọi là gì? Hãy chọn đáp án đúng.</w:t>
      </w:r>
    </w:p>
    <w:p w14:paraId="6D52C4AB" w14:textId="77777777" w:rsidR="00F83B80" w:rsidRDefault="00000000">
      <w:r>
        <w:t>A. Cache</w:t>
      </w:r>
    </w:p>
    <w:p w14:paraId="1B4FC976" w14:textId="77777777" w:rsidR="00F83B80" w:rsidRDefault="00000000">
      <w:r>
        <w:t>B. Registers</w:t>
      </w:r>
    </w:p>
    <w:p w14:paraId="5EF078BA" w14:textId="77777777" w:rsidR="00F83B80" w:rsidRDefault="00000000">
      <w:r>
        <w:t>C. ALU</w:t>
      </w:r>
    </w:p>
    <w:p w14:paraId="4A544EA3" w14:textId="77777777" w:rsidR="00F83B80" w:rsidRDefault="00000000">
      <w:r>
        <w:t>D. Peripherals</w:t>
      </w:r>
    </w:p>
    <w:p w14:paraId="1F599F9B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4C4CAF5C" w14:textId="77777777" w:rsidR="00F83B80" w:rsidRDefault="00000000">
      <w:r>
        <w:t>Nhận xét mức độ: Cần hiểu mối liên hệ giữa các thành phần hệ thống máy tính.</w:t>
      </w:r>
    </w:p>
    <w:p w14:paraId="34F04326" w14:textId="77777777" w:rsidR="00F83B80" w:rsidRDefault="00000000">
      <w:pPr>
        <w:pStyle w:val="Heading2"/>
      </w:pPr>
      <w:r>
        <w:t>Câu 1804</w:t>
      </w:r>
    </w:p>
    <w:p w14:paraId="004CE3C6" w14:textId="77777777" w:rsidR="00F83B80" w:rsidRDefault="00000000">
      <w:r>
        <w:t>[Cơ bản] SSD thuộc loại nào? Hãy chọn đáp án đúng.</w:t>
      </w:r>
    </w:p>
    <w:p w14:paraId="20CAC3AD" w14:textId="77777777" w:rsidR="00F83B80" w:rsidRDefault="00000000">
      <w:r>
        <w:t>A. Bộ nhớ quang</w:t>
      </w:r>
    </w:p>
    <w:p w14:paraId="1DC185CA" w14:textId="77777777" w:rsidR="00F83B80" w:rsidRDefault="00000000">
      <w:r>
        <w:t>B. Thanh ghi</w:t>
      </w:r>
    </w:p>
    <w:p w14:paraId="24365241" w14:textId="77777777" w:rsidR="00F83B80" w:rsidRDefault="00000000">
      <w:r>
        <w:t>C. Bộ nhớ từ</w:t>
      </w:r>
    </w:p>
    <w:p w14:paraId="52FE401C" w14:textId="77777777" w:rsidR="00F83B80" w:rsidRDefault="00000000">
      <w:r>
        <w:t>D. Bộ nhớ bán dẫn</w:t>
      </w:r>
    </w:p>
    <w:p w14:paraId="7EEE4A5C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16A7A39C" w14:textId="77777777" w:rsidR="00F83B80" w:rsidRDefault="00000000">
      <w:r>
        <w:t>Nhận xét mức độ: Đây là kiến thức nền tảng thường xuất hiện trong phần lý thuyết.</w:t>
      </w:r>
    </w:p>
    <w:p w14:paraId="383C58A3" w14:textId="77777777" w:rsidR="00F83B80" w:rsidRDefault="00000000">
      <w:pPr>
        <w:pStyle w:val="Heading2"/>
      </w:pPr>
      <w:r>
        <w:t>Câu 1805</w:t>
      </w:r>
    </w:p>
    <w:p w14:paraId="7E212B32" w14:textId="77777777" w:rsidR="00F83B80" w:rsidRDefault="00000000">
      <w:r>
        <w:t>[Cơ bản] Ngắt từ bên ngoài thường do đâu gây ra? Hãy chọn đáp án đúng.</w:t>
      </w:r>
    </w:p>
    <w:p w14:paraId="59831007" w14:textId="77777777" w:rsidR="00F83B80" w:rsidRDefault="00000000">
      <w:r>
        <w:t>A. Cache</w:t>
      </w:r>
    </w:p>
    <w:p w14:paraId="140AC7EB" w14:textId="77777777" w:rsidR="00F83B80" w:rsidRDefault="00000000">
      <w:r>
        <w:t>B. ALU</w:t>
      </w:r>
    </w:p>
    <w:p w14:paraId="7CA44102" w14:textId="77777777" w:rsidR="00F83B80" w:rsidRDefault="00000000">
      <w:r>
        <w:t>C. RAM</w:t>
      </w:r>
    </w:p>
    <w:p w14:paraId="445EE43C" w14:textId="77777777" w:rsidR="00F83B80" w:rsidRDefault="00000000">
      <w:r>
        <w:t>D. Thiết bị vào-ra</w:t>
      </w:r>
    </w:p>
    <w:p w14:paraId="0766AB0A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08BC5EED" w14:textId="77777777" w:rsidR="00F83B80" w:rsidRDefault="00000000">
      <w:r>
        <w:t>Nhận xét mức độ: Đây là kiến thức nền tảng thường xuất hiện trong phần lý thuyết.</w:t>
      </w:r>
    </w:p>
    <w:p w14:paraId="3D9257BB" w14:textId="77777777" w:rsidR="00F83B80" w:rsidRDefault="00000000">
      <w:pPr>
        <w:pStyle w:val="Heading2"/>
      </w:pPr>
      <w:r>
        <w:t>Câu 1806</w:t>
      </w:r>
    </w:p>
    <w:p w14:paraId="323C6C2A" w14:textId="77777777" w:rsidR="00F83B80" w:rsidRDefault="00000000">
      <w:r>
        <w:t>[Trung bình] Trong kiến trúc máy tính, intr là tín hiệu gì?</w:t>
      </w:r>
    </w:p>
    <w:p w14:paraId="530E48D2" w14:textId="77777777" w:rsidR="00F83B80" w:rsidRDefault="00000000">
      <w:r>
        <w:t>A. Ghi bộ nhớ</w:t>
      </w:r>
    </w:p>
    <w:p w14:paraId="660C77A7" w14:textId="77777777" w:rsidR="00F83B80" w:rsidRDefault="00000000">
      <w:r>
        <w:t>B. Yêu cầu ngắt</w:t>
      </w:r>
    </w:p>
    <w:p w14:paraId="075739EF" w14:textId="77777777" w:rsidR="00F83B80" w:rsidRDefault="00000000">
      <w:r>
        <w:t>C. Đọc dữ liệu</w:t>
      </w:r>
    </w:p>
    <w:p w14:paraId="38562765" w14:textId="77777777" w:rsidR="00F83B80" w:rsidRDefault="00000000">
      <w:r>
        <w:t>D. Reset</w:t>
      </w:r>
    </w:p>
    <w:p w14:paraId="5C320F8D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078B8777" w14:textId="77777777" w:rsidR="00F83B80" w:rsidRDefault="00000000">
      <w:r>
        <w:t>Nhận xét mức độ: Cần hiểu mối liên hệ giữa các thành phần hệ thống máy tính.</w:t>
      </w:r>
    </w:p>
    <w:p w14:paraId="0ED8A1A5" w14:textId="77777777" w:rsidR="00F83B80" w:rsidRDefault="00000000">
      <w:pPr>
        <w:pStyle w:val="Heading2"/>
      </w:pPr>
      <w:r>
        <w:t>Câu 1807</w:t>
      </w:r>
    </w:p>
    <w:p w14:paraId="27BE005F" w14:textId="77777777" w:rsidR="00F83B80" w:rsidRDefault="00000000">
      <w:r>
        <w:t>[Nâng cao] Phát biểu nào đúng nhất: Ngắt là gì?</w:t>
      </w:r>
    </w:p>
    <w:p w14:paraId="3F2116A7" w14:textId="77777777" w:rsidR="00F83B80" w:rsidRDefault="00000000">
      <w:r>
        <w:t>A. Lỗi hệ điều hành</w:t>
      </w:r>
    </w:p>
    <w:p w14:paraId="736ECBD9" w14:textId="77777777" w:rsidR="00F83B80" w:rsidRDefault="00000000">
      <w:r>
        <w:t>B. Phương pháp lưu dữ liệu</w:t>
      </w:r>
    </w:p>
    <w:p w14:paraId="7C8F3319" w14:textId="77777777" w:rsidR="00F83B80" w:rsidRDefault="00000000">
      <w:r>
        <w:t>C. Cơ chế tạm dừng chương trình để xử lý việc khác</w:t>
      </w:r>
    </w:p>
    <w:p w14:paraId="1CA83C3F" w14:textId="77777777" w:rsidR="00F83B80" w:rsidRDefault="00000000">
      <w:r>
        <w:t>D. Loại bus</w:t>
      </w:r>
    </w:p>
    <w:p w14:paraId="7D1C0198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367613B7" w14:textId="77777777" w:rsidR="00F83B80" w:rsidRDefault="00000000">
      <w:r>
        <w:t>Nhận xét mức độ: Câu hỏi yêu cầu phân tích chức năng và cơ chế hoạt động của hệ thống.</w:t>
      </w:r>
    </w:p>
    <w:p w14:paraId="6ADF11BE" w14:textId="77777777" w:rsidR="00F83B80" w:rsidRDefault="00000000">
      <w:pPr>
        <w:pStyle w:val="Heading2"/>
      </w:pPr>
      <w:r>
        <w:t>Câu 1808</w:t>
      </w:r>
    </w:p>
    <w:p w14:paraId="0AB8A40E" w14:textId="77777777" w:rsidR="00F83B80" w:rsidRDefault="00000000">
      <w:r>
        <w:t>[Cơ bản] Theo kiến trúc máy tính hiện đại, cpu có chức năng chính là gì?</w:t>
      </w:r>
    </w:p>
    <w:p w14:paraId="687A74A4" w14:textId="77777777" w:rsidR="00F83B80" w:rsidRDefault="00000000">
      <w:r>
        <w:t>A. Hiển thị đồ họa</w:t>
      </w:r>
    </w:p>
    <w:p w14:paraId="3CD9A353" w14:textId="77777777" w:rsidR="00F83B80" w:rsidRDefault="00000000">
      <w:r>
        <w:t>B. Lưu trữ dữ liệu lâu dài</w:t>
      </w:r>
    </w:p>
    <w:p w14:paraId="045B88A3" w14:textId="77777777" w:rsidR="00F83B80" w:rsidRDefault="00000000">
      <w:r>
        <w:t>C. Kết nối Internet</w:t>
      </w:r>
    </w:p>
    <w:p w14:paraId="469594C1" w14:textId="77777777" w:rsidR="00F83B80" w:rsidRDefault="00000000">
      <w:r>
        <w:t>D. Điều khiển hoạt động và xử lý dữ liệu</w:t>
      </w:r>
    </w:p>
    <w:p w14:paraId="73788B26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727F253E" w14:textId="77777777" w:rsidR="00F83B80" w:rsidRDefault="00000000">
      <w:r>
        <w:t>Nhận xét mức độ: Đây là kiến thức nền tảng thường xuất hiện trong phần lý thuyết.</w:t>
      </w:r>
    </w:p>
    <w:p w14:paraId="12C49FDB" w14:textId="77777777" w:rsidR="00F83B80" w:rsidRDefault="00000000">
      <w:pPr>
        <w:pStyle w:val="Heading2"/>
      </w:pPr>
      <w:r>
        <w:t>Câu 1809</w:t>
      </w:r>
    </w:p>
    <w:p w14:paraId="1C35506E" w14:textId="77777777" w:rsidR="00F83B80" w:rsidRDefault="00000000">
      <w:r>
        <w:t>[Trung bình] Phát biểu nào đúng nhất: Bus địa chỉ dùng để làm gì?</w:t>
      </w:r>
    </w:p>
    <w:p w14:paraId="445B4475" w14:textId="77777777" w:rsidR="00F83B80" w:rsidRDefault="00000000">
      <w:r>
        <w:t>A. Vận chuyển dữ liệu</w:t>
      </w:r>
    </w:p>
    <w:p w14:paraId="7C5E14B1" w14:textId="77777777" w:rsidR="00F83B80" w:rsidRDefault="00000000">
      <w:r>
        <w:t>B. Lưu dữ liệu</w:t>
      </w:r>
    </w:p>
    <w:p w14:paraId="404CC27C" w14:textId="77777777" w:rsidR="00F83B80" w:rsidRDefault="00000000">
      <w:r>
        <w:t>C. Vận chuyển địa chỉ</w:t>
      </w:r>
    </w:p>
    <w:p w14:paraId="5BCDF65F" w14:textId="77777777" w:rsidR="00F83B80" w:rsidRDefault="00000000">
      <w:r>
        <w:t>D. Điều khiển ngắt</w:t>
      </w:r>
    </w:p>
    <w:p w14:paraId="077186DD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294F726D" w14:textId="77777777" w:rsidR="00F83B80" w:rsidRDefault="00000000">
      <w:r>
        <w:t>Nhận xét mức độ: Cần hiểu mối liên hệ giữa các thành phần hệ thống máy tính.</w:t>
      </w:r>
    </w:p>
    <w:p w14:paraId="67E58488" w14:textId="77777777" w:rsidR="00F83B80" w:rsidRDefault="00000000">
      <w:pPr>
        <w:pStyle w:val="Heading2"/>
      </w:pPr>
      <w:r>
        <w:t>Câu 1810</w:t>
      </w:r>
    </w:p>
    <w:p w14:paraId="6B1A3370" w14:textId="77777777" w:rsidR="00F83B80" w:rsidRDefault="00000000">
      <w:r>
        <w:t>[Nâng cao] Bộ nhớ chính dùng để làm gì? Hãy chọn đáp án đúng.</w:t>
      </w:r>
    </w:p>
    <w:p w14:paraId="67344E50" w14:textId="77777777" w:rsidR="00F83B80" w:rsidRDefault="00000000">
      <w:r>
        <w:t>A. Điều khiển bus</w:t>
      </w:r>
    </w:p>
    <w:p w14:paraId="5CAD525D" w14:textId="77777777" w:rsidR="00F83B80" w:rsidRDefault="00000000">
      <w:r>
        <w:t>B. Kết nối thiết bị ngoại vi</w:t>
      </w:r>
    </w:p>
    <w:p w14:paraId="003DAAEE" w14:textId="77777777" w:rsidR="00F83B80" w:rsidRDefault="00000000">
      <w:r>
        <w:t>C. Lưu trữ lâu dài</w:t>
      </w:r>
    </w:p>
    <w:p w14:paraId="58D32A93" w14:textId="77777777" w:rsidR="00F83B80" w:rsidRDefault="00000000">
      <w:r>
        <w:t>D. Chứa chương trình đang thực hiện</w:t>
      </w:r>
    </w:p>
    <w:p w14:paraId="3815397F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214B9B2D" w14:textId="77777777" w:rsidR="00F83B80" w:rsidRDefault="00000000">
      <w:r>
        <w:t>Nhận xét mức độ: Câu hỏi yêu cầu phân tích chức năng và cơ chế hoạt động của hệ thống.</w:t>
      </w:r>
    </w:p>
    <w:p w14:paraId="6C8CBF3F" w14:textId="77777777" w:rsidR="00F83B80" w:rsidRDefault="00000000">
      <w:pPr>
        <w:pStyle w:val="Heading2"/>
      </w:pPr>
      <w:r>
        <w:t>Câu 1811</w:t>
      </w:r>
    </w:p>
    <w:p w14:paraId="6E91D30A" w14:textId="77777777" w:rsidR="00F83B80" w:rsidRDefault="00000000">
      <w:r>
        <w:t>[Nâng cao] SSD thuộc loại nào?</w:t>
      </w:r>
    </w:p>
    <w:p w14:paraId="6B5A09E9" w14:textId="77777777" w:rsidR="00F83B80" w:rsidRDefault="00000000">
      <w:r>
        <w:t>A. Bộ nhớ quang</w:t>
      </w:r>
    </w:p>
    <w:p w14:paraId="783B2368" w14:textId="77777777" w:rsidR="00F83B80" w:rsidRDefault="00000000">
      <w:r>
        <w:t>B. Bộ nhớ từ</w:t>
      </w:r>
    </w:p>
    <w:p w14:paraId="0FCA3F0D" w14:textId="77777777" w:rsidR="00F83B80" w:rsidRDefault="00000000">
      <w:r>
        <w:t>C. Thanh ghi</w:t>
      </w:r>
    </w:p>
    <w:p w14:paraId="5CE18959" w14:textId="77777777" w:rsidR="00F83B80" w:rsidRDefault="00000000">
      <w:r>
        <w:t>D. Bộ nhớ bán dẫn</w:t>
      </w:r>
    </w:p>
    <w:p w14:paraId="535EFAF1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7DCDC0B2" w14:textId="77777777" w:rsidR="00F83B80" w:rsidRDefault="00000000">
      <w:r>
        <w:t>Nhận xét mức độ: Câu hỏi yêu cầu phân tích chức năng và cơ chế hoạt động của hệ thống.</w:t>
      </w:r>
    </w:p>
    <w:p w14:paraId="59666200" w14:textId="77777777" w:rsidR="00F83B80" w:rsidRDefault="00000000">
      <w:pPr>
        <w:pStyle w:val="Heading2"/>
      </w:pPr>
      <w:r>
        <w:t>Câu 1812</w:t>
      </w:r>
    </w:p>
    <w:p w14:paraId="47CA8539" w14:textId="77777777" w:rsidR="00F83B80" w:rsidRDefault="00000000">
      <w:r>
        <w:t>[Trung bình] CPU có chức năng chính là gì?</w:t>
      </w:r>
    </w:p>
    <w:p w14:paraId="3F65B2C6" w14:textId="77777777" w:rsidR="00F83B80" w:rsidRDefault="00000000">
      <w:r>
        <w:t>A. Kết nối Internet</w:t>
      </w:r>
    </w:p>
    <w:p w14:paraId="3B883251" w14:textId="77777777" w:rsidR="00F83B80" w:rsidRDefault="00000000">
      <w:r>
        <w:t>B. Lưu trữ dữ liệu lâu dài</w:t>
      </w:r>
    </w:p>
    <w:p w14:paraId="72FF25D7" w14:textId="77777777" w:rsidR="00F83B80" w:rsidRDefault="00000000">
      <w:r>
        <w:t>C. Điều khiển hoạt động và xử lý dữ liệu</w:t>
      </w:r>
    </w:p>
    <w:p w14:paraId="415B8FD5" w14:textId="77777777" w:rsidR="00F83B80" w:rsidRDefault="00000000">
      <w:r>
        <w:t>D. Hiển thị đồ họa</w:t>
      </w:r>
    </w:p>
    <w:p w14:paraId="70A9B96A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3A3B0BF2" w14:textId="77777777" w:rsidR="00F83B80" w:rsidRDefault="00000000">
      <w:r>
        <w:t>Nhận xét mức độ: Cần hiểu mối liên hệ giữa các thành phần hệ thống máy tính.</w:t>
      </w:r>
    </w:p>
    <w:p w14:paraId="0646273F" w14:textId="77777777" w:rsidR="00F83B80" w:rsidRDefault="00000000">
      <w:pPr>
        <w:pStyle w:val="Heading2"/>
      </w:pPr>
      <w:r>
        <w:t>Câu 1813</w:t>
      </w:r>
    </w:p>
    <w:p w14:paraId="4C5C57AE" w14:textId="77777777" w:rsidR="00F83B80" w:rsidRDefault="00000000">
      <w:r>
        <w:t>[Cơ bản] Phát biểu nào đúng nhất: Ngắt từ bên ngoài thường do đâu gây ra?</w:t>
      </w:r>
    </w:p>
    <w:p w14:paraId="0D9C861B" w14:textId="77777777" w:rsidR="00F83B80" w:rsidRDefault="00000000">
      <w:r>
        <w:t>A. ALU</w:t>
      </w:r>
    </w:p>
    <w:p w14:paraId="48D16FC2" w14:textId="77777777" w:rsidR="00F83B80" w:rsidRDefault="00000000">
      <w:r>
        <w:t>B. Thiết bị vào-ra</w:t>
      </w:r>
    </w:p>
    <w:p w14:paraId="25B936ED" w14:textId="77777777" w:rsidR="00F83B80" w:rsidRDefault="00000000">
      <w:r>
        <w:t>C. Cache</w:t>
      </w:r>
    </w:p>
    <w:p w14:paraId="4D7CE695" w14:textId="77777777" w:rsidR="00F83B80" w:rsidRDefault="00000000">
      <w:r>
        <w:t>D. RAM</w:t>
      </w:r>
    </w:p>
    <w:p w14:paraId="4BA6BCB8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56A2A979" w14:textId="77777777" w:rsidR="00F83B80" w:rsidRDefault="00000000">
      <w:r>
        <w:t>Nhận xét mức độ: Đây là kiến thức nền tảng thường xuất hiện trong phần lý thuyết.</w:t>
      </w:r>
    </w:p>
    <w:p w14:paraId="394C5D80" w14:textId="77777777" w:rsidR="00F83B80" w:rsidRDefault="00000000">
      <w:pPr>
        <w:pStyle w:val="Heading2"/>
      </w:pPr>
      <w:r>
        <w:t>Câu 1814</w:t>
      </w:r>
    </w:p>
    <w:p w14:paraId="41ABC979" w14:textId="77777777" w:rsidR="00F83B80" w:rsidRDefault="00000000">
      <w:r>
        <w:t>[Vận dụng] Chọn đáp án chính xác: Đơn vị nào thực hiện phép toán số học và logic?</w:t>
      </w:r>
    </w:p>
    <w:p w14:paraId="765CF5DB" w14:textId="77777777" w:rsidR="00F83B80" w:rsidRDefault="00000000">
      <w:r>
        <w:t>A. Bus</w:t>
      </w:r>
    </w:p>
    <w:p w14:paraId="6750B6A9" w14:textId="77777777" w:rsidR="00F83B80" w:rsidRDefault="00000000">
      <w:r>
        <w:t>B. ALU</w:t>
      </w:r>
    </w:p>
    <w:p w14:paraId="1E7C6503" w14:textId="77777777" w:rsidR="00F83B80" w:rsidRDefault="00000000">
      <w:r>
        <w:t>C. CU</w:t>
      </w:r>
    </w:p>
    <w:p w14:paraId="253BE1FC" w14:textId="77777777" w:rsidR="00F83B80" w:rsidRDefault="00000000">
      <w:r>
        <w:t>D. Cache</w:t>
      </w:r>
    </w:p>
    <w:p w14:paraId="05593560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4A615986" w14:textId="77777777" w:rsidR="00F83B80" w:rsidRDefault="00000000">
      <w:r>
        <w:t>Nhận xét mức độ: Người học cần áp dụng lý thuyết vào tình huống thực tế.</w:t>
      </w:r>
    </w:p>
    <w:p w14:paraId="13B4459F" w14:textId="77777777" w:rsidR="00F83B80" w:rsidRDefault="00000000">
      <w:pPr>
        <w:pStyle w:val="Heading2"/>
      </w:pPr>
      <w:r>
        <w:t>Câu 1815</w:t>
      </w:r>
    </w:p>
    <w:p w14:paraId="05DF935F" w14:textId="77777777" w:rsidR="00F83B80" w:rsidRDefault="00000000">
      <w:r>
        <w:t>[Nâng cao] Chọn đáp án chính xác: Cache memory có đặc điểm nào?</w:t>
      </w:r>
    </w:p>
    <w:p w14:paraId="6D25563C" w14:textId="77777777" w:rsidR="00F83B80" w:rsidRDefault="00000000">
      <w:r>
        <w:t>A. Dung lượng lớn nhất</w:t>
      </w:r>
    </w:p>
    <w:p w14:paraId="4C6A3AE0" w14:textId="77777777" w:rsidR="00F83B80" w:rsidRDefault="00000000">
      <w:r>
        <w:t>B. Tốc độ nhanh, dung lượng nhỏ</w:t>
      </w:r>
    </w:p>
    <w:p w14:paraId="22617F9D" w14:textId="77777777" w:rsidR="00F83B80" w:rsidRDefault="00000000">
      <w:r>
        <w:t>C. Không dùng bán dẫn</w:t>
      </w:r>
    </w:p>
    <w:p w14:paraId="11697484" w14:textId="77777777" w:rsidR="00F83B80" w:rsidRDefault="00000000">
      <w:r>
        <w:t>D. Lưu trữ lâu dài</w:t>
      </w:r>
    </w:p>
    <w:p w14:paraId="15A7B490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5DC6AC29" w14:textId="77777777" w:rsidR="00F83B80" w:rsidRDefault="00000000">
      <w:r>
        <w:t>Nhận xét mức độ: Câu hỏi yêu cầu phân tích chức năng và cơ chế hoạt động của hệ thống.</w:t>
      </w:r>
    </w:p>
    <w:p w14:paraId="29C79569" w14:textId="77777777" w:rsidR="00F83B80" w:rsidRDefault="00000000">
      <w:pPr>
        <w:pStyle w:val="Heading2"/>
      </w:pPr>
      <w:r>
        <w:t>Câu 1816</w:t>
      </w:r>
    </w:p>
    <w:p w14:paraId="68BBA1ED" w14:textId="77777777" w:rsidR="00F83B80" w:rsidRDefault="00000000">
      <w:r>
        <w:t>[Vận dụng] Bus địa chỉ dùng để làm gì? Hãy chọn đáp án đúng.</w:t>
      </w:r>
    </w:p>
    <w:p w14:paraId="013FF790" w14:textId="77777777" w:rsidR="00F83B80" w:rsidRDefault="00000000">
      <w:r>
        <w:t>A. Điều khiển ngắt</w:t>
      </w:r>
    </w:p>
    <w:p w14:paraId="0E090976" w14:textId="77777777" w:rsidR="00F83B80" w:rsidRDefault="00000000">
      <w:r>
        <w:t>B. Vận chuyển địa chỉ</w:t>
      </w:r>
    </w:p>
    <w:p w14:paraId="0BBCA58D" w14:textId="77777777" w:rsidR="00F83B80" w:rsidRDefault="00000000">
      <w:r>
        <w:t>C. Vận chuyển dữ liệu</w:t>
      </w:r>
    </w:p>
    <w:p w14:paraId="5F27BB3F" w14:textId="77777777" w:rsidR="00F83B80" w:rsidRDefault="00000000">
      <w:r>
        <w:t>D. Lưu dữ liệu</w:t>
      </w:r>
    </w:p>
    <w:p w14:paraId="124737BE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513239B5" w14:textId="77777777" w:rsidR="00F83B80" w:rsidRDefault="00000000">
      <w:r>
        <w:t>Nhận xét mức độ: Người học cần áp dụng lý thuyết vào tình huống thực tế.</w:t>
      </w:r>
    </w:p>
    <w:p w14:paraId="0EDCABC0" w14:textId="77777777" w:rsidR="00F83B80" w:rsidRDefault="00000000">
      <w:pPr>
        <w:pStyle w:val="Heading2"/>
      </w:pPr>
      <w:r>
        <w:t>Câu 1817</w:t>
      </w:r>
    </w:p>
    <w:p w14:paraId="42B593CE" w14:textId="77777777" w:rsidR="00F83B80" w:rsidRDefault="00000000">
      <w:r>
        <w:t>[Cơ bản] Chọn đáp án chính xác: Bus địa chỉ dùng để làm gì?</w:t>
      </w:r>
    </w:p>
    <w:p w14:paraId="4AF4225F" w14:textId="77777777" w:rsidR="00F83B80" w:rsidRDefault="00000000">
      <w:r>
        <w:t>A. Vận chuyển địa chỉ</w:t>
      </w:r>
    </w:p>
    <w:p w14:paraId="12D77CDE" w14:textId="77777777" w:rsidR="00F83B80" w:rsidRDefault="00000000">
      <w:r>
        <w:t>B. Điều khiển ngắt</w:t>
      </w:r>
    </w:p>
    <w:p w14:paraId="6FDE08C4" w14:textId="77777777" w:rsidR="00F83B80" w:rsidRDefault="00000000">
      <w:r>
        <w:t>C. Lưu dữ liệu</w:t>
      </w:r>
    </w:p>
    <w:p w14:paraId="34034948" w14:textId="77777777" w:rsidR="00F83B80" w:rsidRDefault="00000000">
      <w:r>
        <w:t>D. Vận chuyển dữ liệu</w:t>
      </w:r>
    </w:p>
    <w:p w14:paraId="7D1F0F37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2B97BCCC" w14:textId="77777777" w:rsidR="00F83B80" w:rsidRDefault="00000000">
      <w:r>
        <w:t>Nhận xét mức độ: Đây là kiến thức nền tảng thường xuất hiện trong phần lý thuyết.</w:t>
      </w:r>
    </w:p>
    <w:p w14:paraId="7732B5D9" w14:textId="77777777" w:rsidR="00F83B80" w:rsidRDefault="00000000">
      <w:pPr>
        <w:pStyle w:val="Heading2"/>
      </w:pPr>
      <w:r>
        <w:t>Câu 1818</w:t>
      </w:r>
    </w:p>
    <w:p w14:paraId="6F773A91" w14:textId="77777777" w:rsidR="00F83B80" w:rsidRDefault="00000000">
      <w:r>
        <w:t>[Cơ bản] PCIe là loại kết nối nào? Hãy chọn đáp án đúng.</w:t>
      </w:r>
    </w:p>
    <w:p w14:paraId="4C0ECCE1" w14:textId="77777777" w:rsidR="00F83B80" w:rsidRDefault="00000000">
      <w:r>
        <w:t>A. Ngắt</w:t>
      </w:r>
    </w:p>
    <w:p w14:paraId="6ED6A57C" w14:textId="77777777" w:rsidR="00F83B80" w:rsidRDefault="00000000">
      <w:r>
        <w:t>B. Điểm-điểm tốc độ cao</w:t>
      </w:r>
    </w:p>
    <w:p w14:paraId="3B976668" w14:textId="77777777" w:rsidR="00F83B80" w:rsidRDefault="00000000">
      <w:r>
        <w:t>C. Bus song song cũ</w:t>
      </w:r>
    </w:p>
    <w:p w14:paraId="3A406E09" w14:textId="77777777" w:rsidR="00F83B80" w:rsidRDefault="00000000">
      <w:r>
        <w:t>D. Bộ nhớ chính</w:t>
      </w:r>
    </w:p>
    <w:p w14:paraId="54CA2955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6AA08874" w14:textId="77777777" w:rsidR="00F83B80" w:rsidRDefault="00000000">
      <w:r>
        <w:t>Nhận xét mức độ: Đây là kiến thức nền tảng thường xuất hiện trong phần lý thuyết.</w:t>
      </w:r>
    </w:p>
    <w:p w14:paraId="2B9FBD88" w14:textId="77777777" w:rsidR="00F83B80" w:rsidRDefault="00000000">
      <w:pPr>
        <w:pStyle w:val="Heading2"/>
      </w:pPr>
      <w:r>
        <w:t>Câu 1819</w:t>
      </w:r>
    </w:p>
    <w:p w14:paraId="2A36D9C2" w14:textId="77777777" w:rsidR="00F83B80" w:rsidRDefault="00000000">
      <w:r>
        <w:t>[Trung bình] Trong kiến trúc máy tính, cpu có chức năng chính là gì?</w:t>
      </w:r>
    </w:p>
    <w:p w14:paraId="154CA8AB" w14:textId="77777777" w:rsidR="00F83B80" w:rsidRDefault="00000000">
      <w:r>
        <w:t>A. Lưu trữ dữ liệu lâu dài</w:t>
      </w:r>
    </w:p>
    <w:p w14:paraId="38EF5CA6" w14:textId="77777777" w:rsidR="00F83B80" w:rsidRDefault="00000000">
      <w:r>
        <w:t>B. Điều khiển hoạt động và xử lý dữ liệu</w:t>
      </w:r>
    </w:p>
    <w:p w14:paraId="51C20C71" w14:textId="77777777" w:rsidR="00F83B80" w:rsidRDefault="00000000">
      <w:r>
        <w:t>C. Kết nối Internet</w:t>
      </w:r>
    </w:p>
    <w:p w14:paraId="1C643779" w14:textId="77777777" w:rsidR="00F83B80" w:rsidRDefault="00000000">
      <w:r>
        <w:t>D. Hiển thị đồ họa</w:t>
      </w:r>
    </w:p>
    <w:p w14:paraId="4BB0F06D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5E046CC6" w14:textId="77777777" w:rsidR="00F83B80" w:rsidRDefault="00000000">
      <w:r>
        <w:t>Nhận xét mức độ: Cần hiểu mối liên hệ giữa các thành phần hệ thống máy tính.</w:t>
      </w:r>
    </w:p>
    <w:p w14:paraId="6ACDC656" w14:textId="77777777" w:rsidR="00F83B80" w:rsidRDefault="00000000">
      <w:pPr>
        <w:pStyle w:val="Heading2"/>
      </w:pPr>
      <w:r>
        <w:t>Câu 1820</w:t>
      </w:r>
    </w:p>
    <w:p w14:paraId="733ECC59" w14:textId="77777777" w:rsidR="00F83B80" w:rsidRDefault="00000000">
      <w:r>
        <w:t>[Vận dụng] Theo kiến trúc máy tính hiện đại, cpu có chức năng chính là gì?</w:t>
      </w:r>
    </w:p>
    <w:p w14:paraId="4B325CF4" w14:textId="77777777" w:rsidR="00F83B80" w:rsidRDefault="00000000">
      <w:r>
        <w:t>A. Lưu trữ dữ liệu lâu dài</w:t>
      </w:r>
    </w:p>
    <w:p w14:paraId="6624E8C3" w14:textId="77777777" w:rsidR="00F83B80" w:rsidRDefault="00000000">
      <w:r>
        <w:t>B. Điều khiển hoạt động và xử lý dữ liệu</w:t>
      </w:r>
    </w:p>
    <w:p w14:paraId="31025ECD" w14:textId="77777777" w:rsidR="00F83B80" w:rsidRDefault="00000000">
      <w:r>
        <w:t>C. Kết nối Internet</w:t>
      </w:r>
    </w:p>
    <w:p w14:paraId="42FBAFC5" w14:textId="77777777" w:rsidR="00F83B80" w:rsidRDefault="00000000">
      <w:r>
        <w:t>D. Hiển thị đồ họa</w:t>
      </w:r>
    </w:p>
    <w:p w14:paraId="4C92F57A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3CE02C27" w14:textId="77777777" w:rsidR="00F83B80" w:rsidRDefault="00000000">
      <w:r>
        <w:t>Nhận xét mức độ: Người học cần áp dụng lý thuyết vào tình huống thực tế.</w:t>
      </w:r>
    </w:p>
    <w:p w14:paraId="7F0A9E0B" w14:textId="77777777" w:rsidR="00F83B80" w:rsidRDefault="00000000">
      <w:pPr>
        <w:pStyle w:val="Heading2"/>
      </w:pPr>
      <w:r>
        <w:t>Câu 1821</w:t>
      </w:r>
    </w:p>
    <w:p w14:paraId="555E0FF2" w14:textId="77777777" w:rsidR="00F83B80" w:rsidRDefault="00000000">
      <w:r>
        <w:t>[Nâng cao] Chọn đáp án chính xác: Đơn vị nào thực hiện phép toán số học và logic?</w:t>
      </w:r>
    </w:p>
    <w:p w14:paraId="14968BD0" w14:textId="77777777" w:rsidR="00F83B80" w:rsidRDefault="00000000">
      <w:r>
        <w:t>A. ALU</w:t>
      </w:r>
    </w:p>
    <w:p w14:paraId="6E7E5651" w14:textId="77777777" w:rsidR="00F83B80" w:rsidRDefault="00000000">
      <w:r>
        <w:t>B. CU</w:t>
      </w:r>
    </w:p>
    <w:p w14:paraId="7FC2649F" w14:textId="77777777" w:rsidR="00F83B80" w:rsidRDefault="00000000">
      <w:r>
        <w:t>C. Bus</w:t>
      </w:r>
    </w:p>
    <w:p w14:paraId="5F9B2A0F" w14:textId="77777777" w:rsidR="00F83B80" w:rsidRDefault="00000000">
      <w:r>
        <w:t>D. Cache</w:t>
      </w:r>
    </w:p>
    <w:p w14:paraId="5EA97CDB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2727BD9E" w14:textId="77777777" w:rsidR="00F83B80" w:rsidRDefault="00000000">
      <w:r>
        <w:t>Nhận xét mức độ: Câu hỏi yêu cầu phân tích chức năng và cơ chế hoạt động của hệ thống.</w:t>
      </w:r>
    </w:p>
    <w:p w14:paraId="3AA22AFE" w14:textId="77777777" w:rsidR="00F83B80" w:rsidRDefault="00000000">
      <w:pPr>
        <w:pStyle w:val="Heading2"/>
      </w:pPr>
      <w:r>
        <w:t>Câu 1822</w:t>
      </w:r>
    </w:p>
    <w:p w14:paraId="7A582EE2" w14:textId="77777777" w:rsidR="00F83B80" w:rsidRDefault="00000000">
      <w:r>
        <w:t>[Nâng cao] Bộ nhớ chính dùng để làm gì? Hãy chọn đáp án đúng.</w:t>
      </w:r>
    </w:p>
    <w:p w14:paraId="240B816D" w14:textId="77777777" w:rsidR="00F83B80" w:rsidRDefault="00000000">
      <w:r>
        <w:t>A. Kết nối thiết bị ngoại vi</w:t>
      </w:r>
    </w:p>
    <w:p w14:paraId="6870E6AC" w14:textId="77777777" w:rsidR="00F83B80" w:rsidRDefault="00000000">
      <w:r>
        <w:t>B. Lưu trữ lâu dài</w:t>
      </w:r>
    </w:p>
    <w:p w14:paraId="4E4E378A" w14:textId="77777777" w:rsidR="00F83B80" w:rsidRDefault="00000000">
      <w:r>
        <w:t>C. Chứa chương trình đang thực hiện</w:t>
      </w:r>
    </w:p>
    <w:p w14:paraId="29B587EB" w14:textId="77777777" w:rsidR="00F83B80" w:rsidRDefault="00000000">
      <w:r>
        <w:t>D. Điều khiển bus</w:t>
      </w:r>
    </w:p>
    <w:p w14:paraId="342C1398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19F8842A" w14:textId="77777777" w:rsidR="00F83B80" w:rsidRDefault="00000000">
      <w:r>
        <w:t>Nhận xét mức độ: Câu hỏi yêu cầu phân tích chức năng và cơ chế hoạt động của hệ thống.</w:t>
      </w:r>
    </w:p>
    <w:p w14:paraId="6DF2FFD8" w14:textId="77777777" w:rsidR="00F83B80" w:rsidRDefault="00000000">
      <w:pPr>
        <w:pStyle w:val="Heading2"/>
      </w:pPr>
      <w:r>
        <w:t>Câu 1823</w:t>
      </w:r>
    </w:p>
    <w:p w14:paraId="1E4DF157" w14:textId="77777777" w:rsidR="00F83B80" w:rsidRDefault="00000000">
      <w:r>
        <w:t>[Vận dụng] Theo kiến trúc máy tính hiện đại, ssd thuộc loại nào?</w:t>
      </w:r>
    </w:p>
    <w:p w14:paraId="2F30516D" w14:textId="77777777" w:rsidR="00F83B80" w:rsidRDefault="00000000">
      <w:r>
        <w:t>A. Bộ nhớ quang</w:t>
      </w:r>
    </w:p>
    <w:p w14:paraId="6BB08CA0" w14:textId="77777777" w:rsidR="00F83B80" w:rsidRDefault="00000000">
      <w:r>
        <w:t>B. Bộ nhớ bán dẫn</w:t>
      </w:r>
    </w:p>
    <w:p w14:paraId="6F0FC1A5" w14:textId="77777777" w:rsidR="00F83B80" w:rsidRDefault="00000000">
      <w:r>
        <w:t>C. Bộ nhớ từ</w:t>
      </w:r>
    </w:p>
    <w:p w14:paraId="4A84C9F5" w14:textId="77777777" w:rsidR="00F83B80" w:rsidRDefault="00000000">
      <w:r>
        <w:t>D. Thanh ghi</w:t>
      </w:r>
    </w:p>
    <w:p w14:paraId="63448EF3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582CDD0A" w14:textId="77777777" w:rsidR="00F83B80" w:rsidRDefault="00000000">
      <w:r>
        <w:t>Nhận xét mức độ: Người học cần áp dụng lý thuyết vào tình huống thực tế.</w:t>
      </w:r>
    </w:p>
    <w:p w14:paraId="4C289D87" w14:textId="77777777" w:rsidR="00F83B80" w:rsidRDefault="00000000">
      <w:pPr>
        <w:pStyle w:val="Heading2"/>
      </w:pPr>
      <w:r>
        <w:t>Câu 1824</w:t>
      </w:r>
    </w:p>
    <w:p w14:paraId="4D30162A" w14:textId="77777777" w:rsidR="00F83B80" w:rsidRDefault="00000000">
      <w:r>
        <w:t>[Vận dụng] Theo kiến trúc máy tính hiện đại, ngắt từ bên ngoài thường do đâu gây ra?</w:t>
      </w:r>
    </w:p>
    <w:p w14:paraId="48CF2618" w14:textId="77777777" w:rsidR="00F83B80" w:rsidRDefault="00000000">
      <w:r>
        <w:t>A. RAM</w:t>
      </w:r>
    </w:p>
    <w:p w14:paraId="4DF54295" w14:textId="77777777" w:rsidR="00F83B80" w:rsidRDefault="00000000">
      <w:r>
        <w:t>B. Cache</w:t>
      </w:r>
    </w:p>
    <w:p w14:paraId="55081C21" w14:textId="77777777" w:rsidR="00F83B80" w:rsidRDefault="00000000">
      <w:r>
        <w:t>C. ALU</w:t>
      </w:r>
    </w:p>
    <w:p w14:paraId="332BFB33" w14:textId="77777777" w:rsidR="00F83B80" w:rsidRDefault="00000000">
      <w:r>
        <w:t>D. Thiết bị vào-ra</w:t>
      </w:r>
    </w:p>
    <w:p w14:paraId="3950ABDE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66DE4368" w14:textId="77777777" w:rsidR="00F83B80" w:rsidRDefault="00000000">
      <w:r>
        <w:t>Nhận xét mức độ: Người học cần áp dụng lý thuyết vào tình huống thực tế.</w:t>
      </w:r>
    </w:p>
    <w:p w14:paraId="77CCCBDD" w14:textId="77777777" w:rsidR="00F83B80" w:rsidRDefault="00000000">
      <w:pPr>
        <w:pStyle w:val="Heading2"/>
      </w:pPr>
      <w:r>
        <w:t>Câu 1825</w:t>
      </w:r>
    </w:p>
    <w:p w14:paraId="06B5CA62" w14:textId="77777777" w:rsidR="00F83B80" w:rsidRDefault="00000000">
      <w:r>
        <w:t>[Trung bình] Đơn vị nào thực hiện phép toán số học và logic?</w:t>
      </w:r>
    </w:p>
    <w:p w14:paraId="0721D710" w14:textId="77777777" w:rsidR="00F83B80" w:rsidRDefault="00000000">
      <w:r>
        <w:t>A. Bus</w:t>
      </w:r>
    </w:p>
    <w:p w14:paraId="384442E6" w14:textId="77777777" w:rsidR="00F83B80" w:rsidRDefault="00000000">
      <w:r>
        <w:t>B. ALU</w:t>
      </w:r>
    </w:p>
    <w:p w14:paraId="2DC75356" w14:textId="77777777" w:rsidR="00F83B80" w:rsidRDefault="00000000">
      <w:r>
        <w:t>C. Cache</w:t>
      </w:r>
    </w:p>
    <w:p w14:paraId="52D4E5A7" w14:textId="77777777" w:rsidR="00F83B80" w:rsidRDefault="00000000">
      <w:r>
        <w:t>D. CU</w:t>
      </w:r>
    </w:p>
    <w:p w14:paraId="4C7B2896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2BD0D211" w14:textId="77777777" w:rsidR="00F83B80" w:rsidRDefault="00000000">
      <w:r>
        <w:t>Nhận xét mức độ: Cần hiểu mối liên hệ giữa các thành phần hệ thống máy tính.</w:t>
      </w:r>
    </w:p>
    <w:p w14:paraId="0517AC46" w14:textId="77777777" w:rsidR="00F83B80" w:rsidRDefault="00000000">
      <w:pPr>
        <w:pStyle w:val="Heading2"/>
      </w:pPr>
      <w:r>
        <w:t>Câu 1826</w:t>
      </w:r>
    </w:p>
    <w:p w14:paraId="7838A197" w14:textId="77777777" w:rsidR="00F83B80" w:rsidRDefault="00000000">
      <w:r>
        <w:t>[Vận dụng] Bộ nhớ chính dùng để làm gì?</w:t>
      </w:r>
    </w:p>
    <w:p w14:paraId="2F9C057C" w14:textId="77777777" w:rsidR="00F83B80" w:rsidRDefault="00000000">
      <w:r>
        <w:t>A. Điều khiển bus</w:t>
      </w:r>
    </w:p>
    <w:p w14:paraId="0F8B219E" w14:textId="77777777" w:rsidR="00F83B80" w:rsidRDefault="00000000">
      <w:r>
        <w:t>B. Kết nối thiết bị ngoại vi</w:t>
      </w:r>
    </w:p>
    <w:p w14:paraId="67956D62" w14:textId="77777777" w:rsidR="00F83B80" w:rsidRDefault="00000000">
      <w:r>
        <w:t>C. Lưu trữ lâu dài</w:t>
      </w:r>
    </w:p>
    <w:p w14:paraId="6A923146" w14:textId="77777777" w:rsidR="00F83B80" w:rsidRDefault="00000000">
      <w:r>
        <w:t>D. Chứa chương trình đang thực hiện</w:t>
      </w:r>
    </w:p>
    <w:p w14:paraId="0579411F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17C3EAF3" w14:textId="77777777" w:rsidR="00F83B80" w:rsidRDefault="00000000">
      <w:r>
        <w:t>Nhận xét mức độ: Người học cần áp dụng lý thuyết vào tình huống thực tế.</w:t>
      </w:r>
    </w:p>
    <w:p w14:paraId="521937F4" w14:textId="77777777" w:rsidR="00F83B80" w:rsidRDefault="00000000">
      <w:pPr>
        <w:pStyle w:val="Heading2"/>
      </w:pPr>
      <w:r>
        <w:t>Câu 1827</w:t>
      </w:r>
    </w:p>
    <w:p w14:paraId="2C847704" w14:textId="77777777" w:rsidR="00F83B80" w:rsidRDefault="00000000">
      <w:r>
        <w:t>[Vận dụng] Trong kiến trúc máy tính, ssd thuộc loại nào?</w:t>
      </w:r>
    </w:p>
    <w:p w14:paraId="70D69317" w14:textId="77777777" w:rsidR="00F83B80" w:rsidRDefault="00000000">
      <w:r>
        <w:t>A. Bộ nhớ quang</w:t>
      </w:r>
    </w:p>
    <w:p w14:paraId="72D5D3DC" w14:textId="77777777" w:rsidR="00F83B80" w:rsidRDefault="00000000">
      <w:r>
        <w:t>B. Bộ nhớ bán dẫn</w:t>
      </w:r>
    </w:p>
    <w:p w14:paraId="102D9E87" w14:textId="77777777" w:rsidR="00F83B80" w:rsidRDefault="00000000">
      <w:r>
        <w:t>C. Bộ nhớ từ</w:t>
      </w:r>
    </w:p>
    <w:p w14:paraId="41276168" w14:textId="77777777" w:rsidR="00F83B80" w:rsidRDefault="00000000">
      <w:r>
        <w:t>D. Thanh ghi</w:t>
      </w:r>
    </w:p>
    <w:p w14:paraId="1ED0ADBF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46A63F7E" w14:textId="77777777" w:rsidR="00F83B80" w:rsidRDefault="00000000">
      <w:r>
        <w:t>Nhận xét mức độ: Người học cần áp dụng lý thuyết vào tình huống thực tế.</w:t>
      </w:r>
    </w:p>
    <w:p w14:paraId="72DEAD12" w14:textId="77777777" w:rsidR="00F83B80" w:rsidRDefault="00000000">
      <w:pPr>
        <w:pStyle w:val="Heading2"/>
      </w:pPr>
      <w:r>
        <w:t>Câu 1828</w:t>
      </w:r>
    </w:p>
    <w:p w14:paraId="63A285BF" w14:textId="77777777" w:rsidR="00F83B80" w:rsidRDefault="00000000">
      <w:r>
        <w:t>[Vận dụng] Phát biểu nào đúng nhất: Ngắt là gì?</w:t>
      </w:r>
    </w:p>
    <w:p w14:paraId="6CF1D41D" w14:textId="77777777" w:rsidR="00F83B80" w:rsidRDefault="00000000">
      <w:r>
        <w:t>A. Cơ chế tạm dừng chương trình để xử lý việc khác</w:t>
      </w:r>
    </w:p>
    <w:p w14:paraId="146353AD" w14:textId="77777777" w:rsidR="00F83B80" w:rsidRDefault="00000000">
      <w:r>
        <w:t>B. Lỗi hệ điều hành</w:t>
      </w:r>
    </w:p>
    <w:p w14:paraId="418DC021" w14:textId="77777777" w:rsidR="00F83B80" w:rsidRDefault="00000000">
      <w:r>
        <w:t>C. Loại bus</w:t>
      </w:r>
    </w:p>
    <w:p w14:paraId="7610993D" w14:textId="77777777" w:rsidR="00F83B80" w:rsidRDefault="00000000">
      <w:r>
        <w:t>D. Phương pháp lưu dữ liệu</w:t>
      </w:r>
    </w:p>
    <w:p w14:paraId="75D39E89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5275E4D4" w14:textId="77777777" w:rsidR="00F83B80" w:rsidRDefault="00000000">
      <w:r>
        <w:t>Nhận xét mức độ: Người học cần áp dụng lý thuyết vào tình huống thực tế.</w:t>
      </w:r>
    </w:p>
    <w:p w14:paraId="0FD88AFC" w14:textId="77777777" w:rsidR="00F83B80" w:rsidRDefault="00000000">
      <w:pPr>
        <w:pStyle w:val="Heading2"/>
      </w:pPr>
      <w:r>
        <w:t>Câu 1829</w:t>
      </w:r>
    </w:p>
    <w:p w14:paraId="0158A397" w14:textId="77777777" w:rsidR="00F83B80" w:rsidRDefault="00000000">
      <w:r>
        <w:t>[Trung bình] Trong kiến trúc máy tính, dma là gì?</w:t>
      </w:r>
    </w:p>
    <w:p w14:paraId="40889A9E" w14:textId="77777777" w:rsidR="00F83B80" w:rsidRDefault="00000000">
      <w:r>
        <w:t>A. Bus dữ liệu</w:t>
      </w:r>
    </w:p>
    <w:p w14:paraId="53A0732B" w14:textId="77777777" w:rsidR="00F83B80" w:rsidRDefault="00000000">
      <w:r>
        <w:t>B. Truy cập bộ nhớ trực tiếp</w:t>
      </w:r>
    </w:p>
    <w:p w14:paraId="4D6F20C5" w14:textId="77777777" w:rsidR="00F83B80" w:rsidRDefault="00000000">
      <w:r>
        <w:t>C. Ngắt ưu tiên</w:t>
      </w:r>
    </w:p>
    <w:p w14:paraId="3B4911D7" w14:textId="77777777" w:rsidR="00F83B80" w:rsidRDefault="00000000">
      <w:r>
        <w:t>D. Bộ nhớ đệm</w:t>
      </w:r>
    </w:p>
    <w:p w14:paraId="7D3E2AA3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54F69EA2" w14:textId="77777777" w:rsidR="00F83B80" w:rsidRDefault="00000000">
      <w:r>
        <w:t>Nhận xét mức độ: Cần hiểu mối liên hệ giữa các thành phần hệ thống máy tính.</w:t>
      </w:r>
    </w:p>
    <w:p w14:paraId="14308A97" w14:textId="77777777" w:rsidR="00F83B80" w:rsidRDefault="00000000">
      <w:pPr>
        <w:pStyle w:val="Heading2"/>
      </w:pPr>
      <w:r>
        <w:t>Câu 1830</w:t>
      </w:r>
    </w:p>
    <w:p w14:paraId="25417F40" w14:textId="77777777" w:rsidR="00F83B80" w:rsidRDefault="00000000">
      <w:r>
        <w:t>[Nâng cao] Theo kiến trúc máy tính hiện đại, mỗi cổng vào-ra có gì?</w:t>
      </w:r>
    </w:p>
    <w:p w14:paraId="5CBB7D29" w14:textId="77777777" w:rsidR="00F83B80" w:rsidRDefault="00000000">
      <w:r>
        <w:t>A. Địa chỉ xác định</w:t>
      </w:r>
    </w:p>
    <w:p w14:paraId="1FBD6F9A" w14:textId="77777777" w:rsidR="00F83B80" w:rsidRDefault="00000000">
      <w:r>
        <w:t>B. Bus riêng</w:t>
      </w:r>
    </w:p>
    <w:p w14:paraId="416F3B64" w14:textId="77777777" w:rsidR="00F83B80" w:rsidRDefault="00000000">
      <w:r>
        <w:t>C. Dung lượng riêng</w:t>
      </w:r>
    </w:p>
    <w:p w14:paraId="63463A00" w14:textId="77777777" w:rsidR="00F83B80" w:rsidRDefault="00000000">
      <w:r>
        <w:t>D. CPU riêng</w:t>
      </w:r>
    </w:p>
    <w:p w14:paraId="182C0791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6C2AF8ED" w14:textId="77777777" w:rsidR="00F83B80" w:rsidRDefault="00000000">
      <w:r>
        <w:t>Nhận xét mức độ: Câu hỏi yêu cầu phân tích chức năng và cơ chế hoạt động của hệ thống.</w:t>
      </w:r>
    </w:p>
    <w:p w14:paraId="479C7F3A" w14:textId="77777777" w:rsidR="00F83B80" w:rsidRDefault="00000000">
      <w:pPr>
        <w:pStyle w:val="Heading2"/>
      </w:pPr>
      <w:r>
        <w:t>Câu 1831</w:t>
      </w:r>
    </w:p>
    <w:p w14:paraId="59C9B9E6" w14:textId="77777777" w:rsidR="00F83B80" w:rsidRDefault="00000000">
      <w:r>
        <w:t>[Trung bình] Trong kiến trúc máy tính, cache memory có đặc điểm nào?</w:t>
      </w:r>
    </w:p>
    <w:p w14:paraId="2AED80A0" w14:textId="77777777" w:rsidR="00F83B80" w:rsidRDefault="00000000">
      <w:r>
        <w:t>A. Lưu trữ lâu dài</w:t>
      </w:r>
    </w:p>
    <w:p w14:paraId="746C4C52" w14:textId="77777777" w:rsidR="00F83B80" w:rsidRDefault="00000000">
      <w:r>
        <w:t>B. Dung lượng lớn nhất</w:t>
      </w:r>
    </w:p>
    <w:p w14:paraId="79B8C997" w14:textId="77777777" w:rsidR="00F83B80" w:rsidRDefault="00000000">
      <w:r>
        <w:t>C. Tốc độ nhanh, dung lượng nhỏ</w:t>
      </w:r>
    </w:p>
    <w:p w14:paraId="411AA3F6" w14:textId="77777777" w:rsidR="00F83B80" w:rsidRDefault="00000000">
      <w:r>
        <w:t>D. Không dùng bán dẫn</w:t>
      </w:r>
    </w:p>
    <w:p w14:paraId="3610E2D1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40DA4C95" w14:textId="77777777" w:rsidR="00F83B80" w:rsidRDefault="00000000">
      <w:r>
        <w:t>Nhận xét mức độ: Cần hiểu mối liên hệ giữa các thành phần hệ thống máy tính.</w:t>
      </w:r>
    </w:p>
    <w:p w14:paraId="11B8D61C" w14:textId="77777777" w:rsidR="00F83B80" w:rsidRDefault="00000000">
      <w:pPr>
        <w:pStyle w:val="Heading2"/>
      </w:pPr>
      <w:r>
        <w:t>Câu 1832</w:t>
      </w:r>
    </w:p>
    <w:p w14:paraId="7AFAABD0" w14:textId="77777777" w:rsidR="00F83B80" w:rsidRDefault="00000000">
      <w:r>
        <w:t>[Trung bình] Chọn đáp án chính xác: Bus địa chỉ dùng để làm gì?</w:t>
      </w:r>
    </w:p>
    <w:p w14:paraId="7D9E3AE0" w14:textId="77777777" w:rsidR="00F83B80" w:rsidRDefault="00000000">
      <w:r>
        <w:t>A. Điều khiển ngắt</w:t>
      </w:r>
    </w:p>
    <w:p w14:paraId="3A45AE5E" w14:textId="77777777" w:rsidR="00F83B80" w:rsidRDefault="00000000">
      <w:r>
        <w:t>B. Vận chuyển dữ liệu</w:t>
      </w:r>
    </w:p>
    <w:p w14:paraId="1E3F23E4" w14:textId="77777777" w:rsidR="00F83B80" w:rsidRDefault="00000000">
      <w:r>
        <w:t>C. Lưu dữ liệu</w:t>
      </w:r>
    </w:p>
    <w:p w14:paraId="7750B033" w14:textId="77777777" w:rsidR="00F83B80" w:rsidRDefault="00000000">
      <w:r>
        <w:t>D. Vận chuyển địa chỉ</w:t>
      </w:r>
    </w:p>
    <w:p w14:paraId="6D849494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1244DBF1" w14:textId="77777777" w:rsidR="00F83B80" w:rsidRDefault="00000000">
      <w:r>
        <w:t>Nhận xét mức độ: Cần hiểu mối liên hệ giữa các thành phần hệ thống máy tính.</w:t>
      </w:r>
    </w:p>
    <w:p w14:paraId="76B66EDC" w14:textId="77777777" w:rsidR="00F83B80" w:rsidRDefault="00000000">
      <w:pPr>
        <w:pStyle w:val="Heading2"/>
      </w:pPr>
      <w:r>
        <w:t>Câu 1833</w:t>
      </w:r>
    </w:p>
    <w:p w14:paraId="4FC7E49C" w14:textId="77777777" w:rsidR="00F83B80" w:rsidRDefault="00000000">
      <w:r>
        <w:t>[Cơ bản] Theo kiến trúc máy tính hiện đại, bộ nhớ chính dùng để làm gì?</w:t>
      </w:r>
    </w:p>
    <w:p w14:paraId="429A03B9" w14:textId="77777777" w:rsidR="00F83B80" w:rsidRDefault="00000000">
      <w:r>
        <w:t>A. Kết nối thiết bị ngoại vi</w:t>
      </w:r>
    </w:p>
    <w:p w14:paraId="298D9BE3" w14:textId="77777777" w:rsidR="00F83B80" w:rsidRDefault="00000000">
      <w:r>
        <w:t>B. Chứa chương trình đang thực hiện</w:t>
      </w:r>
    </w:p>
    <w:p w14:paraId="38A21879" w14:textId="77777777" w:rsidR="00F83B80" w:rsidRDefault="00000000">
      <w:r>
        <w:t>C. Lưu trữ lâu dài</w:t>
      </w:r>
    </w:p>
    <w:p w14:paraId="3D91BEF6" w14:textId="77777777" w:rsidR="00F83B80" w:rsidRDefault="00000000">
      <w:r>
        <w:t>D. Điều khiển bus</w:t>
      </w:r>
    </w:p>
    <w:p w14:paraId="1B57B784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0F27F5C2" w14:textId="77777777" w:rsidR="00F83B80" w:rsidRDefault="00000000">
      <w:r>
        <w:t>Nhận xét mức độ: Đây là kiến thức nền tảng thường xuất hiện trong phần lý thuyết.</w:t>
      </w:r>
    </w:p>
    <w:p w14:paraId="0B0BCCCD" w14:textId="77777777" w:rsidR="00F83B80" w:rsidRDefault="00000000">
      <w:pPr>
        <w:pStyle w:val="Heading2"/>
      </w:pPr>
      <w:r>
        <w:t>Câu 1834</w:t>
      </w:r>
    </w:p>
    <w:p w14:paraId="5EBC8639" w14:textId="77777777" w:rsidR="00F83B80" w:rsidRDefault="00000000">
      <w:r>
        <w:t>[Vận dụng] Theo kiến trúc máy tính hiện đại, thanh ghi pc dùng để làm gì?</w:t>
      </w:r>
    </w:p>
    <w:p w14:paraId="017629EE" w14:textId="77777777" w:rsidR="00F83B80" w:rsidRDefault="00000000">
      <w:r>
        <w:t>A. Điều khiển cache</w:t>
      </w:r>
    </w:p>
    <w:p w14:paraId="2D332E2F" w14:textId="77777777" w:rsidR="00F83B80" w:rsidRDefault="00000000">
      <w:r>
        <w:t>B. Lưu kết quả in</w:t>
      </w:r>
    </w:p>
    <w:p w14:paraId="1F7F86B0" w14:textId="77777777" w:rsidR="00F83B80" w:rsidRDefault="00000000">
      <w:r>
        <w:t>C. Chứa địa chỉ lệnh kế tiếp</w:t>
      </w:r>
    </w:p>
    <w:p w14:paraId="7A5EC319" w14:textId="77777777" w:rsidR="00F83B80" w:rsidRDefault="00000000">
      <w:r>
        <w:t>D. Lưu dữ liệu lâu dài</w:t>
      </w:r>
    </w:p>
    <w:p w14:paraId="206F7E46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704BF9C0" w14:textId="77777777" w:rsidR="00F83B80" w:rsidRDefault="00000000">
      <w:r>
        <w:t>Nhận xét mức độ: Người học cần áp dụng lý thuyết vào tình huống thực tế.</w:t>
      </w:r>
    </w:p>
    <w:p w14:paraId="2DB92F0A" w14:textId="77777777" w:rsidR="00F83B80" w:rsidRDefault="00000000">
      <w:pPr>
        <w:pStyle w:val="Heading2"/>
      </w:pPr>
      <w:r>
        <w:t>Câu 1835</w:t>
      </w:r>
    </w:p>
    <w:p w14:paraId="344E68E0" w14:textId="77777777" w:rsidR="00F83B80" w:rsidRDefault="00000000">
      <w:r>
        <w:t>[Nâng cao] Thiết bị ngoại vi còn gọi là gì? Hãy chọn đáp án đúng.</w:t>
      </w:r>
    </w:p>
    <w:p w14:paraId="3F1A35D6" w14:textId="77777777" w:rsidR="00F83B80" w:rsidRDefault="00000000">
      <w:r>
        <w:t>A. ALU</w:t>
      </w:r>
    </w:p>
    <w:p w14:paraId="6B903220" w14:textId="77777777" w:rsidR="00F83B80" w:rsidRDefault="00000000">
      <w:r>
        <w:t>B. Registers</w:t>
      </w:r>
    </w:p>
    <w:p w14:paraId="15DFD83C" w14:textId="77777777" w:rsidR="00F83B80" w:rsidRDefault="00000000">
      <w:r>
        <w:t>C. Cache</w:t>
      </w:r>
    </w:p>
    <w:p w14:paraId="47772AC5" w14:textId="77777777" w:rsidR="00F83B80" w:rsidRDefault="00000000">
      <w:r>
        <w:t>D. Peripherals</w:t>
      </w:r>
    </w:p>
    <w:p w14:paraId="41B0B184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3296E8A6" w14:textId="77777777" w:rsidR="00F83B80" w:rsidRDefault="00000000">
      <w:r>
        <w:t>Nhận xét mức độ: Câu hỏi yêu cầu phân tích chức năng và cơ chế hoạt động của hệ thống.</w:t>
      </w:r>
    </w:p>
    <w:p w14:paraId="6267FE05" w14:textId="77777777" w:rsidR="00F83B80" w:rsidRDefault="00000000">
      <w:pPr>
        <w:pStyle w:val="Heading2"/>
      </w:pPr>
      <w:r>
        <w:t>Câu 1836</w:t>
      </w:r>
    </w:p>
    <w:p w14:paraId="4A88FE3A" w14:textId="77777777" w:rsidR="00F83B80" w:rsidRDefault="00000000">
      <w:r>
        <w:t>[Nâng cao] Phát biểu nào đúng nhất: Ngắt từ bên ngoài thường do đâu gây ra?</w:t>
      </w:r>
    </w:p>
    <w:p w14:paraId="048DCCF1" w14:textId="77777777" w:rsidR="00F83B80" w:rsidRDefault="00000000">
      <w:r>
        <w:t>A. RAM</w:t>
      </w:r>
    </w:p>
    <w:p w14:paraId="4EFBF32C" w14:textId="77777777" w:rsidR="00F83B80" w:rsidRDefault="00000000">
      <w:r>
        <w:t>B. Thiết bị vào-ra</w:t>
      </w:r>
    </w:p>
    <w:p w14:paraId="32ACAC9C" w14:textId="77777777" w:rsidR="00F83B80" w:rsidRDefault="00000000">
      <w:r>
        <w:t>C. Cache</w:t>
      </w:r>
    </w:p>
    <w:p w14:paraId="2566BD68" w14:textId="77777777" w:rsidR="00F83B80" w:rsidRDefault="00000000">
      <w:r>
        <w:t>D. ALU</w:t>
      </w:r>
    </w:p>
    <w:p w14:paraId="717D055C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64439EAB" w14:textId="77777777" w:rsidR="00F83B80" w:rsidRDefault="00000000">
      <w:r>
        <w:t>Nhận xét mức độ: Câu hỏi yêu cầu phân tích chức năng và cơ chế hoạt động của hệ thống.</w:t>
      </w:r>
    </w:p>
    <w:p w14:paraId="112AF6E4" w14:textId="77777777" w:rsidR="00F83B80" w:rsidRDefault="00000000">
      <w:pPr>
        <w:pStyle w:val="Heading2"/>
      </w:pPr>
      <w:r>
        <w:t>Câu 1837</w:t>
      </w:r>
    </w:p>
    <w:p w14:paraId="384E4A77" w14:textId="77777777" w:rsidR="00F83B80" w:rsidRDefault="00000000">
      <w:r>
        <w:t>[Trung bình] Thanh ghi PC dùng để làm gì?</w:t>
      </w:r>
    </w:p>
    <w:p w14:paraId="2E8B9591" w14:textId="77777777" w:rsidR="00F83B80" w:rsidRDefault="00000000">
      <w:r>
        <w:t>A. Điều khiển cache</w:t>
      </w:r>
    </w:p>
    <w:p w14:paraId="3BF5A974" w14:textId="77777777" w:rsidR="00F83B80" w:rsidRDefault="00000000">
      <w:r>
        <w:t>B. Chứa địa chỉ lệnh kế tiếp</w:t>
      </w:r>
    </w:p>
    <w:p w14:paraId="5A728F72" w14:textId="77777777" w:rsidR="00F83B80" w:rsidRDefault="00000000">
      <w:r>
        <w:t>C. Lưu kết quả in</w:t>
      </w:r>
    </w:p>
    <w:p w14:paraId="77F5ED1D" w14:textId="77777777" w:rsidR="00F83B80" w:rsidRDefault="00000000">
      <w:r>
        <w:t>D. Lưu dữ liệu lâu dài</w:t>
      </w:r>
    </w:p>
    <w:p w14:paraId="30967689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174E2922" w14:textId="77777777" w:rsidR="00F83B80" w:rsidRDefault="00000000">
      <w:r>
        <w:t>Nhận xét mức độ: Cần hiểu mối liên hệ giữa các thành phần hệ thống máy tính.</w:t>
      </w:r>
    </w:p>
    <w:p w14:paraId="2C8CBC25" w14:textId="77777777" w:rsidR="00F83B80" w:rsidRDefault="00000000">
      <w:pPr>
        <w:pStyle w:val="Heading2"/>
      </w:pPr>
      <w:r>
        <w:t>Câu 1838</w:t>
      </w:r>
    </w:p>
    <w:p w14:paraId="2E1A9329" w14:textId="77777777" w:rsidR="00F83B80" w:rsidRDefault="00000000">
      <w:r>
        <w:t>[Cơ bản] Trong kiến trúc máy tính, intr là tín hiệu gì?</w:t>
      </w:r>
    </w:p>
    <w:p w14:paraId="4C8C5CD1" w14:textId="77777777" w:rsidR="00F83B80" w:rsidRDefault="00000000">
      <w:r>
        <w:t>A. Yêu cầu ngắt</w:t>
      </w:r>
    </w:p>
    <w:p w14:paraId="3FD19E5C" w14:textId="77777777" w:rsidR="00F83B80" w:rsidRDefault="00000000">
      <w:r>
        <w:t>B. Đọc dữ liệu</w:t>
      </w:r>
    </w:p>
    <w:p w14:paraId="67B5007E" w14:textId="77777777" w:rsidR="00F83B80" w:rsidRDefault="00000000">
      <w:r>
        <w:t>C. Ghi bộ nhớ</w:t>
      </w:r>
    </w:p>
    <w:p w14:paraId="25E0D025" w14:textId="77777777" w:rsidR="00F83B80" w:rsidRDefault="00000000">
      <w:r>
        <w:t>D. Reset</w:t>
      </w:r>
    </w:p>
    <w:p w14:paraId="3C9DE446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104B1A30" w14:textId="77777777" w:rsidR="00F83B80" w:rsidRDefault="00000000">
      <w:r>
        <w:t>Nhận xét mức độ: Đây là kiến thức nền tảng thường xuất hiện trong phần lý thuyết.</w:t>
      </w:r>
    </w:p>
    <w:p w14:paraId="2C38653A" w14:textId="77777777" w:rsidR="00F83B80" w:rsidRDefault="00000000">
      <w:pPr>
        <w:pStyle w:val="Heading2"/>
      </w:pPr>
      <w:r>
        <w:t>Câu 1839</w:t>
      </w:r>
    </w:p>
    <w:p w14:paraId="0A9027FB" w14:textId="77777777" w:rsidR="00F83B80" w:rsidRDefault="00000000">
      <w:r>
        <w:t>[Vận dụng] Trong kiến trúc máy tính, mỗi cổng vào-ra có gì?</w:t>
      </w:r>
    </w:p>
    <w:p w14:paraId="575A8DB7" w14:textId="77777777" w:rsidR="00F83B80" w:rsidRDefault="00000000">
      <w:r>
        <w:t>A. Bus riêng</w:t>
      </w:r>
    </w:p>
    <w:p w14:paraId="47FB94E6" w14:textId="77777777" w:rsidR="00F83B80" w:rsidRDefault="00000000">
      <w:r>
        <w:t>B. CPU riêng</w:t>
      </w:r>
    </w:p>
    <w:p w14:paraId="198C1938" w14:textId="77777777" w:rsidR="00F83B80" w:rsidRDefault="00000000">
      <w:r>
        <w:t>C. Địa chỉ xác định</w:t>
      </w:r>
    </w:p>
    <w:p w14:paraId="2EB02EC5" w14:textId="77777777" w:rsidR="00F83B80" w:rsidRDefault="00000000">
      <w:r>
        <w:t>D. Dung lượng riêng</w:t>
      </w:r>
    </w:p>
    <w:p w14:paraId="37FF0299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4D1388EA" w14:textId="77777777" w:rsidR="00F83B80" w:rsidRDefault="00000000">
      <w:r>
        <w:t>Nhận xét mức độ: Người học cần áp dụng lý thuyết vào tình huống thực tế.</w:t>
      </w:r>
    </w:p>
    <w:p w14:paraId="017850FA" w14:textId="77777777" w:rsidR="00F83B80" w:rsidRDefault="00000000">
      <w:pPr>
        <w:pStyle w:val="Heading2"/>
      </w:pPr>
      <w:r>
        <w:t>Câu 1840</w:t>
      </w:r>
    </w:p>
    <w:p w14:paraId="7FC743BC" w14:textId="77777777" w:rsidR="00F83B80" w:rsidRDefault="00000000">
      <w:r>
        <w:t>[Trung bình] Trong kiến trúc máy tính, bộ nhớ chính dùng để làm gì?</w:t>
      </w:r>
    </w:p>
    <w:p w14:paraId="1A7E76FD" w14:textId="77777777" w:rsidR="00F83B80" w:rsidRDefault="00000000">
      <w:r>
        <w:t>A. Kết nối thiết bị ngoại vi</w:t>
      </w:r>
    </w:p>
    <w:p w14:paraId="00A79850" w14:textId="77777777" w:rsidR="00F83B80" w:rsidRDefault="00000000">
      <w:r>
        <w:t>B. Chứa chương trình đang thực hiện</w:t>
      </w:r>
    </w:p>
    <w:p w14:paraId="388AE4B8" w14:textId="77777777" w:rsidR="00F83B80" w:rsidRDefault="00000000">
      <w:r>
        <w:t>C. Điều khiển bus</w:t>
      </w:r>
    </w:p>
    <w:p w14:paraId="43752E67" w14:textId="77777777" w:rsidR="00F83B80" w:rsidRDefault="00000000">
      <w:r>
        <w:t>D. Lưu trữ lâu dài</w:t>
      </w:r>
    </w:p>
    <w:p w14:paraId="0181F645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71D1682A" w14:textId="77777777" w:rsidR="00F83B80" w:rsidRDefault="00000000">
      <w:r>
        <w:t>Nhận xét mức độ: Cần hiểu mối liên hệ giữa các thành phần hệ thống máy tính.</w:t>
      </w:r>
    </w:p>
    <w:p w14:paraId="09960ED2" w14:textId="77777777" w:rsidR="00F83B80" w:rsidRDefault="00000000">
      <w:pPr>
        <w:pStyle w:val="Heading2"/>
      </w:pPr>
      <w:r>
        <w:t>Câu 1841</w:t>
      </w:r>
    </w:p>
    <w:p w14:paraId="5CC33B2B" w14:textId="77777777" w:rsidR="00F83B80" w:rsidRDefault="00000000">
      <w:r>
        <w:t>[Cơ bản] Trong kiến trúc máy tính, ngắt là gì?</w:t>
      </w:r>
    </w:p>
    <w:p w14:paraId="48C1D941" w14:textId="77777777" w:rsidR="00F83B80" w:rsidRDefault="00000000">
      <w:r>
        <w:t>A. Cơ chế tạm dừng chương trình để xử lý việc khác</w:t>
      </w:r>
    </w:p>
    <w:p w14:paraId="4FB87D63" w14:textId="77777777" w:rsidR="00F83B80" w:rsidRDefault="00000000">
      <w:r>
        <w:t>B. Phương pháp lưu dữ liệu</w:t>
      </w:r>
    </w:p>
    <w:p w14:paraId="73AF1295" w14:textId="77777777" w:rsidR="00F83B80" w:rsidRDefault="00000000">
      <w:r>
        <w:t>C. Lỗi hệ điều hành</w:t>
      </w:r>
    </w:p>
    <w:p w14:paraId="1E68D33F" w14:textId="77777777" w:rsidR="00F83B80" w:rsidRDefault="00000000">
      <w:r>
        <w:t>D. Loại bus</w:t>
      </w:r>
    </w:p>
    <w:p w14:paraId="367CC7C4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6C0886AA" w14:textId="77777777" w:rsidR="00F83B80" w:rsidRDefault="00000000">
      <w:r>
        <w:t>Nhận xét mức độ: Đây là kiến thức nền tảng thường xuất hiện trong phần lý thuyết.</w:t>
      </w:r>
    </w:p>
    <w:p w14:paraId="1E230725" w14:textId="77777777" w:rsidR="00F83B80" w:rsidRDefault="00000000">
      <w:pPr>
        <w:pStyle w:val="Heading2"/>
      </w:pPr>
      <w:r>
        <w:t>Câu 1842</w:t>
      </w:r>
    </w:p>
    <w:p w14:paraId="40D5D2C2" w14:textId="77777777" w:rsidR="00F83B80" w:rsidRDefault="00000000">
      <w:r>
        <w:t>[Cơ bản] Trong kiến trúc máy tính, ngắt từ bên ngoài thường do đâu gây ra?</w:t>
      </w:r>
    </w:p>
    <w:p w14:paraId="66033EC8" w14:textId="77777777" w:rsidR="00F83B80" w:rsidRDefault="00000000">
      <w:r>
        <w:t>A. Thiết bị vào-ra</w:t>
      </w:r>
    </w:p>
    <w:p w14:paraId="258C647C" w14:textId="77777777" w:rsidR="00F83B80" w:rsidRDefault="00000000">
      <w:r>
        <w:t>B. RAM</w:t>
      </w:r>
    </w:p>
    <w:p w14:paraId="15F7BD1F" w14:textId="77777777" w:rsidR="00F83B80" w:rsidRDefault="00000000">
      <w:r>
        <w:t>C. Cache</w:t>
      </w:r>
    </w:p>
    <w:p w14:paraId="5C1EFA18" w14:textId="77777777" w:rsidR="00F83B80" w:rsidRDefault="00000000">
      <w:r>
        <w:t>D. ALU</w:t>
      </w:r>
    </w:p>
    <w:p w14:paraId="2B6D4E86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1B6A426C" w14:textId="77777777" w:rsidR="00F83B80" w:rsidRDefault="00000000">
      <w:r>
        <w:t>Nhận xét mức độ: Đây là kiến thức nền tảng thường xuất hiện trong phần lý thuyết.</w:t>
      </w:r>
    </w:p>
    <w:p w14:paraId="5682F79C" w14:textId="77777777" w:rsidR="00F83B80" w:rsidRDefault="00000000">
      <w:pPr>
        <w:pStyle w:val="Heading2"/>
      </w:pPr>
      <w:r>
        <w:t>Câu 1843</w:t>
      </w:r>
    </w:p>
    <w:p w14:paraId="7961F55C" w14:textId="77777777" w:rsidR="00F83B80" w:rsidRDefault="00000000">
      <w:r>
        <w:t>[Nâng cao] Theo kiến trúc máy tính hiện đại, bus dữ liệu 64-bit có thể truyền bao nhiêu byte cùng lúc?</w:t>
      </w:r>
    </w:p>
    <w:p w14:paraId="3E0EB485" w14:textId="77777777" w:rsidR="00F83B80" w:rsidRDefault="00000000">
      <w:r>
        <w:t>A. 4 byte</w:t>
      </w:r>
    </w:p>
    <w:p w14:paraId="553033F2" w14:textId="77777777" w:rsidR="00F83B80" w:rsidRDefault="00000000">
      <w:r>
        <w:t>B. 8 byte</w:t>
      </w:r>
    </w:p>
    <w:p w14:paraId="3545BEC1" w14:textId="77777777" w:rsidR="00F83B80" w:rsidRDefault="00000000">
      <w:r>
        <w:t>C. 64 byte</w:t>
      </w:r>
    </w:p>
    <w:p w14:paraId="4FB3C4E9" w14:textId="77777777" w:rsidR="00F83B80" w:rsidRDefault="00000000">
      <w:r>
        <w:t>D. 16 byte</w:t>
      </w:r>
    </w:p>
    <w:p w14:paraId="3E95ED78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18C3F1BB" w14:textId="77777777" w:rsidR="00F83B80" w:rsidRDefault="00000000">
      <w:r>
        <w:t>Nhận xét mức độ: Câu hỏi yêu cầu phân tích chức năng và cơ chế hoạt động của hệ thống.</w:t>
      </w:r>
    </w:p>
    <w:p w14:paraId="301D644F" w14:textId="77777777" w:rsidR="00F83B80" w:rsidRDefault="00000000">
      <w:pPr>
        <w:pStyle w:val="Heading2"/>
      </w:pPr>
      <w:r>
        <w:t>Câu 1844</w:t>
      </w:r>
    </w:p>
    <w:p w14:paraId="729DE836" w14:textId="77777777" w:rsidR="00F83B80" w:rsidRDefault="00000000">
      <w:r>
        <w:t>[Trung bình] Thiết bị ngoại vi còn gọi là gì? Hãy chọn đáp án đúng.</w:t>
      </w:r>
    </w:p>
    <w:p w14:paraId="2EE264B1" w14:textId="77777777" w:rsidR="00F83B80" w:rsidRDefault="00000000">
      <w:r>
        <w:t>A. Registers</w:t>
      </w:r>
    </w:p>
    <w:p w14:paraId="3E3DA48E" w14:textId="77777777" w:rsidR="00F83B80" w:rsidRDefault="00000000">
      <w:r>
        <w:t>B. Peripherals</w:t>
      </w:r>
    </w:p>
    <w:p w14:paraId="5DDEB5A6" w14:textId="77777777" w:rsidR="00F83B80" w:rsidRDefault="00000000">
      <w:r>
        <w:t>C. Cache</w:t>
      </w:r>
    </w:p>
    <w:p w14:paraId="43EB87E2" w14:textId="77777777" w:rsidR="00F83B80" w:rsidRDefault="00000000">
      <w:r>
        <w:t>D. ALU</w:t>
      </w:r>
    </w:p>
    <w:p w14:paraId="3DC8B621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57FFDF56" w14:textId="77777777" w:rsidR="00F83B80" w:rsidRDefault="00000000">
      <w:r>
        <w:t>Nhận xét mức độ: Cần hiểu mối liên hệ giữa các thành phần hệ thống máy tính.</w:t>
      </w:r>
    </w:p>
    <w:p w14:paraId="0E27CDCC" w14:textId="77777777" w:rsidR="00F83B80" w:rsidRDefault="00000000">
      <w:pPr>
        <w:pStyle w:val="Heading2"/>
      </w:pPr>
      <w:r>
        <w:t>Câu 1845</w:t>
      </w:r>
    </w:p>
    <w:p w14:paraId="280EBFA3" w14:textId="77777777" w:rsidR="00F83B80" w:rsidRDefault="00000000">
      <w:r>
        <w:t>[Vận dụng] Chọn đáp án chính xác: PCIe là loại kết nối nào?</w:t>
      </w:r>
    </w:p>
    <w:p w14:paraId="58DA905A" w14:textId="77777777" w:rsidR="00F83B80" w:rsidRDefault="00000000">
      <w:r>
        <w:t>A. Bus song song cũ</w:t>
      </w:r>
    </w:p>
    <w:p w14:paraId="53E0B91E" w14:textId="77777777" w:rsidR="00F83B80" w:rsidRDefault="00000000">
      <w:r>
        <w:t>B. Điểm-điểm tốc độ cao</w:t>
      </w:r>
    </w:p>
    <w:p w14:paraId="6F2A875E" w14:textId="77777777" w:rsidR="00F83B80" w:rsidRDefault="00000000">
      <w:r>
        <w:t>C. Ngắt</w:t>
      </w:r>
    </w:p>
    <w:p w14:paraId="4D980853" w14:textId="77777777" w:rsidR="00F83B80" w:rsidRDefault="00000000">
      <w:r>
        <w:t>D. Bộ nhớ chính</w:t>
      </w:r>
    </w:p>
    <w:p w14:paraId="5C8436A3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5730E6ED" w14:textId="77777777" w:rsidR="00F83B80" w:rsidRDefault="00000000">
      <w:r>
        <w:t>Nhận xét mức độ: Người học cần áp dụng lý thuyết vào tình huống thực tế.</w:t>
      </w:r>
    </w:p>
    <w:p w14:paraId="0A17F887" w14:textId="77777777" w:rsidR="00F83B80" w:rsidRDefault="00000000">
      <w:pPr>
        <w:pStyle w:val="Heading2"/>
      </w:pPr>
      <w:r>
        <w:t>Câu 1846</w:t>
      </w:r>
    </w:p>
    <w:p w14:paraId="54A61222" w14:textId="77777777" w:rsidR="00F83B80" w:rsidRDefault="00000000">
      <w:r>
        <w:t>[Nâng cao] Trong kiến trúc máy tính, dma là gì?</w:t>
      </w:r>
    </w:p>
    <w:p w14:paraId="021279F2" w14:textId="77777777" w:rsidR="00F83B80" w:rsidRDefault="00000000">
      <w:r>
        <w:t>A. Ngắt ưu tiên</w:t>
      </w:r>
    </w:p>
    <w:p w14:paraId="19DCF95B" w14:textId="77777777" w:rsidR="00F83B80" w:rsidRDefault="00000000">
      <w:r>
        <w:t>B. Bộ nhớ đệm</w:t>
      </w:r>
    </w:p>
    <w:p w14:paraId="4D56D3A1" w14:textId="77777777" w:rsidR="00F83B80" w:rsidRDefault="00000000">
      <w:r>
        <w:t>C. Bus dữ liệu</w:t>
      </w:r>
    </w:p>
    <w:p w14:paraId="1701A17B" w14:textId="77777777" w:rsidR="00F83B80" w:rsidRDefault="00000000">
      <w:r>
        <w:t>D. Truy cập bộ nhớ trực tiếp</w:t>
      </w:r>
    </w:p>
    <w:p w14:paraId="349CA4EE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78700F9B" w14:textId="77777777" w:rsidR="00F83B80" w:rsidRDefault="00000000">
      <w:r>
        <w:t>Nhận xét mức độ: Câu hỏi yêu cầu phân tích chức năng và cơ chế hoạt động của hệ thống.</w:t>
      </w:r>
    </w:p>
    <w:p w14:paraId="7E13A2A5" w14:textId="77777777" w:rsidR="00F83B80" w:rsidRDefault="00000000">
      <w:pPr>
        <w:pStyle w:val="Heading2"/>
      </w:pPr>
      <w:r>
        <w:t>Câu 1847</w:t>
      </w:r>
    </w:p>
    <w:p w14:paraId="52537F2A" w14:textId="77777777" w:rsidR="00F83B80" w:rsidRDefault="00000000">
      <w:r>
        <w:t>[Vận dụng] Trong kiến trúc máy tính, intr là tín hiệu gì?</w:t>
      </w:r>
    </w:p>
    <w:p w14:paraId="68424566" w14:textId="77777777" w:rsidR="00F83B80" w:rsidRDefault="00000000">
      <w:r>
        <w:t>A. Yêu cầu ngắt</w:t>
      </w:r>
    </w:p>
    <w:p w14:paraId="516D3D69" w14:textId="77777777" w:rsidR="00F83B80" w:rsidRDefault="00000000">
      <w:r>
        <w:t>B. Đọc dữ liệu</w:t>
      </w:r>
    </w:p>
    <w:p w14:paraId="66D9B970" w14:textId="77777777" w:rsidR="00F83B80" w:rsidRDefault="00000000">
      <w:r>
        <w:t>C. Reset</w:t>
      </w:r>
    </w:p>
    <w:p w14:paraId="49ABE4CA" w14:textId="77777777" w:rsidR="00F83B80" w:rsidRDefault="00000000">
      <w:r>
        <w:t>D. Ghi bộ nhớ</w:t>
      </w:r>
    </w:p>
    <w:p w14:paraId="6274F0D3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3B47A785" w14:textId="77777777" w:rsidR="00F83B80" w:rsidRDefault="00000000">
      <w:r>
        <w:t>Nhận xét mức độ: Người học cần áp dụng lý thuyết vào tình huống thực tế.</w:t>
      </w:r>
    </w:p>
    <w:p w14:paraId="46F25D20" w14:textId="77777777" w:rsidR="00F83B80" w:rsidRDefault="00000000">
      <w:pPr>
        <w:pStyle w:val="Heading2"/>
      </w:pPr>
      <w:r>
        <w:t>Câu 1848</w:t>
      </w:r>
    </w:p>
    <w:p w14:paraId="5AEB7D39" w14:textId="77777777" w:rsidR="00F83B80" w:rsidRDefault="00000000">
      <w:r>
        <w:t>[Cơ bản] Trong kiến trúc máy tính, ssd thuộc loại nào?</w:t>
      </w:r>
    </w:p>
    <w:p w14:paraId="172FE36E" w14:textId="77777777" w:rsidR="00F83B80" w:rsidRDefault="00000000">
      <w:r>
        <w:t>A. Bộ nhớ quang</w:t>
      </w:r>
    </w:p>
    <w:p w14:paraId="23349FC5" w14:textId="77777777" w:rsidR="00F83B80" w:rsidRDefault="00000000">
      <w:r>
        <w:t>B. Bộ nhớ bán dẫn</w:t>
      </w:r>
    </w:p>
    <w:p w14:paraId="34E213DF" w14:textId="77777777" w:rsidR="00F83B80" w:rsidRDefault="00000000">
      <w:r>
        <w:t>C. Bộ nhớ từ</w:t>
      </w:r>
    </w:p>
    <w:p w14:paraId="60211A8A" w14:textId="77777777" w:rsidR="00F83B80" w:rsidRDefault="00000000">
      <w:r>
        <w:t>D. Thanh ghi</w:t>
      </w:r>
    </w:p>
    <w:p w14:paraId="710419BD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455C604B" w14:textId="77777777" w:rsidR="00F83B80" w:rsidRDefault="00000000">
      <w:r>
        <w:t>Nhận xét mức độ: Đây là kiến thức nền tảng thường xuất hiện trong phần lý thuyết.</w:t>
      </w:r>
    </w:p>
    <w:p w14:paraId="03E7082C" w14:textId="77777777" w:rsidR="00F83B80" w:rsidRDefault="00000000">
      <w:pPr>
        <w:pStyle w:val="Heading2"/>
      </w:pPr>
      <w:r>
        <w:t>Câu 1849</w:t>
      </w:r>
    </w:p>
    <w:p w14:paraId="51313B2D" w14:textId="77777777" w:rsidR="00F83B80" w:rsidRDefault="00000000">
      <w:r>
        <w:t>[Nâng cao] Phát biểu nào đúng nhất: Thanh ghi PC dùng để làm gì?</w:t>
      </w:r>
    </w:p>
    <w:p w14:paraId="68B81A37" w14:textId="77777777" w:rsidR="00F83B80" w:rsidRDefault="00000000">
      <w:r>
        <w:t>A. Lưu kết quả in</w:t>
      </w:r>
    </w:p>
    <w:p w14:paraId="79D2AD42" w14:textId="77777777" w:rsidR="00F83B80" w:rsidRDefault="00000000">
      <w:r>
        <w:t>B. Điều khiển cache</w:t>
      </w:r>
    </w:p>
    <w:p w14:paraId="224DB1CB" w14:textId="77777777" w:rsidR="00F83B80" w:rsidRDefault="00000000">
      <w:r>
        <w:t>C. Lưu dữ liệu lâu dài</w:t>
      </w:r>
    </w:p>
    <w:p w14:paraId="19AA731E" w14:textId="77777777" w:rsidR="00F83B80" w:rsidRDefault="00000000">
      <w:r>
        <w:t>D. Chứa địa chỉ lệnh kế tiếp</w:t>
      </w:r>
    </w:p>
    <w:p w14:paraId="3B0F0C7B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4B5EA892" w14:textId="77777777" w:rsidR="00F83B80" w:rsidRDefault="00000000">
      <w:r>
        <w:t>Nhận xét mức độ: Câu hỏi yêu cầu phân tích chức năng và cơ chế hoạt động của hệ thống.</w:t>
      </w:r>
    </w:p>
    <w:p w14:paraId="0975B35F" w14:textId="77777777" w:rsidR="00F83B80" w:rsidRDefault="00000000">
      <w:pPr>
        <w:pStyle w:val="Heading2"/>
      </w:pPr>
      <w:r>
        <w:t>Câu 1850</w:t>
      </w:r>
    </w:p>
    <w:p w14:paraId="036EFE2F" w14:textId="77777777" w:rsidR="00F83B80" w:rsidRDefault="00000000">
      <w:r>
        <w:t>[Nâng cao] Thiết bị ngoại vi còn gọi là gì?</w:t>
      </w:r>
    </w:p>
    <w:p w14:paraId="541A0D2A" w14:textId="77777777" w:rsidR="00F83B80" w:rsidRDefault="00000000">
      <w:r>
        <w:t>A. Peripherals</w:t>
      </w:r>
    </w:p>
    <w:p w14:paraId="0677F807" w14:textId="77777777" w:rsidR="00F83B80" w:rsidRDefault="00000000">
      <w:r>
        <w:t>B. Registers</w:t>
      </w:r>
    </w:p>
    <w:p w14:paraId="4372CA02" w14:textId="77777777" w:rsidR="00F83B80" w:rsidRDefault="00000000">
      <w:r>
        <w:t>C. Cache</w:t>
      </w:r>
    </w:p>
    <w:p w14:paraId="25BC81AD" w14:textId="77777777" w:rsidR="00F83B80" w:rsidRDefault="00000000">
      <w:r>
        <w:t>D. ALU</w:t>
      </w:r>
    </w:p>
    <w:p w14:paraId="4BC7803F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3F8FC5C8" w14:textId="77777777" w:rsidR="00F83B80" w:rsidRDefault="00000000">
      <w:r>
        <w:t>Nhận xét mức độ: Câu hỏi yêu cầu phân tích chức năng và cơ chế hoạt động của hệ thống.</w:t>
      </w:r>
    </w:p>
    <w:p w14:paraId="09A35BC8" w14:textId="77777777" w:rsidR="00F83B80" w:rsidRDefault="00000000">
      <w:pPr>
        <w:pStyle w:val="Heading2"/>
      </w:pPr>
      <w:r>
        <w:t>Câu 1851</w:t>
      </w:r>
    </w:p>
    <w:p w14:paraId="5B04BE21" w14:textId="77777777" w:rsidR="00F83B80" w:rsidRDefault="00000000">
      <w:r>
        <w:t>[Nâng cao] Phát biểu nào đúng nhất: Bus địa chỉ dùng để làm gì?</w:t>
      </w:r>
    </w:p>
    <w:p w14:paraId="5FFED3D9" w14:textId="77777777" w:rsidR="00F83B80" w:rsidRDefault="00000000">
      <w:r>
        <w:t>A. Vận chuyển dữ liệu</w:t>
      </w:r>
    </w:p>
    <w:p w14:paraId="4E122032" w14:textId="77777777" w:rsidR="00F83B80" w:rsidRDefault="00000000">
      <w:r>
        <w:t>B. Lưu dữ liệu</w:t>
      </w:r>
    </w:p>
    <w:p w14:paraId="2869FB60" w14:textId="77777777" w:rsidR="00F83B80" w:rsidRDefault="00000000">
      <w:r>
        <w:t>C. Điều khiển ngắt</w:t>
      </w:r>
    </w:p>
    <w:p w14:paraId="04DD6A38" w14:textId="77777777" w:rsidR="00F83B80" w:rsidRDefault="00000000">
      <w:r>
        <w:t>D. Vận chuyển địa chỉ</w:t>
      </w:r>
    </w:p>
    <w:p w14:paraId="3D409FBD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733CF4BE" w14:textId="77777777" w:rsidR="00F83B80" w:rsidRDefault="00000000">
      <w:r>
        <w:t>Nhận xét mức độ: Câu hỏi yêu cầu phân tích chức năng và cơ chế hoạt động của hệ thống.</w:t>
      </w:r>
    </w:p>
    <w:p w14:paraId="04860A1F" w14:textId="77777777" w:rsidR="00F83B80" w:rsidRDefault="00000000">
      <w:pPr>
        <w:pStyle w:val="Heading2"/>
      </w:pPr>
      <w:r>
        <w:t>Câu 1852</w:t>
      </w:r>
    </w:p>
    <w:p w14:paraId="253F0CB9" w14:textId="77777777" w:rsidR="00F83B80" w:rsidRDefault="00000000">
      <w:r>
        <w:t>[Vận dụng] Chọn đáp án chính xác: PCIe là loại kết nối nào?</w:t>
      </w:r>
    </w:p>
    <w:p w14:paraId="7ED7D74A" w14:textId="77777777" w:rsidR="00F83B80" w:rsidRDefault="00000000">
      <w:r>
        <w:t>A. Bộ nhớ chính</w:t>
      </w:r>
    </w:p>
    <w:p w14:paraId="396B3A07" w14:textId="77777777" w:rsidR="00F83B80" w:rsidRDefault="00000000">
      <w:r>
        <w:t>B. Điểm-điểm tốc độ cao</w:t>
      </w:r>
    </w:p>
    <w:p w14:paraId="619DFA07" w14:textId="77777777" w:rsidR="00F83B80" w:rsidRDefault="00000000">
      <w:r>
        <w:t>C. Ngắt</w:t>
      </w:r>
    </w:p>
    <w:p w14:paraId="048DD66F" w14:textId="77777777" w:rsidR="00F83B80" w:rsidRDefault="00000000">
      <w:r>
        <w:t>D. Bus song song cũ</w:t>
      </w:r>
    </w:p>
    <w:p w14:paraId="5068056A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41A489FA" w14:textId="77777777" w:rsidR="00F83B80" w:rsidRDefault="00000000">
      <w:r>
        <w:t>Nhận xét mức độ: Người học cần áp dụng lý thuyết vào tình huống thực tế.</w:t>
      </w:r>
    </w:p>
    <w:p w14:paraId="604E06D2" w14:textId="77777777" w:rsidR="00F83B80" w:rsidRDefault="00000000">
      <w:pPr>
        <w:pStyle w:val="Heading2"/>
      </w:pPr>
      <w:r>
        <w:t>Câu 1853</w:t>
      </w:r>
    </w:p>
    <w:p w14:paraId="2C689FAD" w14:textId="77777777" w:rsidR="00F83B80" w:rsidRDefault="00000000">
      <w:r>
        <w:t>[Cơ bản] Theo kiến trúc máy tính hiện đại, đơn vị nào thực hiện phép toán số học và logic?</w:t>
      </w:r>
    </w:p>
    <w:p w14:paraId="44C26D37" w14:textId="77777777" w:rsidR="00F83B80" w:rsidRDefault="00000000">
      <w:r>
        <w:t>A. Bus</w:t>
      </w:r>
    </w:p>
    <w:p w14:paraId="71E4A7C0" w14:textId="77777777" w:rsidR="00F83B80" w:rsidRDefault="00000000">
      <w:r>
        <w:t>B. ALU</w:t>
      </w:r>
    </w:p>
    <w:p w14:paraId="6C04699B" w14:textId="77777777" w:rsidR="00F83B80" w:rsidRDefault="00000000">
      <w:r>
        <w:t>C. Cache</w:t>
      </w:r>
    </w:p>
    <w:p w14:paraId="00545F11" w14:textId="77777777" w:rsidR="00F83B80" w:rsidRDefault="00000000">
      <w:r>
        <w:t>D. CU</w:t>
      </w:r>
    </w:p>
    <w:p w14:paraId="3FCFB71D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1EB0A643" w14:textId="77777777" w:rsidR="00F83B80" w:rsidRDefault="00000000">
      <w:r>
        <w:t>Nhận xét mức độ: Đây là kiến thức nền tảng thường xuất hiện trong phần lý thuyết.</w:t>
      </w:r>
    </w:p>
    <w:p w14:paraId="79E70837" w14:textId="77777777" w:rsidR="00F83B80" w:rsidRDefault="00000000">
      <w:pPr>
        <w:pStyle w:val="Heading2"/>
      </w:pPr>
      <w:r>
        <w:t>Câu 1854</w:t>
      </w:r>
    </w:p>
    <w:p w14:paraId="2F3328CE" w14:textId="77777777" w:rsidR="00F83B80" w:rsidRDefault="00000000">
      <w:r>
        <w:t>[Vận dụng] Bộ nhớ chính dùng để làm gì?</w:t>
      </w:r>
    </w:p>
    <w:p w14:paraId="58B1465E" w14:textId="77777777" w:rsidR="00F83B80" w:rsidRDefault="00000000">
      <w:r>
        <w:t>A. Kết nối thiết bị ngoại vi</w:t>
      </w:r>
    </w:p>
    <w:p w14:paraId="23E574B1" w14:textId="77777777" w:rsidR="00F83B80" w:rsidRDefault="00000000">
      <w:r>
        <w:t>B. Điều khiển bus</w:t>
      </w:r>
    </w:p>
    <w:p w14:paraId="34BA7D66" w14:textId="77777777" w:rsidR="00F83B80" w:rsidRDefault="00000000">
      <w:r>
        <w:t>C. Lưu trữ lâu dài</w:t>
      </w:r>
    </w:p>
    <w:p w14:paraId="71697663" w14:textId="77777777" w:rsidR="00F83B80" w:rsidRDefault="00000000">
      <w:r>
        <w:t>D. Chứa chương trình đang thực hiện</w:t>
      </w:r>
    </w:p>
    <w:p w14:paraId="75EFA6FA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05E5BE22" w14:textId="77777777" w:rsidR="00F83B80" w:rsidRDefault="00000000">
      <w:r>
        <w:t>Nhận xét mức độ: Người học cần áp dụng lý thuyết vào tình huống thực tế.</w:t>
      </w:r>
    </w:p>
    <w:p w14:paraId="59BBD4D3" w14:textId="77777777" w:rsidR="00F83B80" w:rsidRDefault="00000000">
      <w:pPr>
        <w:pStyle w:val="Heading2"/>
      </w:pPr>
      <w:r>
        <w:t>Câu 1855</w:t>
      </w:r>
    </w:p>
    <w:p w14:paraId="15E07E84" w14:textId="77777777" w:rsidR="00F83B80" w:rsidRDefault="00000000">
      <w:r>
        <w:t>[Nâng cao] Trong kiến trúc máy tính, ngắt là gì?</w:t>
      </w:r>
    </w:p>
    <w:p w14:paraId="60625BF4" w14:textId="77777777" w:rsidR="00F83B80" w:rsidRDefault="00000000">
      <w:r>
        <w:t>A. Loại bus</w:t>
      </w:r>
    </w:p>
    <w:p w14:paraId="386E7CDA" w14:textId="77777777" w:rsidR="00F83B80" w:rsidRDefault="00000000">
      <w:r>
        <w:t>B. Phương pháp lưu dữ liệu</w:t>
      </w:r>
    </w:p>
    <w:p w14:paraId="01B88F8A" w14:textId="77777777" w:rsidR="00F83B80" w:rsidRDefault="00000000">
      <w:r>
        <w:t>C. Lỗi hệ điều hành</w:t>
      </w:r>
    </w:p>
    <w:p w14:paraId="20675A88" w14:textId="77777777" w:rsidR="00F83B80" w:rsidRDefault="00000000">
      <w:r>
        <w:t>D. Cơ chế tạm dừng chương trình để xử lý việc khác</w:t>
      </w:r>
    </w:p>
    <w:p w14:paraId="3808CC21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448BEBB9" w14:textId="77777777" w:rsidR="00F83B80" w:rsidRDefault="00000000">
      <w:r>
        <w:t>Nhận xét mức độ: Câu hỏi yêu cầu phân tích chức năng và cơ chế hoạt động của hệ thống.</w:t>
      </w:r>
    </w:p>
    <w:p w14:paraId="46DEFAF6" w14:textId="77777777" w:rsidR="00F83B80" w:rsidRDefault="00000000">
      <w:pPr>
        <w:pStyle w:val="Heading2"/>
      </w:pPr>
      <w:r>
        <w:t>Câu 1856</w:t>
      </w:r>
    </w:p>
    <w:p w14:paraId="734E98A3" w14:textId="77777777" w:rsidR="00F83B80" w:rsidRDefault="00000000">
      <w:r>
        <w:t>[Nâng cao] Theo kiến trúc máy tính hiện đại, ssd thuộc loại nào?</w:t>
      </w:r>
    </w:p>
    <w:p w14:paraId="2942AD49" w14:textId="77777777" w:rsidR="00F83B80" w:rsidRDefault="00000000">
      <w:r>
        <w:t>A. Thanh ghi</w:t>
      </w:r>
    </w:p>
    <w:p w14:paraId="7DFE9DF6" w14:textId="77777777" w:rsidR="00F83B80" w:rsidRDefault="00000000">
      <w:r>
        <w:t>B. Bộ nhớ từ</w:t>
      </w:r>
    </w:p>
    <w:p w14:paraId="2BFEDB68" w14:textId="77777777" w:rsidR="00F83B80" w:rsidRDefault="00000000">
      <w:r>
        <w:t>C. Bộ nhớ quang</w:t>
      </w:r>
    </w:p>
    <w:p w14:paraId="6B33F421" w14:textId="77777777" w:rsidR="00F83B80" w:rsidRDefault="00000000">
      <w:r>
        <w:t>D. Bộ nhớ bán dẫn</w:t>
      </w:r>
    </w:p>
    <w:p w14:paraId="43297D8A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29C1F22C" w14:textId="77777777" w:rsidR="00F83B80" w:rsidRDefault="00000000">
      <w:r>
        <w:t>Nhận xét mức độ: Câu hỏi yêu cầu phân tích chức năng và cơ chế hoạt động của hệ thống.</w:t>
      </w:r>
    </w:p>
    <w:p w14:paraId="10745010" w14:textId="77777777" w:rsidR="00F83B80" w:rsidRDefault="00000000">
      <w:pPr>
        <w:pStyle w:val="Heading2"/>
      </w:pPr>
      <w:r>
        <w:t>Câu 1857</w:t>
      </w:r>
    </w:p>
    <w:p w14:paraId="593033A1" w14:textId="77777777" w:rsidR="00F83B80" w:rsidRDefault="00000000">
      <w:r>
        <w:t>[Cơ bản] PCIe là loại kết nối nào?</w:t>
      </w:r>
    </w:p>
    <w:p w14:paraId="29397BB6" w14:textId="77777777" w:rsidR="00F83B80" w:rsidRDefault="00000000">
      <w:r>
        <w:t>A. Ngắt</w:t>
      </w:r>
    </w:p>
    <w:p w14:paraId="1D4BAEE4" w14:textId="77777777" w:rsidR="00F83B80" w:rsidRDefault="00000000">
      <w:r>
        <w:t>B. Điểm-điểm tốc độ cao</w:t>
      </w:r>
    </w:p>
    <w:p w14:paraId="7B811606" w14:textId="77777777" w:rsidR="00F83B80" w:rsidRDefault="00000000">
      <w:r>
        <w:t>C. Bộ nhớ chính</w:t>
      </w:r>
    </w:p>
    <w:p w14:paraId="2236E309" w14:textId="77777777" w:rsidR="00F83B80" w:rsidRDefault="00000000">
      <w:r>
        <w:t>D. Bus song song cũ</w:t>
      </w:r>
    </w:p>
    <w:p w14:paraId="2EB097AD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47B7A5A8" w14:textId="77777777" w:rsidR="00F83B80" w:rsidRDefault="00000000">
      <w:r>
        <w:t>Nhận xét mức độ: Đây là kiến thức nền tảng thường xuất hiện trong phần lý thuyết.</w:t>
      </w:r>
    </w:p>
    <w:p w14:paraId="6B5B07C1" w14:textId="77777777" w:rsidR="00F83B80" w:rsidRDefault="00000000">
      <w:pPr>
        <w:pStyle w:val="Heading2"/>
      </w:pPr>
      <w:r>
        <w:t>Câu 1858</w:t>
      </w:r>
    </w:p>
    <w:p w14:paraId="1E455C45" w14:textId="77777777" w:rsidR="00F83B80" w:rsidRDefault="00000000">
      <w:r>
        <w:t>[Trung bình] Chọn đáp án chính xác: Ngắt là gì?</w:t>
      </w:r>
    </w:p>
    <w:p w14:paraId="65F17EEF" w14:textId="77777777" w:rsidR="00F83B80" w:rsidRDefault="00000000">
      <w:r>
        <w:t>A. Phương pháp lưu dữ liệu</w:t>
      </w:r>
    </w:p>
    <w:p w14:paraId="7C9F75AE" w14:textId="77777777" w:rsidR="00F83B80" w:rsidRDefault="00000000">
      <w:r>
        <w:t>B. Loại bus</w:t>
      </w:r>
    </w:p>
    <w:p w14:paraId="0C7292C5" w14:textId="77777777" w:rsidR="00F83B80" w:rsidRDefault="00000000">
      <w:r>
        <w:t>C. Lỗi hệ điều hành</w:t>
      </w:r>
    </w:p>
    <w:p w14:paraId="22753B1A" w14:textId="77777777" w:rsidR="00F83B80" w:rsidRDefault="00000000">
      <w:r>
        <w:t>D. Cơ chế tạm dừng chương trình để xử lý việc khác</w:t>
      </w:r>
    </w:p>
    <w:p w14:paraId="06691C61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0972771B" w14:textId="77777777" w:rsidR="00F83B80" w:rsidRDefault="00000000">
      <w:r>
        <w:t>Nhận xét mức độ: Cần hiểu mối liên hệ giữa các thành phần hệ thống máy tính.</w:t>
      </w:r>
    </w:p>
    <w:p w14:paraId="074FED53" w14:textId="77777777" w:rsidR="00F83B80" w:rsidRDefault="00000000">
      <w:pPr>
        <w:pStyle w:val="Heading2"/>
      </w:pPr>
      <w:r>
        <w:t>Câu 1859</w:t>
      </w:r>
    </w:p>
    <w:p w14:paraId="20504A91" w14:textId="77777777" w:rsidR="00F83B80" w:rsidRDefault="00000000">
      <w:r>
        <w:t>[Trung bình] DMA là gì? Hãy chọn đáp án đúng.</w:t>
      </w:r>
    </w:p>
    <w:p w14:paraId="4349661B" w14:textId="77777777" w:rsidR="00F83B80" w:rsidRDefault="00000000">
      <w:r>
        <w:t>A. Ngắt ưu tiên</w:t>
      </w:r>
    </w:p>
    <w:p w14:paraId="71DEF3F2" w14:textId="77777777" w:rsidR="00F83B80" w:rsidRDefault="00000000">
      <w:r>
        <w:t>B. Bộ nhớ đệm</w:t>
      </w:r>
    </w:p>
    <w:p w14:paraId="11417876" w14:textId="77777777" w:rsidR="00F83B80" w:rsidRDefault="00000000">
      <w:r>
        <w:t>C. Bus dữ liệu</w:t>
      </w:r>
    </w:p>
    <w:p w14:paraId="17B70FED" w14:textId="77777777" w:rsidR="00F83B80" w:rsidRDefault="00000000">
      <w:r>
        <w:t>D. Truy cập bộ nhớ trực tiếp</w:t>
      </w:r>
    </w:p>
    <w:p w14:paraId="64EAAE65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1A31347B" w14:textId="77777777" w:rsidR="00F83B80" w:rsidRDefault="00000000">
      <w:r>
        <w:t>Nhận xét mức độ: Cần hiểu mối liên hệ giữa các thành phần hệ thống máy tính.</w:t>
      </w:r>
    </w:p>
    <w:p w14:paraId="6CB719B7" w14:textId="77777777" w:rsidR="00F83B80" w:rsidRDefault="00000000">
      <w:pPr>
        <w:pStyle w:val="Heading2"/>
      </w:pPr>
      <w:r>
        <w:t>Câu 1860</w:t>
      </w:r>
    </w:p>
    <w:p w14:paraId="476262D0" w14:textId="77777777" w:rsidR="00F83B80" w:rsidRDefault="00000000">
      <w:r>
        <w:t>[Cơ bản] Phát biểu nào đúng nhất: DMA là gì?</w:t>
      </w:r>
    </w:p>
    <w:p w14:paraId="24759D9B" w14:textId="77777777" w:rsidR="00F83B80" w:rsidRDefault="00000000">
      <w:r>
        <w:t>A. Bus dữ liệu</w:t>
      </w:r>
    </w:p>
    <w:p w14:paraId="4F2C0731" w14:textId="77777777" w:rsidR="00F83B80" w:rsidRDefault="00000000">
      <w:r>
        <w:t>B. Truy cập bộ nhớ trực tiếp</w:t>
      </w:r>
    </w:p>
    <w:p w14:paraId="671CD25E" w14:textId="77777777" w:rsidR="00F83B80" w:rsidRDefault="00000000">
      <w:r>
        <w:t>C. Bộ nhớ đệm</w:t>
      </w:r>
    </w:p>
    <w:p w14:paraId="57BF4BBF" w14:textId="77777777" w:rsidR="00F83B80" w:rsidRDefault="00000000">
      <w:r>
        <w:t>D. Ngắt ưu tiên</w:t>
      </w:r>
    </w:p>
    <w:p w14:paraId="60C9B1EE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34BBE59B" w14:textId="77777777" w:rsidR="00F83B80" w:rsidRDefault="00000000">
      <w:r>
        <w:t>Nhận xét mức độ: Đây là kiến thức nền tảng thường xuất hiện trong phần lý thuyết.</w:t>
      </w:r>
    </w:p>
    <w:p w14:paraId="27644599" w14:textId="77777777" w:rsidR="00F83B80" w:rsidRDefault="00000000">
      <w:pPr>
        <w:pStyle w:val="Heading2"/>
      </w:pPr>
      <w:r>
        <w:t>Câu 1861</w:t>
      </w:r>
    </w:p>
    <w:p w14:paraId="4CCED3B3" w14:textId="77777777" w:rsidR="00F83B80" w:rsidRDefault="00000000">
      <w:r>
        <w:t>[Cơ bản] DMA là gì?</w:t>
      </w:r>
    </w:p>
    <w:p w14:paraId="359C610E" w14:textId="77777777" w:rsidR="00F83B80" w:rsidRDefault="00000000">
      <w:r>
        <w:t>A. Bus dữ liệu</w:t>
      </w:r>
    </w:p>
    <w:p w14:paraId="4B44268F" w14:textId="77777777" w:rsidR="00F83B80" w:rsidRDefault="00000000">
      <w:r>
        <w:t>B. Bộ nhớ đệm</w:t>
      </w:r>
    </w:p>
    <w:p w14:paraId="108818F0" w14:textId="77777777" w:rsidR="00F83B80" w:rsidRDefault="00000000">
      <w:r>
        <w:t>C. Ngắt ưu tiên</w:t>
      </w:r>
    </w:p>
    <w:p w14:paraId="5031729F" w14:textId="77777777" w:rsidR="00F83B80" w:rsidRDefault="00000000">
      <w:r>
        <w:t>D. Truy cập bộ nhớ trực tiếp</w:t>
      </w:r>
    </w:p>
    <w:p w14:paraId="140729E3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71DEA10F" w14:textId="77777777" w:rsidR="00F83B80" w:rsidRDefault="00000000">
      <w:r>
        <w:t>Nhận xét mức độ: Đây là kiến thức nền tảng thường xuất hiện trong phần lý thuyết.</w:t>
      </w:r>
    </w:p>
    <w:p w14:paraId="04D5B41D" w14:textId="77777777" w:rsidR="00F83B80" w:rsidRDefault="00000000">
      <w:pPr>
        <w:pStyle w:val="Heading2"/>
      </w:pPr>
      <w:r>
        <w:t>Câu 1862</w:t>
      </w:r>
    </w:p>
    <w:p w14:paraId="156B7329" w14:textId="77777777" w:rsidR="00F83B80" w:rsidRDefault="00000000">
      <w:r>
        <w:t>[Cơ bản] Trong kiến trúc máy tính, cache memory có đặc điểm nào?</w:t>
      </w:r>
    </w:p>
    <w:p w14:paraId="562DAF54" w14:textId="77777777" w:rsidR="00F83B80" w:rsidRDefault="00000000">
      <w:r>
        <w:t>A. Lưu trữ lâu dài</w:t>
      </w:r>
    </w:p>
    <w:p w14:paraId="31AC15A3" w14:textId="77777777" w:rsidR="00F83B80" w:rsidRDefault="00000000">
      <w:r>
        <w:t>B. Dung lượng lớn nhất</w:t>
      </w:r>
    </w:p>
    <w:p w14:paraId="31C6EC2D" w14:textId="77777777" w:rsidR="00F83B80" w:rsidRDefault="00000000">
      <w:r>
        <w:t>C. Không dùng bán dẫn</w:t>
      </w:r>
    </w:p>
    <w:p w14:paraId="375F4BA5" w14:textId="77777777" w:rsidR="00F83B80" w:rsidRDefault="00000000">
      <w:r>
        <w:t>D. Tốc độ nhanh, dung lượng nhỏ</w:t>
      </w:r>
    </w:p>
    <w:p w14:paraId="5DE5D5DA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5549EF06" w14:textId="77777777" w:rsidR="00F83B80" w:rsidRDefault="00000000">
      <w:r>
        <w:t>Nhận xét mức độ: Đây là kiến thức nền tảng thường xuất hiện trong phần lý thuyết.</w:t>
      </w:r>
    </w:p>
    <w:p w14:paraId="1063A96D" w14:textId="77777777" w:rsidR="00F83B80" w:rsidRDefault="00000000">
      <w:pPr>
        <w:pStyle w:val="Heading2"/>
      </w:pPr>
      <w:r>
        <w:t>Câu 1863</w:t>
      </w:r>
    </w:p>
    <w:p w14:paraId="5A6771D2" w14:textId="77777777" w:rsidR="00F83B80" w:rsidRDefault="00000000">
      <w:r>
        <w:t>[Trung bình] Phát biểu nào đúng nhất: Bus địa chỉ dùng để làm gì?</w:t>
      </w:r>
    </w:p>
    <w:p w14:paraId="4D865A1B" w14:textId="77777777" w:rsidR="00F83B80" w:rsidRDefault="00000000">
      <w:r>
        <w:t>A. Lưu dữ liệu</w:t>
      </w:r>
    </w:p>
    <w:p w14:paraId="363BAF53" w14:textId="77777777" w:rsidR="00F83B80" w:rsidRDefault="00000000">
      <w:r>
        <w:t>B. Vận chuyển địa chỉ</w:t>
      </w:r>
    </w:p>
    <w:p w14:paraId="2AC1E41C" w14:textId="77777777" w:rsidR="00F83B80" w:rsidRDefault="00000000">
      <w:r>
        <w:t>C. Điều khiển ngắt</w:t>
      </w:r>
    </w:p>
    <w:p w14:paraId="6B58E1A8" w14:textId="77777777" w:rsidR="00F83B80" w:rsidRDefault="00000000">
      <w:r>
        <w:t>D. Vận chuyển dữ liệu</w:t>
      </w:r>
    </w:p>
    <w:p w14:paraId="4BD5E1EB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6748BFD2" w14:textId="77777777" w:rsidR="00F83B80" w:rsidRDefault="00000000">
      <w:r>
        <w:t>Nhận xét mức độ: Cần hiểu mối liên hệ giữa các thành phần hệ thống máy tính.</w:t>
      </w:r>
    </w:p>
    <w:p w14:paraId="6CF3D81E" w14:textId="77777777" w:rsidR="00F83B80" w:rsidRDefault="00000000">
      <w:pPr>
        <w:pStyle w:val="Heading2"/>
      </w:pPr>
      <w:r>
        <w:t>Câu 1864</w:t>
      </w:r>
    </w:p>
    <w:p w14:paraId="61B6E843" w14:textId="77777777" w:rsidR="00F83B80" w:rsidRDefault="00000000">
      <w:r>
        <w:t>[Vận dụng] Ngắt là gì? Hãy chọn đáp án đúng.</w:t>
      </w:r>
    </w:p>
    <w:p w14:paraId="40F94BCD" w14:textId="77777777" w:rsidR="00F83B80" w:rsidRDefault="00000000">
      <w:r>
        <w:t>A. Loại bus</w:t>
      </w:r>
    </w:p>
    <w:p w14:paraId="36DDBBCF" w14:textId="77777777" w:rsidR="00F83B80" w:rsidRDefault="00000000">
      <w:r>
        <w:t>B. Lỗi hệ điều hành</w:t>
      </w:r>
    </w:p>
    <w:p w14:paraId="737AC0D9" w14:textId="77777777" w:rsidR="00F83B80" w:rsidRDefault="00000000">
      <w:r>
        <w:t>C. Cơ chế tạm dừng chương trình để xử lý việc khác</w:t>
      </w:r>
    </w:p>
    <w:p w14:paraId="47453E11" w14:textId="77777777" w:rsidR="00F83B80" w:rsidRDefault="00000000">
      <w:r>
        <w:t>D. Phương pháp lưu dữ liệu</w:t>
      </w:r>
    </w:p>
    <w:p w14:paraId="466AE81E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0E57ADDA" w14:textId="77777777" w:rsidR="00F83B80" w:rsidRDefault="00000000">
      <w:r>
        <w:t>Nhận xét mức độ: Người học cần áp dụng lý thuyết vào tình huống thực tế.</w:t>
      </w:r>
    </w:p>
    <w:p w14:paraId="54B54DB3" w14:textId="77777777" w:rsidR="00F83B80" w:rsidRDefault="00000000">
      <w:pPr>
        <w:pStyle w:val="Heading2"/>
      </w:pPr>
      <w:r>
        <w:t>Câu 1865</w:t>
      </w:r>
    </w:p>
    <w:p w14:paraId="4A72AD22" w14:textId="77777777" w:rsidR="00F83B80" w:rsidRDefault="00000000">
      <w:r>
        <w:t>[Nâng cao] Chọn đáp án chính xác: SSD thuộc loại nào?</w:t>
      </w:r>
    </w:p>
    <w:p w14:paraId="2C68DAC7" w14:textId="77777777" w:rsidR="00F83B80" w:rsidRDefault="00000000">
      <w:r>
        <w:t>A. Bộ nhớ quang</w:t>
      </w:r>
    </w:p>
    <w:p w14:paraId="4D9DCD93" w14:textId="77777777" w:rsidR="00F83B80" w:rsidRDefault="00000000">
      <w:r>
        <w:t>B. Thanh ghi</w:t>
      </w:r>
    </w:p>
    <w:p w14:paraId="39E44C9B" w14:textId="77777777" w:rsidR="00F83B80" w:rsidRDefault="00000000">
      <w:r>
        <w:t>C. Bộ nhớ bán dẫn</w:t>
      </w:r>
    </w:p>
    <w:p w14:paraId="065BA5BD" w14:textId="77777777" w:rsidR="00F83B80" w:rsidRDefault="00000000">
      <w:r>
        <w:t>D. Bộ nhớ từ</w:t>
      </w:r>
    </w:p>
    <w:p w14:paraId="04F1E575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4EFC69E8" w14:textId="77777777" w:rsidR="00F83B80" w:rsidRDefault="00000000">
      <w:r>
        <w:t>Nhận xét mức độ: Câu hỏi yêu cầu phân tích chức năng và cơ chế hoạt động của hệ thống.</w:t>
      </w:r>
    </w:p>
    <w:p w14:paraId="4477D028" w14:textId="77777777" w:rsidR="00F83B80" w:rsidRDefault="00000000">
      <w:pPr>
        <w:pStyle w:val="Heading2"/>
      </w:pPr>
      <w:r>
        <w:t>Câu 1866</w:t>
      </w:r>
    </w:p>
    <w:p w14:paraId="4379776E" w14:textId="77777777" w:rsidR="00F83B80" w:rsidRDefault="00000000">
      <w:r>
        <w:t>[Nâng cao] Phát biểu nào đúng nhất: Bộ nhớ chính dùng để làm gì?</w:t>
      </w:r>
    </w:p>
    <w:p w14:paraId="25E79C31" w14:textId="77777777" w:rsidR="00F83B80" w:rsidRDefault="00000000">
      <w:r>
        <w:t>A. Kết nối thiết bị ngoại vi</w:t>
      </w:r>
    </w:p>
    <w:p w14:paraId="415FC67D" w14:textId="77777777" w:rsidR="00F83B80" w:rsidRDefault="00000000">
      <w:r>
        <w:t>B. Chứa chương trình đang thực hiện</w:t>
      </w:r>
    </w:p>
    <w:p w14:paraId="124E7637" w14:textId="77777777" w:rsidR="00F83B80" w:rsidRDefault="00000000">
      <w:r>
        <w:t>C. Lưu trữ lâu dài</w:t>
      </w:r>
    </w:p>
    <w:p w14:paraId="6719D66C" w14:textId="77777777" w:rsidR="00F83B80" w:rsidRDefault="00000000">
      <w:r>
        <w:t>D. Điều khiển bus</w:t>
      </w:r>
    </w:p>
    <w:p w14:paraId="6543E126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78214891" w14:textId="77777777" w:rsidR="00F83B80" w:rsidRDefault="00000000">
      <w:r>
        <w:t>Nhận xét mức độ: Câu hỏi yêu cầu phân tích chức năng và cơ chế hoạt động của hệ thống.</w:t>
      </w:r>
    </w:p>
    <w:p w14:paraId="2FE9D3BE" w14:textId="77777777" w:rsidR="00F83B80" w:rsidRDefault="00000000">
      <w:pPr>
        <w:pStyle w:val="Heading2"/>
      </w:pPr>
      <w:r>
        <w:t>Câu 1867</w:t>
      </w:r>
    </w:p>
    <w:p w14:paraId="386CFD9C" w14:textId="77777777" w:rsidR="00F83B80" w:rsidRDefault="00000000">
      <w:r>
        <w:t>[Nâng cao] Phát biểu nào đúng nhất: Bus dữ liệu 64-bit có thể truyền bao nhiêu byte cùng lúc?</w:t>
      </w:r>
    </w:p>
    <w:p w14:paraId="484A1E7E" w14:textId="77777777" w:rsidR="00F83B80" w:rsidRDefault="00000000">
      <w:r>
        <w:t>A. 4 byte</w:t>
      </w:r>
    </w:p>
    <w:p w14:paraId="5E8092ED" w14:textId="77777777" w:rsidR="00F83B80" w:rsidRDefault="00000000">
      <w:r>
        <w:t>B. 8 byte</w:t>
      </w:r>
    </w:p>
    <w:p w14:paraId="05916F0F" w14:textId="77777777" w:rsidR="00F83B80" w:rsidRDefault="00000000">
      <w:r>
        <w:t>C. 16 byte</w:t>
      </w:r>
    </w:p>
    <w:p w14:paraId="375E4793" w14:textId="77777777" w:rsidR="00F83B80" w:rsidRDefault="00000000">
      <w:r>
        <w:t>D. 64 byte</w:t>
      </w:r>
    </w:p>
    <w:p w14:paraId="36ECA3ED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2F59868D" w14:textId="77777777" w:rsidR="00F83B80" w:rsidRDefault="00000000">
      <w:r>
        <w:t>Nhận xét mức độ: Câu hỏi yêu cầu phân tích chức năng và cơ chế hoạt động của hệ thống.</w:t>
      </w:r>
    </w:p>
    <w:p w14:paraId="188BA5B1" w14:textId="77777777" w:rsidR="00F83B80" w:rsidRDefault="00000000">
      <w:pPr>
        <w:pStyle w:val="Heading2"/>
      </w:pPr>
      <w:r>
        <w:t>Câu 1868</w:t>
      </w:r>
    </w:p>
    <w:p w14:paraId="4060424E" w14:textId="77777777" w:rsidR="00F83B80" w:rsidRDefault="00000000">
      <w:r>
        <w:t>[Vận dụng] Trong kiến trúc máy tính, thanh ghi pc dùng để làm gì?</w:t>
      </w:r>
    </w:p>
    <w:p w14:paraId="47DC7D5B" w14:textId="77777777" w:rsidR="00F83B80" w:rsidRDefault="00000000">
      <w:r>
        <w:t>A. Chứa địa chỉ lệnh kế tiếp</w:t>
      </w:r>
    </w:p>
    <w:p w14:paraId="70C1EFC9" w14:textId="77777777" w:rsidR="00F83B80" w:rsidRDefault="00000000">
      <w:r>
        <w:t>B. Lưu kết quả in</w:t>
      </w:r>
    </w:p>
    <w:p w14:paraId="5B18E927" w14:textId="77777777" w:rsidR="00F83B80" w:rsidRDefault="00000000">
      <w:r>
        <w:t>C. Điều khiển cache</w:t>
      </w:r>
    </w:p>
    <w:p w14:paraId="65B5762D" w14:textId="77777777" w:rsidR="00F83B80" w:rsidRDefault="00000000">
      <w:r>
        <w:t>D. Lưu dữ liệu lâu dài</w:t>
      </w:r>
    </w:p>
    <w:p w14:paraId="7D838398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395C69F6" w14:textId="77777777" w:rsidR="00F83B80" w:rsidRDefault="00000000">
      <w:r>
        <w:t>Nhận xét mức độ: Người học cần áp dụng lý thuyết vào tình huống thực tế.</w:t>
      </w:r>
    </w:p>
    <w:p w14:paraId="2959D311" w14:textId="77777777" w:rsidR="00F83B80" w:rsidRDefault="00000000">
      <w:pPr>
        <w:pStyle w:val="Heading2"/>
      </w:pPr>
      <w:r>
        <w:t>Câu 1869</w:t>
      </w:r>
    </w:p>
    <w:p w14:paraId="7602FEB3" w14:textId="77777777" w:rsidR="00F83B80" w:rsidRDefault="00000000">
      <w:r>
        <w:t>[Nâng cao] Trong kiến trúc máy tính, intr là tín hiệu gì?</w:t>
      </w:r>
    </w:p>
    <w:p w14:paraId="6BF21CD3" w14:textId="77777777" w:rsidR="00F83B80" w:rsidRDefault="00000000">
      <w:r>
        <w:t>A. Yêu cầu ngắt</w:t>
      </w:r>
    </w:p>
    <w:p w14:paraId="4248B7F9" w14:textId="77777777" w:rsidR="00F83B80" w:rsidRDefault="00000000">
      <w:r>
        <w:t>B. Ghi bộ nhớ</w:t>
      </w:r>
    </w:p>
    <w:p w14:paraId="7AC6A5E4" w14:textId="77777777" w:rsidR="00F83B80" w:rsidRDefault="00000000">
      <w:r>
        <w:t>C. Reset</w:t>
      </w:r>
    </w:p>
    <w:p w14:paraId="31D7253F" w14:textId="77777777" w:rsidR="00F83B80" w:rsidRDefault="00000000">
      <w:r>
        <w:t>D. Đọc dữ liệu</w:t>
      </w:r>
    </w:p>
    <w:p w14:paraId="25BCC0D3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553E1772" w14:textId="77777777" w:rsidR="00F83B80" w:rsidRDefault="00000000">
      <w:r>
        <w:t>Nhận xét mức độ: Câu hỏi yêu cầu phân tích chức năng và cơ chế hoạt động của hệ thống.</w:t>
      </w:r>
    </w:p>
    <w:p w14:paraId="4A16647A" w14:textId="77777777" w:rsidR="00F83B80" w:rsidRDefault="00000000">
      <w:pPr>
        <w:pStyle w:val="Heading2"/>
      </w:pPr>
      <w:r>
        <w:t>Câu 1870</w:t>
      </w:r>
    </w:p>
    <w:p w14:paraId="58198405" w14:textId="77777777" w:rsidR="00F83B80" w:rsidRDefault="00000000">
      <w:r>
        <w:t>[Trung bình] Phát biểu nào đúng nhất: Thanh ghi PC dùng để làm gì?</w:t>
      </w:r>
    </w:p>
    <w:p w14:paraId="65EA9CA4" w14:textId="77777777" w:rsidR="00F83B80" w:rsidRDefault="00000000">
      <w:r>
        <w:t>A. Chứa địa chỉ lệnh kế tiếp</w:t>
      </w:r>
    </w:p>
    <w:p w14:paraId="74881DD6" w14:textId="77777777" w:rsidR="00F83B80" w:rsidRDefault="00000000">
      <w:r>
        <w:t>B. Điều khiển cache</w:t>
      </w:r>
    </w:p>
    <w:p w14:paraId="24ED87EA" w14:textId="77777777" w:rsidR="00F83B80" w:rsidRDefault="00000000">
      <w:r>
        <w:t>C. Lưu kết quả in</w:t>
      </w:r>
    </w:p>
    <w:p w14:paraId="4783E882" w14:textId="77777777" w:rsidR="00F83B80" w:rsidRDefault="00000000">
      <w:r>
        <w:t>D. Lưu dữ liệu lâu dài</w:t>
      </w:r>
    </w:p>
    <w:p w14:paraId="2A7BAE87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65E328B6" w14:textId="77777777" w:rsidR="00F83B80" w:rsidRDefault="00000000">
      <w:r>
        <w:t>Nhận xét mức độ: Cần hiểu mối liên hệ giữa các thành phần hệ thống máy tính.</w:t>
      </w:r>
    </w:p>
    <w:p w14:paraId="569DCCBF" w14:textId="77777777" w:rsidR="00F83B80" w:rsidRDefault="00000000">
      <w:pPr>
        <w:pStyle w:val="Heading2"/>
      </w:pPr>
      <w:r>
        <w:t>Câu 1871</w:t>
      </w:r>
    </w:p>
    <w:p w14:paraId="7EC4942C" w14:textId="77777777" w:rsidR="00F83B80" w:rsidRDefault="00000000">
      <w:r>
        <w:t>[Trung bình] Chọn đáp án chính xác: CPU có chức năng chính là gì?</w:t>
      </w:r>
    </w:p>
    <w:p w14:paraId="5675658D" w14:textId="77777777" w:rsidR="00F83B80" w:rsidRDefault="00000000">
      <w:r>
        <w:t>A. Điều khiển hoạt động và xử lý dữ liệu</w:t>
      </w:r>
    </w:p>
    <w:p w14:paraId="70C5BEF1" w14:textId="77777777" w:rsidR="00F83B80" w:rsidRDefault="00000000">
      <w:r>
        <w:t>B. Kết nối Internet</w:t>
      </w:r>
    </w:p>
    <w:p w14:paraId="6D3B12E4" w14:textId="77777777" w:rsidR="00F83B80" w:rsidRDefault="00000000">
      <w:r>
        <w:t>C. Hiển thị đồ họa</w:t>
      </w:r>
    </w:p>
    <w:p w14:paraId="0E50B209" w14:textId="77777777" w:rsidR="00F83B80" w:rsidRDefault="00000000">
      <w:r>
        <w:t>D. Lưu trữ dữ liệu lâu dài</w:t>
      </w:r>
    </w:p>
    <w:p w14:paraId="48CACAD3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26D3EC67" w14:textId="77777777" w:rsidR="00F83B80" w:rsidRDefault="00000000">
      <w:r>
        <w:t>Nhận xét mức độ: Cần hiểu mối liên hệ giữa các thành phần hệ thống máy tính.</w:t>
      </w:r>
    </w:p>
    <w:p w14:paraId="2B20E68A" w14:textId="77777777" w:rsidR="00F83B80" w:rsidRDefault="00000000">
      <w:pPr>
        <w:pStyle w:val="Heading2"/>
      </w:pPr>
      <w:r>
        <w:t>Câu 1872</w:t>
      </w:r>
    </w:p>
    <w:p w14:paraId="2838FBAC" w14:textId="77777777" w:rsidR="00F83B80" w:rsidRDefault="00000000">
      <w:r>
        <w:t>[Vận dụng] INTR là tín hiệu gì? Hãy chọn đáp án đúng.</w:t>
      </w:r>
    </w:p>
    <w:p w14:paraId="2D1BD086" w14:textId="77777777" w:rsidR="00F83B80" w:rsidRDefault="00000000">
      <w:r>
        <w:t>A. Đọc dữ liệu</w:t>
      </w:r>
    </w:p>
    <w:p w14:paraId="1F1B72C2" w14:textId="77777777" w:rsidR="00F83B80" w:rsidRDefault="00000000">
      <w:r>
        <w:t>B. Reset</w:t>
      </w:r>
    </w:p>
    <w:p w14:paraId="7B0E3A4A" w14:textId="77777777" w:rsidR="00F83B80" w:rsidRDefault="00000000">
      <w:r>
        <w:t>C. Ghi bộ nhớ</w:t>
      </w:r>
    </w:p>
    <w:p w14:paraId="6BDF2377" w14:textId="77777777" w:rsidR="00F83B80" w:rsidRDefault="00000000">
      <w:r>
        <w:t>D. Yêu cầu ngắt</w:t>
      </w:r>
    </w:p>
    <w:p w14:paraId="6A606C5C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102A076D" w14:textId="77777777" w:rsidR="00F83B80" w:rsidRDefault="00000000">
      <w:r>
        <w:t>Nhận xét mức độ: Người học cần áp dụng lý thuyết vào tình huống thực tế.</w:t>
      </w:r>
    </w:p>
    <w:p w14:paraId="376B99B2" w14:textId="77777777" w:rsidR="00F83B80" w:rsidRDefault="00000000">
      <w:pPr>
        <w:pStyle w:val="Heading2"/>
      </w:pPr>
      <w:r>
        <w:t>Câu 1873</w:t>
      </w:r>
    </w:p>
    <w:p w14:paraId="35F404E0" w14:textId="77777777" w:rsidR="00F83B80" w:rsidRDefault="00000000">
      <w:r>
        <w:t>[Trung bình] Chọn đáp án chính xác: Ngắt là gì?</w:t>
      </w:r>
    </w:p>
    <w:p w14:paraId="6D6BDC97" w14:textId="77777777" w:rsidR="00F83B80" w:rsidRDefault="00000000">
      <w:r>
        <w:t>A. Cơ chế tạm dừng chương trình để xử lý việc khác</w:t>
      </w:r>
    </w:p>
    <w:p w14:paraId="5DFA772D" w14:textId="77777777" w:rsidR="00F83B80" w:rsidRDefault="00000000">
      <w:r>
        <w:t>B. Phương pháp lưu dữ liệu</w:t>
      </w:r>
    </w:p>
    <w:p w14:paraId="6CBAEFF5" w14:textId="77777777" w:rsidR="00F83B80" w:rsidRDefault="00000000">
      <w:r>
        <w:t>C. Lỗi hệ điều hành</w:t>
      </w:r>
    </w:p>
    <w:p w14:paraId="5A947872" w14:textId="77777777" w:rsidR="00F83B80" w:rsidRDefault="00000000">
      <w:r>
        <w:t>D. Loại bus</w:t>
      </w:r>
    </w:p>
    <w:p w14:paraId="0CDDA3BB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2DDEE925" w14:textId="77777777" w:rsidR="00F83B80" w:rsidRDefault="00000000">
      <w:r>
        <w:t>Nhận xét mức độ: Cần hiểu mối liên hệ giữa các thành phần hệ thống máy tính.</w:t>
      </w:r>
    </w:p>
    <w:p w14:paraId="5BA2EA5C" w14:textId="77777777" w:rsidR="00F83B80" w:rsidRDefault="00000000">
      <w:pPr>
        <w:pStyle w:val="Heading2"/>
      </w:pPr>
      <w:r>
        <w:t>Câu 1874</w:t>
      </w:r>
    </w:p>
    <w:p w14:paraId="1405B4ED" w14:textId="77777777" w:rsidR="00F83B80" w:rsidRDefault="00000000">
      <w:r>
        <w:t>[Nâng cao] Phát biểu nào đúng nhất: CPU có chức năng chính là gì?</w:t>
      </w:r>
    </w:p>
    <w:p w14:paraId="39FA91FC" w14:textId="77777777" w:rsidR="00F83B80" w:rsidRDefault="00000000">
      <w:r>
        <w:t>A. Kết nối Internet</w:t>
      </w:r>
    </w:p>
    <w:p w14:paraId="5CBF38A0" w14:textId="77777777" w:rsidR="00F83B80" w:rsidRDefault="00000000">
      <w:r>
        <w:t>B. Điều khiển hoạt động và xử lý dữ liệu</w:t>
      </w:r>
    </w:p>
    <w:p w14:paraId="2EEC484A" w14:textId="77777777" w:rsidR="00F83B80" w:rsidRDefault="00000000">
      <w:r>
        <w:t>C. Hiển thị đồ họa</w:t>
      </w:r>
    </w:p>
    <w:p w14:paraId="399E0385" w14:textId="77777777" w:rsidR="00F83B80" w:rsidRDefault="00000000">
      <w:r>
        <w:t>D. Lưu trữ dữ liệu lâu dài</w:t>
      </w:r>
    </w:p>
    <w:p w14:paraId="7DF9C77A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72667C11" w14:textId="77777777" w:rsidR="00F83B80" w:rsidRDefault="00000000">
      <w:r>
        <w:t>Nhận xét mức độ: Câu hỏi yêu cầu phân tích chức năng và cơ chế hoạt động của hệ thống.</w:t>
      </w:r>
    </w:p>
    <w:p w14:paraId="60B295FB" w14:textId="77777777" w:rsidR="00F83B80" w:rsidRDefault="00000000">
      <w:pPr>
        <w:pStyle w:val="Heading2"/>
      </w:pPr>
      <w:r>
        <w:t>Câu 1875</w:t>
      </w:r>
    </w:p>
    <w:p w14:paraId="3E309720" w14:textId="77777777" w:rsidR="00F83B80" w:rsidRDefault="00000000">
      <w:r>
        <w:t>[Vận dụng] Theo kiến trúc máy tính hiện đại, đơn vị nào thực hiện phép toán số học và logic?</w:t>
      </w:r>
    </w:p>
    <w:p w14:paraId="69227167" w14:textId="77777777" w:rsidR="00F83B80" w:rsidRDefault="00000000">
      <w:r>
        <w:t>A. ALU</w:t>
      </w:r>
    </w:p>
    <w:p w14:paraId="696560E5" w14:textId="77777777" w:rsidR="00F83B80" w:rsidRDefault="00000000">
      <w:r>
        <w:t>B. CU</w:t>
      </w:r>
    </w:p>
    <w:p w14:paraId="71432148" w14:textId="77777777" w:rsidR="00F83B80" w:rsidRDefault="00000000">
      <w:r>
        <w:t>C. Cache</w:t>
      </w:r>
    </w:p>
    <w:p w14:paraId="3760BD2B" w14:textId="77777777" w:rsidR="00F83B80" w:rsidRDefault="00000000">
      <w:r>
        <w:t>D. Bus</w:t>
      </w:r>
    </w:p>
    <w:p w14:paraId="1545F7C3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383E9ED9" w14:textId="77777777" w:rsidR="00F83B80" w:rsidRDefault="00000000">
      <w:r>
        <w:t>Nhận xét mức độ: Người học cần áp dụng lý thuyết vào tình huống thực tế.</w:t>
      </w:r>
    </w:p>
    <w:p w14:paraId="5560CEB6" w14:textId="77777777" w:rsidR="00F83B80" w:rsidRDefault="00000000">
      <w:pPr>
        <w:pStyle w:val="Heading2"/>
      </w:pPr>
      <w:r>
        <w:t>Câu 1876</w:t>
      </w:r>
    </w:p>
    <w:p w14:paraId="7DE6FAD3" w14:textId="77777777" w:rsidR="00F83B80" w:rsidRDefault="00000000">
      <w:r>
        <w:t>[Nâng cao] Bus địa chỉ dùng để làm gì? Hãy chọn đáp án đúng.</w:t>
      </w:r>
    </w:p>
    <w:p w14:paraId="21316146" w14:textId="77777777" w:rsidR="00F83B80" w:rsidRDefault="00000000">
      <w:r>
        <w:t>A. Vận chuyển địa chỉ</w:t>
      </w:r>
    </w:p>
    <w:p w14:paraId="7E6D6E34" w14:textId="77777777" w:rsidR="00F83B80" w:rsidRDefault="00000000">
      <w:r>
        <w:t>B. Vận chuyển dữ liệu</w:t>
      </w:r>
    </w:p>
    <w:p w14:paraId="4729AE70" w14:textId="77777777" w:rsidR="00F83B80" w:rsidRDefault="00000000">
      <w:r>
        <w:t>C. Lưu dữ liệu</w:t>
      </w:r>
    </w:p>
    <w:p w14:paraId="2515C7BF" w14:textId="77777777" w:rsidR="00F83B80" w:rsidRDefault="00000000">
      <w:r>
        <w:t>D. Điều khiển ngắt</w:t>
      </w:r>
    </w:p>
    <w:p w14:paraId="4F9CA1AF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46F3925C" w14:textId="77777777" w:rsidR="00F83B80" w:rsidRDefault="00000000">
      <w:r>
        <w:t>Nhận xét mức độ: Câu hỏi yêu cầu phân tích chức năng và cơ chế hoạt động của hệ thống.</w:t>
      </w:r>
    </w:p>
    <w:p w14:paraId="0942C0D2" w14:textId="77777777" w:rsidR="00F83B80" w:rsidRDefault="00000000">
      <w:pPr>
        <w:pStyle w:val="Heading2"/>
      </w:pPr>
      <w:r>
        <w:t>Câu 1877</w:t>
      </w:r>
    </w:p>
    <w:p w14:paraId="60EBF342" w14:textId="77777777" w:rsidR="00F83B80" w:rsidRDefault="00000000">
      <w:r>
        <w:t>[Vận dụng] Phát biểu nào đúng nhất: PCIe là loại kết nối nào?</w:t>
      </w:r>
    </w:p>
    <w:p w14:paraId="56E002F1" w14:textId="77777777" w:rsidR="00F83B80" w:rsidRDefault="00000000">
      <w:r>
        <w:t>A. Bus song song cũ</w:t>
      </w:r>
    </w:p>
    <w:p w14:paraId="6ADDBAD4" w14:textId="77777777" w:rsidR="00F83B80" w:rsidRDefault="00000000">
      <w:r>
        <w:t>B. Bộ nhớ chính</w:t>
      </w:r>
    </w:p>
    <w:p w14:paraId="57554AB4" w14:textId="77777777" w:rsidR="00F83B80" w:rsidRDefault="00000000">
      <w:r>
        <w:t>C. Ngắt</w:t>
      </w:r>
    </w:p>
    <w:p w14:paraId="7E1FC69C" w14:textId="77777777" w:rsidR="00F83B80" w:rsidRDefault="00000000">
      <w:r>
        <w:t>D. Điểm-điểm tốc độ cao</w:t>
      </w:r>
    </w:p>
    <w:p w14:paraId="24134C1B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135B5DFC" w14:textId="77777777" w:rsidR="00F83B80" w:rsidRDefault="00000000">
      <w:r>
        <w:t>Nhận xét mức độ: Người học cần áp dụng lý thuyết vào tình huống thực tế.</w:t>
      </w:r>
    </w:p>
    <w:p w14:paraId="33314C89" w14:textId="77777777" w:rsidR="00F83B80" w:rsidRDefault="00000000">
      <w:pPr>
        <w:pStyle w:val="Heading2"/>
      </w:pPr>
      <w:r>
        <w:t>Câu 1878</w:t>
      </w:r>
    </w:p>
    <w:p w14:paraId="05520242" w14:textId="77777777" w:rsidR="00F83B80" w:rsidRDefault="00000000">
      <w:r>
        <w:t>[Nâng cao] Theo kiến trúc máy tính hiện đại, bus dữ liệu 64-bit có thể truyền bao nhiêu byte cùng lúc?</w:t>
      </w:r>
    </w:p>
    <w:p w14:paraId="362D5354" w14:textId="77777777" w:rsidR="00F83B80" w:rsidRDefault="00000000">
      <w:r>
        <w:t>A. 4 byte</w:t>
      </w:r>
    </w:p>
    <w:p w14:paraId="03E27D95" w14:textId="77777777" w:rsidR="00F83B80" w:rsidRDefault="00000000">
      <w:r>
        <w:t>B. 8 byte</w:t>
      </w:r>
    </w:p>
    <w:p w14:paraId="22F87C38" w14:textId="77777777" w:rsidR="00F83B80" w:rsidRDefault="00000000">
      <w:r>
        <w:t>C. 16 byte</w:t>
      </w:r>
    </w:p>
    <w:p w14:paraId="31C247F0" w14:textId="77777777" w:rsidR="00F83B80" w:rsidRDefault="00000000">
      <w:r>
        <w:t>D. 64 byte</w:t>
      </w:r>
    </w:p>
    <w:p w14:paraId="054E82A1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2FF6160F" w14:textId="77777777" w:rsidR="00F83B80" w:rsidRDefault="00000000">
      <w:r>
        <w:t>Nhận xét mức độ: Câu hỏi yêu cầu phân tích chức năng và cơ chế hoạt động của hệ thống.</w:t>
      </w:r>
    </w:p>
    <w:p w14:paraId="0EB90070" w14:textId="77777777" w:rsidR="00F83B80" w:rsidRDefault="00000000">
      <w:pPr>
        <w:pStyle w:val="Heading2"/>
      </w:pPr>
      <w:r>
        <w:t>Câu 1879</w:t>
      </w:r>
    </w:p>
    <w:p w14:paraId="6A528AFF" w14:textId="77777777" w:rsidR="00F83B80" w:rsidRDefault="00000000">
      <w:r>
        <w:t>[Trung bình] Phát biểu nào đúng nhất: SSD thuộc loại nào?</w:t>
      </w:r>
    </w:p>
    <w:p w14:paraId="7BAB4F52" w14:textId="77777777" w:rsidR="00F83B80" w:rsidRDefault="00000000">
      <w:r>
        <w:t>A. Thanh ghi</w:t>
      </w:r>
    </w:p>
    <w:p w14:paraId="760EF233" w14:textId="77777777" w:rsidR="00F83B80" w:rsidRDefault="00000000">
      <w:r>
        <w:t>B. Bộ nhớ bán dẫn</w:t>
      </w:r>
    </w:p>
    <w:p w14:paraId="366E80A5" w14:textId="77777777" w:rsidR="00F83B80" w:rsidRDefault="00000000">
      <w:r>
        <w:t>C. Bộ nhớ quang</w:t>
      </w:r>
    </w:p>
    <w:p w14:paraId="484A05FE" w14:textId="77777777" w:rsidR="00F83B80" w:rsidRDefault="00000000">
      <w:r>
        <w:t>D. Bộ nhớ từ</w:t>
      </w:r>
    </w:p>
    <w:p w14:paraId="5AD4C91F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3034A106" w14:textId="77777777" w:rsidR="00F83B80" w:rsidRDefault="00000000">
      <w:r>
        <w:t>Nhận xét mức độ: Cần hiểu mối liên hệ giữa các thành phần hệ thống máy tính.</w:t>
      </w:r>
    </w:p>
    <w:p w14:paraId="6E123932" w14:textId="77777777" w:rsidR="00F83B80" w:rsidRDefault="00000000">
      <w:pPr>
        <w:pStyle w:val="Heading2"/>
      </w:pPr>
      <w:r>
        <w:t>Câu 1880</w:t>
      </w:r>
    </w:p>
    <w:p w14:paraId="4C292115" w14:textId="77777777" w:rsidR="00F83B80" w:rsidRDefault="00000000">
      <w:r>
        <w:t>[Nâng cao] SSD thuộc loại nào?</w:t>
      </w:r>
    </w:p>
    <w:p w14:paraId="60E70E73" w14:textId="77777777" w:rsidR="00F83B80" w:rsidRDefault="00000000">
      <w:r>
        <w:t>A. Bộ nhớ quang</w:t>
      </w:r>
    </w:p>
    <w:p w14:paraId="1B223A3B" w14:textId="77777777" w:rsidR="00F83B80" w:rsidRDefault="00000000">
      <w:r>
        <w:t>B. Thanh ghi</w:t>
      </w:r>
    </w:p>
    <w:p w14:paraId="0B20A4DB" w14:textId="77777777" w:rsidR="00F83B80" w:rsidRDefault="00000000">
      <w:r>
        <w:t>C. Bộ nhớ từ</w:t>
      </w:r>
    </w:p>
    <w:p w14:paraId="7E611A9B" w14:textId="77777777" w:rsidR="00F83B80" w:rsidRDefault="00000000">
      <w:r>
        <w:t>D. Bộ nhớ bán dẫn</w:t>
      </w:r>
    </w:p>
    <w:p w14:paraId="6E469D39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260A89B9" w14:textId="77777777" w:rsidR="00F83B80" w:rsidRDefault="00000000">
      <w:r>
        <w:t>Nhận xét mức độ: Câu hỏi yêu cầu phân tích chức năng và cơ chế hoạt động của hệ thống.</w:t>
      </w:r>
    </w:p>
    <w:p w14:paraId="7D5234FA" w14:textId="77777777" w:rsidR="00F83B80" w:rsidRDefault="00000000">
      <w:pPr>
        <w:pStyle w:val="Heading2"/>
      </w:pPr>
      <w:r>
        <w:t>Câu 1881</w:t>
      </w:r>
    </w:p>
    <w:p w14:paraId="55C7528E" w14:textId="77777777" w:rsidR="00F83B80" w:rsidRDefault="00000000">
      <w:r>
        <w:t>[Vận dụng] Trong kiến trúc máy tính, ngắt từ bên ngoài thường do đâu gây ra?</w:t>
      </w:r>
    </w:p>
    <w:p w14:paraId="5AB6F59D" w14:textId="77777777" w:rsidR="00F83B80" w:rsidRDefault="00000000">
      <w:r>
        <w:t>A. Cache</w:t>
      </w:r>
    </w:p>
    <w:p w14:paraId="37F974AF" w14:textId="77777777" w:rsidR="00F83B80" w:rsidRDefault="00000000">
      <w:r>
        <w:t>B. RAM</w:t>
      </w:r>
    </w:p>
    <w:p w14:paraId="77FE1F95" w14:textId="77777777" w:rsidR="00F83B80" w:rsidRDefault="00000000">
      <w:r>
        <w:t>C. Thiết bị vào-ra</w:t>
      </w:r>
    </w:p>
    <w:p w14:paraId="6B0E984E" w14:textId="77777777" w:rsidR="00F83B80" w:rsidRDefault="00000000">
      <w:r>
        <w:t>D. ALU</w:t>
      </w:r>
    </w:p>
    <w:p w14:paraId="29F5C7DF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55018044" w14:textId="77777777" w:rsidR="00F83B80" w:rsidRDefault="00000000">
      <w:r>
        <w:t>Nhận xét mức độ: Người học cần áp dụng lý thuyết vào tình huống thực tế.</w:t>
      </w:r>
    </w:p>
    <w:p w14:paraId="35A28AC5" w14:textId="77777777" w:rsidR="00F83B80" w:rsidRDefault="00000000">
      <w:pPr>
        <w:pStyle w:val="Heading2"/>
      </w:pPr>
      <w:r>
        <w:t>Câu 1882</w:t>
      </w:r>
    </w:p>
    <w:p w14:paraId="37B267C8" w14:textId="77777777" w:rsidR="00F83B80" w:rsidRDefault="00000000">
      <w:r>
        <w:t>[Nâng cao] Phát biểu nào đúng nhất: Bộ nhớ chính dùng để làm gì?</w:t>
      </w:r>
    </w:p>
    <w:p w14:paraId="524430AF" w14:textId="77777777" w:rsidR="00F83B80" w:rsidRDefault="00000000">
      <w:r>
        <w:t>A. Lưu trữ lâu dài</w:t>
      </w:r>
    </w:p>
    <w:p w14:paraId="1D0C78ED" w14:textId="77777777" w:rsidR="00F83B80" w:rsidRDefault="00000000">
      <w:r>
        <w:t>B. Kết nối thiết bị ngoại vi</w:t>
      </w:r>
    </w:p>
    <w:p w14:paraId="0287DD4A" w14:textId="77777777" w:rsidR="00F83B80" w:rsidRDefault="00000000">
      <w:r>
        <w:t>C. Điều khiển bus</w:t>
      </w:r>
    </w:p>
    <w:p w14:paraId="31411469" w14:textId="77777777" w:rsidR="00F83B80" w:rsidRDefault="00000000">
      <w:r>
        <w:t>D. Chứa chương trình đang thực hiện</w:t>
      </w:r>
    </w:p>
    <w:p w14:paraId="28B8C04A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52B58D94" w14:textId="77777777" w:rsidR="00F83B80" w:rsidRDefault="00000000">
      <w:r>
        <w:t>Nhận xét mức độ: Câu hỏi yêu cầu phân tích chức năng và cơ chế hoạt động của hệ thống.</w:t>
      </w:r>
    </w:p>
    <w:p w14:paraId="1A055789" w14:textId="77777777" w:rsidR="00F83B80" w:rsidRDefault="00000000">
      <w:pPr>
        <w:pStyle w:val="Heading2"/>
      </w:pPr>
      <w:r>
        <w:t>Câu 1883</w:t>
      </w:r>
    </w:p>
    <w:p w14:paraId="59FBE468" w14:textId="77777777" w:rsidR="00F83B80" w:rsidRDefault="00000000">
      <w:r>
        <w:t>[Cơ bản] Cache memory có đặc điểm nào? Hãy chọn đáp án đúng.</w:t>
      </w:r>
    </w:p>
    <w:p w14:paraId="2F76481E" w14:textId="77777777" w:rsidR="00F83B80" w:rsidRDefault="00000000">
      <w:r>
        <w:t>A. Lưu trữ lâu dài</w:t>
      </w:r>
    </w:p>
    <w:p w14:paraId="67B974AC" w14:textId="77777777" w:rsidR="00F83B80" w:rsidRDefault="00000000">
      <w:r>
        <w:t>B. Không dùng bán dẫn</w:t>
      </w:r>
    </w:p>
    <w:p w14:paraId="50BDD927" w14:textId="77777777" w:rsidR="00F83B80" w:rsidRDefault="00000000">
      <w:r>
        <w:t>C. Tốc độ nhanh, dung lượng nhỏ</w:t>
      </w:r>
    </w:p>
    <w:p w14:paraId="1E4091E0" w14:textId="77777777" w:rsidR="00F83B80" w:rsidRDefault="00000000">
      <w:r>
        <w:t>D. Dung lượng lớn nhất</w:t>
      </w:r>
    </w:p>
    <w:p w14:paraId="2E28F6A6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748B0196" w14:textId="77777777" w:rsidR="00F83B80" w:rsidRDefault="00000000">
      <w:r>
        <w:t>Nhận xét mức độ: Đây là kiến thức nền tảng thường xuất hiện trong phần lý thuyết.</w:t>
      </w:r>
    </w:p>
    <w:p w14:paraId="13C8DC0B" w14:textId="77777777" w:rsidR="00F83B80" w:rsidRDefault="00000000">
      <w:pPr>
        <w:pStyle w:val="Heading2"/>
      </w:pPr>
      <w:r>
        <w:t>Câu 1884</w:t>
      </w:r>
    </w:p>
    <w:p w14:paraId="1BAE51EA" w14:textId="77777777" w:rsidR="00F83B80" w:rsidRDefault="00000000">
      <w:r>
        <w:t>[Trung bình] Phát biểu nào đúng nhất: Đơn vị nào thực hiện phép toán số học và logic?</w:t>
      </w:r>
    </w:p>
    <w:p w14:paraId="09892F2A" w14:textId="77777777" w:rsidR="00F83B80" w:rsidRDefault="00000000">
      <w:r>
        <w:t>A. Bus</w:t>
      </w:r>
    </w:p>
    <w:p w14:paraId="6EE317BA" w14:textId="77777777" w:rsidR="00F83B80" w:rsidRDefault="00000000">
      <w:r>
        <w:t>B. Cache</w:t>
      </w:r>
    </w:p>
    <w:p w14:paraId="191220A0" w14:textId="77777777" w:rsidR="00F83B80" w:rsidRDefault="00000000">
      <w:r>
        <w:t>C. CU</w:t>
      </w:r>
    </w:p>
    <w:p w14:paraId="677A5CE2" w14:textId="77777777" w:rsidR="00F83B80" w:rsidRDefault="00000000">
      <w:r>
        <w:t>D. ALU</w:t>
      </w:r>
    </w:p>
    <w:p w14:paraId="5C4A443C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28288E7C" w14:textId="77777777" w:rsidR="00F83B80" w:rsidRDefault="00000000">
      <w:r>
        <w:t>Nhận xét mức độ: Cần hiểu mối liên hệ giữa các thành phần hệ thống máy tính.</w:t>
      </w:r>
    </w:p>
    <w:p w14:paraId="36EEF8F9" w14:textId="77777777" w:rsidR="00F83B80" w:rsidRDefault="00000000">
      <w:pPr>
        <w:pStyle w:val="Heading2"/>
      </w:pPr>
      <w:r>
        <w:t>Câu 1885</w:t>
      </w:r>
    </w:p>
    <w:p w14:paraId="08D23EB4" w14:textId="77777777" w:rsidR="00F83B80" w:rsidRDefault="00000000">
      <w:r>
        <w:t>[Vận dụng] Chọn đáp án chính xác: Cache memory có đặc điểm nào?</w:t>
      </w:r>
    </w:p>
    <w:p w14:paraId="04BC357E" w14:textId="77777777" w:rsidR="00F83B80" w:rsidRDefault="00000000">
      <w:r>
        <w:t>A. Lưu trữ lâu dài</w:t>
      </w:r>
    </w:p>
    <w:p w14:paraId="435CDBCB" w14:textId="77777777" w:rsidR="00F83B80" w:rsidRDefault="00000000">
      <w:r>
        <w:t>B. Không dùng bán dẫn</w:t>
      </w:r>
    </w:p>
    <w:p w14:paraId="5C68DD5A" w14:textId="77777777" w:rsidR="00F83B80" w:rsidRDefault="00000000">
      <w:r>
        <w:t>C. Tốc độ nhanh, dung lượng nhỏ</w:t>
      </w:r>
    </w:p>
    <w:p w14:paraId="3E00A109" w14:textId="77777777" w:rsidR="00F83B80" w:rsidRDefault="00000000">
      <w:r>
        <w:t>D. Dung lượng lớn nhất</w:t>
      </w:r>
    </w:p>
    <w:p w14:paraId="392E99DB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4BD13A41" w14:textId="77777777" w:rsidR="00F83B80" w:rsidRDefault="00000000">
      <w:r>
        <w:t>Nhận xét mức độ: Người học cần áp dụng lý thuyết vào tình huống thực tế.</w:t>
      </w:r>
    </w:p>
    <w:p w14:paraId="34B4A555" w14:textId="77777777" w:rsidR="00F83B80" w:rsidRDefault="00000000">
      <w:pPr>
        <w:pStyle w:val="Heading2"/>
      </w:pPr>
      <w:r>
        <w:t>Câu 1886</w:t>
      </w:r>
    </w:p>
    <w:p w14:paraId="11377FEE" w14:textId="77777777" w:rsidR="00F83B80" w:rsidRDefault="00000000">
      <w:r>
        <w:t>[Trung bình] Chọn đáp án chính xác: Cache memory có đặc điểm nào?</w:t>
      </w:r>
    </w:p>
    <w:p w14:paraId="19337CF8" w14:textId="77777777" w:rsidR="00F83B80" w:rsidRDefault="00000000">
      <w:r>
        <w:t>A. Tốc độ nhanh, dung lượng nhỏ</w:t>
      </w:r>
    </w:p>
    <w:p w14:paraId="674DEFB6" w14:textId="77777777" w:rsidR="00F83B80" w:rsidRDefault="00000000">
      <w:r>
        <w:t>B. Không dùng bán dẫn</w:t>
      </w:r>
    </w:p>
    <w:p w14:paraId="33F20D1B" w14:textId="77777777" w:rsidR="00F83B80" w:rsidRDefault="00000000">
      <w:r>
        <w:t>C. Dung lượng lớn nhất</w:t>
      </w:r>
    </w:p>
    <w:p w14:paraId="67EDA58A" w14:textId="77777777" w:rsidR="00F83B80" w:rsidRDefault="00000000">
      <w:r>
        <w:t>D. Lưu trữ lâu dài</w:t>
      </w:r>
    </w:p>
    <w:p w14:paraId="22F48C15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1AAEB927" w14:textId="77777777" w:rsidR="00F83B80" w:rsidRDefault="00000000">
      <w:r>
        <w:t>Nhận xét mức độ: Cần hiểu mối liên hệ giữa các thành phần hệ thống máy tính.</w:t>
      </w:r>
    </w:p>
    <w:p w14:paraId="3C01D77F" w14:textId="77777777" w:rsidR="00F83B80" w:rsidRDefault="00000000">
      <w:pPr>
        <w:pStyle w:val="Heading2"/>
      </w:pPr>
      <w:r>
        <w:t>Câu 1887</w:t>
      </w:r>
    </w:p>
    <w:p w14:paraId="2DB5042C" w14:textId="77777777" w:rsidR="00F83B80" w:rsidRDefault="00000000">
      <w:r>
        <w:t>[Cơ bản] Phát biểu nào đúng nhất: DMA là gì?</w:t>
      </w:r>
    </w:p>
    <w:p w14:paraId="146DC814" w14:textId="77777777" w:rsidR="00F83B80" w:rsidRDefault="00000000">
      <w:r>
        <w:t>A. Bus dữ liệu</w:t>
      </w:r>
    </w:p>
    <w:p w14:paraId="52A174AA" w14:textId="77777777" w:rsidR="00F83B80" w:rsidRDefault="00000000">
      <w:r>
        <w:t>B. Truy cập bộ nhớ trực tiếp</w:t>
      </w:r>
    </w:p>
    <w:p w14:paraId="17058FF4" w14:textId="77777777" w:rsidR="00F83B80" w:rsidRDefault="00000000">
      <w:r>
        <w:t>C. Bộ nhớ đệm</w:t>
      </w:r>
    </w:p>
    <w:p w14:paraId="4B703039" w14:textId="77777777" w:rsidR="00F83B80" w:rsidRDefault="00000000">
      <w:r>
        <w:t>D. Ngắt ưu tiên</w:t>
      </w:r>
    </w:p>
    <w:p w14:paraId="29F6D778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7DB4EB7C" w14:textId="77777777" w:rsidR="00F83B80" w:rsidRDefault="00000000">
      <w:r>
        <w:t>Nhận xét mức độ: Đây là kiến thức nền tảng thường xuất hiện trong phần lý thuyết.</w:t>
      </w:r>
    </w:p>
    <w:p w14:paraId="20BAEC89" w14:textId="77777777" w:rsidR="00F83B80" w:rsidRDefault="00000000">
      <w:pPr>
        <w:pStyle w:val="Heading2"/>
      </w:pPr>
      <w:r>
        <w:t>Câu 1888</w:t>
      </w:r>
    </w:p>
    <w:p w14:paraId="3E10FA3E" w14:textId="77777777" w:rsidR="00F83B80" w:rsidRDefault="00000000">
      <w:r>
        <w:t>[Trung bình] Trong kiến trúc máy tính, ssd thuộc loại nào?</w:t>
      </w:r>
    </w:p>
    <w:p w14:paraId="2C5CF863" w14:textId="77777777" w:rsidR="00F83B80" w:rsidRDefault="00000000">
      <w:r>
        <w:t>A. Bộ nhớ bán dẫn</w:t>
      </w:r>
    </w:p>
    <w:p w14:paraId="05B1BBF8" w14:textId="77777777" w:rsidR="00F83B80" w:rsidRDefault="00000000">
      <w:r>
        <w:t>B. Thanh ghi</w:t>
      </w:r>
    </w:p>
    <w:p w14:paraId="0E84CFF2" w14:textId="77777777" w:rsidR="00F83B80" w:rsidRDefault="00000000">
      <w:r>
        <w:t>C. Bộ nhớ từ</w:t>
      </w:r>
    </w:p>
    <w:p w14:paraId="182A28E5" w14:textId="77777777" w:rsidR="00F83B80" w:rsidRDefault="00000000">
      <w:r>
        <w:t>D. Bộ nhớ quang</w:t>
      </w:r>
    </w:p>
    <w:p w14:paraId="246F9297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67576393" w14:textId="77777777" w:rsidR="00F83B80" w:rsidRDefault="00000000">
      <w:r>
        <w:t>Nhận xét mức độ: Cần hiểu mối liên hệ giữa các thành phần hệ thống máy tính.</w:t>
      </w:r>
    </w:p>
    <w:p w14:paraId="1E93EB80" w14:textId="77777777" w:rsidR="00F83B80" w:rsidRDefault="00000000">
      <w:pPr>
        <w:pStyle w:val="Heading2"/>
      </w:pPr>
      <w:r>
        <w:t>Câu 1889</w:t>
      </w:r>
    </w:p>
    <w:p w14:paraId="2BBE52F6" w14:textId="77777777" w:rsidR="00F83B80" w:rsidRDefault="00000000">
      <w:r>
        <w:t>[Vận dụng] Thiết bị ngoại vi còn gọi là gì?</w:t>
      </w:r>
    </w:p>
    <w:p w14:paraId="3F816974" w14:textId="77777777" w:rsidR="00F83B80" w:rsidRDefault="00000000">
      <w:r>
        <w:t>A. ALU</w:t>
      </w:r>
    </w:p>
    <w:p w14:paraId="62B768EC" w14:textId="77777777" w:rsidR="00F83B80" w:rsidRDefault="00000000">
      <w:r>
        <w:t>B. Cache</w:t>
      </w:r>
    </w:p>
    <w:p w14:paraId="31410126" w14:textId="77777777" w:rsidR="00F83B80" w:rsidRDefault="00000000">
      <w:r>
        <w:t>C. Peripherals</w:t>
      </w:r>
    </w:p>
    <w:p w14:paraId="25D5D95C" w14:textId="77777777" w:rsidR="00F83B80" w:rsidRDefault="00000000">
      <w:r>
        <w:t>D. Registers</w:t>
      </w:r>
    </w:p>
    <w:p w14:paraId="18006E00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6388A5BA" w14:textId="77777777" w:rsidR="00F83B80" w:rsidRDefault="00000000">
      <w:r>
        <w:t>Nhận xét mức độ: Người học cần áp dụng lý thuyết vào tình huống thực tế.</w:t>
      </w:r>
    </w:p>
    <w:p w14:paraId="0C4AC576" w14:textId="77777777" w:rsidR="00F83B80" w:rsidRDefault="00000000">
      <w:pPr>
        <w:pStyle w:val="Heading2"/>
      </w:pPr>
      <w:r>
        <w:t>Câu 1890</w:t>
      </w:r>
    </w:p>
    <w:p w14:paraId="2B860122" w14:textId="77777777" w:rsidR="00F83B80" w:rsidRDefault="00000000">
      <w:r>
        <w:t>[Trung bình] Phát biểu nào đúng nhất: Bộ nhớ chính dùng để làm gì?</w:t>
      </w:r>
    </w:p>
    <w:p w14:paraId="4EE630D8" w14:textId="77777777" w:rsidR="00F83B80" w:rsidRDefault="00000000">
      <w:r>
        <w:t>A. Kết nối thiết bị ngoại vi</w:t>
      </w:r>
    </w:p>
    <w:p w14:paraId="6FECB0D9" w14:textId="77777777" w:rsidR="00F83B80" w:rsidRDefault="00000000">
      <w:r>
        <w:t>B. Lưu trữ lâu dài</w:t>
      </w:r>
    </w:p>
    <w:p w14:paraId="664961A0" w14:textId="77777777" w:rsidR="00F83B80" w:rsidRDefault="00000000">
      <w:r>
        <w:t>C. Chứa chương trình đang thực hiện</w:t>
      </w:r>
    </w:p>
    <w:p w14:paraId="28332D70" w14:textId="77777777" w:rsidR="00F83B80" w:rsidRDefault="00000000">
      <w:r>
        <w:t>D. Điều khiển bus</w:t>
      </w:r>
    </w:p>
    <w:p w14:paraId="4E62F442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45416842" w14:textId="77777777" w:rsidR="00F83B80" w:rsidRDefault="00000000">
      <w:r>
        <w:t>Nhận xét mức độ: Cần hiểu mối liên hệ giữa các thành phần hệ thống máy tính.</w:t>
      </w:r>
    </w:p>
    <w:p w14:paraId="79499579" w14:textId="77777777" w:rsidR="00F83B80" w:rsidRDefault="00000000">
      <w:pPr>
        <w:pStyle w:val="Heading2"/>
      </w:pPr>
      <w:r>
        <w:t>Câu 1891</w:t>
      </w:r>
    </w:p>
    <w:p w14:paraId="16F83992" w14:textId="77777777" w:rsidR="00F83B80" w:rsidRDefault="00000000">
      <w:r>
        <w:t>[Trung bình] Chọn đáp án chính xác: PCIe là loại kết nối nào?</w:t>
      </w:r>
    </w:p>
    <w:p w14:paraId="4BC55E32" w14:textId="77777777" w:rsidR="00F83B80" w:rsidRDefault="00000000">
      <w:r>
        <w:t>A. Điểm-điểm tốc độ cao</w:t>
      </w:r>
    </w:p>
    <w:p w14:paraId="6DBB7AEE" w14:textId="77777777" w:rsidR="00F83B80" w:rsidRDefault="00000000">
      <w:r>
        <w:t>B. Bộ nhớ chính</w:t>
      </w:r>
    </w:p>
    <w:p w14:paraId="4C67E356" w14:textId="77777777" w:rsidR="00F83B80" w:rsidRDefault="00000000">
      <w:r>
        <w:t>C. Ngắt</w:t>
      </w:r>
    </w:p>
    <w:p w14:paraId="48894337" w14:textId="77777777" w:rsidR="00F83B80" w:rsidRDefault="00000000">
      <w:r>
        <w:t>D. Bus song song cũ</w:t>
      </w:r>
    </w:p>
    <w:p w14:paraId="54E4812D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5D3C8046" w14:textId="77777777" w:rsidR="00F83B80" w:rsidRDefault="00000000">
      <w:r>
        <w:t>Nhận xét mức độ: Cần hiểu mối liên hệ giữa các thành phần hệ thống máy tính.</w:t>
      </w:r>
    </w:p>
    <w:p w14:paraId="7511F0F7" w14:textId="77777777" w:rsidR="00F83B80" w:rsidRDefault="00000000">
      <w:pPr>
        <w:pStyle w:val="Heading2"/>
      </w:pPr>
      <w:r>
        <w:t>Câu 1892</w:t>
      </w:r>
    </w:p>
    <w:p w14:paraId="4C563761" w14:textId="77777777" w:rsidR="00F83B80" w:rsidRDefault="00000000">
      <w:r>
        <w:t>[Vận dụng] PCIe là loại kết nối nào?</w:t>
      </w:r>
    </w:p>
    <w:p w14:paraId="229763A0" w14:textId="77777777" w:rsidR="00F83B80" w:rsidRDefault="00000000">
      <w:r>
        <w:t>A. Ngắt</w:t>
      </w:r>
    </w:p>
    <w:p w14:paraId="24D5AD5F" w14:textId="77777777" w:rsidR="00F83B80" w:rsidRDefault="00000000">
      <w:r>
        <w:t>B. Điểm-điểm tốc độ cao</w:t>
      </w:r>
    </w:p>
    <w:p w14:paraId="3468CA7D" w14:textId="77777777" w:rsidR="00F83B80" w:rsidRDefault="00000000">
      <w:r>
        <w:t>C. Bus song song cũ</w:t>
      </w:r>
    </w:p>
    <w:p w14:paraId="332CE0FF" w14:textId="77777777" w:rsidR="00F83B80" w:rsidRDefault="00000000">
      <w:r>
        <w:t>D. Bộ nhớ chính</w:t>
      </w:r>
    </w:p>
    <w:p w14:paraId="5BC06A55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7FBC1498" w14:textId="77777777" w:rsidR="00F83B80" w:rsidRDefault="00000000">
      <w:r>
        <w:t>Nhận xét mức độ: Người học cần áp dụng lý thuyết vào tình huống thực tế.</w:t>
      </w:r>
    </w:p>
    <w:p w14:paraId="6D6F03A0" w14:textId="77777777" w:rsidR="00F83B80" w:rsidRDefault="00000000">
      <w:pPr>
        <w:pStyle w:val="Heading2"/>
      </w:pPr>
      <w:r>
        <w:t>Câu 1893</w:t>
      </w:r>
    </w:p>
    <w:p w14:paraId="56EB0D6E" w14:textId="77777777" w:rsidR="00F83B80" w:rsidRDefault="00000000">
      <w:r>
        <w:t>[Cơ bản] Chọn đáp án chính xác: Cache memory có đặc điểm nào?</w:t>
      </w:r>
    </w:p>
    <w:p w14:paraId="126F1BFE" w14:textId="77777777" w:rsidR="00F83B80" w:rsidRDefault="00000000">
      <w:r>
        <w:t>A. Lưu trữ lâu dài</w:t>
      </w:r>
    </w:p>
    <w:p w14:paraId="4B918962" w14:textId="77777777" w:rsidR="00F83B80" w:rsidRDefault="00000000">
      <w:r>
        <w:t>B. Không dùng bán dẫn</w:t>
      </w:r>
    </w:p>
    <w:p w14:paraId="29505197" w14:textId="77777777" w:rsidR="00F83B80" w:rsidRDefault="00000000">
      <w:r>
        <w:t>C. Dung lượng lớn nhất</w:t>
      </w:r>
    </w:p>
    <w:p w14:paraId="0956D14B" w14:textId="77777777" w:rsidR="00F83B80" w:rsidRDefault="00000000">
      <w:r>
        <w:t>D. Tốc độ nhanh, dung lượng nhỏ</w:t>
      </w:r>
    </w:p>
    <w:p w14:paraId="62A7F001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5FAF3452" w14:textId="77777777" w:rsidR="00F83B80" w:rsidRDefault="00000000">
      <w:r>
        <w:t>Nhận xét mức độ: Đây là kiến thức nền tảng thường xuất hiện trong phần lý thuyết.</w:t>
      </w:r>
    </w:p>
    <w:p w14:paraId="5F772573" w14:textId="77777777" w:rsidR="00F83B80" w:rsidRDefault="00000000">
      <w:pPr>
        <w:pStyle w:val="Heading2"/>
      </w:pPr>
      <w:r>
        <w:t>Câu 1894</w:t>
      </w:r>
    </w:p>
    <w:p w14:paraId="78E489AF" w14:textId="77777777" w:rsidR="00F83B80" w:rsidRDefault="00000000">
      <w:r>
        <w:t>[Trung bình] Phát biểu nào đúng nhất: Bus địa chỉ dùng để làm gì?</w:t>
      </w:r>
    </w:p>
    <w:p w14:paraId="728307C4" w14:textId="77777777" w:rsidR="00F83B80" w:rsidRDefault="00000000">
      <w:r>
        <w:t>A. Vận chuyển địa chỉ</w:t>
      </w:r>
    </w:p>
    <w:p w14:paraId="27CDDA86" w14:textId="77777777" w:rsidR="00F83B80" w:rsidRDefault="00000000">
      <w:r>
        <w:t>B. Lưu dữ liệu</w:t>
      </w:r>
    </w:p>
    <w:p w14:paraId="1F4504F3" w14:textId="77777777" w:rsidR="00F83B80" w:rsidRDefault="00000000">
      <w:r>
        <w:t>C. Điều khiển ngắt</w:t>
      </w:r>
    </w:p>
    <w:p w14:paraId="35DB8F95" w14:textId="77777777" w:rsidR="00F83B80" w:rsidRDefault="00000000">
      <w:r>
        <w:t>D. Vận chuyển dữ liệu</w:t>
      </w:r>
    </w:p>
    <w:p w14:paraId="43200E89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3FDA7B95" w14:textId="77777777" w:rsidR="00F83B80" w:rsidRDefault="00000000">
      <w:r>
        <w:t>Nhận xét mức độ: Cần hiểu mối liên hệ giữa các thành phần hệ thống máy tính.</w:t>
      </w:r>
    </w:p>
    <w:p w14:paraId="3BC3C67D" w14:textId="77777777" w:rsidR="00F83B80" w:rsidRDefault="00000000">
      <w:pPr>
        <w:pStyle w:val="Heading2"/>
      </w:pPr>
      <w:r>
        <w:t>Câu 1895</w:t>
      </w:r>
    </w:p>
    <w:p w14:paraId="60A28E90" w14:textId="77777777" w:rsidR="00F83B80" w:rsidRDefault="00000000">
      <w:r>
        <w:t>[Vận dụng] Bus địa chỉ dùng để làm gì? Hãy chọn đáp án đúng.</w:t>
      </w:r>
    </w:p>
    <w:p w14:paraId="57440C64" w14:textId="77777777" w:rsidR="00F83B80" w:rsidRDefault="00000000">
      <w:r>
        <w:t>A. Điều khiển ngắt</w:t>
      </w:r>
    </w:p>
    <w:p w14:paraId="689C4F9D" w14:textId="77777777" w:rsidR="00F83B80" w:rsidRDefault="00000000">
      <w:r>
        <w:t>B. Vận chuyển địa chỉ</w:t>
      </w:r>
    </w:p>
    <w:p w14:paraId="4FA71A78" w14:textId="77777777" w:rsidR="00F83B80" w:rsidRDefault="00000000">
      <w:r>
        <w:t>C. Vận chuyển dữ liệu</w:t>
      </w:r>
    </w:p>
    <w:p w14:paraId="58AF3EAA" w14:textId="77777777" w:rsidR="00F83B80" w:rsidRDefault="00000000">
      <w:r>
        <w:t>D. Lưu dữ liệu</w:t>
      </w:r>
    </w:p>
    <w:p w14:paraId="5603EE20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6FD330D1" w14:textId="77777777" w:rsidR="00F83B80" w:rsidRDefault="00000000">
      <w:r>
        <w:t>Nhận xét mức độ: Người học cần áp dụng lý thuyết vào tình huống thực tế.</w:t>
      </w:r>
    </w:p>
    <w:p w14:paraId="1404B10C" w14:textId="77777777" w:rsidR="00F83B80" w:rsidRDefault="00000000">
      <w:pPr>
        <w:pStyle w:val="Heading2"/>
      </w:pPr>
      <w:r>
        <w:t>Câu 1896</w:t>
      </w:r>
    </w:p>
    <w:p w14:paraId="1308DB39" w14:textId="77777777" w:rsidR="00F83B80" w:rsidRDefault="00000000">
      <w:r>
        <w:t>[Nâng cao] Ngắt từ bên ngoài thường do đâu gây ra? Hãy chọn đáp án đúng.</w:t>
      </w:r>
    </w:p>
    <w:p w14:paraId="55CEE695" w14:textId="77777777" w:rsidR="00F83B80" w:rsidRDefault="00000000">
      <w:r>
        <w:t>A. ALU</w:t>
      </w:r>
    </w:p>
    <w:p w14:paraId="7D70C9E7" w14:textId="77777777" w:rsidR="00F83B80" w:rsidRDefault="00000000">
      <w:r>
        <w:t>B. Cache</w:t>
      </w:r>
    </w:p>
    <w:p w14:paraId="6AFE92B5" w14:textId="77777777" w:rsidR="00F83B80" w:rsidRDefault="00000000">
      <w:r>
        <w:t>C. RAM</w:t>
      </w:r>
    </w:p>
    <w:p w14:paraId="434F2A42" w14:textId="77777777" w:rsidR="00F83B80" w:rsidRDefault="00000000">
      <w:r>
        <w:t>D. Thiết bị vào-ra</w:t>
      </w:r>
    </w:p>
    <w:p w14:paraId="4F14ED3C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70DDE6AB" w14:textId="77777777" w:rsidR="00F83B80" w:rsidRDefault="00000000">
      <w:r>
        <w:t>Nhận xét mức độ: Câu hỏi yêu cầu phân tích chức năng và cơ chế hoạt động của hệ thống.</w:t>
      </w:r>
    </w:p>
    <w:p w14:paraId="0BE72017" w14:textId="77777777" w:rsidR="00F83B80" w:rsidRDefault="00000000">
      <w:pPr>
        <w:pStyle w:val="Heading2"/>
      </w:pPr>
      <w:r>
        <w:t>Câu 1897</w:t>
      </w:r>
    </w:p>
    <w:p w14:paraId="3CC6D079" w14:textId="77777777" w:rsidR="00F83B80" w:rsidRDefault="00000000">
      <w:r>
        <w:t>[Vận dụng] DMA là gì? Hãy chọn đáp án đúng.</w:t>
      </w:r>
    </w:p>
    <w:p w14:paraId="32387BB0" w14:textId="77777777" w:rsidR="00F83B80" w:rsidRDefault="00000000">
      <w:r>
        <w:t>A. Truy cập bộ nhớ trực tiếp</w:t>
      </w:r>
    </w:p>
    <w:p w14:paraId="3BEDDE96" w14:textId="77777777" w:rsidR="00F83B80" w:rsidRDefault="00000000">
      <w:r>
        <w:t>B. Bus dữ liệu</w:t>
      </w:r>
    </w:p>
    <w:p w14:paraId="2F80FD8E" w14:textId="77777777" w:rsidR="00F83B80" w:rsidRDefault="00000000">
      <w:r>
        <w:t>C. Ngắt ưu tiên</w:t>
      </w:r>
    </w:p>
    <w:p w14:paraId="028BFAFE" w14:textId="77777777" w:rsidR="00F83B80" w:rsidRDefault="00000000">
      <w:r>
        <w:t>D. Bộ nhớ đệm</w:t>
      </w:r>
    </w:p>
    <w:p w14:paraId="4F28A3E9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6524FFFB" w14:textId="77777777" w:rsidR="00F83B80" w:rsidRDefault="00000000">
      <w:r>
        <w:t>Nhận xét mức độ: Người học cần áp dụng lý thuyết vào tình huống thực tế.</w:t>
      </w:r>
    </w:p>
    <w:p w14:paraId="577D24F6" w14:textId="77777777" w:rsidR="00F83B80" w:rsidRDefault="00000000">
      <w:pPr>
        <w:pStyle w:val="Heading2"/>
      </w:pPr>
      <w:r>
        <w:t>Câu 1898</w:t>
      </w:r>
    </w:p>
    <w:p w14:paraId="76FFD6F8" w14:textId="77777777" w:rsidR="00F83B80" w:rsidRDefault="00000000">
      <w:r>
        <w:t>[Vận dụng] Theo kiến trúc máy tính hiện đại, cpu có chức năng chính là gì?</w:t>
      </w:r>
    </w:p>
    <w:p w14:paraId="4FE6CD9F" w14:textId="77777777" w:rsidR="00F83B80" w:rsidRDefault="00000000">
      <w:r>
        <w:t>A. Lưu trữ dữ liệu lâu dài</w:t>
      </w:r>
    </w:p>
    <w:p w14:paraId="646B2B65" w14:textId="77777777" w:rsidR="00F83B80" w:rsidRDefault="00000000">
      <w:r>
        <w:t>B. Điều khiển hoạt động và xử lý dữ liệu</w:t>
      </w:r>
    </w:p>
    <w:p w14:paraId="7E6CAB56" w14:textId="77777777" w:rsidR="00F83B80" w:rsidRDefault="00000000">
      <w:r>
        <w:t>C. Kết nối Internet</w:t>
      </w:r>
    </w:p>
    <w:p w14:paraId="29F606CB" w14:textId="77777777" w:rsidR="00F83B80" w:rsidRDefault="00000000">
      <w:r>
        <w:t>D. Hiển thị đồ họa</w:t>
      </w:r>
    </w:p>
    <w:p w14:paraId="5E6F59A9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70CF7FE8" w14:textId="77777777" w:rsidR="00F83B80" w:rsidRDefault="00000000">
      <w:r>
        <w:t>Nhận xét mức độ: Người học cần áp dụng lý thuyết vào tình huống thực tế.</w:t>
      </w:r>
    </w:p>
    <w:p w14:paraId="636AED7A" w14:textId="77777777" w:rsidR="00F83B80" w:rsidRDefault="00000000">
      <w:pPr>
        <w:pStyle w:val="Heading2"/>
      </w:pPr>
      <w:r>
        <w:t>Câu 1899</w:t>
      </w:r>
    </w:p>
    <w:p w14:paraId="18254773" w14:textId="77777777" w:rsidR="00F83B80" w:rsidRDefault="00000000">
      <w:r>
        <w:t>[Nâng cao] Bộ nhớ chính dùng để làm gì? Hãy chọn đáp án đúng.</w:t>
      </w:r>
    </w:p>
    <w:p w14:paraId="6932D05B" w14:textId="77777777" w:rsidR="00F83B80" w:rsidRDefault="00000000">
      <w:r>
        <w:t>A. Điều khiển bus</w:t>
      </w:r>
    </w:p>
    <w:p w14:paraId="5D701B22" w14:textId="77777777" w:rsidR="00F83B80" w:rsidRDefault="00000000">
      <w:r>
        <w:t>B. Lưu trữ lâu dài</w:t>
      </w:r>
    </w:p>
    <w:p w14:paraId="30CDCCA8" w14:textId="77777777" w:rsidR="00F83B80" w:rsidRDefault="00000000">
      <w:r>
        <w:t>C. Chứa chương trình đang thực hiện</w:t>
      </w:r>
    </w:p>
    <w:p w14:paraId="623112AF" w14:textId="77777777" w:rsidR="00F83B80" w:rsidRDefault="00000000">
      <w:r>
        <w:t>D. Kết nối thiết bị ngoại vi</w:t>
      </w:r>
    </w:p>
    <w:p w14:paraId="0FA6B29F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091F3896" w14:textId="77777777" w:rsidR="00F83B80" w:rsidRDefault="00000000">
      <w:r>
        <w:t>Nhận xét mức độ: Câu hỏi yêu cầu phân tích chức năng và cơ chế hoạt động của hệ thống.</w:t>
      </w:r>
    </w:p>
    <w:p w14:paraId="0DCA7629" w14:textId="77777777" w:rsidR="00F83B80" w:rsidRDefault="00000000">
      <w:pPr>
        <w:pStyle w:val="Heading2"/>
      </w:pPr>
      <w:r>
        <w:t>Câu 1900</w:t>
      </w:r>
    </w:p>
    <w:p w14:paraId="2B23C80E" w14:textId="77777777" w:rsidR="00F83B80" w:rsidRDefault="00000000">
      <w:r>
        <w:t>[Vận dụng] Phát biểu nào đúng nhất: Bus địa chỉ dùng để làm gì?</w:t>
      </w:r>
    </w:p>
    <w:p w14:paraId="16BE8DAA" w14:textId="77777777" w:rsidR="00F83B80" w:rsidRDefault="00000000">
      <w:r>
        <w:t>A. Điều khiển ngắt</w:t>
      </w:r>
    </w:p>
    <w:p w14:paraId="274D7EA9" w14:textId="77777777" w:rsidR="00F83B80" w:rsidRDefault="00000000">
      <w:r>
        <w:t>B. Vận chuyển dữ liệu</w:t>
      </w:r>
    </w:p>
    <w:p w14:paraId="6300F34F" w14:textId="77777777" w:rsidR="00F83B80" w:rsidRDefault="00000000">
      <w:r>
        <w:t>C. Lưu dữ liệu</w:t>
      </w:r>
    </w:p>
    <w:p w14:paraId="3682F657" w14:textId="77777777" w:rsidR="00F83B80" w:rsidRDefault="00000000">
      <w:r>
        <w:t>D. Vận chuyển địa chỉ</w:t>
      </w:r>
    </w:p>
    <w:p w14:paraId="59313CDF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50F92BF9" w14:textId="77777777" w:rsidR="00F83B80" w:rsidRDefault="00000000">
      <w:r>
        <w:t>Nhận xét mức độ: Người học cần áp dụng lý thuyết vào tình huống thực tế.</w:t>
      </w:r>
    </w:p>
    <w:p w14:paraId="0218DE0E" w14:textId="77777777" w:rsidR="00F83B80" w:rsidRDefault="00000000">
      <w:pPr>
        <w:pStyle w:val="Heading2"/>
      </w:pPr>
      <w:r>
        <w:t>Câu 1901</w:t>
      </w:r>
    </w:p>
    <w:p w14:paraId="0F0B7676" w14:textId="77777777" w:rsidR="00F83B80" w:rsidRDefault="00000000">
      <w:r>
        <w:t>[Cơ bản] Theo kiến trúc máy tính hiện đại, bus dữ liệu 64-bit có thể truyền bao nhiêu byte cùng lúc?</w:t>
      </w:r>
    </w:p>
    <w:p w14:paraId="45CC4943" w14:textId="77777777" w:rsidR="00F83B80" w:rsidRDefault="00000000">
      <w:r>
        <w:t>A. 8 byte</w:t>
      </w:r>
    </w:p>
    <w:p w14:paraId="49236941" w14:textId="77777777" w:rsidR="00F83B80" w:rsidRDefault="00000000">
      <w:r>
        <w:t>B. 64 byte</w:t>
      </w:r>
    </w:p>
    <w:p w14:paraId="6E89BB40" w14:textId="77777777" w:rsidR="00F83B80" w:rsidRDefault="00000000">
      <w:r>
        <w:t>C. 4 byte</w:t>
      </w:r>
    </w:p>
    <w:p w14:paraId="34E181E2" w14:textId="77777777" w:rsidR="00F83B80" w:rsidRDefault="00000000">
      <w:r>
        <w:t>D. 16 byte</w:t>
      </w:r>
    </w:p>
    <w:p w14:paraId="4A4089DA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28F5465D" w14:textId="77777777" w:rsidR="00F83B80" w:rsidRDefault="00000000">
      <w:r>
        <w:t>Nhận xét mức độ: Đây là kiến thức nền tảng thường xuất hiện trong phần lý thuyết.</w:t>
      </w:r>
    </w:p>
    <w:p w14:paraId="64993347" w14:textId="77777777" w:rsidR="00F83B80" w:rsidRDefault="00000000">
      <w:pPr>
        <w:pStyle w:val="Heading2"/>
      </w:pPr>
      <w:r>
        <w:t>Câu 1902</w:t>
      </w:r>
    </w:p>
    <w:p w14:paraId="64510E4C" w14:textId="77777777" w:rsidR="00F83B80" w:rsidRDefault="00000000">
      <w:r>
        <w:t>[Nâng cao] INTR là tín hiệu gì?</w:t>
      </w:r>
    </w:p>
    <w:p w14:paraId="149E5BD8" w14:textId="77777777" w:rsidR="00F83B80" w:rsidRDefault="00000000">
      <w:r>
        <w:t>A. Reset</w:t>
      </w:r>
    </w:p>
    <w:p w14:paraId="1A3625F8" w14:textId="77777777" w:rsidR="00F83B80" w:rsidRDefault="00000000">
      <w:r>
        <w:t>B. Ghi bộ nhớ</w:t>
      </w:r>
    </w:p>
    <w:p w14:paraId="2A5B4CEC" w14:textId="77777777" w:rsidR="00F83B80" w:rsidRDefault="00000000">
      <w:r>
        <w:t>C. Yêu cầu ngắt</w:t>
      </w:r>
    </w:p>
    <w:p w14:paraId="0BA2CB8F" w14:textId="77777777" w:rsidR="00F83B80" w:rsidRDefault="00000000">
      <w:r>
        <w:t>D. Đọc dữ liệu</w:t>
      </w:r>
    </w:p>
    <w:p w14:paraId="7F67EDE9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511EEFFD" w14:textId="77777777" w:rsidR="00F83B80" w:rsidRDefault="00000000">
      <w:r>
        <w:t>Nhận xét mức độ: Câu hỏi yêu cầu phân tích chức năng và cơ chế hoạt động của hệ thống.</w:t>
      </w:r>
    </w:p>
    <w:p w14:paraId="2AE9AFED" w14:textId="77777777" w:rsidR="00F83B80" w:rsidRDefault="00000000">
      <w:pPr>
        <w:pStyle w:val="Heading2"/>
      </w:pPr>
      <w:r>
        <w:t>Câu 1903</w:t>
      </w:r>
    </w:p>
    <w:p w14:paraId="620EE9F7" w14:textId="77777777" w:rsidR="00F83B80" w:rsidRDefault="00000000">
      <w:r>
        <w:t>[Cơ bản] Chọn đáp án chính xác: Ngắt từ bên ngoài thường do đâu gây ra?</w:t>
      </w:r>
    </w:p>
    <w:p w14:paraId="7132A4E2" w14:textId="77777777" w:rsidR="00F83B80" w:rsidRDefault="00000000">
      <w:r>
        <w:t>A. ALU</w:t>
      </w:r>
    </w:p>
    <w:p w14:paraId="3EEC717B" w14:textId="77777777" w:rsidR="00F83B80" w:rsidRDefault="00000000">
      <w:r>
        <w:t>B. Thiết bị vào-ra</w:t>
      </w:r>
    </w:p>
    <w:p w14:paraId="0FCA4D6F" w14:textId="77777777" w:rsidR="00F83B80" w:rsidRDefault="00000000">
      <w:r>
        <w:t>C. Cache</w:t>
      </w:r>
    </w:p>
    <w:p w14:paraId="5F095551" w14:textId="77777777" w:rsidR="00F83B80" w:rsidRDefault="00000000">
      <w:r>
        <w:t>D. RAM</w:t>
      </w:r>
    </w:p>
    <w:p w14:paraId="041AF4E6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1931C152" w14:textId="77777777" w:rsidR="00F83B80" w:rsidRDefault="00000000">
      <w:r>
        <w:t>Nhận xét mức độ: Đây là kiến thức nền tảng thường xuất hiện trong phần lý thuyết.</w:t>
      </w:r>
    </w:p>
    <w:p w14:paraId="24D22F3F" w14:textId="77777777" w:rsidR="00F83B80" w:rsidRDefault="00000000">
      <w:pPr>
        <w:pStyle w:val="Heading2"/>
      </w:pPr>
      <w:r>
        <w:t>Câu 1904</w:t>
      </w:r>
    </w:p>
    <w:p w14:paraId="2E6B502A" w14:textId="77777777" w:rsidR="00F83B80" w:rsidRDefault="00000000">
      <w:r>
        <w:t>[Nâng cao] Thiết bị ngoại vi còn gọi là gì? Hãy chọn đáp án đúng.</w:t>
      </w:r>
    </w:p>
    <w:p w14:paraId="65EF31A6" w14:textId="77777777" w:rsidR="00F83B80" w:rsidRDefault="00000000">
      <w:r>
        <w:t>A. Cache</w:t>
      </w:r>
    </w:p>
    <w:p w14:paraId="245097B4" w14:textId="77777777" w:rsidR="00F83B80" w:rsidRDefault="00000000">
      <w:r>
        <w:t>B. Registers</w:t>
      </w:r>
    </w:p>
    <w:p w14:paraId="42D8AB88" w14:textId="77777777" w:rsidR="00F83B80" w:rsidRDefault="00000000">
      <w:r>
        <w:t>C. ALU</w:t>
      </w:r>
    </w:p>
    <w:p w14:paraId="0D3963C4" w14:textId="77777777" w:rsidR="00F83B80" w:rsidRDefault="00000000">
      <w:r>
        <w:t>D. Peripherals</w:t>
      </w:r>
    </w:p>
    <w:p w14:paraId="6DB50422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546C7374" w14:textId="77777777" w:rsidR="00F83B80" w:rsidRDefault="00000000">
      <w:r>
        <w:t>Nhận xét mức độ: Câu hỏi yêu cầu phân tích chức năng và cơ chế hoạt động của hệ thống.</w:t>
      </w:r>
    </w:p>
    <w:p w14:paraId="5F960095" w14:textId="77777777" w:rsidR="00F83B80" w:rsidRDefault="00000000">
      <w:pPr>
        <w:pStyle w:val="Heading2"/>
      </w:pPr>
      <w:r>
        <w:t>Câu 1905</w:t>
      </w:r>
    </w:p>
    <w:p w14:paraId="18A12CFF" w14:textId="77777777" w:rsidR="00F83B80" w:rsidRDefault="00000000">
      <w:r>
        <w:t>[Cơ bản] Theo kiến trúc máy tính hiện đại, bộ nhớ chính dùng để làm gì?</w:t>
      </w:r>
    </w:p>
    <w:p w14:paraId="7A47F672" w14:textId="77777777" w:rsidR="00F83B80" w:rsidRDefault="00000000">
      <w:r>
        <w:t>A. Lưu trữ lâu dài</w:t>
      </w:r>
    </w:p>
    <w:p w14:paraId="35C65C04" w14:textId="77777777" w:rsidR="00F83B80" w:rsidRDefault="00000000">
      <w:r>
        <w:t>B. Kết nối thiết bị ngoại vi</w:t>
      </w:r>
    </w:p>
    <w:p w14:paraId="15C4CED0" w14:textId="77777777" w:rsidR="00F83B80" w:rsidRDefault="00000000">
      <w:r>
        <w:t>C. Điều khiển bus</w:t>
      </w:r>
    </w:p>
    <w:p w14:paraId="3A3EAE5F" w14:textId="77777777" w:rsidR="00F83B80" w:rsidRDefault="00000000">
      <w:r>
        <w:t>D. Chứa chương trình đang thực hiện</w:t>
      </w:r>
    </w:p>
    <w:p w14:paraId="11B43DD1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4AB44375" w14:textId="77777777" w:rsidR="00F83B80" w:rsidRDefault="00000000">
      <w:r>
        <w:t>Nhận xét mức độ: Đây là kiến thức nền tảng thường xuất hiện trong phần lý thuyết.</w:t>
      </w:r>
    </w:p>
    <w:p w14:paraId="008CB2C1" w14:textId="77777777" w:rsidR="00F83B80" w:rsidRDefault="00000000">
      <w:pPr>
        <w:pStyle w:val="Heading2"/>
      </w:pPr>
      <w:r>
        <w:t>Câu 1906</w:t>
      </w:r>
    </w:p>
    <w:p w14:paraId="30B24206" w14:textId="77777777" w:rsidR="00F83B80" w:rsidRDefault="00000000">
      <w:r>
        <w:t>[Nâng cao] Phát biểu nào đúng nhất: Bus dữ liệu 64-bit có thể truyền bao nhiêu byte cùng lúc?</w:t>
      </w:r>
    </w:p>
    <w:p w14:paraId="419BA497" w14:textId="77777777" w:rsidR="00F83B80" w:rsidRDefault="00000000">
      <w:r>
        <w:t>A. 4 byte</w:t>
      </w:r>
    </w:p>
    <w:p w14:paraId="0B0613FB" w14:textId="77777777" w:rsidR="00F83B80" w:rsidRDefault="00000000">
      <w:r>
        <w:t>B. 8 byte</w:t>
      </w:r>
    </w:p>
    <w:p w14:paraId="03393B2F" w14:textId="77777777" w:rsidR="00F83B80" w:rsidRDefault="00000000">
      <w:r>
        <w:t>C. 16 byte</w:t>
      </w:r>
    </w:p>
    <w:p w14:paraId="45A039FD" w14:textId="77777777" w:rsidR="00F83B80" w:rsidRDefault="00000000">
      <w:r>
        <w:t>D. 64 byte</w:t>
      </w:r>
    </w:p>
    <w:p w14:paraId="2EDD766E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01152A70" w14:textId="77777777" w:rsidR="00F83B80" w:rsidRDefault="00000000">
      <w:r>
        <w:t>Nhận xét mức độ: Câu hỏi yêu cầu phân tích chức năng và cơ chế hoạt động của hệ thống.</w:t>
      </w:r>
    </w:p>
    <w:p w14:paraId="2409C150" w14:textId="77777777" w:rsidR="00F83B80" w:rsidRDefault="00000000">
      <w:pPr>
        <w:pStyle w:val="Heading2"/>
      </w:pPr>
      <w:r>
        <w:t>Câu 1907</w:t>
      </w:r>
    </w:p>
    <w:p w14:paraId="2549DD80" w14:textId="77777777" w:rsidR="00F83B80" w:rsidRDefault="00000000">
      <w:r>
        <w:t>[Vận dụng] Mỗi cổng vào-ra có gì?</w:t>
      </w:r>
    </w:p>
    <w:p w14:paraId="1DC348C3" w14:textId="77777777" w:rsidR="00F83B80" w:rsidRDefault="00000000">
      <w:r>
        <w:t>A. Bus riêng</w:t>
      </w:r>
    </w:p>
    <w:p w14:paraId="67CB2715" w14:textId="77777777" w:rsidR="00F83B80" w:rsidRDefault="00000000">
      <w:r>
        <w:t>B. CPU riêng</w:t>
      </w:r>
    </w:p>
    <w:p w14:paraId="77A748B3" w14:textId="77777777" w:rsidR="00F83B80" w:rsidRDefault="00000000">
      <w:r>
        <w:t>C. Dung lượng riêng</w:t>
      </w:r>
    </w:p>
    <w:p w14:paraId="679CEB1E" w14:textId="77777777" w:rsidR="00F83B80" w:rsidRDefault="00000000">
      <w:r>
        <w:t>D. Địa chỉ xác định</w:t>
      </w:r>
    </w:p>
    <w:p w14:paraId="09F4D3EA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10726EB5" w14:textId="77777777" w:rsidR="00F83B80" w:rsidRDefault="00000000">
      <w:r>
        <w:t>Nhận xét mức độ: Người học cần áp dụng lý thuyết vào tình huống thực tế.</w:t>
      </w:r>
    </w:p>
    <w:p w14:paraId="110DE029" w14:textId="77777777" w:rsidR="00F83B80" w:rsidRDefault="00000000">
      <w:pPr>
        <w:pStyle w:val="Heading2"/>
      </w:pPr>
      <w:r>
        <w:t>Câu 1908</w:t>
      </w:r>
    </w:p>
    <w:p w14:paraId="5C5D4688" w14:textId="77777777" w:rsidR="00F83B80" w:rsidRDefault="00000000">
      <w:r>
        <w:t>[Cơ bản] Chọn đáp án chính xác: CPU có chức năng chính là gì?</w:t>
      </w:r>
    </w:p>
    <w:p w14:paraId="0167ADBF" w14:textId="77777777" w:rsidR="00F83B80" w:rsidRDefault="00000000">
      <w:r>
        <w:t>A. Hiển thị đồ họa</w:t>
      </w:r>
    </w:p>
    <w:p w14:paraId="01811FCE" w14:textId="77777777" w:rsidR="00F83B80" w:rsidRDefault="00000000">
      <w:r>
        <w:t>B. Kết nối Internet</w:t>
      </w:r>
    </w:p>
    <w:p w14:paraId="51ADC3C7" w14:textId="77777777" w:rsidR="00F83B80" w:rsidRDefault="00000000">
      <w:r>
        <w:t>C. Lưu trữ dữ liệu lâu dài</w:t>
      </w:r>
    </w:p>
    <w:p w14:paraId="123C9980" w14:textId="77777777" w:rsidR="00F83B80" w:rsidRDefault="00000000">
      <w:r>
        <w:t>D. Điều khiển hoạt động và xử lý dữ liệu</w:t>
      </w:r>
    </w:p>
    <w:p w14:paraId="39D97374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662F0C92" w14:textId="77777777" w:rsidR="00F83B80" w:rsidRDefault="00000000">
      <w:r>
        <w:t>Nhận xét mức độ: Đây là kiến thức nền tảng thường xuất hiện trong phần lý thuyết.</w:t>
      </w:r>
    </w:p>
    <w:p w14:paraId="3602184D" w14:textId="77777777" w:rsidR="00F83B80" w:rsidRDefault="00000000">
      <w:pPr>
        <w:pStyle w:val="Heading2"/>
      </w:pPr>
      <w:r>
        <w:t>Câu 1909</w:t>
      </w:r>
    </w:p>
    <w:p w14:paraId="096B24F5" w14:textId="77777777" w:rsidR="00F83B80" w:rsidRDefault="00000000">
      <w:r>
        <w:t>[Cơ bản] Trong kiến trúc máy tính, bus dữ liệu 64-bit có thể truyền bao nhiêu byte cùng lúc?</w:t>
      </w:r>
    </w:p>
    <w:p w14:paraId="6E757C74" w14:textId="77777777" w:rsidR="00F83B80" w:rsidRDefault="00000000">
      <w:r>
        <w:t>A. 4 byte</w:t>
      </w:r>
    </w:p>
    <w:p w14:paraId="2C3469D9" w14:textId="77777777" w:rsidR="00F83B80" w:rsidRDefault="00000000">
      <w:r>
        <w:t>B. 8 byte</w:t>
      </w:r>
    </w:p>
    <w:p w14:paraId="71CD7F79" w14:textId="77777777" w:rsidR="00F83B80" w:rsidRDefault="00000000">
      <w:r>
        <w:t>C. 64 byte</w:t>
      </w:r>
    </w:p>
    <w:p w14:paraId="73A03665" w14:textId="77777777" w:rsidR="00F83B80" w:rsidRDefault="00000000">
      <w:r>
        <w:t>D. 16 byte</w:t>
      </w:r>
    </w:p>
    <w:p w14:paraId="6453C131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7C27626B" w14:textId="77777777" w:rsidR="00F83B80" w:rsidRDefault="00000000">
      <w:r>
        <w:t>Nhận xét mức độ: Đây là kiến thức nền tảng thường xuất hiện trong phần lý thuyết.</w:t>
      </w:r>
    </w:p>
    <w:p w14:paraId="0DF7991D" w14:textId="77777777" w:rsidR="00F83B80" w:rsidRDefault="00000000">
      <w:pPr>
        <w:pStyle w:val="Heading2"/>
      </w:pPr>
      <w:r>
        <w:t>Câu 1910</w:t>
      </w:r>
    </w:p>
    <w:p w14:paraId="6EB992EC" w14:textId="77777777" w:rsidR="00F83B80" w:rsidRDefault="00000000">
      <w:r>
        <w:t>[Trung bình] Theo kiến trúc máy tính hiện đại, bus địa chỉ dùng để làm gì?</w:t>
      </w:r>
    </w:p>
    <w:p w14:paraId="60465A13" w14:textId="77777777" w:rsidR="00F83B80" w:rsidRDefault="00000000">
      <w:r>
        <w:t>A. Lưu dữ liệu</w:t>
      </w:r>
    </w:p>
    <w:p w14:paraId="05FA6BF0" w14:textId="77777777" w:rsidR="00F83B80" w:rsidRDefault="00000000">
      <w:r>
        <w:t>B. Vận chuyển địa chỉ</w:t>
      </w:r>
    </w:p>
    <w:p w14:paraId="730B9247" w14:textId="77777777" w:rsidR="00F83B80" w:rsidRDefault="00000000">
      <w:r>
        <w:t>C. Vận chuyển dữ liệu</w:t>
      </w:r>
    </w:p>
    <w:p w14:paraId="1DF7A18F" w14:textId="77777777" w:rsidR="00F83B80" w:rsidRDefault="00000000">
      <w:r>
        <w:t>D. Điều khiển ngắt</w:t>
      </w:r>
    </w:p>
    <w:p w14:paraId="3FFDB6DA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035CA31D" w14:textId="77777777" w:rsidR="00F83B80" w:rsidRDefault="00000000">
      <w:r>
        <w:t>Nhận xét mức độ: Cần hiểu mối liên hệ giữa các thành phần hệ thống máy tính.</w:t>
      </w:r>
    </w:p>
    <w:p w14:paraId="13EA41D1" w14:textId="77777777" w:rsidR="00F83B80" w:rsidRDefault="00000000">
      <w:pPr>
        <w:pStyle w:val="Heading2"/>
      </w:pPr>
      <w:r>
        <w:t>Câu 1911</w:t>
      </w:r>
    </w:p>
    <w:p w14:paraId="1CEB9DD5" w14:textId="77777777" w:rsidR="00F83B80" w:rsidRDefault="00000000">
      <w:r>
        <w:t>[Vận dụng] Trong kiến trúc máy tính, đơn vị nào thực hiện phép toán số học và logic?</w:t>
      </w:r>
    </w:p>
    <w:p w14:paraId="1612C2FB" w14:textId="77777777" w:rsidR="00F83B80" w:rsidRDefault="00000000">
      <w:r>
        <w:t>A. Cache</w:t>
      </w:r>
    </w:p>
    <w:p w14:paraId="68CEDF6A" w14:textId="77777777" w:rsidR="00F83B80" w:rsidRDefault="00000000">
      <w:r>
        <w:t>B. ALU</w:t>
      </w:r>
    </w:p>
    <w:p w14:paraId="635DC33E" w14:textId="77777777" w:rsidR="00F83B80" w:rsidRDefault="00000000">
      <w:r>
        <w:t>C. CU</w:t>
      </w:r>
    </w:p>
    <w:p w14:paraId="1F180448" w14:textId="77777777" w:rsidR="00F83B80" w:rsidRDefault="00000000">
      <w:r>
        <w:t>D. Bus</w:t>
      </w:r>
    </w:p>
    <w:p w14:paraId="77690110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125ACAE3" w14:textId="77777777" w:rsidR="00F83B80" w:rsidRDefault="00000000">
      <w:r>
        <w:t>Nhận xét mức độ: Người học cần áp dụng lý thuyết vào tình huống thực tế.</w:t>
      </w:r>
    </w:p>
    <w:p w14:paraId="4026148C" w14:textId="77777777" w:rsidR="00F83B80" w:rsidRDefault="00000000">
      <w:pPr>
        <w:pStyle w:val="Heading2"/>
      </w:pPr>
      <w:r>
        <w:t>Câu 1912</w:t>
      </w:r>
    </w:p>
    <w:p w14:paraId="0FEF0D8A" w14:textId="77777777" w:rsidR="00F83B80" w:rsidRDefault="00000000">
      <w:r>
        <w:t>[Cơ bản] Theo kiến trúc máy tính hiện đại, intr là tín hiệu gì?</w:t>
      </w:r>
    </w:p>
    <w:p w14:paraId="60E70FF8" w14:textId="77777777" w:rsidR="00F83B80" w:rsidRDefault="00000000">
      <w:r>
        <w:t>A. Đọc dữ liệu</w:t>
      </w:r>
    </w:p>
    <w:p w14:paraId="1B5C76B6" w14:textId="77777777" w:rsidR="00F83B80" w:rsidRDefault="00000000">
      <w:r>
        <w:t>B. Ghi bộ nhớ</w:t>
      </w:r>
    </w:p>
    <w:p w14:paraId="4542E0E2" w14:textId="77777777" w:rsidR="00F83B80" w:rsidRDefault="00000000">
      <w:r>
        <w:t>C. Yêu cầu ngắt</w:t>
      </w:r>
    </w:p>
    <w:p w14:paraId="31BA23DB" w14:textId="77777777" w:rsidR="00F83B80" w:rsidRDefault="00000000">
      <w:r>
        <w:t>D. Reset</w:t>
      </w:r>
    </w:p>
    <w:p w14:paraId="4CFE55A9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54290AB6" w14:textId="77777777" w:rsidR="00F83B80" w:rsidRDefault="00000000">
      <w:r>
        <w:t>Nhận xét mức độ: Đây là kiến thức nền tảng thường xuất hiện trong phần lý thuyết.</w:t>
      </w:r>
    </w:p>
    <w:p w14:paraId="458CCB8C" w14:textId="77777777" w:rsidR="00F83B80" w:rsidRDefault="00000000">
      <w:pPr>
        <w:pStyle w:val="Heading2"/>
      </w:pPr>
      <w:r>
        <w:t>Câu 1913</w:t>
      </w:r>
    </w:p>
    <w:p w14:paraId="4569951F" w14:textId="77777777" w:rsidR="00F83B80" w:rsidRDefault="00000000">
      <w:r>
        <w:t>[Vận dụng] Trong kiến trúc máy tính, ngắt là gì?</w:t>
      </w:r>
    </w:p>
    <w:p w14:paraId="7E8AA93D" w14:textId="77777777" w:rsidR="00F83B80" w:rsidRDefault="00000000">
      <w:r>
        <w:t>A. Phương pháp lưu dữ liệu</w:t>
      </w:r>
    </w:p>
    <w:p w14:paraId="288B8757" w14:textId="77777777" w:rsidR="00F83B80" w:rsidRDefault="00000000">
      <w:r>
        <w:t>B. Loại bus</w:t>
      </w:r>
    </w:p>
    <w:p w14:paraId="0BD3E9F4" w14:textId="77777777" w:rsidR="00F83B80" w:rsidRDefault="00000000">
      <w:r>
        <w:t>C. Lỗi hệ điều hành</w:t>
      </w:r>
    </w:p>
    <w:p w14:paraId="5BC2E4D8" w14:textId="77777777" w:rsidR="00F83B80" w:rsidRDefault="00000000">
      <w:r>
        <w:t>D. Cơ chế tạm dừng chương trình để xử lý việc khác</w:t>
      </w:r>
    </w:p>
    <w:p w14:paraId="5ED21CF1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3DAD27A9" w14:textId="77777777" w:rsidR="00F83B80" w:rsidRDefault="00000000">
      <w:r>
        <w:t>Nhận xét mức độ: Người học cần áp dụng lý thuyết vào tình huống thực tế.</w:t>
      </w:r>
    </w:p>
    <w:p w14:paraId="36D75DA1" w14:textId="77777777" w:rsidR="00F83B80" w:rsidRDefault="00000000">
      <w:pPr>
        <w:pStyle w:val="Heading2"/>
      </w:pPr>
      <w:r>
        <w:t>Câu 1914</w:t>
      </w:r>
    </w:p>
    <w:p w14:paraId="7F2FBE27" w14:textId="77777777" w:rsidR="00F83B80" w:rsidRDefault="00000000">
      <w:r>
        <w:t>[Vận dụng] Theo kiến trúc máy tính hiện đại, ngắt từ bên ngoài thường do đâu gây ra?</w:t>
      </w:r>
    </w:p>
    <w:p w14:paraId="659EE81C" w14:textId="77777777" w:rsidR="00F83B80" w:rsidRDefault="00000000">
      <w:r>
        <w:t>A. Cache</w:t>
      </w:r>
    </w:p>
    <w:p w14:paraId="1C3B6373" w14:textId="77777777" w:rsidR="00F83B80" w:rsidRDefault="00000000">
      <w:r>
        <w:t>B. ALU</w:t>
      </w:r>
    </w:p>
    <w:p w14:paraId="2D62EE1F" w14:textId="77777777" w:rsidR="00F83B80" w:rsidRDefault="00000000">
      <w:r>
        <w:t>C. Thiết bị vào-ra</w:t>
      </w:r>
    </w:p>
    <w:p w14:paraId="4755EFB5" w14:textId="77777777" w:rsidR="00F83B80" w:rsidRDefault="00000000">
      <w:r>
        <w:t>D. RAM</w:t>
      </w:r>
    </w:p>
    <w:p w14:paraId="46D9C16E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2ADE6829" w14:textId="77777777" w:rsidR="00F83B80" w:rsidRDefault="00000000">
      <w:r>
        <w:t>Nhận xét mức độ: Người học cần áp dụng lý thuyết vào tình huống thực tế.</w:t>
      </w:r>
    </w:p>
    <w:p w14:paraId="314EC683" w14:textId="77777777" w:rsidR="00F83B80" w:rsidRDefault="00000000">
      <w:pPr>
        <w:pStyle w:val="Heading2"/>
      </w:pPr>
      <w:r>
        <w:t>Câu 1915</w:t>
      </w:r>
    </w:p>
    <w:p w14:paraId="36224C5C" w14:textId="77777777" w:rsidR="00F83B80" w:rsidRDefault="00000000">
      <w:r>
        <w:t>[Nâng cao] Trong kiến trúc máy tính, bộ nhớ chính dùng để làm gì?</w:t>
      </w:r>
    </w:p>
    <w:p w14:paraId="5CD824CF" w14:textId="77777777" w:rsidR="00F83B80" w:rsidRDefault="00000000">
      <w:r>
        <w:t>A. Điều khiển bus</w:t>
      </w:r>
    </w:p>
    <w:p w14:paraId="6B090CA9" w14:textId="77777777" w:rsidR="00F83B80" w:rsidRDefault="00000000">
      <w:r>
        <w:t>B. Lưu trữ lâu dài</w:t>
      </w:r>
    </w:p>
    <w:p w14:paraId="5537AC13" w14:textId="77777777" w:rsidR="00F83B80" w:rsidRDefault="00000000">
      <w:r>
        <w:t>C. Kết nối thiết bị ngoại vi</w:t>
      </w:r>
    </w:p>
    <w:p w14:paraId="53D13855" w14:textId="77777777" w:rsidR="00F83B80" w:rsidRDefault="00000000">
      <w:r>
        <w:t>D. Chứa chương trình đang thực hiện</w:t>
      </w:r>
    </w:p>
    <w:p w14:paraId="1C6AF025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4D8B780F" w14:textId="77777777" w:rsidR="00F83B80" w:rsidRDefault="00000000">
      <w:r>
        <w:t>Nhận xét mức độ: Câu hỏi yêu cầu phân tích chức năng và cơ chế hoạt động của hệ thống.</w:t>
      </w:r>
    </w:p>
    <w:p w14:paraId="7A89AF43" w14:textId="77777777" w:rsidR="00F83B80" w:rsidRDefault="00000000">
      <w:pPr>
        <w:pStyle w:val="Heading2"/>
      </w:pPr>
      <w:r>
        <w:t>Câu 1916</w:t>
      </w:r>
    </w:p>
    <w:p w14:paraId="0F15990D" w14:textId="77777777" w:rsidR="00F83B80" w:rsidRDefault="00000000">
      <w:r>
        <w:t>[Vận dụng] DMA là gì? Hãy chọn đáp án đúng.</w:t>
      </w:r>
    </w:p>
    <w:p w14:paraId="4A9D3701" w14:textId="77777777" w:rsidR="00F83B80" w:rsidRDefault="00000000">
      <w:r>
        <w:t>A. Truy cập bộ nhớ trực tiếp</w:t>
      </w:r>
    </w:p>
    <w:p w14:paraId="0C53EC72" w14:textId="77777777" w:rsidR="00F83B80" w:rsidRDefault="00000000">
      <w:r>
        <w:t>B. Bus dữ liệu</w:t>
      </w:r>
    </w:p>
    <w:p w14:paraId="0AA2850B" w14:textId="77777777" w:rsidR="00F83B80" w:rsidRDefault="00000000">
      <w:r>
        <w:t>C. Ngắt ưu tiên</w:t>
      </w:r>
    </w:p>
    <w:p w14:paraId="17D6B03E" w14:textId="77777777" w:rsidR="00F83B80" w:rsidRDefault="00000000">
      <w:r>
        <w:t>D. Bộ nhớ đệm</w:t>
      </w:r>
    </w:p>
    <w:p w14:paraId="22340BAC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41B09476" w14:textId="77777777" w:rsidR="00F83B80" w:rsidRDefault="00000000">
      <w:r>
        <w:t>Nhận xét mức độ: Người học cần áp dụng lý thuyết vào tình huống thực tế.</w:t>
      </w:r>
    </w:p>
    <w:p w14:paraId="2E3C3794" w14:textId="77777777" w:rsidR="00F83B80" w:rsidRDefault="00000000">
      <w:pPr>
        <w:pStyle w:val="Heading2"/>
      </w:pPr>
      <w:r>
        <w:t>Câu 1917</w:t>
      </w:r>
    </w:p>
    <w:p w14:paraId="572CF1E5" w14:textId="77777777" w:rsidR="00F83B80" w:rsidRDefault="00000000">
      <w:r>
        <w:t>[Cơ bản] Phát biểu nào đúng nhất: PCIe là loại kết nối nào?</w:t>
      </w:r>
    </w:p>
    <w:p w14:paraId="7248C2D1" w14:textId="77777777" w:rsidR="00F83B80" w:rsidRDefault="00000000">
      <w:r>
        <w:t>A. Điểm-điểm tốc độ cao</w:t>
      </w:r>
    </w:p>
    <w:p w14:paraId="6C66C9F4" w14:textId="77777777" w:rsidR="00F83B80" w:rsidRDefault="00000000">
      <w:r>
        <w:t>B. Ngắt</w:t>
      </w:r>
    </w:p>
    <w:p w14:paraId="3E5E8390" w14:textId="77777777" w:rsidR="00F83B80" w:rsidRDefault="00000000">
      <w:r>
        <w:t>C. Bus song song cũ</w:t>
      </w:r>
    </w:p>
    <w:p w14:paraId="4AE9F0C5" w14:textId="77777777" w:rsidR="00F83B80" w:rsidRDefault="00000000">
      <w:r>
        <w:t>D. Bộ nhớ chính</w:t>
      </w:r>
    </w:p>
    <w:p w14:paraId="0BC69E05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5DA8E13C" w14:textId="77777777" w:rsidR="00F83B80" w:rsidRDefault="00000000">
      <w:r>
        <w:t>Nhận xét mức độ: Đây là kiến thức nền tảng thường xuất hiện trong phần lý thuyết.</w:t>
      </w:r>
    </w:p>
    <w:p w14:paraId="32D59636" w14:textId="77777777" w:rsidR="00F83B80" w:rsidRDefault="00000000">
      <w:pPr>
        <w:pStyle w:val="Heading2"/>
      </w:pPr>
      <w:r>
        <w:t>Câu 1918</w:t>
      </w:r>
    </w:p>
    <w:p w14:paraId="46F0602C" w14:textId="77777777" w:rsidR="00F83B80" w:rsidRDefault="00000000">
      <w:r>
        <w:t>[Vận dụng] Bus địa chỉ dùng để làm gì? Hãy chọn đáp án đúng.</w:t>
      </w:r>
    </w:p>
    <w:p w14:paraId="0EA64790" w14:textId="77777777" w:rsidR="00F83B80" w:rsidRDefault="00000000">
      <w:r>
        <w:t>A. Vận chuyển dữ liệu</w:t>
      </w:r>
    </w:p>
    <w:p w14:paraId="1C140F0B" w14:textId="77777777" w:rsidR="00F83B80" w:rsidRDefault="00000000">
      <w:r>
        <w:t>B. Điều khiển ngắt</w:t>
      </w:r>
    </w:p>
    <w:p w14:paraId="4891E785" w14:textId="77777777" w:rsidR="00F83B80" w:rsidRDefault="00000000">
      <w:r>
        <w:t>C. Vận chuyển địa chỉ</w:t>
      </w:r>
    </w:p>
    <w:p w14:paraId="206BC0F2" w14:textId="77777777" w:rsidR="00F83B80" w:rsidRDefault="00000000">
      <w:r>
        <w:t>D. Lưu dữ liệu</w:t>
      </w:r>
    </w:p>
    <w:p w14:paraId="60D5BF68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031CDB2B" w14:textId="77777777" w:rsidR="00F83B80" w:rsidRDefault="00000000">
      <w:r>
        <w:t>Nhận xét mức độ: Người học cần áp dụng lý thuyết vào tình huống thực tế.</w:t>
      </w:r>
    </w:p>
    <w:p w14:paraId="0510A0B2" w14:textId="77777777" w:rsidR="00F83B80" w:rsidRDefault="00000000">
      <w:pPr>
        <w:pStyle w:val="Heading2"/>
      </w:pPr>
      <w:r>
        <w:t>Câu 1919</w:t>
      </w:r>
    </w:p>
    <w:p w14:paraId="69F17640" w14:textId="77777777" w:rsidR="00F83B80" w:rsidRDefault="00000000">
      <w:r>
        <w:t>[Vận dụng] Bus dữ liệu 64-bit có thể truyền bao nhiêu byte cùng lúc?</w:t>
      </w:r>
    </w:p>
    <w:p w14:paraId="6F525ED0" w14:textId="77777777" w:rsidR="00F83B80" w:rsidRDefault="00000000">
      <w:r>
        <w:t>A. 64 byte</w:t>
      </w:r>
    </w:p>
    <w:p w14:paraId="460C3FDB" w14:textId="77777777" w:rsidR="00F83B80" w:rsidRDefault="00000000">
      <w:r>
        <w:t>B. 4 byte</w:t>
      </w:r>
    </w:p>
    <w:p w14:paraId="5EFA9CC8" w14:textId="77777777" w:rsidR="00F83B80" w:rsidRDefault="00000000">
      <w:r>
        <w:t>C. 16 byte</w:t>
      </w:r>
    </w:p>
    <w:p w14:paraId="4F5D97E5" w14:textId="77777777" w:rsidR="00F83B80" w:rsidRDefault="00000000">
      <w:r>
        <w:t>D. 8 byte</w:t>
      </w:r>
    </w:p>
    <w:p w14:paraId="549913F7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0F9FDA87" w14:textId="77777777" w:rsidR="00F83B80" w:rsidRDefault="00000000">
      <w:r>
        <w:t>Nhận xét mức độ: Người học cần áp dụng lý thuyết vào tình huống thực tế.</w:t>
      </w:r>
    </w:p>
    <w:p w14:paraId="028F20D3" w14:textId="77777777" w:rsidR="00F83B80" w:rsidRDefault="00000000">
      <w:pPr>
        <w:pStyle w:val="Heading2"/>
      </w:pPr>
      <w:r>
        <w:t>Câu 1920</w:t>
      </w:r>
    </w:p>
    <w:p w14:paraId="47EADF79" w14:textId="77777777" w:rsidR="00F83B80" w:rsidRDefault="00000000">
      <w:r>
        <w:t>[Cơ bản] Trong kiến trúc máy tính, dma là gì?</w:t>
      </w:r>
    </w:p>
    <w:p w14:paraId="188BEDDE" w14:textId="77777777" w:rsidR="00F83B80" w:rsidRDefault="00000000">
      <w:r>
        <w:t>A. Truy cập bộ nhớ trực tiếp</w:t>
      </w:r>
    </w:p>
    <w:p w14:paraId="4B311E03" w14:textId="77777777" w:rsidR="00F83B80" w:rsidRDefault="00000000">
      <w:r>
        <w:t>B. Ngắt ưu tiên</w:t>
      </w:r>
    </w:p>
    <w:p w14:paraId="3659340E" w14:textId="77777777" w:rsidR="00F83B80" w:rsidRDefault="00000000">
      <w:r>
        <w:t>C. Bus dữ liệu</w:t>
      </w:r>
    </w:p>
    <w:p w14:paraId="172EC432" w14:textId="77777777" w:rsidR="00F83B80" w:rsidRDefault="00000000">
      <w:r>
        <w:t>D. Bộ nhớ đệm</w:t>
      </w:r>
    </w:p>
    <w:p w14:paraId="78297419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6957DD4A" w14:textId="77777777" w:rsidR="00F83B80" w:rsidRDefault="00000000">
      <w:r>
        <w:t>Nhận xét mức độ: Đây là kiến thức nền tảng thường xuất hiện trong phần lý thuyết.</w:t>
      </w:r>
    </w:p>
    <w:p w14:paraId="6AD1439C" w14:textId="77777777" w:rsidR="00F83B80" w:rsidRDefault="00000000">
      <w:pPr>
        <w:pStyle w:val="Heading2"/>
      </w:pPr>
      <w:r>
        <w:t>Câu 1921</w:t>
      </w:r>
    </w:p>
    <w:p w14:paraId="791BAECE" w14:textId="77777777" w:rsidR="00F83B80" w:rsidRDefault="00000000">
      <w:r>
        <w:t>[Vận dụng] Ngắt từ bên ngoài thường do đâu gây ra?</w:t>
      </w:r>
    </w:p>
    <w:p w14:paraId="360E0DD9" w14:textId="77777777" w:rsidR="00F83B80" w:rsidRDefault="00000000">
      <w:r>
        <w:t>A. ALU</w:t>
      </w:r>
    </w:p>
    <w:p w14:paraId="5435FECB" w14:textId="77777777" w:rsidR="00F83B80" w:rsidRDefault="00000000">
      <w:r>
        <w:t>B. Thiết bị vào-ra</w:t>
      </w:r>
    </w:p>
    <w:p w14:paraId="367C9E18" w14:textId="77777777" w:rsidR="00F83B80" w:rsidRDefault="00000000">
      <w:r>
        <w:t>C. RAM</w:t>
      </w:r>
    </w:p>
    <w:p w14:paraId="65C9CB38" w14:textId="77777777" w:rsidR="00F83B80" w:rsidRDefault="00000000">
      <w:r>
        <w:t>D. Cache</w:t>
      </w:r>
    </w:p>
    <w:p w14:paraId="09860EA5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76EC879C" w14:textId="77777777" w:rsidR="00F83B80" w:rsidRDefault="00000000">
      <w:r>
        <w:t>Nhận xét mức độ: Người học cần áp dụng lý thuyết vào tình huống thực tế.</w:t>
      </w:r>
    </w:p>
    <w:p w14:paraId="6B1B6A4C" w14:textId="77777777" w:rsidR="00F83B80" w:rsidRDefault="00000000">
      <w:pPr>
        <w:pStyle w:val="Heading2"/>
      </w:pPr>
      <w:r>
        <w:t>Câu 1922</w:t>
      </w:r>
    </w:p>
    <w:p w14:paraId="15C9E4EA" w14:textId="77777777" w:rsidR="00F83B80" w:rsidRDefault="00000000">
      <w:r>
        <w:t>[Vận dụng] Chọn đáp án chính xác: DMA là gì?</w:t>
      </w:r>
    </w:p>
    <w:p w14:paraId="7D5FAFDC" w14:textId="77777777" w:rsidR="00F83B80" w:rsidRDefault="00000000">
      <w:r>
        <w:t>A. Ngắt ưu tiên</w:t>
      </w:r>
    </w:p>
    <w:p w14:paraId="5AEA765E" w14:textId="77777777" w:rsidR="00F83B80" w:rsidRDefault="00000000">
      <w:r>
        <w:t>B. Bộ nhớ đệm</w:t>
      </w:r>
    </w:p>
    <w:p w14:paraId="6FCBE044" w14:textId="77777777" w:rsidR="00F83B80" w:rsidRDefault="00000000">
      <w:r>
        <w:t>C. Bus dữ liệu</w:t>
      </w:r>
    </w:p>
    <w:p w14:paraId="7B679506" w14:textId="77777777" w:rsidR="00F83B80" w:rsidRDefault="00000000">
      <w:r>
        <w:t>D. Truy cập bộ nhớ trực tiếp</w:t>
      </w:r>
    </w:p>
    <w:p w14:paraId="4FCCFEFD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065F1AD6" w14:textId="77777777" w:rsidR="00F83B80" w:rsidRDefault="00000000">
      <w:r>
        <w:t>Nhận xét mức độ: Người học cần áp dụng lý thuyết vào tình huống thực tế.</w:t>
      </w:r>
    </w:p>
    <w:p w14:paraId="09953EF0" w14:textId="77777777" w:rsidR="00F83B80" w:rsidRDefault="00000000">
      <w:pPr>
        <w:pStyle w:val="Heading2"/>
      </w:pPr>
      <w:r>
        <w:t>Câu 1923</w:t>
      </w:r>
    </w:p>
    <w:p w14:paraId="3D9C43B2" w14:textId="77777777" w:rsidR="00F83B80" w:rsidRDefault="00000000">
      <w:r>
        <w:t>[Trung bình] Chọn đáp án chính xác: Cache memory có đặc điểm nào?</w:t>
      </w:r>
    </w:p>
    <w:p w14:paraId="2EDDDA95" w14:textId="77777777" w:rsidR="00F83B80" w:rsidRDefault="00000000">
      <w:r>
        <w:t>A. Lưu trữ lâu dài</w:t>
      </w:r>
    </w:p>
    <w:p w14:paraId="10175495" w14:textId="77777777" w:rsidR="00F83B80" w:rsidRDefault="00000000">
      <w:r>
        <w:t>B. Dung lượng lớn nhất</w:t>
      </w:r>
    </w:p>
    <w:p w14:paraId="6A14926C" w14:textId="77777777" w:rsidR="00F83B80" w:rsidRDefault="00000000">
      <w:r>
        <w:t>C. Không dùng bán dẫn</w:t>
      </w:r>
    </w:p>
    <w:p w14:paraId="32421F37" w14:textId="77777777" w:rsidR="00F83B80" w:rsidRDefault="00000000">
      <w:r>
        <w:t>D. Tốc độ nhanh, dung lượng nhỏ</w:t>
      </w:r>
    </w:p>
    <w:p w14:paraId="2DB43CA0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76869014" w14:textId="77777777" w:rsidR="00F83B80" w:rsidRDefault="00000000">
      <w:r>
        <w:t>Nhận xét mức độ: Cần hiểu mối liên hệ giữa các thành phần hệ thống máy tính.</w:t>
      </w:r>
    </w:p>
    <w:p w14:paraId="235233D2" w14:textId="77777777" w:rsidR="00F83B80" w:rsidRDefault="00000000">
      <w:pPr>
        <w:pStyle w:val="Heading2"/>
      </w:pPr>
      <w:r>
        <w:t>Câu 1924</w:t>
      </w:r>
    </w:p>
    <w:p w14:paraId="239AD024" w14:textId="77777777" w:rsidR="00F83B80" w:rsidRDefault="00000000">
      <w:r>
        <w:t>[Cơ bản] Theo kiến trúc máy tính hiện đại, bộ nhớ chính dùng để làm gì?</w:t>
      </w:r>
    </w:p>
    <w:p w14:paraId="052FA82F" w14:textId="77777777" w:rsidR="00F83B80" w:rsidRDefault="00000000">
      <w:r>
        <w:t>A. Lưu trữ lâu dài</w:t>
      </w:r>
    </w:p>
    <w:p w14:paraId="1053C1E8" w14:textId="77777777" w:rsidR="00F83B80" w:rsidRDefault="00000000">
      <w:r>
        <w:t>B. Điều khiển bus</w:t>
      </w:r>
    </w:p>
    <w:p w14:paraId="7842A8E9" w14:textId="77777777" w:rsidR="00F83B80" w:rsidRDefault="00000000">
      <w:r>
        <w:t>C. Chứa chương trình đang thực hiện</w:t>
      </w:r>
    </w:p>
    <w:p w14:paraId="3056E55C" w14:textId="77777777" w:rsidR="00F83B80" w:rsidRDefault="00000000">
      <w:r>
        <w:t>D. Kết nối thiết bị ngoại vi</w:t>
      </w:r>
    </w:p>
    <w:p w14:paraId="10A9D7DC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5ECAD9CD" w14:textId="77777777" w:rsidR="00F83B80" w:rsidRDefault="00000000">
      <w:r>
        <w:t>Nhận xét mức độ: Đây là kiến thức nền tảng thường xuất hiện trong phần lý thuyết.</w:t>
      </w:r>
    </w:p>
    <w:p w14:paraId="2712873C" w14:textId="77777777" w:rsidR="00F83B80" w:rsidRDefault="00000000">
      <w:pPr>
        <w:pStyle w:val="Heading2"/>
      </w:pPr>
      <w:r>
        <w:t>Câu 1925</w:t>
      </w:r>
    </w:p>
    <w:p w14:paraId="0CDAC2A5" w14:textId="77777777" w:rsidR="00F83B80" w:rsidRDefault="00000000">
      <w:r>
        <w:t>[Vận dụng] Phát biểu nào đúng nhất: PCIe là loại kết nối nào?</w:t>
      </w:r>
    </w:p>
    <w:p w14:paraId="3F69F01C" w14:textId="77777777" w:rsidR="00F83B80" w:rsidRDefault="00000000">
      <w:r>
        <w:t>A. Điểm-điểm tốc độ cao</w:t>
      </w:r>
    </w:p>
    <w:p w14:paraId="5E2D368A" w14:textId="77777777" w:rsidR="00F83B80" w:rsidRDefault="00000000">
      <w:r>
        <w:t>B. Bộ nhớ chính</w:t>
      </w:r>
    </w:p>
    <w:p w14:paraId="07923A35" w14:textId="77777777" w:rsidR="00F83B80" w:rsidRDefault="00000000">
      <w:r>
        <w:t>C. Ngắt</w:t>
      </w:r>
    </w:p>
    <w:p w14:paraId="0FCFB037" w14:textId="77777777" w:rsidR="00F83B80" w:rsidRDefault="00000000">
      <w:r>
        <w:t>D. Bus song song cũ</w:t>
      </w:r>
    </w:p>
    <w:p w14:paraId="2DA7E0DC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1C6A1836" w14:textId="77777777" w:rsidR="00F83B80" w:rsidRDefault="00000000">
      <w:r>
        <w:t>Nhận xét mức độ: Người học cần áp dụng lý thuyết vào tình huống thực tế.</w:t>
      </w:r>
    </w:p>
    <w:p w14:paraId="2D2FA39D" w14:textId="77777777" w:rsidR="00F83B80" w:rsidRDefault="00000000">
      <w:pPr>
        <w:pStyle w:val="Heading2"/>
      </w:pPr>
      <w:r>
        <w:t>Câu 1926</w:t>
      </w:r>
    </w:p>
    <w:p w14:paraId="17A48944" w14:textId="77777777" w:rsidR="00F83B80" w:rsidRDefault="00000000">
      <w:r>
        <w:t>[Cơ bản] Ngắt từ bên ngoài thường do đâu gây ra? Hãy chọn đáp án đúng.</w:t>
      </w:r>
    </w:p>
    <w:p w14:paraId="1E32B745" w14:textId="77777777" w:rsidR="00F83B80" w:rsidRDefault="00000000">
      <w:r>
        <w:t>A. Thiết bị vào-ra</w:t>
      </w:r>
    </w:p>
    <w:p w14:paraId="1AAD8312" w14:textId="77777777" w:rsidR="00F83B80" w:rsidRDefault="00000000">
      <w:r>
        <w:t>B. Cache</w:t>
      </w:r>
    </w:p>
    <w:p w14:paraId="0D8A1B70" w14:textId="77777777" w:rsidR="00F83B80" w:rsidRDefault="00000000">
      <w:r>
        <w:t>C. ALU</w:t>
      </w:r>
    </w:p>
    <w:p w14:paraId="064B5F9F" w14:textId="77777777" w:rsidR="00F83B80" w:rsidRDefault="00000000">
      <w:r>
        <w:t>D. RAM</w:t>
      </w:r>
    </w:p>
    <w:p w14:paraId="14A018A0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5CDD7F00" w14:textId="77777777" w:rsidR="00F83B80" w:rsidRDefault="00000000">
      <w:r>
        <w:t>Nhận xét mức độ: Đây là kiến thức nền tảng thường xuất hiện trong phần lý thuyết.</w:t>
      </w:r>
    </w:p>
    <w:p w14:paraId="385E0AC7" w14:textId="77777777" w:rsidR="00F83B80" w:rsidRDefault="00000000">
      <w:pPr>
        <w:pStyle w:val="Heading2"/>
      </w:pPr>
      <w:r>
        <w:t>Câu 1927</w:t>
      </w:r>
    </w:p>
    <w:p w14:paraId="0AD03DBA" w14:textId="77777777" w:rsidR="00F83B80" w:rsidRDefault="00000000">
      <w:r>
        <w:t>[Vận dụng] Chọn đáp án chính xác: Cache memory có đặc điểm nào?</w:t>
      </w:r>
    </w:p>
    <w:p w14:paraId="71DCBC58" w14:textId="77777777" w:rsidR="00F83B80" w:rsidRDefault="00000000">
      <w:r>
        <w:t>A. Không dùng bán dẫn</w:t>
      </w:r>
    </w:p>
    <w:p w14:paraId="3C326984" w14:textId="77777777" w:rsidR="00F83B80" w:rsidRDefault="00000000">
      <w:r>
        <w:t>B. Tốc độ nhanh, dung lượng nhỏ</w:t>
      </w:r>
    </w:p>
    <w:p w14:paraId="7506B601" w14:textId="77777777" w:rsidR="00F83B80" w:rsidRDefault="00000000">
      <w:r>
        <w:t>C. Dung lượng lớn nhất</w:t>
      </w:r>
    </w:p>
    <w:p w14:paraId="1D814864" w14:textId="77777777" w:rsidR="00F83B80" w:rsidRDefault="00000000">
      <w:r>
        <w:t>D. Lưu trữ lâu dài</w:t>
      </w:r>
    </w:p>
    <w:p w14:paraId="03C2D9E8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652E47E2" w14:textId="77777777" w:rsidR="00F83B80" w:rsidRDefault="00000000">
      <w:r>
        <w:t>Nhận xét mức độ: Người học cần áp dụng lý thuyết vào tình huống thực tế.</w:t>
      </w:r>
    </w:p>
    <w:p w14:paraId="3B88A88E" w14:textId="77777777" w:rsidR="00F83B80" w:rsidRDefault="00000000">
      <w:pPr>
        <w:pStyle w:val="Heading2"/>
      </w:pPr>
      <w:r>
        <w:t>Câu 1928</w:t>
      </w:r>
    </w:p>
    <w:p w14:paraId="04B7284E" w14:textId="77777777" w:rsidR="00F83B80" w:rsidRDefault="00000000">
      <w:r>
        <w:t>[Nâng cao] Cache memory có đặc điểm nào?</w:t>
      </w:r>
    </w:p>
    <w:p w14:paraId="0191EE37" w14:textId="77777777" w:rsidR="00F83B80" w:rsidRDefault="00000000">
      <w:r>
        <w:t>A. Không dùng bán dẫn</w:t>
      </w:r>
    </w:p>
    <w:p w14:paraId="566C5818" w14:textId="77777777" w:rsidR="00F83B80" w:rsidRDefault="00000000">
      <w:r>
        <w:t>B. Tốc độ nhanh, dung lượng nhỏ</w:t>
      </w:r>
    </w:p>
    <w:p w14:paraId="157C7FB1" w14:textId="77777777" w:rsidR="00F83B80" w:rsidRDefault="00000000">
      <w:r>
        <w:t>C. Dung lượng lớn nhất</w:t>
      </w:r>
    </w:p>
    <w:p w14:paraId="643B689D" w14:textId="77777777" w:rsidR="00F83B80" w:rsidRDefault="00000000">
      <w:r>
        <w:t>D. Lưu trữ lâu dài</w:t>
      </w:r>
    </w:p>
    <w:p w14:paraId="56293B88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06DDAAD9" w14:textId="77777777" w:rsidR="00F83B80" w:rsidRDefault="00000000">
      <w:r>
        <w:t>Nhận xét mức độ: Câu hỏi yêu cầu phân tích chức năng và cơ chế hoạt động của hệ thống.</w:t>
      </w:r>
    </w:p>
    <w:p w14:paraId="00F00387" w14:textId="77777777" w:rsidR="00F83B80" w:rsidRDefault="00000000">
      <w:pPr>
        <w:pStyle w:val="Heading2"/>
      </w:pPr>
      <w:r>
        <w:t>Câu 1929</w:t>
      </w:r>
    </w:p>
    <w:p w14:paraId="12C40A78" w14:textId="77777777" w:rsidR="00F83B80" w:rsidRDefault="00000000">
      <w:r>
        <w:t>[Vận dụng] Chọn đáp án chính xác: Đơn vị nào thực hiện phép toán số học và logic?</w:t>
      </w:r>
    </w:p>
    <w:p w14:paraId="05D24875" w14:textId="77777777" w:rsidR="00F83B80" w:rsidRDefault="00000000">
      <w:r>
        <w:t>A. CU</w:t>
      </w:r>
    </w:p>
    <w:p w14:paraId="6F326B95" w14:textId="77777777" w:rsidR="00F83B80" w:rsidRDefault="00000000">
      <w:r>
        <w:t>B. Cache</w:t>
      </w:r>
    </w:p>
    <w:p w14:paraId="7C5628BA" w14:textId="77777777" w:rsidR="00F83B80" w:rsidRDefault="00000000">
      <w:r>
        <w:t>C. ALU</w:t>
      </w:r>
    </w:p>
    <w:p w14:paraId="106557E4" w14:textId="77777777" w:rsidR="00F83B80" w:rsidRDefault="00000000">
      <w:r>
        <w:t>D. Bus</w:t>
      </w:r>
    </w:p>
    <w:p w14:paraId="1AE98419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0B7D6463" w14:textId="77777777" w:rsidR="00F83B80" w:rsidRDefault="00000000">
      <w:r>
        <w:t>Nhận xét mức độ: Người học cần áp dụng lý thuyết vào tình huống thực tế.</w:t>
      </w:r>
    </w:p>
    <w:p w14:paraId="6480F15F" w14:textId="77777777" w:rsidR="00F83B80" w:rsidRDefault="00000000">
      <w:pPr>
        <w:pStyle w:val="Heading2"/>
      </w:pPr>
      <w:r>
        <w:t>Câu 1930</w:t>
      </w:r>
    </w:p>
    <w:p w14:paraId="41B8A752" w14:textId="77777777" w:rsidR="00F83B80" w:rsidRDefault="00000000">
      <w:r>
        <w:t>[Trung bình] Theo kiến trúc máy tính hiện đại, thiết bị ngoại vi còn gọi là gì?</w:t>
      </w:r>
    </w:p>
    <w:p w14:paraId="63F7DE83" w14:textId="77777777" w:rsidR="00F83B80" w:rsidRDefault="00000000">
      <w:r>
        <w:t>A. Cache</w:t>
      </w:r>
    </w:p>
    <w:p w14:paraId="37202CBE" w14:textId="77777777" w:rsidR="00F83B80" w:rsidRDefault="00000000">
      <w:r>
        <w:t>B. Registers</w:t>
      </w:r>
    </w:p>
    <w:p w14:paraId="6861571A" w14:textId="77777777" w:rsidR="00F83B80" w:rsidRDefault="00000000">
      <w:r>
        <w:t>C. ALU</w:t>
      </w:r>
    </w:p>
    <w:p w14:paraId="795777BA" w14:textId="77777777" w:rsidR="00F83B80" w:rsidRDefault="00000000">
      <w:r>
        <w:t>D. Peripherals</w:t>
      </w:r>
    </w:p>
    <w:p w14:paraId="2B99215E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2CA1E44C" w14:textId="77777777" w:rsidR="00F83B80" w:rsidRDefault="00000000">
      <w:r>
        <w:t>Nhận xét mức độ: Cần hiểu mối liên hệ giữa các thành phần hệ thống máy tính.</w:t>
      </w:r>
    </w:p>
    <w:p w14:paraId="59C00695" w14:textId="77777777" w:rsidR="00F83B80" w:rsidRDefault="00000000">
      <w:pPr>
        <w:pStyle w:val="Heading2"/>
      </w:pPr>
      <w:r>
        <w:t>Câu 1931</w:t>
      </w:r>
    </w:p>
    <w:p w14:paraId="36C96D34" w14:textId="77777777" w:rsidR="00F83B80" w:rsidRDefault="00000000">
      <w:r>
        <w:t>[Trung bình] Trong kiến trúc máy tính, đơn vị nào thực hiện phép toán số học và logic?</w:t>
      </w:r>
    </w:p>
    <w:p w14:paraId="686F2D05" w14:textId="77777777" w:rsidR="00F83B80" w:rsidRDefault="00000000">
      <w:r>
        <w:t>A. CU</w:t>
      </w:r>
    </w:p>
    <w:p w14:paraId="0C1EFD73" w14:textId="77777777" w:rsidR="00F83B80" w:rsidRDefault="00000000">
      <w:r>
        <w:t>B. ALU</w:t>
      </w:r>
    </w:p>
    <w:p w14:paraId="1BEDD615" w14:textId="77777777" w:rsidR="00F83B80" w:rsidRDefault="00000000">
      <w:r>
        <w:t>C. Cache</w:t>
      </w:r>
    </w:p>
    <w:p w14:paraId="0E3AAB0A" w14:textId="77777777" w:rsidR="00F83B80" w:rsidRDefault="00000000">
      <w:r>
        <w:t>D. Bus</w:t>
      </w:r>
    </w:p>
    <w:p w14:paraId="7BC05614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1CB326FE" w14:textId="77777777" w:rsidR="00F83B80" w:rsidRDefault="00000000">
      <w:r>
        <w:t>Nhận xét mức độ: Cần hiểu mối liên hệ giữa các thành phần hệ thống máy tính.</w:t>
      </w:r>
    </w:p>
    <w:p w14:paraId="1FEB9D24" w14:textId="77777777" w:rsidR="00F83B80" w:rsidRDefault="00000000">
      <w:pPr>
        <w:pStyle w:val="Heading2"/>
      </w:pPr>
      <w:r>
        <w:t>Câu 1932</w:t>
      </w:r>
    </w:p>
    <w:p w14:paraId="2CF830C4" w14:textId="77777777" w:rsidR="00F83B80" w:rsidRDefault="00000000">
      <w:r>
        <w:t>[Vận dụng] Theo kiến trúc máy tính hiện đại, ngắt là gì?</w:t>
      </w:r>
    </w:p>
    <w:p w14:paraId="48739C01" w14:textId="77777777" w:rsidR="00F83B80" w:rsidRDefault="00000000">
      <w:r>
        <w:t>A. Phương pháp lưu dữ liệu</w:t>
      </w:r>
    </w:p>
    <w:p w14:paraId="1634B32C" w14:textId="77777777" w:rsidR="00F83B80" w:rsidRDefault="00000000">
      <w:r>
        <w:t>B. Loại bus</w:t>
      </w:r>
    </w:p>
    <w:p w14:paraId="7ECA6C88" w14:textId="77777777" w:rsidR="00F83B80" w:rsidRDefault="00000000">
      <w:r>
        <w:t>C. Cơ chế tạm dừng chương trình để xử lý việc khác</w:t>
      </w:r>
    </w:p>
    <w:p w14:paraId="36B29D89" w14:textId="77777777" w:rsidR="00F83B80" w:rsidRDefault="00000000">
      <w:r>
        <w:t>D. Lỗi hệ điều hành</w:t>
      </w:r>
    </w:p>
    <w:p w14:paraId="7D525B9F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5B91CE35" w14:textId="77777777" w:rsidR="00F83B80" w:rsidRDefault="00000000">
      <w:r>
        <w:t>Nhận xét mức độ: Người học cần áp dụng lý thuyết vào tình huống thực tế.</w:t>
      </w:r>
    </w:p>
    <w:p w14:paraId="03A0B361" w14:textId="77777777" w:rsidR="00F83B80" w:rsidRDefault="00000000">
      <w:pPr>
        <w:pStyle w:val="Heading2"/>
      </w:pPr>
      <w:r>
        <w:t>Câu 1933</w:t>
      </w:r>
    </w:p>
    <w:p w14:paraId="470E47D6" w14:textId="77777777" w:rsidR="00F83B80" w:rsidRDefault="00000000">
      <w:r>
        <w:t>[Trung bình] Trong kiến trúc máy tính, intr là tín hiệu gì?</w:t>
      </w:r>
    </w:p>
    <w:p w14:paraId="09E6AE0B" w14:textId="77777777" w:rsidR="00F83B80" w:rsidRDefault="00000000">
      <w:r>
        <w:t>A. Ghi bộ nhớ</w:t>
      </w:r>
    </w:p>
    <w:p w14:paraId="71AF928B" w14:textId="77777777" w:rsidR="00F83B80" w:rsidRDefault="00000000">
      <w:r>
        <w:t>B. Yêu cầu ngắt</w:t>
      </w:r>
    </w:p>
    <w:p w14:paraId="7795C153" w14:textId="77777777" w:rsidR="00F83B80" w:rsidRDefault="00000000">
      <w:r>
        <w:t>C. Đọc dữ liệu</w:t>
      </w:r>
    </w:p>
    <w:p w14:paraId="47267D78" w14:textId="77777777" w:rsidR="00F83B80" w:rsidRDefault="00000000">
      <w:r>
        <w:t>D. Reset</w:t>
      </w:r>
    </w:p>
    <w:p w14:paraId="2AA84939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150DE760" w14:textId="77777777" w:rsidR="00F83B80" w:rsidRDefault="00000000">
      <w:r>
        <w:t>Nhận xét mức độ: Cần hiểu mối liên hệ giữa các thành phần hệ thống máy tính.</w:t>
      </w:r>
    </w:p>
    <w:p w14:paraId="51721548" w14:textId="77777777" w:rsidR="00F83B80" w:rsidRDefault="00000000">
      <w:pPr>
        <w:pStyle w:val="Heading2"/>
      </w:pPr>
      <w:r>
        <w:t>Câu 1934</w:t>
      </w:r>
    </w:p>
    <w:p w14:paraId="20A748F8" w14:textId="77777777" w:rsidR="00F83B80" w:rsidRDefault="00000000">
      <w:r>
        <w:t>[Nâng cao] Ngắt là gì?</w:t>
      </w:r>
    </w:p>
    <w:p w14:paraId="4CA71574" w14:textId="77777777" w:rsidR="00F83B80" w:rsidRDefault="00000000">
      <w:r>
        <w:t>A. Phương pháp lưu dữ liệu</w:t>
      </w:r>
    </w:p>
    <w:p w14:paraId="40EEE84B" w14:textId="77777777" w:rsidR="00F83B80" w:rsidRDefault="00000000">
      <w:r>
        <w:t>B. Lỗi hệ điều hành</w:t>
      </w:r>
    </w:p>
    <w:p w14:paraId="28526754" w14:textId="77777777" w:rsidR="00F83B80" w:rsidRDefault="00000000">
      <w:r>
        <w:t>C. Loại bus</w:t>
      </w:r>
    </w:p>
    <w:p w14:paraId="7C52D26F" w14:textId="77777777" w:rsidR="00F83B80" w:rsidRDefault="00000000">
      <w:r>
        <w:t>D. Cơ chế tạm dừng chương trình để xử lý việc khác</w:t>
      </w:r>
    </w:p>
    <w:p w14:paraId="105FF320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4BFEBD69" w14:textId="77777777" w:rsidR="00F83B80" w:rsidRDefault="00000000">
      <w:r>
        <w:t>Nhận xét mức độ: Câu hỏi yêu cầu phân tích chức năng và cơ chế hoạt động của hệ thống.</w:t>
      </w:r>
    </w:p>
    <w:p w14:paraId="06B5341F" w14:textId="77777777" w:rsidR="00F83B80" w:rsidRDefault="00000000">
      <w:pPr>
        <w:pStyle w:val="Heading2"/>
      </w:pPr>
      <w:r>
        <w:t>Câu 1935</w:t>
      </w:r>
    </w:p>
    <w:p w14:paraId="709D4DF8" w14:textId="77777777" w:rsidR="00F83B80" w:rsidRDefault="00000000">
      <w:r>
        <w:t>[Vận dụng] Trong kiến trúc máy tính, bus địa chỉ dùng để làm gì?</w:t>
      </w:r>
    </w:p>
    <w:p w14:paraId="5DC51296" w14:textId="77777777" w:rsidR="00F83B80" w:rsidRDefault="00000000">
      <w:r>
        <w:t>A. Điều khiển ngắt</w:t>
      </w:r>
    </w:p>
    <w:p w14:paraId="6C66E91E" w14:textId="77777777" w:rsidR="00F83B80" w:rsidRDefault="00000000">
      <w:r>
        <w:t>B. Vận chuyển địa chỉ</w:t>
      </w:r>
    </w:p>
    <w:p w14:paraId="430A21EE" w14:textId="77777777" w:rsidR="00F83B80" w:rsidRDefault="00000000">
      <w:r>
        <w:t>C. Lưu dữ liệu</w:t>
      </w:r>
    </w:p>
    <w:p w14:paraId="76C46F04" w14:textId="77777777" w:rsidR="00F83B80" w:rsidRDefault="00000000">
      <w:r>
        <w:t>D. Vận chuyển dữ liệu</w:t>
      </w:r>
    </w:p>
    <w:p w14:paraId="68E3D833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07E9FE2A" w14:textId="77777777" w:rsidR="00F83B80" w:rsidRDefault="00000000">
      <w:r>
        <w:t>Nhận xét mức độ: Người học cần áp dụng lý thuyết vào tình huống thực tế.</w:t>
      </w:r>
    </w:p>
    <w:p w14:paraId="36C8385F" w14:textId="77777777" w:rsidR="00F83B80" w:rsidRDefault="00000000">
      <w:pPr>
        <w:pStyle w:val="Heading2"/>
      </w:pPr>
      <w:r>
        <w:t>Câu 1936</w:t>
      </w:r>
    </w:p>
    <w:p w14:paraId="3A27674F" w14:textId="77777777" w:rsidR="00F83B80" w:rsidRDefault="00000000">
      <w:r>
        <w:t>[Trung bình] Trong kiến trúc máy tính, dma là gì?</w:t>
      </w:r>
    </w:p>
    <w:p w14:paraId="14B31087" w14:textId="77777777" w:rsidR="00F83B80" w:rsidRDefault="00000000">
      <w:r>
        <w:t>A. Bus dữ liệu</w:t>
      </w:r>
    </w:p>
    <w:p w14:paraId="348DC1D1" w14:textId="77777777" w:rsidR="00F83B80" w:rsidRDefault="00000000">
      <w:r>
        <w:t>B. Truy cập bộ nhớ trực tiếp</w:t>
      </w:r>
    </w:p>
    <w:p w14:paraId="3D51404C" w14:textId="77777777" w:rsidR="00F83B80" w:rsidRDefault="00000000">
      <w:r>
        <w:t>C. Bộ nhớ đệm</w:t>
      </w:r>
    </w:p>
    <w:p w14:paraId="711C877C" w14:textId="77777777" w:rsidR="00F83B80" w:rsidRDefault="00000000">
      <w:r>
        <w:t>D. Ngắt ưu tiên</w:t>
      </w:r>
    </w:p>
    <w:p w14:paraId="6E86A51E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3E796084" w14:textId="77777777" w:rsidR="00F83B80" w:rsidRDefault="00000000">
      <w:r>
        <w:t>Nhận xét mức độ: Cần hiểu mối liên hệ giữa các thành phần hệ thống máy tính.</w:t>
      </w:r>
    </w:p>
    <w:p w14:paraId="51788217" w14:textId="77777777" w:rsidR="00F83B80" w:rsidRDefault="00000000">
      <w:pPr>
        <w:pStyle w:val="Heading2"/>
      </w:pPr>
      <w:r>
        <w:t>Câu 1937</w:t>
      </w:r>
    </w:p>
    <w:p w14:paraId="172399E7" w14:textId="77777777" w:rsidR="00F83B80" w:rsidRDefault="00000000">
      <w:r>
        <w:t>[Cơ bản] Thanh ghi PC dùng để làm gì? Hãy chọn đáp án đúng.</w:t>
      </w:r>
    </w:p>
    <w:p w14:paraId="4BD3FBD3" w14:textId="77777777" w:rsidR="00F83B80" w:rsidRDefault="00000000">
      <w:r>
        <w:t>A. Chứa địa chỉ lệnh kế tiếp</w:t>
      </w:r>
    </w:p>
    <w:p w14:paraId="1E709D61" w14:textId="77777777" w:rsidR="00F83B80" w:rsidRDefault="00000000">
      <w:r>
        <w:t>B. Lưu dữ liệu lâu dài</w:t>
      </w:r>
    </w:p>
    <w:p w14:paraId="61524FE7" w14:textId="77777777" w:rsidR="00F83B80" w:rsidRDefault="00000000">
      <w:r>
        <w:t>C. Điều khiển cache</w:t>
      </w:r>
    </w:p>
    <w:p w14:paraId="2DD03D91" w14:textId="77777777" w:rsidR="00F83B80" w:rsidRDefault="00000000">
      <w:r>
        <w:t>D. Lưu kết quả in</w:t>
      </w:r>
    </w:p>
    <w:p w14:paraId="28D6A5B0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4D9F2BC0" w14:textId="77777777" w:rsidR="00F83B80" w:rsidRDefault="00000000">
      <w:r>
        <w:t>Nhận xét mức độ: Đây là kiến thức nền tảng thường xuất hiện trong phần lý thuyết.</w:t>
      </w:r>
    </w:p>
    <w:p w14:paraId="6E5E4448" w14:textId="77777777" w:rsidR="00F83B80" w:rsidRDefault="00000000">
      <w:pPr>
        <w:pStyle w:val="Heading2"/>
      </w:pPr>
      <w:r>
        <w:t>Câu 1938</w:t>
      </w:r>
    </w:p>
    <w:p w14:paraId="316E6EB3" w14:textId="77777777" w:rsidR="00F83B80" w:rsidRDefault="00000000">
      <w:r>
        <w:t>[Vận dụng] Phát biểu nào đúng nhất: Bus địa chỉ dùng để làm gì?</w:t>
      </w:r>
    </w:p>
    <w:p w14:paraId="74999C45" w14:textId="77777777" w:rsidR="00F83B80" w:rsidRDefault="00000000">
      <w:r>
        <w:t>A. Vận chuyển dữ liệu</w:t>
      </w:r>
    </w:p>
    <w:p w14:paraId="440CFBB3" w14:textId="77777777" w:rsidR="00F83B80" w:rsidRDefault="00000000">
      <w:r>
        <w:t>B. Lưu dữ liệu</w:t>
      </w:r>
    </w:p>
    <w:p w14:paraId="4120ECF3" w14:textId="77777777" w:rsidR="00F83B80" w:rsidRDefault="00000000">
      <w:r>
        <w:t>C. Điều khiển ngắt</w:t>
      </w:r>
    </w:p>
    <w:p w14:paraId="272F07D6" w14:textId="77777777" w:rsidR="00F83B80" w:rsidRDefault="00000000">
      <w:r>
        <w:t>D. Vận chuyển địa chỉ</w:t>
      </w:r>
    </w:p>
    <w:p w14:paraId="524C6340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5788652A" w14:textId="77777777" w:rsidR="00F83B80" w:rsidRDefault="00000000">
      <w:r>
        <w:t>Nhận xét mức độ: Người học cần áp dụng lý thuyết vào tình huống thực tế.</w:t>
      </w:r>
    </w:p>
    <w:p w14:paraId="269DF113" w14:textId="77777777" w:rsidR="00F83B80" w:rsidRDefault="00000000">
      <w:pPr>
        <w:pStyle w:val="Heading2"/>
      </w:pPr>
      <w:r>
        <w:t>Câu 1939</w:t>
      </w:r>
    </w:p>
    <w:p w14:paraId="14362033" w14:textId="77777777" w:rsidR="00F83B80" w:rsidRDefault="00000000">
      <w:r>
        <w:t>[Cơ bản] Phát biểu nào đúng nhất: Bus dữ liệu 64-bit có thể truyền bao nhiêu byte cùng lúc?</w:t>
      </w:r>
    </w:p>
    <w:p w14:paraId="7B7E0423" w14:textId="77777777" w:rsidR="00F83B80" w:rsidRDefault="00000000">
      <w:r>
        <w:t>A. 4 byte</w:t>
      </w:r>
    </w:p>
    <w:p w14:paraId="2C71BB16" w14:textId="77777777" w:rsidR="00F83B80" w:rsidRDefault="00000000">
      <w:r>
        <w:t>B. 8 byte</w:t>
      </w:r>
    </w:p>
    <w:p w14:paraId="222304F3" w14:textId="77777777" w:rsidR="00F83B80" w:rsidRDefault="00000000">
      <w:r>
        <w:t>C. 16 byte</w:t>
      </w:r>
    </w:p>
    <w:p w14:paraId="34819C78" w14:textId="77777777" w:rsidR="00F83B80" w:rsidRDefault="00000000">
      <w:r>
        <w:t>D. 64 byte</w:t>
      </w:r>
    </w:p>
    <w:p w14:paraId="6B5C784A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557FA0C6" w14:textId="77777777" w:rsidR="00F83B80" w:rsidRDefault="00000000">
      <w:r>
        <w:t>Nhận xét mức độ: Đây là kiến thức nền tảng thường xuất hiện trong phần lý thuyết.</w:t>
      </w:r>
    </w:p>
    <w:p w14:paraId="1C47A95E" w14:textId="77777777" w:rsidR="00F83B80" w:rsidRDefault="00000000">
      <w:pPr>
        <w:pStyle w:val="Heading2"/>
      </w:pPr>
      <w:r>
        <w:t>Câu 1940</w:t>
      </w:r>
    </w:p>
    <w:p w14:paraId="04394209" w14:textId="77777777" w:rsidR="00F83B80" w:rsidRDefault="00000000">
      <w:r>
        <w:t>[Vận dụng] Chọn đáp án chính xác: Ngắt từ bên ngoài thường do đâu gây ra?</w:t>
      </w:r>
    </w:p>
    <w:p w14:paraId="23A7004E" w14:textId="77777777" w:rsidR="00F83B80" w:rsidRDefault="00000000">
      <w:r>
        <w:t>A. Cache</w:t>
      </w:r>
    </w:p>
    <w:p w14:paraId="58C36A2E" w14:textId="77777777" w:rsidR="00F83B80" w:rsidRDefault="00000000">
      <w:r>
        <w:t>B. RAM</w:t>
      </w:r>
    </w:p>
    <w:p w14:paraId="5BCD493E" w14:textId="77777777" w:rsidR="00F83B80" w:rsidRDefault="00000000">
      <w:r>
        <w:t>C. ALU</w:t>
      </w:r>
    </w:p>
    <w:p w14:paraId="6D7FA3E4" w14:textId="77777777" w:rsidR="00F83B80" w:rsidRDefault="00000000">
      <w:r>
        <w:t>D. Thiết bị vào-ra</w:t>
      </w:r>
    </w:p>
    <w:p w14:paraId="54BF4FE6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4A68FDF3" w14:textId="77777777" w:rsidR="00F83B80" w:rsidRDefault="00000000">
      <w:r>
        <w:t>Nhận xét mức độ: Người học cần áp dụng lý thuyết vào tình huống thực tế.</w:t>
      </w:r>
    </w:p>
    <w:p w14:paraId="38E3337C" w14:textId="77777777" w:rsidR="00F83B80" w:rsidRDefault="00000000">
      <w:pPr>
        <w:pStyle w:val="Heading2"/>
      </w:pPr>
      <w:r>
        <w:t>Câu 1941</w:t>
      </w:r>
    </w:p>
    <w:p w14:paraId="7F3AFE93" w14:textId="77777777" w:rsidR="00F83B80" w:rsidRDefault="00000000">
      <w:r>
        <w:t>[Cơ bản] INTR là tín hiệu gì? Hãy chọn đáp án đúng.</w:t>
      </w:r>
    </w:p>
    <w:p w14:paraId="15454823" w14:textId="77777777" w:rsidR="00F83B80" w:rsidRDefault="00000000">
      <w:r>
        <w:t>A. Yêu cầu ngắt</w:t>
      </w:r>
    </w:p>
    <w:p w14:paraId="1DED2E93" w14:textId="77777777" w:rsidR="00F83B80" w:rsidRDefault="00000000">
      <w:r>
        <w:t>B. Đọc dữ liệu</w:t>
      </w:r>
    </w:p>
    <w:p w14:paraId="2F20784C" w14:textId="77777777" w:rsidR="00F83B80" w:rsidRDefault="00000000">
      <w:r>
        <w:t>C. Reset</w:t>
      </w:r>
    </w:p>
    <w:p w14:paraId="0BB3CC9C" w14:textId="77777777" w:rsidR="00F83B80" w:rsidRDefault="00000000">
      <w:r>
        <w:t>D. Ghi bộ nhớ</w:t>
      </w:r>
    </w:p>
    <w:p w14:paraId="0BBD3DB7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75F53C11" w14:textId="77777777" w:rsidR="00F83B80" w:rsidRDefault="00000000">
      <w:r>
        <w:t>Nhận xét mức độ: Đây là kiến thức nền tảng thường xuất hiện trong phần lý thuyết.</w:t>
      </w:r>
    </w:p>
    <w:p w14:paraId="5C0E46EB" w14:textId="77777777" w:rsidR="00F83B80" w:rsidRDefault="00000000">
      <w:pPr>
        <w:pStyle w:val="Heading2"/>
      </w:pPr>
      <w:r>
        <w:t>Câu 1942</w:t>
      </w:r>
    </w:p>
    <w:p w14:paraId="2AC39132" w14:textId="77777777" w:rsidR="00F83B80" w:rsidRDefault="00000000">
      <w:r>
        <w:t>[Trung bình] Chọn đáp án chính xác: Ngắt là gì?</w:t>
      </w:r>
    </w:p>
    <w:p w14:paraId="2BA5ED41" w14:textId="77777777" w:rsidR="00F83B80" w:rsidRDefault="00000000">
      <w:r>
        <w:t>A. Phương pháp lưu dữ liệu</w:t>
      </w:r>
    </w:p>
    <w:p w14:paraId="178B9209" w14:textId="77777777" w:rsidR="00F83B80" w:rsidRDefault="00000000">
      <w:r>
        <w:t>B. Cơ chế tạm dừng chương trình để xử lý việc khác</w:t>
      </w:r>
    </w:p>
    <w:p w14:paraId="606E1851" w14:textId="77777777" w:rsidR="00F83B80" w:rsidRDefault="00000000">
      <w:r>
        <w:t>C. Loại bus</w:t>
      </w:r>
    </w:p>
    <w:p w14:paraId="7AA7CC57" w14:textId="77777777" w:rsidR="00F83B80" w:rsidRDefault="00000000">
      <w:r>
        <w:t>D. Lỗi hệ điều hành</w:t>
      </w:r>
    </w:p>
    <w:p w14:paraId="12571B8C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32C879BD" w14:textId="77777777" w:rsidR="00F83B80" w:rsidRDefault="00000000">
      <w:r>
        <w:t>Nhận xét mức độ: Cần hiểu mối liên hệ giữa các thành phần hệ thống máy tính.</w:t>
      </w:r>
    </w:p>
    <w:p w14:paraId="4FF3241F" w14:textId="77777777" w:rsidR="00F83B80" w:rsidRDefault="00000000">
      <w:pPr>
        <w:pStyle w:val="Heading2"/>
      </w:pPr>
      <w:r>
        <w:t>Câu 1943</w:t>
      </w:r>
    </w:p>
    <w:p w14:paraId="3DBD98A5" w14:textId="77777777" w:rsidR="00F83B80" w:rsidRDefault="00000000">
      <w:r>
        <w:t>[Cơ bản] Chọn đáp án chính xác: INTR là tín hiệu gì?</w:t>
      </w:r>
    </w:p>
    <w:p w14:paraId="2D95D48C" w14:textId="77777777" w:rsidR="00F83B80" w:rsidRDefault="00000000">
      <w:r>
        <w:t>A. Đọc dữ liệu</w:t>
      </w:r>
    </w:p>
    <w:p w14:paraId="6807DA32" w14:textId="77777777" w:rsidR="00F83B80" w:rsidRDefault="00000000">
      <w:r>
        <w:t>B. Ghi bộ nhớ</w:t>
      </w:r>
    </w:p>
    <w:p w14:paraId="104A9A1E" w14:textId="77777777" w:rsidR="00F83B80" w:rsidRDefault="00000000">
      <w:r>
        <w:t>C. Yêu cầu ngắt</w:t>
      </w:r>
    </w:p>
    <w:p w14:paraId="19071E3C" w14:textId="77777777" w:rsidR="00F83B80" w:rsidRDefault="00000000">
      <w:r>
        <w:t>D. Reset</w:t>
      </w:r>
    </w:p>
    <w:p w14:paraId="411F9327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735D1136" w14:textId="77777777" w:rsidR="00F83B80" w:rsidRDefault="00000000">
      <w:r>
        <w:t>Nhận xét mức độ: Đây là kiến thức nền tảng thường xuất hiện trong phần lý thuyết.</w:t>
      </w:r>
    </w:p>
    <w:p w14:paraId="546A40D9" w14:textId="77777777" w:rsidR="00F83B80" w:rsidRDefault="00000000">
      <w:pPr>
        <w:pStyle w:val="Heading2"/>
      </w:pPr>
      <w:r>
        <w:t>Câu 1944</w:t>
      </w:r>
    </w:p>
    <w:p w14:paraId="0B46A4F8" w14:textId="77777777" w:rsidR="00F83B80" w:rsidRDefault="00000000">
      <w:r>
        <w:t>[Vận dụng] Phát biểu nào đúng nhất: Ngắt từ bên ngoài thường do đâu gây ra?</w:t>
      </w:r>
    </w:p>
    <w:p w14:paraId="3033734B" w14:textId="77777777" w:rsidR="00F83B80" w:rsidRDefault="00000000">
      <w:r>
        <w:t>A. Thiết bị vào-ra</w:t>
      </w:r>
    </w:p>
    <w:p w14:paraId="40DADCBD" w14:textId="77777777" w:rsidR="00F83B80" w:rsidRDefault="00000000">
      <w:r>
        <w:t>B. Cache</w:t>
      </w:r>
    </w:p>
    <w:p w14:paraId="275305FE" w14:textId="77777777" w:rsidR="00F83B80" w:rsidRDefault="00000000">
      <w:r>
        <w:t>C. RAM</w:t>
      </w:r>
    </w:p>
    <w:p w14:paraId="3719B81E" w14:textId="77777777" w:rsidR="00F83B80" w:rsidRDefault="00000000">
      <w:r>
        <w:t>D. ALU</w:t>
      </w:r>
    </w:p>
    <w:p w14:paraId="70B91E61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08CF5405" w14:textId="77777777" w:rsidR="00F83B80" w:rsidRDefault="00000000">
      <w:r>
        <w:t>Nhận xét mức độ: Người học cần áp dụng lý thuyết vào tình huống thực tế.</w:t>
      </w:r>
    </w:p>
    <w:p w14:paraId="14D70322" w14:textId="77777777" w:rsidR="00F83B80" w:rsidRDefault="00000000">
      <w:pPr>
        <w:pStyle w:val="Heading2"/>
      </w:pPr>
      <w:r>
        <w:t>Câu 1945</w:t>
      </w:r>
    </w:p>
    <w:p w14:paraId="179FF57D" w14:textId="77777777" w:rsidR="00F83B80" w:rsidRDefault="00000000">
      <w:r>
        <w:t>[Cơ bản] Trong kiến trúc máy tính, dma là gì?</w:t>
      </w:r>
    </w:p>
    <w:p w14:paraId="6E99707C" w14:textId="77777777" w:rsidR="00F83B80" w:rsidRDefault="00000000">
      <w:r>
        <w:t>A. Truy cập bộ nhớ trực tiếp</w:t>
      </w:r>
    </w:p>
    <w:p w14:paraId="0F7D281B" w14:textId="77777777" w:rsidR="00F83B80" w:rsidRDefault="00000000">
      <w:r>
        <w:t>B. Ngắt ưu tiên</w:t>
      </w:r>
    </w:p>
    <w:p w14:paraId="4F784C61" w14:textId="77777777" w:rsidR="00F83B80" w:rsidRDefault="00000000">
      <w:r>
        <w:t>C. Bộ nhớ đệm</w:t>
      </w:r>
    </w:p>
    <w:p w14:paraId="55170465" w14:textId="77777777" w:rsidR="00F83B80" w:rsidRDefault="00000000">
      <w:r>
        <w:t>D. Bus dữ liệu</w:t>
      </w:r>
    </w:p>
    <w:p w14:paraId="6F108AC1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68A7F5D0" w14:textId="77777777" w:rsidR="00F83B80" w:rsidRDefault="00000000">
      <w:r>
        <w:t>Nhận xét mức độ: Đây là kiến thức nền tảng thường xuất hiện trong phần lý thuyết.</w:t>
      </w:r>
    </w:p>
    <w:p w14:paraId="0E8E1564" w14:textId="77777777" w:rsidR="00F83B80" w:rsidRDefault="00000000">
      <w:pPr>
        <w:pStyle w:val="Heading2"/>
      </w:pPr>
      <w:r>
        <w:t>Câu 1946</w:t>
      </w:r>
    </w:p>
    <w:p w14:paraId="7BD75539" w14:textId="77777777" w:rsidR="00F83B80" w:rsidRDefault="00000000">
      <w:r>
        <w:t>[Nâng cao] Theo kiến trúc máy tính hiện đại, cpu có chức năng chính là gì?</w:t>
      </w:r>
    </w:p>
    <w:p w14:paraId="0EED58E2" w14:textId="77777777" w:rsidR="00F83B80" w:rsidRDefault="00000000">
      <w:r>
        <w:t>A. Điều khiển hoạt động và xử lý dữ liệu</w:t>
      </w:r>
    </w:p>
    <w:p w14:paraId="42777C3E" w14:textId="77777777" w:rsidR="00F83B80" w:rsidRDefault="00000000">
      <w:r>
        <w:t>B. Lưu trữ dữ liệu lâu dài</w:t>
      </w:r>
    </w:p>
    <w:p w14:paraId="7CE61B74" w14:textId="77777777" w:rsidR="00F83B80" w:rsidRDefault="00000000">
      <w:r>
        <w:t>C. Hiển thị đồ họa</w:t>
      </w:r>
    </w:p>
    <w:p w14:paraId="22B8358B" w14:textId="77777777" w:rsidR="00F83B80" w:rsidRDefault="00000000">
      <w:r>
        <w:t>D. Kết nối Internet</w:t>
      </w:r>
    </w:p>
    <w:p w14:paraId="0FEAC77A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3CF34CB7" w14:textId="77777777" w:rsidR="00F83B80" w:rsidRDefault="00000000">
      <w:r>
        <w:t>Nhận xét mức độ: Câu hỏi yêu cầu phân tích chức năng và cơ chế hoạt động của hệ thống.</w:t>
      </w:r>
    </w:p>
    <w:p w14:paraId="5CD2E790" w14:textId="77777777" w:rsidR="00F83B80" w:rsidRDefault="00000000">
      <w:pPr>
        <w:pStyle w:val="Heading2"/>
      </w:pPr>
      <w:r>
        <w:t>Câu 1947</w:t>
      </w:r>
    </w:p>
    <w:p w14:paraId="220A6C69" w14:textId="77777777" w:rsidR="00F83B80" w:rsidRDefault="00000000">
      <w:r>
        <w:t>[Trung bình] Theo kiến trúc máy tính hiện đại, intr là tín hiệu gì?</w:t>
      </w:r>
    </w:p>
    <w:p w14:paraId="04EDBD9B" w14:textId="77777777" w:rsidR="00F83B80" w:rsidRDefault="00000000">
      <w:r>
        <w:t>A. Yêu cầu ngắt</w:t>
      </w:r>
    </w:p>
    <w:p w14:paraId="2F8FA566" w14:textId="77777777" w:rsidR="00F83B80" w:rsidRDefault="00000000">
      <w:r>
        <w:t>B. Reset</w:t>
      </w:r>
    </w:p>
    <w:p w14:paraId="34C8F579" w14:textId="77777777" w:rsidR="00F83B80" w:rsidRDefault="00000000">
      <w:r>
        <w:t>C. Ghi bộ nhớ</w:t>
      </w:r>
    </w:p>
    <w:p w14:paraId="1C7DFE5F" w14:textId="77777777" w:rsidR="00F83B80" w:rsidRDefault="00000000">
      <w:r>
        <w:t>D. Đọc dữ liệu</w:t>
      </w:r>
    </w:p>
    <w:p w14:paraId="28944D11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5C5D54C0" w14:textId="77777777" w:rsidR="00F83B80" w:rsidRDefault="00000000">
      <w:r>
        <w:t>Nhận xét mức độ: Cần hiểu mối liên hệ giữa các thành phần hệ thống máy tính.</w:t>
      </w:r>
    </w:p>
    <w:p w14:paraId="03891FD9" w14:textId="77777777" w:rsidR="00F83B80" w:rsidRDefault="00000000">
      <w:pPr>
        <w:pStyle w:val="Heading2"/>
      </w:pPr>
      <w:r>
        <w:t>Câu 1948</w:t>
      </w:r>
    </w:p>
    <w:p w14:paraId="3E976FFE" w14:textId="77777777" w:rsidR="00F83B80" w:rsidRDefault="00000000">
      <w:r>
        <w:t>[Trung bình] Trong kiến trúc máy tính, ngắt là gì?</w:t>
      </w:r>
    </w:p>
    <w:p w14:paraId="52B04AE6" w14:textId="77777777" w:rsidR="00F83B80" w:rsidRDefault="00000000">
      <w:r>
        <w:t>A. Cơ chế tạm dừng chương trình để xử lý việc khác</w:t>
      </w:r>
    </w:p>
    <w:p w14:paraId="50363B69" w14:textId="77777777" w:rsidR="00F83B80" w:rsidRDefault="00000000">
      <w:r>
        <w:t>B. Loại bus</w:t>
      </w:r>
    </w:p>
    <w:p w14:paraId="4B920D86" w14:textId="77777777" w:rsidR="00F83B80" w:rsidRDefault="00000000">
      <w:r>
        <w:t>C. Lỗi hệ điều hành</w:t>
      </w:r>
    </w:p>
    <w:p w14:paraId="3D1DBA7A" w14:textId="77777777" w:rsidR="00F83B80" w:rsidRDefault="00000000">
      <w:r>
        <w:t>D. Phương pháp lưu dữ liệu</w:t>
      </w:r>
    </w:p>
    <w:p w14:paraId="3887AA45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479BEBA3" w14:textId="77777777" w:rsidR="00F83B80" w:rsidRDefault="00000000">
      <w:r>
        <w:t>Nhận xét mức độ: Cần hiểu mối liên hệ giữa các thành phần hệ thống máy tính.</w:t>
      </w:r>
    </w:p>
    <w:p w14:paraId="43ABAC7F" w14:textId="77777777" w:rsidR="00F83B80" w:rsidRDefault="00000000">
      <w:pPr>
        <w:pStyle w:val="Heading2"/>
      </w:pPr>
      <w:r>
        <w:t>Câu 1949</w:t>
      </w:r>
    </w:p>
    <w:p w14:paraId="2C056DA3" w14:textId="77777777" w:rsidR="00F83B80" w:rsidRDefault="00000000">
      <w:r>
        <w:t>[Trung bình] Theo kiến trúc máy tính hiện đại, bộ nhớ chính dùng để làm gì?</w:t>
      </w:r>
    </w:p>
    <w:p w14:paraId="674BD676" w14:textId="77777777" w:rsidR="00F83B80" w:rsidRDefault="00000000">
      <w:r>
        <w:t>A. Lưu trữ lâu dài</w:t>
      </w:r>
    </w:p>
    <w:p w14:paraId="636F5B4F" w14:textId="77777777" w:rsidR="00F83B80" w:rsidRDefault="00000000">
      <w:r>
        <w:t>B. Điều khiển bus</w:t>
      </w:r>
    </w:p>
    <w:p w14:paraId="420EDBDD" w14:textId="77777777" w:rsidR="00F83B80" w:rsidRDefault="00000000">
      <w:r>
        <w:t>C. Chứa chương trình đang thực hiện</w:t>
      </w:r>
    </w:p>
    <w:p w14:paraId="4F1571EB" w14:textId="77777777" w:rsidR="00F83B80" w:rsidRDefault="00000000">
      <w:r>
        <w:t>D. Kết nối thiết bị ngoại vi</w:t>
      </w:r>
    </w:p>
    <w:p w14:paraId="04C02CE6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5B8735F1" w14:textId="77777777" w:rsidR="00F83B80" w:rsidRDefault="00000000">
      <w:r>
        <w:t>Nhận xét mức độ: Cần hiểu mối liên hệ giữa các thành phần hệ thống máy tính.</w:t>
      </w:r>
    </w:p>
    <w:p w14:paraId="6D2D35D7" w14:textId="77777777" w:rsidR="00F83B80" w:rsidRDefault="00000000">
      <w:pPr>
        <w:pStyle w:val="Heading2"/>
      </w:pPr>
      <w:r>
        <w:t>Câu 1950</w:t>
      </w:r>
    </w:p>
    <w:p w14:paraId="7A776A65" w14:textId="77777777" w:rsidR="00F83B80" w:rsidRDefault="00000000">
      <w:r>
        <w:t>[Vận dụng] Chọn đáp án chính xác: Ngắt từ bên ngoài thường do đâu gây ra?</w:t>
      </w:r>
    </w:p>
    <w:p w14:paraId="5239971B" w14:textId="77777777" w:rsidR="00F83B80" w:rsidRDefault="00000000">
      <w:r>
        <w:t>A. RAM</w:t>
      </w:r>
    </w:p>
    <w:p w14:paraId="0666CEBD" w14:textId="77777777" w:rsidR="00F83B80" w:rsidRDefault="00000000">
      <w:r>
        <w:t>B. Thiết bị vào-ra</w:t>
      </w:r>
    </w:p>
    <w:p w14:paraId="3115D9AA" w14:textId="77777777" w:rsidR="00F83B80" w:rsidRDefault="00000000">
      <w:r>
        <w:t>C. ALU</w:t>
      </w:r>
    </w:p>
    <w:p w14:paraId="2E4C20A8" w14:textId="77777777" w:rsidR="00F83B80" w:rsidRDefault="00000000">
      <w:r>
        <w:t>D. Cache</w:t>
      </w:r>
    </w:p>
    <w:p w14:paraId="398D94F7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07988999" w14:textId="77777777" w:rsidR="00F83B80" w:rsidRDefault="00000000">
      <w:r>
        <w:t>Nhận xét mức độ: Người học cần áp dụng lý thuyết vào tình huống thực tế.</w:t>
      </w:r>
    </w:p>
    <w:p w14:paraId="01E35919" w14:textId="77777777" w:rsidR="00F83B80" w:rsidRDefault="00000000">
      <w:pPr>
        <w:pStyle w:val="Heading2"/>
      </w:pPr>
      <w:r>
        <w:t>Câu 1951</w:t>
      </w:r>
    </w:p>
    <w:p w14:paraId="09DDD580" w14:textId="77777777" w:rsidR="00F83B80" w:rsidRDefault="00000000">
      <w:r>
        <w:t>[Nâng cao] Theo kiến trúc máy tính hiện đại, mỗi cổng vào-ra có gì?</w:t>
      </w:r>
    </w:p>
    <w:p w14:paraId="1E543292" w14:textId="77777777" w:rsidR="00F83B80" w:rsidRDefault="00000000">
      <w:r>
        <w:t>A. Địa chỉ xác định</w:t>
      </w:r>
    </w:p>
    <w:p w14:paraId="1F24D5CF" w14:textId="77777777" w:rsidR="00F83B80" w:rsidRDefault="00000000">
      <w:r>
        <w:t>B. Bus riêng</w:t>
      </w:r>
    </w:p>
    <w:p w14:paraId="632B3B6E" w14:textId="77777777" w:rsidR="00F83B80" w:rsidRDefault="00000000">
      <w:r>
        <w:t>C. Dung lượng riêng</w:t>
      </w:r>
    </w:p>
    <w:p w14:paraId="0C93C943" w14:textId="77777777" w:rsidR="00F83B80" w:rsidRDefault="00000000">
      <w:r>
        <w:t>D. CPU riêng</w:t>
      </w:r>
    </w:p>
    <w:p w14:paraId="1C9CC67D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45777743" w14:textId="77777777" w:rsidR="00F83B80" w:rsidRDefault="00000000">
      <w:r>
        <w:t>Nhận xét mức độ: Câu hỏi yêu cầu phân tích chức năng và cơ chế hoạt động của hệ thống.</w:t>
      </w:r>
    </w:p>
    <w:p w14:paraId="1327149E" w14:textId="77777777" w:rsidR="00F83B80" w:rsidRDefault="00000000">
      <w:pPr>
        <w:pStyle w:val="Heading2"/>
      </w:pPr>
      <w:r>
        <w:t>Câu 1952</w:t>
      </w:r>
    </w:p>
    <w:p w14:paraId="5D4EAB9E" w14:textId="77777777" w:rsidR="00F83B80" w:rsidRDefault="00000000">
      <w:r>
        <w:t>[Vận dụng] Trong kiến trúc máy tính, ssd thuộc loại nào?</w:t>
      </w:r>
    </w:p>
    <w:p w14:paraId="2E1AAB69" w14:textId="77777777" w:rsidR="00F83B80" w:rsidRDefault="00000000">
      <w:r>
        <w:t>A. Bộ nhớ quang</w:t>
      </w:r>
    </w:p>
    <w:p w14:paraId="502E9AE8" w14:textId="77777777" w:rsidR="00F83B80" w:rsidRDefault="00000000">
      <w:r>
        <w:t>B. Bộ nhớ bán dẫn</w:t>
      </w:r>
    </w:p>
    <w:p w14:paraId="26F9A63A" w14:textId="77777777" w:rsidR="00F83B80" w:rsidRDefault="00000000">
      <w:r>
        <w:t>C. Bộ nhớ từ</w:t>
      </w:r>
    </w:p>
    <w:p w14:paraId="526AC0C8" w14:textId="77777777" w:rsidR="00F83B80" w:rsidRDefault="00000000">
      <w:r>
        <w:t>D. Thanh ghi</w:t>
      </w:r>
    </w:p>
    <w:p w14:paraId="64729DF5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1C22B006" w14:textId="77777777" w:rsidR="00F83B80" w:rsidRDefault="00000000">
      <w:r>
        <w:t>Nhận xét mức độ: Người học cần áp dụng lý thuyết vào tình huống thực tế.</w:t>
      </w:r>
    </w:p>
    <w:p w14:paraId="79C79EDB" w14:textId="77777777" w:rsidR="00F83B80" w:rsidRDefault="00000000">
      <w:pPr>
        <w:pStyle w:val="Heading2"/>
      </w:pPr>
      <w:r>
        <w:t>Câu 1953</w:t>
      </w:r>
    </w:p>
    <w:p w14:paraId="7A263F1A" w14:textId="77777777" w:rsidR="00F83B80" w:rsidRDefault="00000000">
      <w:r>
        <w:t>[Trung bình] Phát biểu nào đúng nhất: Đơn vị nào thực hiện phép toán số học và logic?</w:t>
      </w:r>
    </w:p>
    <w:p w14:paraId="284FB8EA" w14:textId="77777777" w:rsidR="00F83B80" w:rsidRDefault="00000000">
      <w:r>
        <w:t>A. Bus</w:t>
      </w:r>
    </w:p>
    <w:p w14:paraId="1575B536" w14:textId="77777777" w:rsidR="00F83B80" w:rsidRDefault="00000000">
      <w:r>
        <w:t>B. Cache</w:t>
      </w:r>
    </w:p>
    <w:p w14:paraId="5FB5A80A" w14:textId="77777777" w:rsidR="00F83B80" w:rsidRDefault="00000000">
      <w:r>
        <w:t>C. ALU</w:t>
      </w:r>
    </w:p>
    <w:p w14:paraId="56FC7627" w14:textId="77777777" w:rsidR="00F83B80" w:rsidRDefault="00000000">
      <w:r>
        <w:t>D. CU</w:t>
      </w:r>
    </w:p>
    <w:p w14:paraId="2E4D8CF0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702493B3" w14:textId="77777777" w:rsidR="00F83B80" w:rsidRDefault="00000000">
      <w:r>
        <w:t>Nhận xét mức độ: Cần hiểu mối liên hệ giữa các thành phần hệ thống máy tính.</w:t>
      </w:r>
    </w:p>
    <w:p w14:paraId="464322ED" w14:textId="77777777" w:rsidR="00F83B80" w:rsidRDefault="00000000">
      <w:pPr>
        <w:pStyle w:val="Heading2"/>
      </w:pPr>
      <w:r>
        <w:t>Câu 1954</w:t>
      </w:r>
    </w:p>
    <w:p w14:paraId="189FC354" w14:textId="77777777" w:rsidR="00F83B80" w:rsidRDefault="00000000">
      <w:r>
        <w:t>[Cơ bản] INTR là tín hiệu gì? Hãy chọn đáp án đúng.</w:t>
      </w:r>
    </w:p>
    <w:p w14:paraId="44153034" w14:textId="77777777" w:rsidR="00F83B80" w:rsidRDefault="00000000">
      <w:r>
        <w:t>A. Yêu cầu ngắt</w:t>
      </w:r>
    </w:p>
    <w:p w14:paraId="7BE707B0" w14:textId="77777777" w:rsidR="00F83B80" w:rsidRDefault="00000000">
      <w:r>
        <w:t>B. Đọc dữ liệu</w:t>
      </w:r>
    </w:p>
    <w:p w14:paraId="691EF21B" w14:textId="77777777" w:rsidR="00F83B80" w:rsidRDefault="00000000">
      <w:r>
        <w:t>C. Reset</w:t>
      </w:r>
    </w:p>
    <w:p w14:paraId="633AE9B9" w14:textId="77777777" w:rsidR="00F83B80" w:rsidRDefault="00000000">
      <w:r>
        <w:t>D. Ghi bộ nhớ</w:t>
      </w:r>
    </w:p>
    <w:p w14:paraId="662537F8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3CE11629" w14:textId="77777777" w:rsidR="00F83B80" w:rsidRDefault="00000000">
      <w:r>
        <w:t>Nhận xét mức độ: Đây là kiến thức nền tảng thường xuất hiện trong phần lý thuyết.</w:t>
      </w:r>
    </w:p>
    <w:p w14:paraId="221C0068" w14:textId="77777777" w:rsidR="00F83B80" w:rsidRDefault="00000000">
      <w:pPr>
        <w:pStyle w:val="Heading2"/>
      </w:pPr>
      <w:r>
        <w:t>Câu 1955</w:t>
      </w:r>
    </w:p>
    <w:p w14:paraId="274863A2" w14:textId="77777777" w:rsidR="00F83B80" w:rsidRDefault="00000000">
      <w:r>
        <w:t>[Cơ bản] PCIe là loại kết nối nào? Hãy chọn đáp án đúng.</w:t>
      </w:r>
    </w:p>
    <w:p w14:paraId="1F230D21" w14:textId="77777777" w:rsidR="00F83B80" w:rsidRDefault="00000000">
      <w:r>
        <w:t>A. Ngắt</w:t>
      </w:r>
    </w:p>
    <w:p w14:paraId="1EBB6536" w14:textId="77777777" w:rsidR="00F83B80" w:rsidRDefault="00000000">
      <w:r>
        <w:t>B. Điểm-điểm tốc độ cao</w:t>
      </w:r>
    </w:p>
    <w:p w14:paraId="16268144" w14:textId="77777777" w:rsidR="00F83B80" w:rsidRDefault="00000000">
      <w:r>
        <w:t>C. Bộ nhớ chính</w:t>
      </w:r>
    </w:p>
    <w:p w14:paraId="5E39CD77" w14:textId="77777777" w:rsidR="00F83B80" w:rsidRDefault="00000000">
      <w:r>
        <w:t>D. Bus song song cũ</w:t>
      </w:r>
    </w:p>
    <w:p w14:paraId="6A8C3E2C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213A0610" w14:textId="77777777" w:rsidR="00F83B80" w:rsidRDefault="00000000">
      <w:r>
        <w:t>Nhận xét mức độ: Đây là kiến thức nền tảng thường xuất hiện trong phần lý thuyết.</w:t>
      </w:r>
    </w:p>
    <w:p w14:paraId="4A0752C1" w14:textId="77777777" w:rsidR="00F83B80" w:rsidRDefault="00000000">
      <w:pPr>
        <w:pStyle w:val="Heading2"/>
      </w:pPr>
      <w:r>
        <w:t>Câu 1956</w:t>
      </w:r>
    </w:p>
    <w:p w14:paraId="15FE7FC5" w14:textId="77777777" w:rsidR="00F83B80" w:rsidRDefault="00000000">
      <w:r>
        <w:t>[Cơ bản] Chọn đáp án chính xác: INTR là tín hiệu gì?</w:t>
      </w:r>
    </w:p>
    <w:p w14:paraId="5F78713F" w14:textId="77777777" w:rsidR="00F83B80" w:rsidRDefault="00000000">
      <w:r>
        <w:t>A. Đọc dữ liệu</w:t>
      </w:r>
    </w:p>
    <w:p w14:paraId="2A9D5F12" w14:textId="77777777" w:rsidR="00F83B80" w:rsidRDefault="00000000">
      <w:r>
        <w:t>B. Reset</w:t>
      </w:r>
    </w:p>
    <w:p w14:paraId="7254FF91" w14:textId="77777777" w:rsidR="00F83B80" w:rsidRDefault="00000000">
      <w:r>
        <w:t>C. Ghi bộ nhớ</w:t>
      </w:r>
    </w:p>
    <w:p w14:paraId="41DD4933" w14:textId="77777777" w:rsidR="00F83B80" w:rsidRDefault="00000000">
      <w:r>
        <w:t>D. Yêu cầu ngắt</w:t>
      </w:r>
    </w:p>
    <w:p w14:paraId="614DF62D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06EA1596" w14:textId="77777777" w:rsidR="00F83B80" w:rsidRDefault="00000000">
      <w:r>
        <w:t>Nhận xét mức độ: Đây là kiến thức nền tảng thường xuất hiện trong phần lý thuyết.</w:t>
      </w:r>
    </w:p>
    <w:p w14:paraId="5D4ACAEC" w14:textId="77777777" w:rsidR="00F83B80" w:rsidRDefault="00000000">
      <w:pPr>
        <w:pStyle w:val="Heading2"/>
      </w:pPr>
      <w:r>
        <w:t>Câu 1957</w:t>
      </w:r>
    </w:p>
    <w:p w14:paraId="195798C0" w14:textId="77777777" w:rsidR="00F83B80" w:rsidRDefault="00000000">
      <w:r>
        <w:t>[Cơ bản] INTR là tín hiệu gì?</w:t>
      </w:r>
    </w:p>
    <w:p w14:paraId="508BCF7F" w14:textId="77777777" w:rsidR="00F83B80" w:rsidRDefault="00000000">
      <w:r>
        <w:t>A. Ghi bộ nhớ</w:t>
      </w:r>
    </w:p>
    <w:p w14:paraId="1EA41B7F" w14:textId="77777777" w:rsidR="00F83B80" w:rsidRDefault="00000000">
      <w:r>
        <w:t>B. Yêu cầu ngắt</w:t>
      </w:r>
    </w:p>
    <w:p w14:paraId="18BFA13E" w14:textId="77777777" w:rsidR="00F83B80" w:rsidRDefault="00000000">
      <w:r>
        <w:t>C. Đọc dữ liệu</w:t>
      </w:r>
    </w:p>
    <w:p w14:paraId="0A9993A7" w14:textId="77777777" w:rsidR="00F83B80" w:rsidRDefault="00000000">
      <w:r>
        <w:t>D. Reset</w:t>
      </w:r>
    </w:p>
    <w:p w14:paraId="40C23620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75A335E6" w14:textId="77777777" w:rsidR="00F83B80" w:rsidRDefault="00000000">
      <w:r>
        <w:t>Nhận xét mức độ: Đây là kiến thức nền tảng thường xuất hiện trong phần lý thuyết.</w:t>
      </w:r>
    </w:p>
    <w:p w14:paraId="1157B550" w14:textId="77777777" w:rsidR="00F83B80" w:rsidRDefault="00000000">
      <w:pPr>
        <w:pStyle w:val="Heading2"/>
      </w:pPr>
      <w:r>
        <w:t>Câu 1958</w:t>
      </w:r>
    </w:p>
    <w:p w14:paraId="6CD3822B" w14:textId="77777777" w:rsidR="00F83B80" w:rsidRDefault="00000000">
      <w:r>
        <w:t>[Trung bình] Cache memory có đặc điểm nào? Hãy chọn đáp án đúng.</w:t>
      </w:r>
    </w:p>
    <w:p w14:paraId="0935B019" w14:textId="77777777" w:rsidR="00F83B80" w:rsidRDefault="00000000">
      <w:r>
        <w:t>A. Lưu trữ lâu dài</w:t>
      </w:r>
    </w:p>
    <w:p w14:paraId="6BB167F3" w14:textId="77777777" w:rsidR="00F83B80" w:rsidRDefault="00000000">
      <w:r>
        <w:t>B. Không dùng bán dẫn</w:t>
      </w:r>
    </w:p>
    <w:p w14:paraId="0FEDD050" w14:textId="77777777" w:rsidR="00F83B80" w:rsidRDefault="00000000">
      <w:r>
        <w:t>C. Tốc độ nhanh, dung lượng nhỏ</w:t>
      </w:r>
    </w:p>
    <w:p w14:paraId="315D4A6E" w14:textId="77777777" w:rsidR="00F83B80" w:rsidRDefault="00000000">
      <w:r>
        <w:t>D. Dung lượng lớn nhất</w:t>
      </w:r>
    </w:p>
    <w:p w14:paraId="62FD2EBB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25F6B4CB" w14:textId="77777777" w:rsidR="00F83B80" w:rsidRDefault="00000000">
      <w:r>
        <w:t>Nhận xét mức độ: Cần hiểu mối liên hệ giữa các thành phần hệ thống máy tính.</w:t>
      </w:r>
    </w:p>
    <w:p w14:paraId="0482A911" w14:textId="77777777" w:rsidR="00F83B80" w:rsidRDefault="00000000">
      <w:pPr>
        <w:pStyle w:val="Heading2"/>
      </w:pPr>
      <w:r>
        <w:t>Câu 1959</w:t>
      </w:r>
    </w:p>
    <w:p w14:paraId="239C9212" w14:textId="77777777" w:rsidR="00F83B80" w:rsidRDefault="00000000">
      <w:r>
        <w:t>[Nâng cao] Theo kiến trúc máy tính hiện đại, bộ nhớ chính dùng để làm gì?</w:t>
      </w:r>
    </w:p>
    <w:p w14:paraId="489C8C6A" w14:textId="77777777" w:rsidR="00F83B80" w:rsidRDefault="00000000">
      <w:r>
        <w:t>A. Lưu trữ lâu dài</w:t>
      </w:r>
    </w:p>
    <w:p w14:paraId="38C38A1C" w14:textId="77777777" w:rsidR="00F83B80" w:rsidRDefault="00000000">
      <w:r>
        <w:t>B. Điều khiển bus</w:t>
      </w:r>
    </w:p>
    <w:p w14:paraId="40963893" w14:textId="77777777" w:rsidR="00F83B80" w:rsidRDefault="00000000">
      <w:r>
        <w:t>C. Chứa chương trình đang thực hiện</w:t>
      </w:r>
    </w:p>
    <w:p w14:paraId="5E054886" w14:textId="77777777" w:rsidR="00F83B80" w:rsidRDefault="00000000">
      <w:r>
        <w:t>D. Kết nối thiết bị ngoại vi</w:t>
      </w:r>
    </w:p>
    <w:p w14:paraId="0BBC36D1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4E8FA640" w14:textId="77777777" w:rsidR="00F83B80" w:rsidRDefault="00000000">
      <w:r>
        <w:t>Nhận xét mức độ: Câu hỏi yêu cầu phân tích chức năng và cơ chế hoạt động của hệ thống.</w:t>
      </w:r>
    </w:p>
    <w:p w14:paraId="77E9B32C" w14:textId="77777777" w:rsidR="00F83B80" w:rsidRDefault="00000000">
      <w:pPr>
        <w:pStyle w:val="Heading2"/>
      </w:pPr>
      <w:r>
        <w:t>Câu 1960</w:t>
      </w:r>
    </w:p>
    <w:p w14:paraId="5B8B9B97" w14:textId="77777777" w:rsidR="00F83B80" w:rsidRDefault="00000000">
      <w:r>
        <w:t>[Nâng cao] CPU có chức năng chính là gì?</w:t>
      </w:r>
    </w:p>
    <w:p w14:paraId="15DCCC65" w14:textId="77777777" w:rsidR="00F83B80" w:rsidRDefault="00000000">
      <w:r>
        <w:t>A. Hiển thị đồ họa</w:t>
      </w:r>
    </w:p>
    <w:p w14:paraId="5299FEAE" w14:textId="77777777" w:rsidR="00F83B80" w:rsidRDefault="00000000">
      <w:r>
        <w:t>B. Kết nối Internet</w:t>
      </w:r>
    </w:p>
    <w:p w14:paraId="78CC37B1" w14:textId="77777777" w:rsidR="00F83B80" w:rsidRDefault="00000000">
      <w:r>
        <w:t>C. Điều khiển hoạt động và xử lý dữ liệu</w:t>
      </w:r>
    </w:p>
    <w:p w14:paraId="4D818360" w14:textId="77777777" w:rsidR="00F83B80" w:rsidRDefault="00000000">
      <w:r>
        <w:t>D. Lưu trữ dữ liệu lâu dài</w:t>
      </w:r>
    </w:p>
    <w:p w14:paraId="7C99E04C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363ECF6D" w14:textId="77777777" w:rsidR="00F83B80" w:rsidRDefault="00000000">
      <w:r>
        <w:t>Nhận xét mức độ: Câu hỏi yêu cầu phân tích chức năng và cơ chế hoạt động của hệ thống.</w:t>
      </w:r>
    </w:p>
    <w:p w14:paraId="22A86057" w14:textId="77777777" w:rsidR="00F83B80" w:rsidRDefault="00000000">
      <w:pPr>
        <w:pStyle w:val="Heading2"/>
      </w:pPr>
      <w:r>
        <w:t>Câu 1961</w:t>
      </w:r>
    </w:p>
    <w:p w14:paraId="3084B7FB" w14:textId="77777777" w:rsidR="00F83B80" w:rsidRDefault="00000000">
      <w:r>
        <w:t>[Vận dụng] Chọn đáp án chính xác: Mỗi cổng vào-ra có gì?</w:t>
      </w:r>
    </w:p>
    <w:p w14:paraId="6E92F1DF" w14:textId="77777777" w:rsidR="00F83B80" w:rsidRDefault="00000000">
      <w:r>
        <w:t>A. Dung lượng riêng</w:t>
      </w:r>
    </w:p>
    <w:p w14:paraId="1655E21D" w14:textId="77777777" w:rsidR="00F83B80" w:rsidRDefault="00000000">
      <w:r>
        <w:t>B. Bus riêng</w:t>
      </w:r>
    </w:p>
    <w:p w14:paraId="77D02DCD" w14:textId="77777777" w:rsidR="00F83B80" w:rsidRDefault="00000000">
      <w:r>
        <w:t>C. CPU riêng</w:t>
      </w:r>
    </w:p>
    <w:p w14:paraId="087A0551" w14:textId="77777777" w:rsidR="00F83B80" w:rsidRDefault="00000000">
      <w:r>
        <w:t>D. Địa chỉ xác định</w:t>
      </w:r>
    </w:p>
    <w:p w14:paraId="4C2AA102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Mỗi cổng I/O được đánh địa chỉ xác định để CPU truy cập.</w:t>
      </w:r>
      <w:r>
        <w:br/>
      </w:r>
    </w:p>
    <w:p w14:paraId="1A6FA67E" w14:textId="77777777" w:rsidR="00F83B80" w:rsidRDefault="00000000">
      <w:r>
        <w:t>Nhận xét mức độ: Người học cần áp dụng lý thuyết vào tình huống thực tế.</w:t>
      </w:r>
    </w:p>
    <w:p w14:paraId="4852DE4E" w14:textId="77777777" w:rsidR="00F83B80" w:rsidRDefault="00000000">
      <w:pPr>
        <w:pStyle w:val="Heading2"/>
      </w:pPr>
      <w:r>
        <w:t>Câu 1962</w:t>
      </w:r>
    </w:p>
    <w:p w14:paraId="2E272875" w14:textId="77777777" w:rsidR="00F83B80" w:rsidRDefault="00000000">
      <w:r>
        <w:t>[Cơ bản] Trong kiến trúc máy tính, intr là tín hiệu gì?</w:t>
      </w:r>
    </w:p>
    <w:p w14:paraId="2F47ED57" w14:textId="77777777" w:rsidR="00F83B80" w:rsidRDefault="00000000">
      <w:r>
        <w:t>A. Đọc dữ liệu</w:t>
      </w:r>
    </w:p>
    <w:p w14:paraId="7568FE77" w14:textId="77777777" w:rsidR="00F83B80" w:rsidRDefault="00000000">
      <w:r>
        <w:t>B. Ghi bộ nhớ</w:t>
      </w:r>
    </w:p>
    <w:p w14:paraId="57F70F98" w14:textId="77777777" w:rsidR="00F83B80" w:rsidRDefault="00000000">
      <w:r>
        <w:t>C. Yêu cầu ngắt</w:t>
      </w:r>
    </w:p>
    <w:p w14:paraId="3C1E1781" w14:textId="77777777" w:rsidR="00F83B80" w:rsidRDefault="00000000">
      <w:r>
        <w:t>D. Reset</w:t>
      </w:r>
    </w:p>
    <w:p w14:paraId="69788F2B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5119669F" w14:textId="77777777" w:rsidR="00F83B80" w:rsidRDefault="00000000">
      <w:r>
        <w:t>Nhận xét mức độ: Đây là kiến thức nền tảng thường xuất hiện trong phần lý thuyết.</w:t>
      </w:r>
    </w:p>
    <w:p w14:paraId="5682C138" w14:textId="77777777" w:rsidR="00F83B80" w:rsidRDefault="00000000">
      <w:pPr>
        <w:pStyle w:val="Heading2"/>
      </w:pPr>
      <w:r>
        <w:t>Câu 1963</w:t>
      </w:r>
    </w:p>
    <w:p w14:paraId="713B6AEA" w14:textId="77777777" w:rsidR="00F83B80" w:rsidRDefault="00000000">
      <w:r>
        <w:t>[Trung bình] Đơn vị nào thực hiện phép toán số học và logic?</w:t>
      </w:r>
    </w:p>
    <w:p w14:paraId="0F819097" w14:textId="77777777" w:rsidR="00F83B80" w:rsidRDefault="00000000">
      <w:r>
        <w:t>A. ALU</w:t>
      </w:r>
    </w:p>
    <w:p w14:paraId="7894B4D0" w14:textId="77777777" w:rsidR="00F83B80" w:rsidRDefault="00000000">
      <w:r>
        <w:t>B. Bus</w:t>
      </w:r>
    </w:p>
    <w:p w14:paraId="7BE98619" w14:textId="77777777" w:rsidR="00F83B80" w:rsidRDefault="00000000">
      <w:r>
        <w:t>C. Cache</w:t>
      </w:r>
    </w:p>
    <w:p w14:paraId="48CA54B5" w14:textId="77777777" w:rsidR="00F83B80" w:rsidRDefault="00000000">
      <w:r>
        <w:t>D. CU</w:t>
      </w:r>
    </w:p>
    <w:p w14:paraId="152085B0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1BB573ED" w14:textId="77777777" w:rsidR="00F83B80" w:rsidRDefault="00000000">
      <w:r>
        <w:t>Nhận xét mức độ: Cần hiểu mối liên hệ giữa các thành phần hệ thống máy tính.</w:t>
      </w:r>
    </w:p>
    <w:p w14:paraId="1B2D0D69" w14:textId="77777777" w:rsidR="00F83B80" w:rsidRDefault="00000000">
      <w:pPr>
        <w:pStyle w:val="Heading2"/>
      </w:pPr>
      <w:r>
        <w:t>Câu 1964</w:t>
      </w:r>
    </w:p>
    <w:p w14:paraId="2A684578" w14:textId="77777777" w:rsidR="00F83B80" w:rsidRDefault="00000000">
      <w:r>
        <w:t>[Cơ bản] Theo kiến trúc máy tính hiện đại, intr là tín hiệu gì?</w:t>
      </w:r>
    </w:p>
    <w:p w14:paraId="7D3DDBA4" w14:textId="77777777" w:rsidR="00F83B80" w:rsidRDefault="00000000">
      <w:r>
        <w:t>A. Đọc dữ liệu</w:t>
      </w:r>
    </w:p>
    <w:p w14:paraId="4920149E" w14:textId="77777777" w:rsidR="00F83B80" w:rsidRDefault="00000000">
      <w:r>
        <w:t>B. Ghi bộ nhớ</w:t>
      </w:r>
    </w:p>
    <w:p w14:paraId="6EC3DCEB" w14:textId="77777777" w:rsidR="00F83B80" w:rsidRDefault="00000000">
      <w:r>
        <w:t>C. Yêu cầu ngắt</w:t>
      </w:r>
    </w:p>
    <w:p w14:paraId="6AFF164F" w14:textId="77777777" w:rsidR="00F83B80" w:rsidRDefault="00000000">
      <w:r>
        <w:t>D. Reset</w:t>
      </w:r>
    </w:p>
    <w:p w14:paraId="5707C71D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606E8B76" w14:textId="77777777" w:rsidR="00F83B80" w:rsidRDefault="00000000">
      <w:r>
        <w:t>Nhận xét mức độ: Đây là kiến thức nền tảng thường xuất hiện trong phần lý thuyết.</w:t>
      </w:r>
    </w:p>
    <w:p w14:paraId="0BE9053D" w14:textId="77777777" w:rsidR="00F83B80" w:rsidRDefault="00000000">
      <w:pPr>
        <w:pStyle w:val="Heading2"/>
      </w:pPr>
      <w:r>
        <w:t>Câu 1965</w:t>
      </w:r>
    </w:p>
    <w:p w14:paraId="057AA0B3" w14:textId="77777777" w:rsidR="00F83B80" w:rsidRDefault="00000000">
      <w:r>
        <w:t>[Vận dụng] SSD thuộc loại nào?</w:t>
      </w:r>
    </w:p>
    <w:p w14:paraId="4C739498" w14:textId="77777777" w:rsidR="00F83B80" w:rsidRDefault="00000000">
      <w:r>
        <w:t>A. Bộ nhớ bán dẫn</w:t>
      </w:r>
    </w:p>
    <w:p w14:paraId="09187373" w14:textId="77777777" w:rsidR="00F83B80" w:rsidRDefault="00000000">
      <w:r>
        <w:t>B. Thanh ghi</w:t>
      </w:r>
    </w:p>
    <w:p w14:paraId="0A11A94B" w14:textId="77777777" w:rsidR="00F83B80" w:rsidRDefault="00000000">
      <w:r>
        <w:t>C. Bộ nhớ từ</w:t>
      </w:r>
    </w:p>
    <w:p w14:paraId="629863A8" w14:textId="77777777" w:rsidR="00F83B80" w:rsidRDefault="00000000">
      <w:r>
        <w:t>D. Bộ nhớ quang</w:t>
      </w:r>
    </w:p>
    <w:p w14:paraId="0B3413D4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67E95FCA" w14:textId="77777777" w:rsidR="00F83B80" w:rsidRDefault="00000000">
      <w:r>
        <w:t>Nhận xét mức độ: Người học cần áp dụng lý thuyết vào tình huống thực tế.</w:t>
      </w:r>
    </w:p>
    <w:p w14:paraId="7F0CB5ED" w14:textId="77777777" w:rsidR="00F83B80" w:rsidRDefault="00000000">
      <w:pPr>
        <w:pStyle w:val="Heading2"/>
      </w:pPr>
      <w:r>
        <w:t>Câu 1966</w:t>
      </w:r>
    </w:p>
    <w:p w14:paraId="25AC345E" w14:textId="77777777" w:rsidR="00F83B80" w:rsidRDefault="00000000">
      <w:r>
        <w:t>[Trung bình] Phát biểu nào đúng nhất: PCIe là loại kết nối nào?</w:t>
      </w:r>
    </w:p>
    <w:p w14:paraId="5A61C9F2" w14:textId="77777777" w:rsidR="00F83B80" w:rsidRDefault="00000000">
      <w:r>
        <w:t>A. Điểm-điểm tốc độ cao</w:t>
      </w:r>
    </w:p>
    <w:p w14:paraId="748D33E9" w14:textId="77777777" w:rsidR="00F83B80" w:rsidRDefault="00000000">
      <w:r>
        <w:t>B. Bus song song cũ</w:t>
      </w:r>
    </w:p>
    <w:p w14:paraId="680D5A2B" w14:textId="77777777" w:rsidR="00F83B80" w:rsidRDefault="00000000">
      <w:r>
        <w:t>C. Bộ nhớ chính</w:t>
      </w:r>
    </w:p>
    <w:p w14:paraId="63490C72" w14:textId="77777777" w:rsidR="00F83B80" w:rsidRDefault="00000000">
      <w:r>
        <w:t>D. Ngắt</w:t>
      </w:r>
    </w:p>
    <w:p w14:paraId="046F4FAE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3D5066A8" w14:textId="77777777" w:rsidR="00F83B80" w:rsidRDefault="00000000">
      <w:r>
        <w:t>Nhận xét mức độ: Cần hiểu mối liên hệ giữa các thành phần hệ thống máy tính.</w:t>
      </w:r>
    </w:p>
    <w:p w14:paraId="507F0775" w14:textId="77777777" w:rsidR="00F83B80" w:rsidRDefault="00000000">
      <w:pPr>
        <w:pStyle w:val="Heading2"/>
      </w:pPr>
      <w:r>
        <w:t>Câu 1967</w:t>
      </w:r>
    </w:p>
    <w:p w14:paraId="344DF7D5" w14:textId="77777777" w:rsidR="00F83B80" w:rsidRDefault="00000000">
      <w:r>
        <w:t>[Trung bình] Phát biểu nào đúng nhất: Ngắt từ bên ngoài thường do đâu gây ra?</w:t>
      </w:r>
    </w:p>
    <w:p w14:paraId="2E298889" w14:textId="77777777" w:rsidR="00F83B80" w:rsidRDefault="00000000">
      <w:r>
        <w:t>A. Thiết bị vào-ra</w:t>
      </w:r>
    </w:p>
    <w:p w14:paraId="0A67C7AA" w14:textId="77777777" w:rsidR="00F83B80" w:rsidRDefault="00000000">
      <w:r>
        <w:t>B. Cache</w:t>
      </w:r>
    </w:p>
    <w:p w14:paraId="4A637AB5" w14:textId="77777777" w:rsidR="00F83B80" w:rsidRDefault="00000000">
      <w:r>
        <w:t>C. ALU</w:t>
      </w:r>
    </w:p>
    <w:p w14:paraId="65674333" w14:textId="77777777" w:rsidR="00F83B80" w:rsidRDefault="00000000">
      <w:r>
        <w:t>D. RAM</w:t>
      </w:r>
    </w:p>
    <w:p w14:paraId="4589E660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5657CB76" w14:textId="77777777" w:rsidR="00F83B80" w:rsidRDefault="00000000">
      <w:r>
        <w:t>Nhận xét mức độ: Cần hiểu mối liên hệ giữa các thành phần hệ thống máy tính.</w:t>
      </w:r>
    </w:p>
    <w:p w14:paraId="01255EDD" w14:textId="77777777" w:rsidR="00F83B80" w:rsidRDefault="00000000">
      <w:pPr>
        <w:pStyle w:val="Heading2"/>
      </w:pPr>
      <w:r>
        <w:t>Câu 1968</w:t>
      </w:r>
    </w:p>
    <w:p w14:paraId="11B4F478" w14:textId="77777777" w:rsidR="00F83B80" w:rsidRDefault="00000000">
      <w:r>
        <w:t>[Trung bình] Chọn đáp án chính xác: Bus địa chỉ dùng để làm gì?</w:t>
      </w:r>
    </w:p>
    <w:p w14:paraId="66134B34" w14:textId="77777777" w:rsidR="00F83B80" w:rsidRDefault="00000000">
      <w:r>
        <w:t>A. Lưu dữ liệu</w:t>
      </w:r>
    </w:p>
    <w:p w14:paraId="0D38E44C" w14:textId="77777777" w:rsidR="00F83B80" w:rsidRDefault="00000000">
      <w:r>
        <w:t>B. Điều khiển ngắt</w:t>
      </w:r>
    </w:p>
    <w:p w14:paraId="5A9ADDAC" w14:textId="77777777" w:rsidR="00F83B80" w:rsidRDefault="00000000">
      <w:r>
        <w:t>C. Vận chuyển dữ liệu</w:t>
      </w:r>
    </w:p>
    <w:p w14:paraId="0236F3D1" w14:textId="77777777" w:rsidR="00F83B80" w:rsidRDefault="00000000">
      <w:r>
        <w:t>D. Vận chuyển địa chỉ</w:t>
      </w:r>
    </w:p>
    <w:p w14:paraId="113454B9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1FA2EEBD" w14:textId="77777777" w:rsidR="00F83B80" w:rsidRDefault="00000000">
      <w:r>
        <w:t>Nhận xét mức độ: Cần hiểu mối liên hệ giữa các thành phần hệ thống máy tính.</w:t>
      </w:r>
    </w:p>
    <w:p w14:paraId="48AD959C" w14:textId="77777777" w:rsidR="00F83B80" w:rsidRDefault="00000000">
      <w:pPr>
        <w:pStyle w:val="Heading2"/>
      </w:pPr>
      <w:r>
        <w:t>Câu 1969</w:t>
      </w:r>
    </w:p>
    <w:p w14:paraId="4651706A" w14:textId="77777777" w:rsidR="00F83B80" w:rsidRDefault="00000000">
      <w:r>
        <w:t>[Trung bình] Bus địa chỉ dùng để làm gì?</w:t>
      </w:r>
    </w:p>
    <w:p w14:paraId="3D527E2E" w14:textId="77777777" w:rsidR="00F83B80" w:rsidRDefault="00000000">
      <w:r>
        <w:t>A. Vận chuyển địa chỉ</w:t>
      </w:r>
    </w:p>
    <w:p w14:paraId="20BF853A" w14:textId="77777777" w:rsidR="00F83B80" w:rsidRDefault="00000000">
      <w:r>
        <w:t>B. Vận chuyển dữ liệu</w:t>
      </w:r>
    </w:p>
    <w:p w14:paraId="6E66C5BA" w14:textId="77777777" w:rsidR="00F83B80" w:rsidRDefault="00000000">
      <w:r>
        <w:t>C. Điều khiển ngắt</w:t>
      </w:r>
    </w:p>
    <w:p w14:paraId="77BC7198" w14:textId="77777777" w:rsidR="00F83B80" w:rsidRDefault="00000000">
      <w:r>
        <w:t>D. Lưu dữ liệu</w:t>
      </w:r>
    </w:p>
    <w:p w14:paraId="135ECC55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Bus địa chỉ dùng để xác định vị trí ngăn nhớ hoặc cổng vào-ra.</w:t>
      </w:r>
      <w:r>
        <w:br/>
      </w:r>
    </w:p>
    <w:p w14:paraId="36D192F3" w14:textId="77777777" w:rsidR="00F83B80" w:rsidRDefault="00000000">
      <w:r>
        <w:t>Nhận xét mức độ: Cần hiểu mối liên hệ giữa các thành phần hệ thống máy tính.</w:t>
      </w:r>
    </w:p>
    <w:p w14:paraId="20FF455A" w14:textId="77777777" w:rsidR="00F83B80" w:rsidRDefault="00000000">
      <w:pPr>
        <w:pStyle w:val="Heading2"/>
      </w:pPr>
      <w:r>
        <w:t>Câu 1970</w:t>
      </w:r>
    </w:p>
    <w:p w14:paraId="7C1455B3" w14:textId="77777777" w:rsidR="00F83B80" w:rsidRDefault="00000000">
      <w:r>
        <w:t>[Nâng cao] Đơn vị nào thực hiện phép toán số học và logic? Hãy chọn đáp án đúng.</w:t>
      </w:r>
    </w:p>
    <w:p w14:paraId="3328A339" w14:textId="77777777" w:rsidR="00F83B80" w:rsidRDefault="00000000">
      <w:r>
        <w:t>A. Bus</w:t>
      </w:r>
    </w:p>
    <w:p w14:paraId="390A8A77" w14:textId="77777777" w:rsidR="00F83B80" w:rsidRDefault="00000000">
      <w:r>
        <w:t>B. Cache</w:t>
      </w:r>
    </w:p>
    <w:p w14:paraId="646EB904" w14:textId="77777777" w:rsidR="00F83B80" w:rsidRDefault="00000000">
      <w:r>
        <w:t>C. ALU</w:t>
      </w:r>
    </w:p>
    <w:p w14:paraId="06BCBABA" w14:textId="77777777" w:rsidR="00F83B80" w:rsidRDefault="00000000">
      <w:r>
        <w:t>D. CU</w:t>
      </w:r>
    </w:p>
    <w:p w14:paraId="1154371B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ALU (Arithmetic and Logic Unit) thực hiện các phép toán số học và logic.</w:t>
      </w:r>
      <w:r>
        <w:br/>
      </w:r>
    </w:p>
    <w:p w14:paraId="66D2CFDD" w14:textId="77777777" w:rsidR="00F83B80" w:rsidRDefault="00000000">
      <w:r>
        <w:t>Nhận xét mức độ: Câu hỏi yêu cầu phân tích chức năng và cơ chế hoạt động của hệ thống.</w:t>
      </w:r>
    </w:p>
    <w:p w14:paraId="407D2EF2" w14:textId="77777777" w:rsidR="00F83B80" w:rsidRDefault="00000000">
      <w:pPr>
        <w:pStyle w:val="Heading2"/>
      </w:pPr>
      <w:r>
        <w:t>Câu 1971</w:t>
      </w:r>
    </w:p>
    <w:p w14:paraId="1D7ED5B4" w14:textId="77777777" w:rsidR="00F83B80" w:rsidRDefault="00000000">
      <w:r>
        <w:t>[Nâng cao] Theo kiến trúc máy tính hiện đại, bộ nhớ chính dùng để làm gì?</w:t>
      </w:r>
    </w:p>
    <w:p w14:paraId="25D9216D" w14:textId="77777777" w:rsidR="00F83B80" w:rsidRDefault="00000000">
      <w:r>
        <w:t>A. Chứa chương trình đang thực hiện</w:t>
      </w:r>
    </w:p>
    <w:p w14:paraId="15E40D92" w14:textId="77777777" w:rsidR="00F83B80" w:rsidRDefault="00000000">
      <w:r>
        <w:t>B. Điều khiển bus</w:t>
      </w:r>
    </w:p>
    <w:p w14:paraId="68E94BA4" w14:textId="77777777" w:rsidR="00F83B80" w:rsidRDefault="00000000">
      <w:r>
        <w:t>C. Lưu trữ lâu dài</w:t>
      </w:r>
    </w:p>
    <w:p w14:paraId="5907B5DB" w14:textId="77777777" w:rsidR="00F83B80" w:rsidRDefault="00000000">
      <w:r>
        <w:t>D. Kết nối thiết bị ngoại vi</w:t>
      </w:r>
    </w:p>
    <w:p w14:paraId="17D88640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68A30A1B" w14:textId="77777777" w:rsidR="00F83B80" w:rsidRDefault="00000000">
      <w:r>
        <w:t>Nhận xét mức độ: Câu hỏi yêu cầu phân tích chức năng và cơ chế hoạt động của hệ thống.</w:t>
      </w:r>
    </w:p>
    <w:p w14:paraId="51C7AB3D" w14:textId="77777777" w:rsidR="00F83B80" w:rsidRDefault="00000000">
      <w:pPr>
        <w:pStyle w:val="Heading2"/>
      </w:pPr>
      <w:r>
        <w:t>Câu 1972</w:t>
      </w:r>
    </w:p>
    <w:p w14:paraId="74011F8B" w14:textId="77777777" w:rsidR="00F83B80" w:rsidRDefault="00000000">
      <w:r>
        <w:t>[Nâng cao] Theo kiến trúc máy tính hiện đại, thanh ghi pc dùng để làm gì?</w:t>
      </w:r>
    </w:p>
    <w:p w14:paraId="6A241646" w14:textId="77777777" w:rsidR="00F83B80" w:rsidRDefault="00000000">
      <w:r>
        <w:t>A. Lưu kết quả in</w:t>
      </w:r>
    </w:p>
    <w:p w14:paraId="05776229" w14:textId="77777777" w:rsidR="00F83B80" w:rsidRDefault="00000000">
      <w:r>
        <w:t>B. Chứa địa chỉ lệnh kế tiếp</w:t>
      </w:r>
    </w:p>
    <w:p w14:paraId="4FFD737E" w14:textId="77777777" w:rsidR="00F83B80" w:rsidRDefault="00000000">
      <w:r>
        <w:t>C. Điều khiển cache</w:t>
      </w:r>
    </w:p>
    <w:p w14:paraId="4944963E" w14:textId="77777777" w:rsidR="00F83B80" w:rsidRDefault="00000000">
      <w:r>
        <w:t>D. Lưu dữ liệu lâu dài</w:t>
      </w:r>
    </w:p>
    <w:p w14:paraId="6744B0D2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5140627F" w14:textId="77777777" w:rsidR="00F83B80" w:rsidRDefault="00000000">
      <w:r>
        <w:t>Nhận xét mức độ: Câu hỏi yêu cầu phân tích chức năng và cơ chế hoạt động của hệ thống.</w:t>
      </w:r>
    </w:p>
    <w:p w14:paraId="2E0F85CB" w14:textId="77777777" w:rsidR="00F83B80" w:rsidRDefault="00000000">
      <w:pPr>
        <w:pStyle w:val="Heading2"/>
      </w:pPr>
      <w:r>
        <w:t>Câu 1973</w:t>
      </w:r>
    </w:p>
    <w:p w14:paraId="248C868D" w14:textId="77777777" w:rsidR="00F83B80" w:rsidRDefault="00000000">
      <w:r>
        <w:t>[Trung bình] Chọn đáp án chính xác: Ngắt là gì?</w:t>
      </w:r>
    </w:p>
    <w:p w14:paraId="3E12A5D7" w14:textId="77777777" w:rsidR="00F83B80" w:rsidRDefault="00000000">
      <w:r>
        <w:t>A. Loại bus</w:t>
      </w:r>
    </w:p>
    <w:p w14:paraId="6C71020B" w14:textId="77777777" w:rsidR="00F83B80" w:rsidRDefault="00000000">
      <w:r>
        <w:t>B. Phương pháp lưu dữ liệu</w:t>
      </w:r>
    </w:p>
    <w:p w14:paraId="46685123" w14:textId="77777777" w:rsidR="00F83B80" w:rsidRDefault="00000000">
      <w:r>
        <w:t>C. Cơ chế tạm dừng chương trình để xử lý việc khác</w:t>
      </w:r>
    </w:p>
    <w:p w14:paraId="2AFD9058" w14:textId="77777777" w:rsidR="00F83B80" w:rsidRDefault="00000000">
      <w:r>
        <w:t>D. Lỗi hệ điều hành</w:t>
      </w:r>
    </w:p>
    <w:p w14:paraId="5C9757A2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3509CF9F" w14:textId="77777777" w:rsidR="00F83B80" w:rsidRDefault="00000000">
      <w:r>
        <w:t>Nhận xét mức độ: Cần hiểu mối liên hệ giữa các thành phần hệ thống máy tính.</w:t>
      </w:r>
    </w:p>
    <w:p w14:paraId="546EE492" w14:textId="77777777" w:rsidR="00F83B80" w:rsidRDefault="00000000">
      <w:pPr>
        <w:pStyle w:val="Heading2"/>
      </w:pPr>
      <w:r>
        <w:t>Câu 1974</w:t>
      </w:r>
    </w:p>
    <w:p w14:paraId="3D439EC3" w14:textId="77777777" w:rsidR="00F83B80" w:rsidRDefault="00000000">
      <w:r>
        <w:t>[Vận dụng] INTR là tín hiệu gì? Hãy chọn đáp án đúng.</w:t>
      </w:r>
    </w:p>
    <w:p w14:paraId="662E83FE" w14:textId="77777777" w:rsidR="00F83B80" w:rsidRDefault="00000000">
      <w:r>
        <w:t>A. Yêu cầu ngắt</w:t>
      </w:r>
    </w:p>
    <w:p w14:paraId="218A895B" w14:textId="77777777" w:rsidR="00F83B80" w:rsidRDefault="00000000">
      <w:r>
        <w:t>B. Ghi bộ nhớ</w:t>
      </w:r>
    </w:p>
    <w:p w14:paraId="5AC438FB" w14:textId="77777777" w:rsidR="00F83B80" w:rsidRDefault="00000000">
      <w:r>
        <w:t>C. Đọc dữ liệu</w:t>
      </w:r>
    </w:p>
    <w:p w14:paraId="34CAD59E" w14:textId="77777777" w:rsidR="00F83B80" w:rsidRDefault="00000000">
      <w:r>
        <w:t>D. Reset</w:t>
      </w:r>
    </w:p>
    <w:p w14:paraId="6471DF78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7F96ECF6" w14:textId="77777777" w:rsidR="00F83B80" w:rsidRDefault="00000000">
      <w:r>
        <w:t>Nhận xét mức độ: Người học cần áp dụng lý thuyết vào tình huống thực tế.</w:t>
      </w:r>
    </w:p>
    <w:p w14:paraId="5C0D888F" w14:textId="77777777" w:rsidR="00F83B80" w:rsidRDefault="00000000">
      <w:pPr>
        <w:pStyle w:val="Heading2"/>
      </w:pPr>
      <w:r>
        <w:t>Câu 1975</w:t>
      </w:r>
    </w:p>
    <w:p w14:paraId="0E3CC512" w14:textId="77777777" w:rsidR="00F83B80" w:rsidRDefault="00000000">
      <w:r>
        <w:t>[Vận dụng] Phát biểu nào đúng nhất: Cache memory có đặc điểm nào?</w:t>
      </w:r>
    </w:p>
    <w:p w14:paraId="4C610553" w14:textId="77777777" w:rsidR="00F83B80" w:rsidRDefault="00000000">
      <w:r>
        <w:t>A. Không dùng bán dẫn</w:t>
      </w:r>
    </w:p>
    <w:p w14:paraId="41162D6D" w14:textId="77777777" w:rsidR="00F83B80" w:rsidRDefault="00000000">
      <w:r>
        <w:t>B. Dung lượng lớn nhất</w:t>
      </w:r>
    </w:p>
    <w:p w14:paraId="0AD97422" w14:textId="77777777" w:rsidR="00F83B80" w:rsidRDefault="00000000">
      <w:r>
        <w:t>C. Tốc độ nhanh, dung lượng nhỏ</w:t>
      </w:r>
    </w:p>
    <w:p w14:paraId="53490568" w14:textId="77777777" w:rsidR="00F83B80" w:rsidRDefault="00000000">
      <w:r>
        <w:t>D. Lưu trữ lâu dài</w:t>
      </w:r>
    </w:p>
    <w:p w14:paraId="33614471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358B7ED7" w14:textId="77777777" w:rsidR="00F83B80" w:rsidRDefault="00000000">
      <w:r>
        <w:t>Nhận xét mức độ: Người học cần áp dụng lý thuyết vào tình huống thực tế.</w:t>
      </w:r>
    </w:p>
    <w:p w14:paraId="438DC523" w14:textId="77777777" w:rsidR="00F83B80" w:rsidRDefault="00000000">
      <w:pPr>
        <w:pStyle w:val="Heading2"/>
      </w:pPr>
      <w:r>
        <w:t>Câu 1976</w:t>
      </w:r>
    </w:p>
    <w:p w14:paraId="30D0B10C" w14:textId="77777777" w:rsidR="00F83B80" w:rsidRDefault="00000000">
      <w:r>
        <w:t>[Nâng cao] INTR là tín hiệu gì? Hãy chọn đáp án đúng.</w:t>
      </w:r>
    </w:p>
    <w:p w14:paraId="5124F153" w14:textId="77777777" w:rsidR="00F83B80" w:rsidRDefault="00000000">
      <w:r>
        <w:t>A. Yêu cầu ngắt</w:t>
      </w:r>
    </w:p>
    <w:p w14:paraId="114AE06F" w14:textId="77777777" w:rsidR="00F83B80" w:rsidRDefault="00000000">
      <w:r>
        <w:t>B. Reset</w:t>
      </w:r>
    </w:p>
    <w:p w14:paraId="0090CFA8" w14:textId="77777777" w:rsidR="00F83B80" w:rsidRDefault="00000000">
      <w:r>
        <w:t>C. Ghi bộ nhớ</w:t>
      </w:r>
    </w:p>
    <w:p w14:paraId="4E7AFE87" w14:textId="77777777" w:rsidR="00F83B80" w:rsidRDefault="00000000">
      <w:r>
        <w:t>D. Đọc dữ liệu</w:t>
      </w:r>
    </w:p>
    <w:p w14:paraId="5F83581C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4CD81206" w14:textId="77777777" w:rsidR="00F83B80" w:rsidRDefault="00000000">
      <w:r>
        <w:t>Nhận xét mức độ: Câu hỏi yêu cầu phân tích chức năng và cơ chế hoạt động của hệ thống.</w:t>
      </w:r>
    </w:p>
    <w:p w14:paraId="18384095" w14:textId="77777777" w:rsidR="00F83B80" w:rsidRDefault="00000000">
      <w:pPr>
        <w:pStyle w:val="Heading2"/>
      </w:pPr>
      <w:r>
        <w:t>Câu 1977</w:t>
      </w:r>
    </w:p>
    <w:p w14:paraId="411243C9" w14:textId="77777777" w:rsidR="00F83B80" w:rsidRDefault="00000000">
      <w:r>
        <w:t>[Vận dụng] Chọn đáp án chính xác: PCIe là loại kết nối nào?</w:t>
      </w:r>
    </w:p>
    <w:p w14:paraId="74BF3D93" w14:textId="77777777" w:rsidR="00F83B80" w:rsidRDefault="00000000">
      <w:r>
        <w:t>A. Bộ nhớ chính</w:t>
      </w:r>
    </w:p>
    <w:p w14:paraId="67AA1C26" w14:textId="77777777" w:rsidR="00F83B80" w:rsidRDefault="00000000">
      <w:r>
        <w:t>B. Ngắt</w:t>
      </w:r>
    </w:p>
    <w:p w14:paraId="0406BF71" w14:textId="77777777" w:rsidR="00F83B80" w:rsidRDefault="00000000">
      <w:r>
        <w:t>C. Bus song song cũ</w:t>
      </w:r>
    </w:p>
    <w:p w14:paraId="11EAF92B" w14:textId="77777777" w:rsidR="00F83B80" w:rsidRDefault="00000000">
      <w:r>
        <w:t>D. Điểm-điểm tốc độ cao</w:t>
      </w:r>
    </w:p>
    <w:p w14:paraId="7E65930D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PCIe là kết nối point-to-point tốc độ cao.</w:t>
      </w:r>
      <w:r>
        <w:br/>
      </w:r>
    </w:p>
    <w:p w14:paraId="19C74EEA" w14:textId="77777777" w:rsidR="00F83B80" w:rsidRDefault="00000000">
      <w:r>
        <w:t>Nhận xét mức độ: Người học cần áp dụng lý thuyết vào tình huống thực tế.</w:t>
      </w:r>
    </w:p>
    <w:p w14:paraId="0E2B1DC9" w14:textId="77777777" w:rsidR="00F83B80" w:rsidRDefault="00000000">
      <w:pPr>
        <w:pStyle w:val="Heading2"/>
      </w:pPr>
      <w:r>
        <w:t>Câu 1978</w:t>
      </w:r>
    </w:p>
    <w:p w14:paraId="27225308" w14:textId="77777777" w:rsidR="00F83B80" w:rsidRDefault="00000000">
      <w:r>
        <w:t>[Trung bình] Chọn đáp án chính xác: Bus dữ liệu 64-bit có thể truyền bao nhiêu byte cùng lúc?</w:t>
      </w:r>
    </w:p>
    <w:p w14:paraId="6AD8176C" w14:textId="77777777" w:rsidR="00F83B80" w:rsidRDefault="00000000">
      <w:r>
        <w:t>A. 4 byte</w:t>
      </w:r>
    </w:p>
    <w:p w14:paraId="7F0768F1" w14:textId="77777777" w:rsidR="00F83B80" w:rsidRDefault="00000000">
      <w:r>
        <w:t>B. 64 byte</w:t>
      </w:r>
    </w:p>
    <w:p w14:paraId="5A51D62B" w14:textId="77777777" w:rsidR="00F83B80" w:rsidRDefault="00000000">
      <w:r>
        <w:t>C. 8 byte</w:t>
      </w:r>
    </w:p>
    <w:p w14:paraId="109209C3" w14:textId="77777777" w:rsidR="00F83B80" w:rsidRDefault="00000000">
      <w:r>
        <w:t>D. 16 byte</w:t>
      </w:r>
    </w:p>
    <w:p w14:paraId="4D8D4505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3F9DC016" w14:textId="77777777" w:rsidR="00F83B80" w:rsidRDefault="00000000">
      <w:r>
        <w:t>Nhận xét mức độ: Cần hiểu mối liên hệ giữa các thành phần hệ thống máy tính.</w:t>
      </w:r>
    </w:p>
    <w:p w14:paraId="21DEDBB8" w14:textId="77777777" w:rsidR="00F83B80" w:rsidRDefault="00000000">
      <w:pPr>
        <w:pStyle w:val="Heading2"/>
      </w:pPr>
      <w:r>
        <w:t>Câu 1979</w:t>
      </w:r>
    </w:p>
    <w:p w14:paraId="7D9FDF82" w14:textId="77777777" w:rsidR="00F83B80" w:rsidRDefault="00000000">
      <w:r>
        <w:t>[Nâng cao] Phát biểu nào đúng nhất: SSD thuộc loại nào?</w:t>
      </w:r>
    </w:p>
    <w:p w14:paraId="794E6ADF" w14:textId="77777777" w:rsidR="00F83B80" w:rsidRDefault="00000000">
      <w:r>
        <w:t>A. Thanh ghi</w:t>
      </w:r>
    </w:p>
    <w:p w14:paraId="5066D589" w14:textId="77777777" w:rsidR="00F83B80" w:rsidRDefault="00000000">
      <w:r>
        <w:t>B. Bộ nhớ từ</w:t>
      </w:r>
    </w:p>
    <w:p w14:paraId="141AD199" w14:textId="77777777" w:rsidR="00F83B80" w:rsidRDefault="00000000">
      <w:r>
        <w:t>C. Bộ nhớ bán dẫn</w:t>
      </w:r>
    </w:p>
    <w:p w14:paraId="63E7927A" w14:textId="77777777" w:rsidR="00F83B80" w:rsidRDefault="00000000">
      <w:r>
        <w:t>D. Bộ nhớ quang</w:t>
      </w:r>
    </w:p>
    <w:p w14:paraId="45EB3F7E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6CEF9133" w14:textId="77777777" w:rsidR="00F83B80" w:rsidRDefault="00000000">
      <w:r>
        <w:t>Nhận xét mức độ: Câu hỏi yêu cầu phân tích chức năng và cơ chế hoạt động của hệ thống.</w:t>
      </w:r>
    </w:p>
    <w:p w14:paraId="3DA235DB" w14:textId="77777777" w:rsidR="00F83B80" w:rsidRDefault="00000000">
      <w:pPr>
        <w:pStyle w:val="Heading2"/>
      </w:pPr>
      <w:r>
        <w:t>Câu 1980</w:t>
      </w:r>
    </w:p>
    <w:p w14:paraId="12F8F4CB" w14:textId="77777777" w:rsidR="00F83B80" w:rsidRDefault="00000000">
      <w:r>
        <w:t>[Nâng cao] Theo kiến trúc máy tính hiện đại, bus dữ liệu 64-bit có thể truyền bao nhiêu byte cùng lúc?</w:t>
      </w:r>
    </w:p>
    <w:p w14:paraId="73D3C83D" w14:textId="77777777" w:rsidR="00F83B80" w:rsidRDefault="00000000">
      <w:r>
        <w:t>A. 16 byte</w:t>
      </w:r>
    </w:p>
    <w:p w14:paraId="1EB5CAB7" w14:textId="77777777" w:rsidR="00F83B80" w:rsidRDefault="00000000">
      <w:r>
        <w:t>B. 64 byte</w:t>
      </w:r>
    </w:p>
    <w:p w14:paraId="3F2EA061" w14:textId="77777777" w:rsidR="00F83B80" w:rsidRDefault="00000000">
      <w:r>
        <w:t>C. 8 byte</w:t>
      </w:r>
    </w:p>
    <w:p w14:paraId="7ACB712B" w14:textId="77777777" w:rsidR="00F83B80" w:rsidRDefault="00000000">
      <w:r>
        <w:t>D. 4 byte</w:t>
      </w:r>
    </w:p>
    <w:p w14:paraId="69C166D8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3B935FC9" w14:textId="77777777" w:rsidR="00F83B80" w:rsidRDefault="00000000">
      <w:r>
        <w:t>Nhận xét mức độ: Câu hỏi yêu cầu phân tích chức năng và cơ chế hoạt động của hệ thống.</w:t>
      </w:r>
    </w:p>
    <w:p w14:paraId="1FCE6A67" w14:textId="77777777" w:rsidR="00F83B80" w:rsidRDefault="00000000">
      <w:pPr>
        <w:pStyle w:val="Heading2"/>
      </w:pPr>
      <w:r>
        <w:t>Câu 1981</w:t>
      </w:r>
    </w:p>
    <w:p w14:paraId="4CD4B6BA" w14:textId="77777777" w:rsidR="00F83B80" w:rsidRDefault="00000000">
      <w:r>
        <w:t>[Cơ bản] Trong kiến trúc máy tính, ngắt là gì?</w:t>
      </w:r>
    </w:p>
    <w:p w14:paraId="1772D816" w14:textId="77777777" w:rsidR="00F83B80" w:rsidRDefault="00000000">
      <w:r>
        <w:t>A. Cơ chế tạm dừng chương trình để xử lý việc khác</w:t>
      </w:r>
    </w:p>
    <w:p w14:paraId="2BD887A7" w14:textId="77777777" w:rsidR="00F83B80" w:rsidRDefault="00000000">
      <w:r>
        <w:t>B. Phương pháp lưu dữ liệu</w:t>
      </w:r>
    </w:p>
    <w:p w14:paraId="2CD8EC55" w14:textId="77777777" w:rsidR="00F83B80" w:rsidRDefault="00000000">
      <w:r>
        <w:t>C. Loại bus</w:t>
      </w:r>
    </w:p>
    <w:p w14:paraId="18EF4A7B" w14:textId="77777777" w:rsidR="00F83B80" w:rsidRDefault="00000000">
      <w:r>
        <w:t>D. Lỗi hệ điều hành</w:t>
      </w:r>
    </w:p>
    <w:p w14:paraId="2F08FCBE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Ngắt cho phép CPU tạm dừng chương trình hiện tại để xử lý chương trình con xử lý ngắt.</w:t>
      </w:r>
      <w:r>
        <w:br/>
      </w:r>
    </w:p>
    <w:p w14:paraId="06D4D760" w14:textId="77777777" w:rsidR="00F83B80" w:rsidRDefault="00000000">
      <w:r>
        <w:t>Nhận xét mức độ: Đây là kiến thức nền tảng thường xuất hiện trong phần lý thuyết.</w:t>
      </w:r>
    </w:p>
    <w:p w14:paraId="2E5722E4" w14:textId="77777777" w:rsidR="00F83B80" w:rsidRDefault="00000000">
      <w:pPr>
        <w:pStyle w:val="Heading2"/>
      </w:pPr>
      <w:r>
        <w:t>Câu 1982</w:t>
      </w:r>
    </w:p>
    <w:p w14:paraId="5FE25453" w14:textId="77777777" w:rsidR="00F83B80" w:rsidRDefault="00000000">
      <w:r>
        <w:t>[Cơ bản] DMA là gì? Hãy chọn đáp án đúng.</w:t>
      </w:r>
    </w:p>
    <w:p w14:paraId="08C9E9A5" w14:textId="77777777" w:rsidR="00F83B80" w:rsidRDefault="00000000">
      <w:r>
        <w:t>A. Truy cập bộ nhớ trực tiếp</w:t>
      </w:r>
    </w:p>
    <w:p w14:paraId="45150B39" w14:textId="77777777" w:rsidR="00F83B80" w:rsidRDefault="00000000">
      <w:r>
        <w:t>B. Bus dữ liệu</w:t>
      </w:r>
    </w:p>
    <w:p w14:paraId="535C70F5" w14:textId="77777777" w:rsidR="00F83B80" w:rsidRDefault="00000000">
      <w:r>
        <w:t>C. Bộ nhớ đệm</w:t>
      </w:r>
    </w:p>
    <w:p w14:paraId="1C664C62" w14:textId="77777777" w:rsidR="00F83B80" w:rsidRDefault="00000000">
      <w:r>
        <w:t>D. Ngắt ưu tiên</w:t>
      </w:r>
    </w:p>
    <w:p w14:paraId="1B8D1C3A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0F80A1A2" w14:textId="77777777" w:rsidR="00F83B80" w:rsidRDefault="00000000">
      <w:r>
        <w:t>Nhận xét mức độ: Đây là kiến thức nền tảng thường xuất hiện trong phần lý thuyết.</w:t>
      </w:r>
    </w:p>
    <w:p w14:paraId="54C57F0B" w14:textId="77777777" w:rsidR="00F83B80" w:rsidRDefault="00000000">
      <w:pPr>
        <w:pStyle w:val="Heading2"/>
      </w:pPr>
      <w:r>
        <w:t>Câu 1983</w:t>
      </w:r>
    </w:p>
    <w:p w14:paraId="37A7B5DE" w14:textId="77777777" w:rsidR="00F83B80" w:rsidRDefault="00000000">
      <w:r>
        <w:t>[Vận dụng] Cache memory có đặc điểm nào?</w:t>
      </w:r>
    </w:p>
    <w:p w14:paraId="37F8DC91" w14:textId="77777777" w:rsidR="00F83B80" w:rsidRDefault="00000000">
      <w:r>
        <w:t>A. Lưu trữ lâu dài</w:t>
      </w:r>
    </w:p>
    <w:p w14:paraId="61327520" w14:textId="77777777" w:rsidR="00F83B80" w:rsidRDefault="00000000">
      <w:r>
        <w:t>B. Dung lượng lớn nhất</w:t>
      </w:r>
    </w:p>
    <w:p w14:paraId="67C42D48" w14:textId="77777777" w:rsidR="00F83B80" w:rsidRDefault="00000000">
      <w:r>
        <w:t>C. Không dùng bán dẫn</w:t>
      </w:r>
    </w:p>
    <w:p w14:paraId="6C0A0922" w14:textId="77777777" w:rsidR="00F83B80" w:rsidRDefault="00000000">
      <w:r>
        <w:t>D. Tốc độ nhanh, dung lượng nhỏ</w:t>
      </w:r>
    </w:p>
    <w:p w14:paraId="580D3F5B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0F447661" w14:textId="77777777" w:rsidR="00F83B80" w:rsidRDefault="00000000">
      <w:r>
        <w:t>Nhận xét mức độ: Người học cần áp dụng lý thuyết vào tình huống thực tế.</w:t>
      </w:r>
    </w:p>
    <w:p w14:paraId="507E256E" w14:textId="77777777" w:rsidR="00F83B80" w:rsidRDefault="00000000">
      <w:pPr>
        <w:pStyle w:val="Heading2"/>
      </w:pPr>
      <w:r>
        <w:t>Câu 1984</w:t>
      </w:r>
    </w:p>
    <w:p w14:paraId="126EBDA9" w14:textId="77777777" w:rsidR="00F83B80" w:rsidRDefault="00000000">
      <w:r>
        <w:t>[Nâng cao] Chọn đáp án chính xác: INTR là tín hiệu gì?</w:t>
      </w:r>
    </w:p>
    <w:p w14:paraId="3D6EC7EC" w14:textId="77777777" w:rsidR="00F83B80" w:rsidRDefault="00000000">
      <w:r>
        <w:t>A. Reset</w:t>
      </w:r>
    </w:p>
    <w:p w14:paraId="5DF8862B" w14:textId="77777777" w:rsidR="00F83B80" w:rsidRDefault="00000000">
      <w:r>
        <w:t>B. Ghi bộ nhớ</w:t>
      </w:r>
    </w:p>
    <w:p w14:paraId="22400CDE" w14:textId="77777777" w:rsidR="00F83B80" w:rsidRDefault="00000000">
      <w:r>
        <w:t>C. Yêu cầu ngắt</w:t>
      </w:r>
    </w:p>
    <w:p w14:paraId="0E3A740C" w14:textId="77777777" w:rsidR="00F83B80" w:rsidRDefault="00000000">
      <w:r>
        <w:t>D. Đọc dữ liệu</w:t>
      </w:r>
    </w:p>
    <w:p w14:paraId="7382AA34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76C86F6B" w14:textId="77777777" w:rsidR="00F83B80" w:rsidRDefault="00000000">
      <w:r>
        <w:t>Nhận xét mức độ: Câu hỏi yêu cầu phân tích chức năng và cơ chế hoạt động của hệ thống.</w:t>
      </w:r>
    </w:p>
    <w:p w14:paraId="026756AF" w14:textId="77777777" w:rsidR="00F83B80" w:rsidRDefault="00000000">
      <w:pPr>
        <w:pStyle w:val="Heading2"/>
      </w:pPr>
      <w:r>
        <w:t>Câu 1985</w:t>
      </w:r>
    </w:p>
    <w:p w14:paraId="51751FF6" w14:textId="77777777" w:rsidR="00F83B80" w:rsidRDefault="00000000">
      <w:r>
        <w:t>[Cơ bản] Phát biểu nào đúng nhất: SSD thuộc loại nào?</w:t>
      </w:r>
    </w:p>
    <w:p w14:paraId="1557F68A" w14:textId="77777777" w:rsidR="00F83B80" w:rsidRDefault="00000000">
      <w:r>
        <w:t>A. Bộ nhớ từ</w:t>
      </w:r>
    </w:p>
    <w:p w14:paraId="6A99D243" w14:textId="77777777" w:rsidR="00F83B80" w:rsidRDefault="00000000">
      <w:r>
        <w:t>B. Bộ nhớ quang</w:t>
      </w:r>
    </w:p>
    <w:p w14:paraId="2A245525" w14:textId="77777777" w:rsidR="00F83B80" w:rsidRDefault="00000000">
      <w:r>
        <w:t>C. Bộ nhớ bán dẫn</w:t>
      </w:r>
    </w:p>
    <w:p w14:paraId="4EE32922" w14:textId="77777777" w:rsidR="00F83B80" w:rsidRDefault="00000000">
      <w:r>
        <w:t>D. Thanh ghi</w:t>
      </w:r>
    </w:p>
    <w:p w14:paraId="7BADDC22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57E2FBF0" w14:textId="77777777" w:rsidR="00F83B80" w:rsidRDefault="00000000">
      <w:r>
        <w:t>Nhận xét mức độ: Đây là kiến thức nền tảng thường xuất hiện trong phần lý thuyết.</w:t>
      </w:r>
    </w:p>
    <w:p w14:paraId="39E7FC22" w14:textId="77777777" w:rsidR="00F83B80" w:rsidRDefault="00000000">
      <w:pPr>
        <w:pStyle w:val="Heading2"/>
      </w:pPr>
      <w:r>
        <w:t>Câu 1986</w:t>
      </w:r>
    </w:p>
    <w:p w14:paraId="13C064F1" w14:textId="77777777" w:rsidR="00F83B80" w:rsidRDefault="00000000">
      <w:r>
        <w:t>[Trung bình] Theo kiến trúc máy tính hiện đại, dma là gì?</w:t>
      </w:r>
    </w:p>
    <w:p w14:paraId="56ED3B0E" w14:textId="77777777" w:rsidR="00F83B80" w:rsidRDefault="00000000">
      <w:r>
        <w:t>A. Bộ nhớ đệm</w:t>
      </w:r>
    </w:p>
    <w:p w14:paraId="65FF6931" w14:textId="77777777" w:rsidR="00F83B80" w:rsidRDefault="00000000">
      <w:r>
        <w:t>B. Ngắt ưu tiên</w:t>
      </w:r>
    </w:p>
    <w:p w14:paraId="1273663A" w14:textId="77777777" w:rsidR="00F83B80" w:rsidRDefault="00000000">
      <w:r>
        <w:t>C. Bus dữ liệu</w:t>
      </w:r>
    </w:p>
    <w:p w14:paraId="70258859" w14:textId="77777777" w:rsidR="00F83B80" w:rsidRDefault="00000000">
      <w:r>
        <w:t>D. Truy cập bộ nhớ trực tiếp</w:t>
      </w:r>
    </w:p>
    <w:p w14:paraId="6AECB0E5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154B370E" w14:textId="77777777" w:rsidR="00F83B80" w:rsidRDefault="00000000">
      <w:r>
        <w:t>Nhận xét mức độ: Cần hiểu mối liên hệ giữa các thành phần hệ thống máy tính.</w:t>
      </w:r>
    </w:p>
    <w:p w14:paraId="018BE34A" w14:textId="77777777" w:rsidR="00F83B80" w:rsidRDefault="00000000">
      <w:pPr>
        <w:pStyle w:val="Heading2"/>
      </w:pPr>
      <w:r>
        <w:t>Câu 1987</w:t>
      </w:r>
    </w:p>
    <w:p w14:paraId="6E9B4122" w14:textId="77777777" w:rsidR="00F83B80" w:rsidRDefault="00000000">
      <w:r>
        <w:t>[Nâng cao] Theo kiến trúc máy tính hiện đại, intr là tín hiệu gì?</w:t>
      </w:r>
    </w:p>
    <w:p w14:paraId="551E987B" w14:textId="77777777" w:rsidR="00F83B80" w:rsidRDefault="00000000">
      <w:r>
        <w:t>A. Ghi bộ nhớ</w:t>
      </w:r>
    </w:p>
    <w:p w14:paraId="11CC980E" w14:textId="77777777" w:rsidR="00F83B80" w:rsidRDefault="00000000">
      <w:r>
        <w:t>B. Yêu cầu ngắt</w:t>
      </w:r>
    </w:p>
    <w:p w14:paraId="70F1FDBE" w14:textId="77777777" w:rsidR="00F83B80" w:rsidRDefault="00000000">
      <w:r>
        <w:t>C. Reset</w:t>
      </w:r>
    </w:p>
    <w:p w14:paraId="0EA045C2" w14:textId="77777777" w:rsidR="00F83B80" w:rsidRDefault="00000000">
      <w:r>
        <w:t>D. Đọc dữ liệu</w:t>
      </w:r>
    </w:p>
    <w:p w14:paraId="35A0CDF6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INTR là Interrupt Request – tín hiệu yêu cầu ngắt.</w:t>
      </w:r>
      <w:r>
        <w:br/>
      </w:r>
    </w:p>
    <w:p w14:paraId="750A2FD4" w14:textId="77777777" w:rsidR="00F83B80" w:rsidRDefault="00000000">
      <w:r>
        <w:t>Nhận xét mức độ: Câu hỏi yêu cầu phân tích chức năng và cơ chế hoạt động của hệ thống.</w:t>
      </w:r>
    </w:p>
    <w:p w14:paraId="22D9D393" w14:textId="77777777" w:rsidR="00F83B80" w:rsidRDefault="00000000">
      <w:pPr>
        <w:pStyle w:val="Heading2"/>
      </w:pPr>
      <w:r>
        <w:t>Câu 1988</w:t>
      </w:r>
    </w:p>
    <w:p w14:paraId="1996761D" w14:textId="77777777" w:rsidR="00F83B80" w:rsidRDefault="00000000">
      <w:r>
        <w:t>[Nâng cao] Phát biểu nào đúng nhất: Bộ nhớ chính dùng để làm gì?</w:t>
      </w:r>
    </w:p>
    <w:p w14:paraId="3C3DE37E" w14:textId="77777777" w:rsidR="00F83B80" w:rsidRDefault="00000000">
      <w:r>
        <w:t>A. Lưu trữ lâu dài</w:t>
      </w:r>
    </w:p>
    <w:p w14:paraId="2D4D3204" w14:textId="77777777" w:rsidR="00F83B80" w:rsidRDefault="00000000">
      <w:r>
        <w:t>B. Chứa chương trình đang thực hiện</w:t>
      </w:r>
    </w:p>
    <w:p w14:paraId="058483BF" w14:textId="77777777" w:rsidR="00F83B80" w:rsidRDefault="00000000">
      <w:r>
        <w:t>C. Kết nối thiết bị ngoại vi</w:t>
      </w:r>
    </w:p>
    <w:p w14:paraId="47BEE405" w14:textId="77777777" w:rsidR="00F83B80" w:rsidRDefault="00000000">
      <w:r>
        <w:t>D. Điều khiển bus</w:t>
      </w:r>
    </w:p>
    <w:p w14:paraId="013E5F0C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Bộ nhớ chính lưu các lệnh và dữ liệu của chương trình đang thực hiện.</w:t>
      </w:r>
      <w:r>
        <w:br/>
      </w:r>
    </w:p>
    <w:p w14:paraId="50D110EC" w14:textId="77777777" w:rsidR="00F83B80" w:rsidRDefault="00000000">
      <w:r>
        <w:t>Nhận xét mức độ: Câu hỏi yêu cầu phân tích chức năng và cơ chế hoạt động của hệ thống.</w:t>
      </w:r>
    </w:p>
    <w:p w14:paraId="7F830519" w14:textId="77777777" w:rsidR="00F83B80" w:rsidRDefault="00000000">
      <w:pPr>
        <w:pStyle w:val="Heading2"/>
      </w:pPr>
      <w:r>
        <w:t>Câu 1989</w:t>
      </w:r>
    </w:p>
    <w:p w14:paraId="606793CE" w14:textId="77777777" w:rsidR="00F83B80" w:rsidRDefault="00000000">
      <w:r>
        <w:t>[Vận dụng] Trong kiến trúc máy tính, cache memory có đặc điểm nào?</w:t>
      </w:r>
    </w:p>
    <w:p w14:paraId="009E2C44" w14:textId="77777777" w:rsidR="00F83B80" w:rsidRDefault="00000000">
      <w:r>
        <w:t>A. Tốc độ nhanh, dung lượng nhỏ</w:t>
      </w:r>
    </w:p>
    <w:p w14:paraId="4F14EBCB" w14:textId="77777777" w:rsidR="00F83B80" w:rsidRDefault="00000000">
      <w:r>
        <w:t>B. Lưu trữ lâu dài</w:t>
      </w:r>
    </w:p>
    <w:p w14:paraId="70A6A256" w14:textId="77777777" w:rsidR="00F83B80" w:rsidRDefault="00000000">
      <w:r>
        <w:t>C. Dung lượng lớn nhất</w:t>
      </w:r>
    </w:p>
    <w:p w14:paraId="43AEAF82" w14:textId="77777777" w:rsidR="00F83B80" w:rsidRDefault="00000000">
      <w:r>
        <w:t>D. Không dùng bán dẫn</w:t>
      </w:r>
    </w:p>
    <w:p w14:paraId="1F8FE838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6ECC6596" w14:textId="77777777" w:rsidR="00F83B80" w:rsidRDefault="00000000">
      <w:r>
        <w:t>Nhận xét mức độ: Người học cần áp dụng lý thuyết vào tình huống thực tế.</w:t>
      </w:r>
    </w:p>
    <w:p w14:paraId="32622301" w14:textId="77777777" w:rsidR="00F83B80" w:rsidRDefault="00000000">
      <w:pPr>
        <w:pStyle w:val="Heading2"/>
      </w:pPr>
      <w:r>
        <w:t>Câu 1990</w:t>
      </w:r>
    </w:p>
    <w:p w14:paraId="79E5AC69" w14:textId="77777777" w:rsidR="00F83B80" w:rsidRDefault="00000000">
      <w:r>
        <w:t>[Nâng cao] Phát biểu nào đúng nhất: SSD thuộc loại nào?</w:t>
      </w:r>
    </w:p>
    <w:p w14:paraId="7B142A2F" w14:textId="77777777" w:rsidR="00F83B80" w:rsidRDefault="00000000">
      <w:r>
        <w:t>A. Bộ nhớ từ</w:t>
      </w:r>
    </w:p>
    <w:p w14:paraId="4FA33898" w14:textId="77777777" w:rsidR="00F83B80" w:rsidRDefault="00000000">
      <w:r>
        <w:t>B. Bộ nhớ quang</w:t>
      </w:r>
    </w:p>
    <w:p w14:paraId="43BF123C" w14:textId="77777777" w:rsidR="00F83B80" w:rsidRDefault="00000000">
      <w:r>
        <w:t>C. Thanh ghi</w:t>
      </w:r>
    </w:p>
    <w:p w14:paraId="142B5AAC" w14:textId="77777777" w:rsidR="00F83B80" w:rsidRDefault="00000000">
      <w:r>
        <w:t>D. Bộ nhớ bán dẫn</w:t>
      </w:r>
    </w:p>
    <w:p w14:paraId="5E4227EA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SSD sử dụng công nghệ bộ nhớ bán dẫn.</w:t>
      </w:r>
      <w:r>
        <w:br/>
      </w:r>
    </w:p>
    <w:p w14:paraId="2B021506" w14:textId="77777777" w:rsidR="00F83B80" w:rsidRDefault="00000000">
      <w:r>
        <w:t>Nhận xét mức độ: Câu hỏi yêu cầu phân tích chức năng và cơ chế hoạt động của hệ thống.</w:t>
      </w:r>
    </w:p>
    <w:p w14:paraId="09ED58EE" w14:textId="77777777" w:rsidR="00F83B80" w:rsidRDefault="00000000">
      <w:pPr>
        <w:pStyle w:val="Heading2"/>
      </w:pPr>
      <w:r>
        <w:t>Câu 1991</w:t>
      </w:r>
    </w:p>
    <w:p w14:paraId="71795C74" w14:textId="77777777" w:rsidR="00F83B80" w:rsidRDefault="00000000">
      <w:r>
        <w:t>[Vận dụng] Chọn đáp án chính xác: Bus dữ liệu 64-bit có thể truyền bao nhiêu byte cùng lúc?</w:t>
      </w:r>
    </w:p>
    <w:p w14:paraId="57DCBE9B" w14:textId="77777777" w:rsidR="00F83B80" w:rsidRDefault="00000000">
      <w:r>
        <w:t>A. 4 byte</w:t>
      </w:r>
    </w:p>
    <w:p w14:paraId="4A8932E0" w14:textId="77777777" w:rsidR="00F83B80" w:rsidRDefault="00000000">
      <w:r>
        <w:t>B. 64 byte</w:t>
      </w:r>
    </w:p>
    <w:p w14:paraId="0C718ACD" w14:textId="77777777" w:rsidR="00F83B80" w:rsidRDefault="00000000">
      <w:r>
        <w:t>C. 16 byte</w:t>
      </w:r>
    </w:p>
    <w:p w14:paraId="7AE6A2A0" w14:textId="77777777" w:rsidR="00F83B80" w:rsidRDefault="00000000">
      <w:r>
        <w:t>D. 8 byte</w:t>
      </w:r>
    </w:p>
    <w:p w14:paraId="7CF9D140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64 bit = 8 byte, nên bus dữ liệu 64-bit truyền được 8 byte đồng thời.</w:t>
      </w:r>
      <w:r>
        <w:br/>
      </w:r>
    </w:p>
    <w:p w14:paraId="16DD91A4" w14:textId="77777777" w:rsidR="00F83B80" w:rsidRDefault="00000000">
      <w:r>
        <w:t>Nhận xét mức độ: Người học cần áp dụng lý thuyết vào tình huống thực tế.</w:t>
      </w:r>
    </w:p>
    <w:p w14:paraId="4D291120" w14:textId="77777777" w:rsidR="00F83B80" w:rsidRDefault="00000000">
      <w:pPr>
        <w:pStyle w:val="Heading2"/>
      </w:pPr>
      <w:r>
        <w:t>Câu 1992</w:t>
      </w:r>
    </w:p>
    <w:p w14:paraId="3B82DC94" w14:textId="77777777" w:rsidR="00F83B80" w:rsidRDefault="00000000">
      <w:r>
        <w:t>[Cơ bản] Theo kiến trúc máy tính hiện đại, dma là gì?</w:t>
      </w:r>
    </w:p>
    <w:p w14:paraId="2654FF72" w14:textId="77777777" w:rsidR="00F83B80" w:rsidRDefault="00000000">
      <w:r>
        <w:t>A. Bộ nhớ đệm</w:t>
      </w:r>
    </w:p>
    <w:p w14:paraId="25D87E8D" w14:textId="77777777" w:rsidR="00F83B80" w:rsidRDefault="00000000">
      <w:r>
        <w:t>B. Bus dữ liệu</w:t>
      </w:r>
    </w:p>
    <w:p w14:paraId="7D7B9B4B" w14:textId="77777777" w:rsidR="00F83B80" w:rsidRDefault="00000000">
      <w:r>
        <w:t>C. Truy cập bộ nhớ trực tiếp</w:t>
      </w:r>
    </w:p>
    <w:p w14:paraId="0A0195AB" w14:textId="77777777" w:rsidR="00F83B80" w:rsidRDefault="00000000">
      <w:r>
        <w:t>D. Ngắt ưu tiên</w:t>
      </w:r>
    </w:p>
    <w:p w14:paraId="79D779B0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5A645A75" w14:textId="77777777" w:rsidR="00F83B80" w:rsidRDefault="00000000">
      <w:r>
        <w:t>Nhận xét mức độ: Đây là kiến thức nền tảng thường xuất hiện trong phần lý thuyết.</w:t>
      </w:r>
    </w:p>
    <w:p w14:paraId="56EF2EB7" w14:textId="77777777" w:rsidR="00F83B80" w:rsidRDefault="00000000">
      <w:pPr>
        <w:pStyle w:val="Heading2"/>
      </w:pPr>
      <w:r>
        <w:t>Câu 1993</w:t>
      </w:r>
    </w:p>
    <w:p w14:paraId="30E0181E" w14:textId="77777777" w:rsidR="00F83B80" w:rsidRDefault="00000000">
      <w:r>
        <w:t>[Nâng cao] Theo kiến trúc máy tính hiện đại, dma là gì?</w:t>
      </w:r>
    </w:p>
    <w:p w14:paraId="200A177C" w14:textId="77777777" w:rsidR="00F83B80" w:rsidRDefault="00000000">
      <w:r>
        <w:t>A. Bus dữ liệu</w:t>
      </w:r>
    </w:p>
    <w:p w14:paraId="3E33A8B1" w14:textId="77777777" w:rsidR="00F83B80" w:rsidRDefault="00000000">
      <w:r>
        <w:t>B. Truy cập bộ nhớ trực tiếp</w:t>
      </w:r>
    </w:p>
    <w:p w14:paraId="5EDB746D" w14:textId="77777777" w:rsidR="00F83B80" w:rsidRDefault="00000000">
      <w:r>
        <w:t>C. Ngắt ưu tiên</w:t>
      </w:r>
    </w:p>
    <w:p w14:paraId="240E698B" w14:textId="77777777" w:rsidR="00F83B80" w:rsidRDefault="00000000">
      <w:r>
        <w:t>D. Bộ nhớ đệm</w:t>
      </w:r>
    </w:p>
    <w:p w14:paraId="57F3BB35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3C61C58F" w14:textId="77777777" w:rsidR="00F83B80" w:rsidRDefault="00000000">
      <w:r>
        <w:t>Nhận xét mức độ: Câu hỏi yêu cầu phân tích chức năng và cơ chế hoạt động của hệ thống.</w:t>
      </w:r>
    </w:p>
    <w:p w14:paraId="0DE4C89B" w14:textId="77777777" w:rsidR="00F83B80" w:rsidRDefault="00000000">
      <w:pPr>
        <w:pStyle w:val="Heading2"/>
      </w:pPr>
      <w:r>
        <w:t>Câu 1994</w:t>
      </w:r>
    </w:p>
    <w:p w14:paraId="1CF0AAFE" w14:textId="77777777" w:rsidR="00F83B80" w:rsidRDefault="00000000">
      <w:r>
        <w:t>[Cơ bản] Theo kiến trúc máy tính hiện đại, thanh ghi pc dùng để làm gì?</w:t>
      </w:r>
    </w:p>
    <w:p w14:paraId="57DC8D17" w14:textId="77777777" w:rsidR="00F83B80" w:rsidRDefault="00000000">
      <w:r>
        <w:t>A. Lưu dữ liệu lâu dài</w:t>
      </w:r>
    </w:p>
    <w:p w14:paraId="431D9BBF" w14:textId="77777777" w:rsidR="00F83B80" w:rsidRDefault="00000000">
      <w:r>
        <w:t>B. Lưu kết quả in</w:t>
      </w:r>
    </w:p>
    <w:p w14:paraId="61ECD9E8" w14:textId="77777777" w:rsidR="00F83B80" w:rsidRDefault="00000000">
      <w:r>
        <w:t>C. Điều khiển cache</w:t>
      </w:r>
    </w:p>
    <w:p w14:paraId="56708C38" w14:textId="77777777" w:rsidR="00F83B80" w:rsidRDefault="00000000">
      <w:r>
        <w:t>D. Chứa địa chỉ lệnh kế tiếp</w:t>
      </w:r>
    </w:p>
    <w:p w14:paraId="36C0329C" w14:textId="77777777" w:rsidR="00F83B80" w:rsidRDefault="00000000">
      <w:r>
        <w:rPr>
          <w:b/>
        </w:rPr>
        <w:t>Đáp án đúng: D</w:t>
      </w:r>
      <w:r>
        <w:rPr>
          <w:b/>
        </w:rPr>
        <w:br/>
      </w:r>
      <w:r>
        <w:t>Giải thích: PC (Program Counter) chứa địa chỉ của lệnh tiếp theo sẽ được CPU nhận vào.</w:t>
      </w:r>
      <w:r>
        <w:br/>
      </w:r>
    </w:p>
    <w:p w14:paraId="06626497" w14:textId="77777777" w:rsidR="00F83B80" w:rsidRDefault="00000000">
      <w:r>
        <w:t>Nhận xét mức độ: Đây là kiến thức nền tảng thường xuất hiện trong phần lý thuyết.</w:t>
      </w:r>
    </w:p>
    <w:p w14:paraId="07B9A723" w14:textId="77777777" w:rsidR="00F83B80" w:rsidRDefault="00000000">
      <w:pPr>
        <w:pStyle w:val="Heading2"/>
      </w:pPr>
      <w:r>
        <w:t>Câu 1995</w:t>
      </w:r>
    </w:p>
    <w:p w14:paraId="784D989E" w14:textId="77777777" w:rsidR="00F83B80" w:rsidRDefault="00000000">
      <w:r>
        <w:t>[Vận dụng] Theo kiến trúc máy tính hiện đại, thiết bị ngoại vi còn gọi là gì?</w:t>
      </w:r>
    </w:p>
    <w:p w14:paraId="53E4DA5C" w14:textId="77777777" w:rsidR="00F83B80" w:rsidRDefault="00000000">
      <w:r>
        <w:t>A. ALU</w:t>
      </w:r>
    </w:p>
    <w:p w14:paraId="0D99EA18" w14:textId="77777777" w:rsidR="00F83B80" w:rsidRDefault="00000000">
      <w:r>
        <w:t>B. Cache</w:t>
      </w:r>
    </w:p>
    <w:p w14:paraId="64B6590F" w14:textId="77777777" w:rsidR="00F83B80" w:rsidRDefault="00000000">
      <w:r>
        <w:t>C. Peripherals</w:t>
      </w:r>
    </w:p>
    <w:p w14:paraId="42837315" w14:textId="77777777" w:rsidR="00F83B80" w:rsidRDefault="00000000">
      <w:r>
        <w:t>D. Registers</w:t>
      </w:r>
    </w:p>
    <w:p w14:paraId="47E2D647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Các thiết bị vào-ra còn gọi là thiết bị ngoại vi (Peripherals).</w:t>
      </w:r>
      <w:r>
        <w:br/>
      </w:r>
    </w:p>
    <w:p w14:paraId="64433FFA" w14:textId="77777777" w:rsidR="00F83B80" w:rsidRDefault="00000000">
      <w:r>
        <w:t>Nhận xét mức độ: Người học cần áp dụng lý thuyết vào tình huống thực tế.</w:t>
      </w:r>
    </w:p>
    <w:p w14:paraId="02FA4007" w14:textId="77777777" w:rsidR="00F83B80" w:rsidRDefault="00000000">
      <w:pPr>
        <w:pStyle w:val="Heading2"/>
      </w:pPr>
      <w:r>
        <w:t>Câu 1996</w:t>
      </w:r>
    </w:p>
    <w:p w14:paraId="5576F6BA" w14:textId="77777777" w:rsidR="00F83B80" w:rsidRDefault="00000000">
      <w:r>
        <w:t>[Vận dụng] Ngắt từ bên ngoài thường do đâu gây ra? Hãy chọn đáp án đúng.</w:t>
      </w:r>
    </w:p>
    <w:p w14:paraId="4FE42187" w14:textId="77777777" w:rsidR="00F83B80" w:rsidRDefault="00000000">
      <w:r>
        <w:t>A. Thiết bị vào-ra</w:t>
      </w:r>
    </w:p>
    <w:p w14:paraId="7DE70E5B" w14:textId="77777777" w:rsidR="00F83B80" w:rsidRDefault="00000000">
      <w:r>
        <w:t>B. ALU</w:t>
      </w:r>
    </w:p>
    <w:p w14:paraId="241EC2DB" w14:textId="77777777" w:rsidR="00F83B80" w:rsidRDefault="00000000">
      <w:r>
        <w:t>C. RAM</w:t>
      </w:r>
    </w:p>
    <w:p w14:paraId="4B260088" w14:textId="77777777" w:rsidR="00F83B80" w:rsidRDefault="00000000">
      <w:r>
        <w:t>D. Cache</w:t>
      </w:r>
    </w:p>
    <w:p w14:paraId="0BEF4B5C" w14:textId="77777777" w:rsidR="00F83B80" w:rsidRDefault="00000000">
      <w:r>
        <w:rPr>
          <w:b/>
        </w:rPr>
        <w:t>Đáp án đúng: A</w:t>
      </w:r>
      <w:r>
        <w:rPr>
          <w:b/>
        </w:rPr>
        <w:br/>
      </w:r>
      <w:r>
        <w:t>Giải thích: Thiết bị vào-ra gửi tín hiệu ngắt thông qua mô-đun vào-ra.</w:t>
      </w:r>
      <w:r>
        <w:br/>
      </w:r>
    </w:p>
    <w:p w14:paraId="762AB5C0" w14:textId="77777777" w:rsidR="00F83B80" w:rsidRDefault="00000000">
      <w:r>
        <w:t>Nhận xét mức độ: Người học cần áp dụng lý thuyết vào tình huống thực tế.</w:t>
      </w:r>
    </w:p>
    <w:p w14:paraId="5F8B82D4" w14:textId="77777777" w:rsidR="00F83B80" w:rsidRDefault="00000000">
      <w:pPr>
        <w:pStyle w:val="Heading2"/>
      </w:pPr>
      <w:r>
        <w:t>Câu 1997</w:t>
      </w:r>
    </w:p>
    <w:p w14:paraId="0626F76E" w14:textId="77777777" w:rsidR="00F83B80" w:rsidRDefault="00000000">
      <w:r>
        <w:t>[Nâng cao] Chọn đáp án chính xác: CPU có chức năng chính là gì?</w:t>
      </w:r>
    </w:p>
    <w:p w14:paraId="1FEEE678" w14:textId="77777777" w:rsidR="00F83B80" w:rsidRDefault="00000000">
      <w:r>
        <w:t>A. Kết nối Internet</w:t>
      </w:r>
    </w:p>
    <w:p w14:paraId="2B0C4337" w14:textId="77777777" w:rsidR="00F83B80" w:rsidRDefault="00000000">
      <w:r>
        <w:t>B. Lưu trữ dữ liệu lâu dài</w:t>
      </w:r>
    </w:p>
    <w:p w14:paraId="107B629C" w14:textId="77777777" w:rsidR="00F83B80" w:rsidRDefault="00000000">
      <w:r>
        <w:t>C. Điều khiển hoạt động và xử lý dữ liệu</w:t>
      </w:r>
    </w:p>
    <w:p w14:paraId="6882B50A" w14:textId="77777777" w:rsidR="00F83B80" w:rsidRDefault="00000000">
      <w:r>
        <w:t>D. Hiển thị đồ họa</w:t>
      </w:r>
    </w:p>
    <w:p w14:paraId="79682D93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CPU là bộ xử lý trung tâm, có nhiệm vụ điều khiển hoạt động của máy tính và xử lý dữ liệu.</w:t>
      </w:r>
      <w:r>
        <w:br/>
      </w:r>
    </w:p>
    <w:p w14:paraId="2CA964A7" w14:textId="77777777" w:rsidR="00F83B80" w:rsidRDefault="00000000">
      <w:r>
        <w:t>Nhận xét mức độ: Câu hỏi yêu cầu phân tích chức năng và cơ chế hoạt động của hệ thống.</w:t>
      </w:r>
    </w:p>
    <w:p w14:paraId="79872512" w14:textId="77777777" w:rsidR="00F83B80" w:rsidRDefault="00000000">
      <w:pPr>
        <w:pStyle w:val="Heading2"/>
      </w:pPr>
      <w:r>
        <w:t>Câu 1998</w:t>
      </w:r>
    </w:p>
    <w:p w14:paraId="50A60B8A" w14:textId="77777777" w:rsidR="00F83B80" w:rsidRDefault="00000000">
      <w:r>
        <w:t>[Cơ bản] Theo kiến trúc máy tính hiện đại, dma là gì?</w:t>
      </w:r>
    </w:p>
    <w:p w14:paraId="0D158B79" w14:textId="77777777" w:rsidR="00F83B80" w:rsidRDefault="00000000">
      <w:r>
        <w:t>A. Bus dữ liệu</w:t>
      </w:r>
    </w:p>
    <w:p w14:paraId="0E94485F" w14:textId="77777777" w:rsidR="00F83B80" w:rsidRDefault="00000000">
      <w:r>
        <w:t>B. Bộ nhớ đệm</w:t>
      </w:r>
    </w:p>
    <w:p w14:paraId="69A92CD1" w14:textId="77777777" w:rsidR="00F83B80" w:rsidRDefault="00000000">
      <w:r>
        <w:t>C. Truy cập bộ nhớ trực tiếp</w:t>
      </w:r>
    </w:p>
    <w:p w14:paraId="1A2932A2" w14:textId="77777777" w:rsidR="00F83B80" w:rsidRDefault="00000000">
      <w:r>
        <w:t>D. Ngắt ưu tiên</w:t>
      </w:r>
    </w:p>
    <w:p w14:paraId="39882920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379E73E9" w14:textId="77777777" w:rsidR="00F83B80" w:rsidRDefault="00000000">
      <w:r>
        <w:t>Nhận xét mức độ: Đây là kiến thức nền tảng thường xuất hiện trong phần lý thuyết.</w:t>
      </w:r>
    </w:p>
    <w:p w14:paraId="54D18FD4" w14:textId="77777777" w:rsidR="00F83B80" w:rsidRDefault="00000000">
      <w:pPr>
        <w:pStyle w:val="Heading2"/>
      </w:pPr>
      <w:r>
        <w:t>Câu 1999</w:t>
      </w:r>
    </w:p>
    <w:p w14:paraId="06879E39" w14:textId="77777777" w:rsidR="00F83B80" w:rsidRDefault="00000000">
      <w:r>
        <w:t>[Vận dụng] Trong kiến trúc máy tính, cache memory có đặc điểm nào?</w:t>
      </w:r>
    </w:p>
    <w:p w14:paraId="1BCD9AE5" w14:textId="77777777" w:rsidR="00F83B80" w:rsidRDefault="00000000">
      <w:r>
        <w:t>A. Không dùng bán dẫn</w:t>
      </w:r>
    </w:p>
    <w:p w14:paraId="39BC00C8" w14:textId="77777777" w:rsidR="00F83B80" w:rsidRDefault="00000000">
      <w:r>
        <w:t>B. Dung lượng lớn nhất</w:t>
      </w:r>
    </w:p>
    <w:p w14:paraId="7C76DE55" w14:textId="77777777" w:rsidR="00F83B80" w:rsidRDefault="00000000">
      <w:r>
        <w:t>C. Tốc độ nhanh, dung lượng nhỏ</w:t>
      </w:r>
    </w:p>
    <w:p w14:paraId="773C4F5F" w14:textId="77777777" w:rsidR="00F83B80" w:rsidRDefault="00000000">
      <w:r>
        <w:t>D. Lưu trữ lâu dài</w:t>
      </w:r>
    </w:p>
    <w:p w14:paraId="5FBDF050" w14:textId="77777777" w:rsidR="00F83B80" w:rsidRDefault="00000000">
      <w:r>
        <w:rPr>
          <w:b/>
        </w:rPr>
        <w:t>Đáp án đúng: C</w:t>
      </w:r>
      <w:r>
        <w:rPr>
          <w:b/>
        </w:rPr>
        <w:br/>
      </w:r>
      <w:r>
        <w:t>Giải thích: Cache là bộ nhớ tốc độ cao nhưng dung lượng nhỏ.</w:t>
      </w:r>
      <w:r>
        <w:br/>
      </w:r>
    </w:p>
    <w:p w14:paraId="14B91032" w14:textId="77777777" w:rsidR="00F83B80" w:rsidRDefault="00000000">
      <w:r>
        <w:t>Nhận xét mức độ: Người học cần áp dụng lý thuyết vào tình huống thực tế.</w:t>
      </w:r>
    </w:p>
    <w:p w14:paraId="1AAF0D8E" w14:textId="77777777" w:rsidR="00F83B80" w:rsidRDefault="00000000">
      <w:pPr>
        <w:pStyle w:val="Heading2"/>
      </w:pPr>
      <w:r>
        <w:t>Câu 2000</w:t>
      </w:r>
    </w:p>
    <w:p w14:paraId="48A7CDB0" w14:textId="77777777" w:rsidR="00F83B80" w:rsidRDefault="00000000">
      <w:r>
        <w:t>[Trung bình] Theo kiến trúc máy tính hiện đại, dma là gì?</w:t>
      </w:r>
    </w:p>
    <w:p w14:paraId="688AAF41" w14:textId="77777777" w:rsidR="00F83B80" w:rsidRDefault="00000000">
      <w:r>
        <w:t>A. Bus dữ liệu</w:t>
      </w:r>
    </w:p>
    <w:p w14:paraId="2B72340B" w14:textId="77777777" w:rsidR="00F83B80" w:rsidRDefault="00000000">
      <w:r>
        <w:t>B. Truy cập bộ nhớ trực tiếp</w:t>
      </w:r>
    </w:p>
    <w:p w14:paraId="57436542" w14:textId="77777777" w:rsidR="00F83B80" w:rsidRDefault="00000000">
      <w:r>
        <w:t>C. Ngắt ưu tiên</w:t>
      </w:r>
    </w:p>
    <w:p w14:paraId="4F9077F5" w14:textId="77777777" w:rsidR="00F83B80" w:rsidRDefault="00000000">
      <w:r>
        <w:t>D. Bộ nhớ đệm</w:t>
      </w:r>
    </w:p>
    <w:p w14:paraId="7456C9D1" w14:textId="77777777" w:rsidR="00F83B80" w:rsidRDefault="00000000">
      <w:r>
        <w:rPr>
          <w:b/>
        </w:rPr>
        <w:t>Đáp án đúng: B</w:t>
      </w:r>
      <w:r>
        <w:rPr>
          <w:b/>
        </w:rPr>
        <w:br/>
      </w:r>
      <w:r>
        <w:t>Giải thích: DMA cho phép mô-đun I/O trao đổi dữ liệu trực tiếp với bộ nhớ chính.</w:t>
      </w:r>
      <w:r>
        <w:br/>
      </w:r>
    </w:p>
    <w:p w14:paraId="408952A2" w14:textId="77777777" w:rsidR="00F83B80" w:rsidRDefault="00000000">
      <w:r>
        <w:t>Nhận xét mức độ: Cần hiểu mối liên hệ giữa các thành phần hệ thống máy tính.</w:t>
      </w:r>
    </w:p>
    <w:p w14:paraId="6F33E67E" w14:textId="77777777" w:rsidR="00F83B80" w:rsidRDefault="00000000">
      <w:r>
        <w:br w:type="page"/>
      </w:r>
    </w:p>
    <w:p w14:paraId="351E6137" w14:textId="77777777" w:rsidR="00F83B80" w:rsidRDefault="00000000">
      <w:pPr>
        <w:pStyle w:val="Heading1"/>
      </w:pPr>
      <w:r>
        <w:t>PHỤ LỤC ÔN TẬP NHANH</w:t>
      </w:r>
    </w:p>
    <w:p w14:paraId="6984551E" w14:textId="77777777" w:rsidR="00F83B80" w:rsidRDefault="00000000">
      <w:r>
        <w:t>• CPU gồm CU, ALU và tập thanh ghi.</w:t>
      </w:r>
    </w:p>
    <w:p w14:paraId="14C24D72" w14:textId="77777777" w:rsidR="00F83B80" w:rsidRDefault="00000000">
      <w:r>
        <w:t>• PC chứa địa chỉ lệnh kế tiếp, IR chứa lệnh hiện tại.</w:t>
      </w:r>
    </w:p>
    <w:p w14:paraId="7D21D751" w14:textId="77777777" w:rsidR="00F83B80" w:rsidRDefault="00000000">
      <w:r>
        <w:t>• Cache giúp tăng tốc độ truy cập bộ nhớ.</w:t>
      </w:r>
    </w:p>
    <w:p w14:paraId="164E3484" w14:textId="77777777" w:rsidR="00F83B80" w:rsidRDefault="00000000">
      <w:r>
        <w:t>• Bus gồm bus địa chỉ, bus dữ liệu và bus điều khiển.</w:t>
      </w:r>
    </w:p>
    <w:p w14:paraId="5141699E" w14:textId="77777777" w:rsidR="00F83B80" w:rsidRDefault="00000000">
      <w:r>
        <w:t>• DMA cho phép I/O truy cập trực tiếp bộ nhớ.</w:t>
      </w:r>
    </w:p>
    <w:p w14:paraId="557DBF0B" w14:textId="77777777" w:rsidR="00F83B80" w:rsidRDefault="00000000">
      <w:r>
        <w:t>• Ngắt giúp CPU xử lý sự kiện bất thường hoặc yêu cầu từ thiết bị ngoại vi.</w:t>
      </w:r>
    </w:p>
    <w:sectPr w:rsidR="00F83B8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7497187">
    <w:abstractNumId w:val="8"/>
  </w:num>
  <w:num w:numId="2" w16cid:durableId="1790784469">
    <w:abstractNumId w:val="6"/>
  </w:num>
  <w:num w:numId="3" w16cid:durableId="1312903053">
    <w:abstractNumId w:val="5"/>
  </w:num>
  <w:num w:numId="4" w16cid:durableId="1222789994">
    <w:abstractNumId w:val="4"/>
  </w:num>
  <w:num w:numId="5" w16cid:durableId="1975287625">
    <w:abstractNumId w:val="7"/>
  </w:num>
  <w:num w:numId="6" w16cid:durableId="1233269253">
    <w:abstractNumId w:val="3"/>
  </w:num>
  <w:num w:numId="7" w16cid:durableId="1755084139">
    <w:abstractNumId w:val="2"/>
  </w:num>
  <w:num w:numId="8" w16cid:durableId="951014837">
    <w:abstractNumId w:val="1"/>
  </w:num>
  <w:num w:numId="9" w16cid:durableId="645398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67A94"/>
    <w:rsid w:val="0074277B"/>
    <w:rsid w:val="00AA1D8D"/>
    <w:rsid w:val="00B47730"/>
    <w:rsid w:val="00CB0664"/>
    <w:rsid w:val="00E2093D"/>
    <w:rsid w:val="00F83B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0DA11E"/>
  <w14:defaultImageDpi w14:val="300"/>
  <w15:docId w15:val="{F74D22AB-9C38-48B4-8C92-8F92789F9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93650</Words>
  <Characters>533805</Characters>
  <Application>Microsoft Office Word</Application>
  <DocSecurity>0</DocSecurity>
  <Lines>4448</Lines>
  <Paragraphs>1252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626203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Trần Lập Nghiệp</cp:lastModifiedBy>
  <cp:revision>2</cp:revision>
  <dcterms:created xsi:type="dcterms:W3CDTF">2026-05-25T14:41:00Z</dcterms:created>
  <dcterms:modified xsi:type="dcterms:W3CDTF">2026-05-25T14:41:00Z</dcterms:modified>
  <cp:category/>
</cp:coreProperties>
</file>